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FC8B8" w14:textId="77777777" w:rsidR="008924CC" w:rsidRDefault="0007339B">
      <w:pPr>
        <w:pStyle w:val="Title"/>
      </w:pPr>
      <w:r>
        <w:t>Traverse Forge Page and Field Manual</w:t>
      </w:r>
    </w:p>
    <w:p w14:paraId="187431AF" w14:textId="77777777" w:rsidR="008924CC" w:rsidRDefault="0007339B">
      <w:pPr>
        <w:pStyle w:val="Subtitle"/>
      </w:pPr>
      <w:r>
        <w:t>Every page subpage field filter and action</w:t>
      </w:r>
    </w:p>
    <w:p w14:paraId="3CA2BD33" w14:textId="77777777" w:rsidR="008924CC" w:rsidRDefault="0007339B">
      <w:r>
        <w:t>Application version documented on 16 October 2026</w:t>
      </w:r>
    </w:p>
    <w:p w14:paraId="4A4110F6" w14:textId="77777777" w:rsidR="008924CC" w:rsidRDefault="0007339B">
      <w:r>
        <w:t>Product source revision 2f385d2    |    Local HDPE validation edition</w:t>
      </w:r>
    </w:p>
    <w:p w14:paraId="3D34997D" w14:textId="77777777" w:rsidR="008924CC" w:rsidRDefault="0007339B">
      <w:r>
        <w:t>This manual explains the application screen by screen. Use each field entry to understand what to enter, how validation works, which values are optional and what the action changes. It includes conditional forms, detail pages, advanced sections and read-only results for the documented application revision.</w:t>
      </w:r>
    </w:p>
    <w:p w14:paraId="25F12E5F" w14:textId="77777777" w:rsidR="008924CC" w:rsidRDefault="0007339B">
      <w:r>
        <w:rPr>
          <w:b/>
        </w:rPr>
        <w:t>Document set</w:t>
      </w:r>
    </w:p>
    <w:p w14:paraId="308CC3CF" w14:textId="77777777" w:rsidR="008924CC" w:rsidRDefault="0007339B">
      <w:r>
        <w:t>1  Page and Field Manual</w:t>
      </w:r>
    </w:p>
    <w:p w14:paraId="2340B91D" w14:textId="77777777" w:rsidR="008924CC" w:rsidRDefault="0007339B">
      <w:r>
        <w:t>2  Application Logic and Data Flows</w:t>
      </w:r>
    </w:p>
    <w:p w14:paraId="050A4A02" w14:textId="77777777" w:rsidR="008924CC" w:rsidRDefault="0007339B">
      <w:r>
        <w:t>3  New Plant Setup Guide</w:t>
      </w:r>
    </w:p>
    <w:p w14:paraId="76C5D23D" w14:textId="77777777" w:rsidR="008924CC" w:rsidRDefault="0007339B">
      <w:r>
        <w:t>4  Operations and Verification Guide</w:t>
      </w:r>
    </w:p>
    <w:p w14:paraId="1E1F721C" w14:textId="77777777" w:rsidR="008924CC" w:rsidRDefault="0007339B">
      <w:r>
        <w:t>Use the navigation pane or the contents to find a module. Paths containing a colon identify a record parameter, such as :caseId; substitute the actual record identifier when using a URL. Examples use synthetic HDPE data unless explicitly described otherwise.</w:t>
      </w:r>
    </w:p>
    <w:p w14:paraId="37697111" w14:textId="77777777" w:rsidR="008924CC" w:rsidRDefault="0007339B">
      <w:r>
        <w:t>Suggested reading order: Application Logic for the overall model, New Plant Setup for commissioning, Page and Field Manual for individual controls, and Operations and Verification for routine work and troubleshooting.</w:t>
      </w:r>
    </w:p>
    <w:p w14:paraId="63236B4C" w14:textId="77777777" w:rsidR="008924CC" w:rsidRDefault="0007339B">
      <w:pPr>
        <w:keepNext/>
        <w:pageBreakBefore/>
      </w:pPr>
      <w:r>
        <w:rPr>
          <w:b/>
          <w:sz w:val="36"/>
        </w:rPr>
        <w:lastRenderedPageBreak/>
        <w:t>Contents</w:t>
      </w:r>
    </w:p>
    <w:p w14:paraId="5FFD2A65" w14:textId="045D2409" w:rsidR="009D734A" w:rsidRDefault="0007339B">
      <w:pPr>
        <w:pStyle w:val="TOC1"/>
        <w:tabs>
          <w:tab w:val="right" w:leader="dot" w:pos="10070"/>
        </w:tabs>
        <w:rPr>
          <w:rFonts w:asciiTheme="minorHAnsi" w:hAnsiTheme="minorHAnsi"/>
          <w:noProof/>
          <w:color w:val="auto"/>
          <w:kern w:val="2"/>
          <w:sz w:val="24"/>
          <w:szCs w:val="24"/>
          <w:lang w:val="en-AE" w:eastAsia="en-AE"/>
          <w14:ligatures w14:val="standardContextual"/>
        </w:rPr>
      </w:pPr>
      <w:r>
        <w:fldChar w:fldCharType="begin"/>
      </w:r>
      <w:r>
        <w:instrText xml:space="preserve"> TOC \o "1-2" \h \z \u </w:instrText>
      </w:r>
      <w:r>
        <w:fldChar w:fldCharType="separate"/>
      </w:r>
      <w:hyperlink w:anchor="_Toc243039284" w:history="1">
        <w:r w:rsidR="009D734A" w:rsidRPr="00C83BA8">
          <w:rPr>
            <w:rStyle w:val="Hyperlink"/>
            <w:noProof/>
          </w:rPr>
          <w:t>Sign in and shared controls</w:t>
        </w:r>
        <w:r w:rsidR="009D734A">
          <w:rPr>
            <w:noProof/>
            <w:webHidden/>
          </w:rPr>
          <w:tab/>
        </w:r>
        <w:r w:rsidR="009D734A">
          <w:rPr>
            <w:noProof/>
            <w:webHidden/>
          </w:rPr>
          <w:fldChar w:fldCharType="begin"/>
        </w:r>
        <w:r w:rsidR="009D734A">
          <w:rPr>
            <w:noProof/>
            <w:webHidden/>
          </w:rPr>
          <w:instrText xml:space="preserve"> PAGEREF _Toc243039284 \h </w:instrText>
        </w:r>
        <w:r w:rsidR="009D734A">
          <w:rPr>
            <w:noProof/>
            <w:webHidden/>
          </w:rPr>
        </w:r>
        <w:r w:rsidR="009D734A">
          <w:rPr>
            <w:noProof/>
            <w:webHidden/>
          </w:rPr>
          <w:fldChar w:fldCharType="separate"/>
        </w:r>
        <w:r w:rsidR="009D734A">
          <w:rPr>
            <w:noProof/>
            <w:webHidden/>
          </w:rPr>
          <w:t>5</w:t>
        </w:r>
        <w:r w:rsidR="009D734A">
          <w:rPr>
            <w:noProof/>
            <w:webHidden/>
          </w:rPr>
          <w:fldChar w:fldCharType="end"/>
        </w:r>
      </w:hyperlink>
    </w:p>
    <w:p w14:paraId="0E504294" w14:textId="1267C990"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285" w:history="1">
        <w:r w:rsidRPr="00C83BA8">
          <w:rPr>
            <w:rStyle w:val="Hyperlink"/>
            <w:noProof/>
          </w:rPr>
          <w:t>Sign in and session recovery</w:t>
        </w:r>
        <w:r>
          <w:rPr>
            <w:noProof/>
            <w:webHidden/>
          </w:rPr>
          <w:tab/>
        </w:r>
        <w:r>
          <w:rPr>
            <w:noProof/>
            <w:webHidden/>
          </w:rPr>
          <w:fldChar w:fldCharType="begin"/>
        </w:r>
        <w:r>
          <w:rPr>
            <w:noProof/>
            <w:webHidden/>
          </w:rPr>
          <w:instrText xml:space="preserve"> PAGEREF _Toc243039285 \h </w:instrText>
        </w:r>
        <w:r>
          <w:rPr>
            <w:noProof/>
            <w:webHidden/>
          </w:rPr>
        </w:r>
        <w:r>
          <w:rPr>
            <w:noProof/>
            <w:webHidden/>
          </w:rPr>
          <w:fldChar w:fldCharType="separate"/>
        </w:r>
        <w:r>
          <w:rPr>
            <w:noProof/>
            <w:webHidden/>
          </w:rPr>
          <w:t>5</w:t>
        </w:r>
        <w:r>
          <w:rPr>
            <w:noProof/>
            <w:webHidden/>
          </w:rPr>
          <w:fldChar w:fldCharType="end"/>
        </w:r>
      </w:hyperlink>
    </w:p>
    <w:p w14:paraId="3816F218" w14:textId="15A64318"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286" w:history="1">
        <w:r w:rsidRPr="00C83BA8">
          <w:rPr>
            <w:rStyle w:val="Hyperlink"/>
            <w:noProof/>
          </w:rPr>
          <w:t>Application header and navigation</w:t>
        </w:r>
        <w:r>
          <w:rPr>
            <w:noProof/>
            <w:webHidden/>
          </w:rPr>
          <w:tab/>
        </w:r>
        <w:r>
          <w:rPr>
            <w:noProof/>
            <w:webHidden/>
          </w:rPr>
          <w:fldChar w:fldCharType="begin"/>
        </w:r>
        <w:r>
          <w:rPr>
            <w:noProof/>
            <w:webHidden/>
          </w:rPr>
          <w:instrText xml:space="preserve"> PAGEREF _Toc243039286 \h </w:instrText>
        </w:r>
        <w:r>
          <w:rPr>
            <w:noProof/>
            <w:webHidden/>
          </w:rPr>
        </w:r>
        <w:r>
          <w:rPr>
            <w:noProof/>
            <w:webHidden/>
          </w:rPr>
          <w:fldChar w:fldCharType="separate"/>
        </w:r>
        <w:r>
          <w:rPr>
            <w:noProof/>
            <w:webHidden/>
          </w:rPr>
          <w:t>6</w:t>
        </w:r>
        <w:r>
          <w:rPr>
            <w:noProof/>
            <w:webHidden/>
          </w:rPr>
          <w:fldChar w:fldCharType="end"/>
        </w:r>
      </w:hyperlink>
    </w:p>
    <w:p w14:paraId="635263C0" w14:textId="190FB268"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287" w:history="1">
        <w:r w:rsidRPr="00C83BA8">
          <w:rPr>
            <w:rStyle w:val="Hyperlink"/>
            <w:noProof/>
          </w:rPr>
          <w:t>Unknown address</w:t>
        </w:r>
        <w:r>
          <w:rPr>
            <w:noProof/>
            <w:webHidden/>
          </w:rPr>
          <w:tab/>
        </w:r>
        <w:r>
          <w:rPr>
            <w:noProof/>
            <w:webHidden/>
          </w:rPr>
          <w:fldChar w:fldCharType="begin"/>
        </w:r>
        <w:r>
          <w:rPr>
            <w:noProof/>
            <w:webHidden/>
          </w:rPr>
          <w:instrText xml:space="preserve"> PAGEREF _Toc243039287 \h </w:instrText>
        </w:r>
        <w:r>
          <w:rPr>
            <w:noProof/>
            <w:webHidden/>
          </w:rPr>
        </w:r>
        <w:r>
          <w:rPr>
            <w:noProof/>
            <w:webHidden/>
          </w:rPr>
          <w:fldChar w:fldCharType="separate"/>
        </w:r>
        <w:r>
          <w:rPr>
            <w:noProof/>
            <w:webHidden/>
          </w:rPr>
          <w:t>8</w:t>
        </w:r>
        <w:r>
          <w:rPr>
            <w:noProof/>
            <w:webHidden/>
          </w:rPr>
          <w:fldChar w:fldCharType="end"/>
        </w:r>
      </w:hyperlink>
    </w:p>
    <w:p w14:paraId="6AC99F34" w14:textId="3906FB9D"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288" w:history="1">
        <w:r w:rsidRPr="00C83BA8">
          <w:rPr>
            <w:rStyle w:val="Hyperlink"/>
            <w:noProof/>
          </w:rPr>
          <w:t>Development UI kit playground</w:t>
        </w:r>
        <w:r>
          <w:rPr>
            <w:noProof/>
            <w:webHidden/>
          </w:rPr>
          <w:tab/>
        </w:r>
        <w:r>
          <w:rPr>
            <w:noProof/>
            <w:webHidden/>
          </w:rPr>
          <w:fldChar w:fldCharType="begin"/>
        </w:r>
        <w:r>
          <w:rPr>
            <w:noProof/>
            <w:webHidden/>
          </w:rPr>
          <w:instrText xml:space="preserve"> PAGEREF _Toc243039288 \h </w:instrText>
        </w:r>
        <w:r>
          <w:rPr>
            <w:noProof/>
            <w:webHidden/>
          </w:rPr>
        </w:r>
        <w:r>
          <w:rPr>
            <w:noProof/>
            <w:webHidden/>
          </w:rPr>
          <w:fldChar w:fldCharType="separate"/>
        </w:r>
        <w:r>
          <w:rPr>
            <w:noProof/>
            <w:webHidden/>
          </w:rPr>
          <w:t>9</w:t>
        </w:r>
        <w:r>
          <w:rPr>
            <w:noProof/>
            <w:webHidden/>
          </w:rPr>
          <w:fldChar w:fldCharType="end"/>
        </w:r>
      </w:hyperlink>
    </w:p>
    <w:p w14:paraId="53ED81A7" w14:textId="112D0D84" w:rsidR="009D734A" w:rsidRDefault="009D734A">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9289" w:history="1">
        <w:r w:rsidRPr="00C83BA8">
          <w:rPr>
            <w:rStyle w:val="Hyperlink"/>
            <w:noProof/>
          </w:rPr>
          <w:t>Production planning accounting and reliability</w:t>
        </w:r>
        <w:r>
          <w:rPr>
            <w:noProof/>
            <w:webHidden/>
          </w:rPr>
          <w:tab/>
        </w:r>
        <w:r>
          <w:rPr>
            <w:noProof/>
            <w:webHidden/>
          </w:rPr>
          <w:fldChar w:fldCharType="begin"/>
        </w:r>
        <w:r>
          <w:rPr>
            <w:noProof/>
            <w:webHidden/>
          </w:rPr>
          <w:instrText xml:space="preserve"> PAGEREF _Toc243039289 \h </w:instrText>
        </w:r>
        <w:r>
          <w:rPr>
            <w:noProof/>
            <w:webHidden/>
          </w:rPr>
        </w:r>
        <w:r>
          <w:rPr>
            <w:noProof/>
            <w:webHidden/>
          </w:rPr>
          <w:fldChar w:fldCharType="separate"/>
        </w:r>
        <w:r>
          <w:rPr>
            <w:noProof/>
            <w:webHidden/>
          </w:rPr>
          <w:t>10</w:t>
        </w:r>
        <w:r>
          <w:rPr>
            <w:noProof/>
            <w:webHidden/>
          </w:rPr>
          <w:fldChar w:fldCharType="end"/>
        </w:r>
      </w:hyperlink>
    </w:p>
    <w:p w14:paraId="5993D5EF" w14:textId="398EB85C"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290" w:history="1">
        <w:r w:rsidRPr="00C83BA8">
          <w:rPr>
            <w:rStyle w:val="Hyperlink"/>
            <w:noProof/>
          </w:rPr>
          <w:t>Dashboard</w:t>
        </w:r>
        <w:r>
          <w:rPr>
            <w:noProof/>
            <w:webHidden/>
          </w:rPr>
          <w:tab/>
        </w:r>
        <w:r>
          <w:rPr>
            <w:noProof/>
            <w:webHidden/>
          </w:rPr>
          <w:fldChar w:fldCharType="begin"/>
        </w:r>
        <w:r>
          <w:rPr>
            <w:noProof/>
            <w:webHidden/>
          </w:rPr>
          <w:instrText xml:space="preserve"> PAGEREF _Toc243039290 \h </w:instrText>
        </w:r>
        <w:r>
          <w:rPr>
            <w:noProof/>
            <w:webHidden/>
          </w:rPr>
        </w:r>
        <w:r>
          <w:rPr>
            <w:noProof/>
            <w:webHidden/>
          </w:rPr>
          <w:fldChar w:fldCharType="separate"/>
        </w:r>
        <w:r>
          <w:rPr>
            <w:noProof/>
            <w:webHidden/>
          </w:rPr>
          <w:t>10</w:t>
        </w:r>
        <w:r>
          <w:rPr>
            <w:noProof/>
            <w:webHidden/>
          </w:rPr>
          <w:fldChar w:fldCharType="end"/>
        </w:r>
      </w:hyperlink>
    </w:p>
    <w:p w14:paraId="17830BBE" w14:textId="3C69E735"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291" w:history="1">
        <w:r w:rsidRPr="00C83BA8">
          <w:rPr>
            <w:rStyle w:val="Hyperlink"/>
            <w:noProof/>
          </w:rPr>
          <w:t>Production loss analysis</w:t>
        </w:r>
        <w:r>
          <w:rPr>
            <w:noProof/>
            <w:webHidden/>
          </w:rPr>
          <w:tab/>
        </w:r>
        <w:r>
          <w:rPr>
            <w:noProof/>
            <w:webHidden/>
          </w:rPr>
          <w:fldChar w:fldCharType="begin"/>
        </w:r>
        <w:r>
          <w:rPr>
            <w:noProof/>
            <w:webHidden/>
          </w:rPr>
          <w:instrText xml:space="preserve"> PAGEREF _Toc243039291 \h </w:instrText>
        </w:r>
        <w:r>
          <w:rPr>
            <w:noProof/>
            <w:webHidden/>
          </w:rPr>
        </w:r>
        <w:r>
          <w:rPr>
            <w:noProof/>
            <w:webHidden/>
          </w:rPr>
          <w:fldChar w:fldCharType="separate"/>
        </w:r>
        <w:r>
          <w:rPr>
            <w:noProof/>
            <w:webHidden/>
          </w:rPr>
          <w:t>12</w:t>
        </w:r>
        <w:r>
          <w:rPr>
            <w:noProof/>
            <w:webHidden/>
          </w:rPr>
          <w:fldChar w:fldCharType="end"/>
        </w:r>
      </w:hyperlink>
    </w:p>
    <w:p w14:paraId="19662A4E" w14:textId="7C07AFB4"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292" w:history="1">
        <w:r w:rsidRPr="00C83BA8">
          <w:rPr>
            <w:rStyle w:val="Hyperlink"/>
            <w:noProof/>
          </w:rPr>
          <w:t>Reports</w:t>
        </w:r>
        <w:r>
          <w:rPr>
            <w:noProof/>
            <w:webHidden/>
          </w:rPr>
          <w:tab/>
        </w:r>
        <w:r>
          <w:rPr>
            <w:noProof/>
            <w:webHidden/>
          </w:rPr>
          <w:fldChar w:fldCharType="begin"/>
        </w:r>
        <w:r>
          <w:rPr>
            <w:noProof/>
            <w:webHidden/>
          </w:rPr>
          <w:instrText xml:space="preserve"> PAGEREF _Toc243039292 \h </w:instrText>
        </w:r>
        <w:r>
          <w:rPr>
            <w:noProof/>
            <w:webHidden/>
          </w:rPr>
        </w:r>
        <w:r>
          <w:rPr>
            <w:noProof/>
            <w:webHidden/>
          </w:rPr>
          <w:fldChar w:fldCharType="separate"/>
        </w:r>
        <w:r>
          <w:rPr>
            <w:noProof/>
            <w:webHidden/>
          </w:rPr>
          <w:t>18</w:t>
        </w:r>
        <w:r>
          <w:rPr>
            <w:noProof/>
            <w:webHidden/>
          </w:rPr>
          <w:fldChar w:fldCharType="end"/>
        </w:r>
      </w:hyperlink>
    </w:p>
    <w:p w14:paraId="7F71A13D" w14:textId="04CF4C82"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293" w:history="1">
        <w:r w:rsidRPr="00C83BA8">
          <w:rPr>
            <w:rStyle w:val="Hyperlink"/>
            <w:noProof/>
          </w:rPr>
          <w:t>Downtime analysis</w:t>
        </w:r>
        <w:r>
          <w:rPr>
            <w:noProof/>
            <w:webHidden/>
          </w:rPr>
          <w:tab/>
        </w:r>
        <w:r>
          <w:rPr>
            <w:noProof/>
            <w:webHidden/>
          </w:rPr>
          <w:fldChar w:fldCharType="begin"/>
        </w:r>
        <w:r>
          <w:rPr>
            <w:noProof/>
            <w:webHidden/>
          </w:rPr>
          <w:instrText xml:space="preserve"> PAGEREF _Toc243039293 \h </w:instrText>
        </w:r>
        <w:r>
          <w:rPr>
            <w:noProof/>
            <w:webHidden/>
          </w:rPr>
        </w:r>
        <w:r>
          <w:rPr>
            <w:noProof/>
            <w:webHidden/>
          </w:rPr>
          <w:fldChar w:fldCharType="separate"/>
        </w:r>
        <w:r>
          <w:rPr>
            <w:noProof/>
            <w:webHidden/>
          </w:rPr>
          <w:t>23</w:t>
        </w:r>
        <w:r>
          <w:rPr>
            <w:noProof/>
            <w:webHidden/>
          </w:rPr>
          <w:fldChar w:fldCharType="end"/>
        </w:r>
      </w:hyperlink>
    </w:p>
    <w:p w14:paraId="45439620" w14:textId="40F01F8E"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294" w:history="1">
        <w:r w:rsidRPr="00C83BA8">
          <w:rPr>
            <w:rStyle w:val="Hyperlink"/>
            <w:noProof/>
          </w:rPr>
          <w:t>Event Hub</w:t>
        </w:r>
        <w:r>
          <w:rPr>
            <w:noProof/>
            <w:webHidden/>
          </w:rPr>
          <w:tab/>
        </w:r>
        <w:r>
          <w:rPr>
            <w:noProof/>
            <w:webHidden/>
          </w:rPr>
          <w:fldChar w:fldCharType="begin"/>
        </w:r>
        <w:r>
          <w:rPr>
            <w:noProof/>
            <w:webHidden/>
          </w:rPr>
          <w:instrText xml:space="preserve"> PAGEREF _Toc243039294 \h </w:instrText>
        </w:r>
        <w:r>
          <w:rPr>
            <w:noProof/>
            <w:webHidden/>
          </w:rPr>
        </w:r>
        <w:r>
          <w:rPr>
            <w:noProof/>
            <w:webHidden/>
          </w:rPr>
          <w:fldChar w:fldCharType="separate"/>
        </w:r>
        <w:r>
          <w:rPr>
            <w:noProof/>
            <w:webHidden/>
          </w:rPr>
          <w:t>27</w:t>
        </w:r>
        <w:r>
          <w:rPr>
            <w:noProof/>
            <w:webHidden/>
          </w:rPr>
          <w:fldChar w:fldCharType="end"/>
        </w:r>
      </w:hyperlink>
    </w:p>
    <w:p w14:paraId="4CE311EE" w14:textId="6DD7041E"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295" w:history="1">
        <w:r w:rsidRPr="00C83BA8">
          <w:rPr>
            <w:rStyle w:val="Hyperlink"/>
            <w:noProof/>
          </w:rPr>
          <w:t>Create or edit production event</w:t>
        </w:r>
        <w:r>
          <w:rPr>
            <w:noProof/>
            <w:webHidden/>
          </w:rPr>
          <w:tab/>
        </w:r>
        <w:r>
          <w:rPr>
            <w:noProof/>
            <w:webHidden/>
          </w:rPr>
          <w:fldChar w:fldCharType="begin"/>
        </w:r>
        <w:r>
          <w:rPr>
            <w:noProof/>
            <w:webHidden/>
          </w:rPr>
          <w:instrText xml:space="preserve"> PAGEREF _Toc243039295 \h </w:instrText>
        </w:r>
        <w:r>
          <w:rPr>
            <w:noProof/>
            <w:webHidden/>
          </w:rPr>
        </w:r>
        <w:r>
          <w:rPr>
            <w:noProof/>
            <w:webHidden/>
          </w:rPr>
          <w:fldChar w:fldCharType="separate"/>
        </w:r>
        <w:r>
          <w:rPr>
            <w:noProof/>
            <w:webHidden/>
          </w:rPr>
          <w:t>32</w:t>
        </w:r>
        <w:r>
          <w:rPr>
            <w:noProof/>
            <w:webHidden/>
          </w:rPr>
          <w:fldChar w:fldCharType="end"/>
        </w:r>
      </w:hyperlink>
    </w:p>
    <w:p w14:paraId="3E33BC2A" w14:textId="7FAA6E05"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296" w:history="1">
        <w:r w:rsidRPr="00C83BA8">
          <w:rPr>
            <w:rStyle w:val="Hyperlink"/>
            <w:noProof/>
          </w:rPr>
          <w:t>Event detail and review</w:t>
        </w:r>
        <w:r>
          <w:rPr>
            <w:noProof/>
            <w:webHidden/>
          </w:rPr>
          <w:tab/>
        </w:r>
        <w:r>
          <w:rPr>
            <w:noProof/>
            <w:webHidden/>
          </w:rPr>
          <w:fldChar w:fldCharType="begin"/>
        </w:r>
        <w:r>
          <w:rPr>
            <w:noProof/>
            <w:webHidden/>
          </w:rPr>
          <w:instrText xml:space="preserve"> PAGEREF _Toc243039296 \h </w:instrText>
        </w:r>
        <w:r>
          <w:rPr>
            <w:noProof/>
            <w:webHidden/>
          </w:rPr>
        </w:r>
        <w:r>
          <w:rPr>
            <w:noProof/>
            <w:webHidden/>
          </w:rPr>
          <w:fldChar w:fldCharType="separate"/>
        </w:r>
        <w:r>
          <w:rPr>
            <w:noProof/>
            <w:webHidden/>
          </w:rPr>
          <w:t>37</w:t>
        </w:r>
        <w:r>
          <w:rPr>
            <w:noProof/>
            <w:webHidden/>
          </w:rPr>
          <w:fldChar w:fldCharType="end"/>
        </w:r>
      </w:hyperlink>
    </w:p>
    <w:p w14:paraId="61C675E4" w14:textId="1CBDA21E"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297" w:history="1">
        <w:r w:rsidRPr="00C83BA8">
          <w:rPr>
            <w:rStyle w:val="Hyperlink"/>
            <w:noProof/>
          </w:rPr>
          <w:t>Event command dialogs</w:t>
        </w:r>
        <w:r>
          <w:rPr>
            <w:noProof/>
            <w:webHidden/>
          </w:rPr>
          <w:tab/>
        </w:r>
        <w:r>
          <w:rPr>
            <w:noProof/>
            <w:webHidden/>
          </w:rPr>
          <w:fldChar w:fldCharType="begin"/>
        </w:r>
        <w:r>
          <w:rPr>
            <w:noProof/>
            <w:webHidden/>
          </w:rPr>
          <w:instrText xml:space="preserve"> PAGEREF _Toc243039297 \h </w:instrText>
        </w:r>
        <w:r>
          <w:rPr>
            <w:noProof/>
            <w:webHidden/>
          </w:rPr>
        </w:r>
        <w:r>
          <w:rPr>
            <w:noProof/>
            <w:webHidden/>
          </w:rPr>
          <w:fldChar w:fldCharType="separate"/>
        </w:r>
        <w:r>
          <w:rPr>
            <w:noProof/>
            <w:webHidden/>
          </w:rPr>
          <w:t>39</w:t>
        </w:r>
        <w:r>
          <w:rPr>
            <w:noProof/>
            <w:webHidden/>
          </w:rPr>
          <w:fldChar w:fldCharType="end"/>
        </w:r>
      </w:hyperlink>
    </w:p>
    <w:p w14:paraId="15A5957B" w14:textId="6D41B0AC"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298" w:history="1">
        <w:r w:rsidRPr="00C83BA8">
          <w:rPr>
            <w:rStyle w:val="Hyperlink"/>
            <w:noProof/>
          </w:rPr>
          <w:t>RCA trigger settings</w:t>
        </w:r>
        <w:r>
          <w:rPr>
            <w:noProof/>
            <w:webHidden/>
          </w:rPr>
          <w:tab/>
        </w:r>
        <w:r>
          <w:rPr>
            <w:noProof/>
            <w:webHidden/>
          </w:rPr>
          <w:fldChar w:fldCharType="begin"/>
        </w:r>
        <w:r>
          <w:rPr>
            <w:noProof/>
            <w:webHidden/>
          </w:rPr>
          <w:instrText xml:space="preserve"> PAGEREF _Toc243039298 \h </w:instrText>
        </w:r>
        <w:r>
          <w:rPr>
            <w:noProof/>
            <w:webHidden/>
          </w:rPr>
        </w:r>
        <w:r>
          <w:rPr>
            <w:noProof/>
            <w:webHidden/>
          </w:rPr>
          <w:fldChar w:fldCharType="separate"/>
        </w:r>
        <w:r>
          <w:rPr>
            <w:noProof/>
            <w:webHidden/>
          </w:rPr>
          <w:t>43</w:t>
        </w:r>
        <w:r>
          <w:rPr>
            <w:noProof/>
            <w:webHidden/>
          </w:rPr>
          <w:fldChar w:fldCharType="end"/>
        </w:r>
      </w:hyperlink>
    </w:p>
    <w:p w14:paraId="0C644782" w14:textId="51B12946"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299" w:history="1">
        <w:r w:rsidRPr="00C83BA8">
          <w:rPr>
            <w:rStyle w:val="Hyperlink"/>
            <w:noProof/>
          </w:rPr>
          <w:t>Planning lists</w:t>
        </w:r>
        <w:r>
          <w:rPr>
            <w:noProof/>
            <w:webHidden/>
          </w:rPr>
          <w:tab/>
        </w:r>
        <w:r>
          <w:rPr>
            <w:noProof/>
            <w:webHidden/>
          </w:rPr>
          <w:fldChar w:fldCharType="begin"/>
        </w:r>
        <w:r>
          <w:rPr>
            <w:noProof/>
            <w:webHidden/>
          </w:rPr>
          <w:instrText xml:space="preserve"> PAGEREF _Toc243039299 \h </w:instrText>
        </w:r>
        <w:r>
          <w:rPr>
            <w:noProof/>
            <w:webHidden/>
          </w:rPr>
        </w:r>
        <w:r>
          <w:rPr>
            <w:noProof/>
            <w:webHidden/>
          </w:rPr>
          <w:fldChar w:fldCharType="separate"/>
        </w:r>
        <w:r>
          <w:rPr>
            <w:noProof/>
            <w:webHidden/>
          </w:rPr>
          <w:t>46</w:t>
        </w:r>
        <w:r>
          <w:rPr>
            <w:noProof/>
            <w:webHidden/>
          </w:rPr>
          <w:fldChar w:fldCharType="end"/>
        </w:r>
      </w:hyperlink>
    </w:p>
    <w:p w14:paraId="7E180610" w14:textId="6E44A6F8"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00" w:history="1">
        <w:r w:rsidRPr="00C83BA8">
          <w:rPr>
            <w:rStyle w:val="Hyperlink"/>
            <w:noProof/>
          </w:rPr>
          <w:t>Plan and version editor</w:t>
        </w:r>
        <w:r>
          <w:rPr>
            <w:noProof/>
            <w:webHidden/>
          </w:rPr>
          <w:tab/>
        </w:r>
        <w:r>
          <w:rPr>
            <w:noProof/>
            <w:webHidden/>
          </w:rPr>
          <w:fldChar w:fldCharType="begin"/>
        </w:r>
        <w:r>
          <w:rPr>
            <w:noProof/>
            <w:webHidden/>
          </w:rPr>
          <w:instrText xml:space="preserve"> PAGEREF _Toc243039300 \h </w:instrText>
        </w:r>
        <w:r>
          <w:rPr>
            <w:noProof/>
            <w:webHidden/>
          </w:rPr>
        </w:r>
        <w:r>
          <w:rPr>
            <w:noProof/>
            <w:webHidden/>
          </w:rPr>
          <w:fldChar w:fldCharType="separate"/>
        </w:r>
        <w:r>
          <w:rPr>
            <w:noProof/>
            <w:webHidden/>
          </w:rPr>
          <w:t>48</w:t>
        </w:r>
        <w:r>
          <w:rPr>
            <w:noProof/>
            <w:webHidden/>
          </w:rPr>
          <w:fldChar w:fldCharType="end"/>
        </w:r>
      </w:hyperlink>
    </w:p>
    <w:p w14:paraId="7AAD8AB8" w14:textId="0BC8245C"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01" w:history="1">
        <w:r w:rsidRPr="00C83BA8">
          <w:rPr>
            <w:rStyle w:val="Hyperlink"/>
            <w:noProof/>
          </w:rPr>
          <w:t>Plan version detail generation and approval</w:t>
        </w:r>
        <w:r>
          <w:rPr>
            <w:noProof/>
            <w:webHidden/>
          </w:rPr>
          <w:tab/>
        </w:r>
        <w:r>
          <w:rPr>
            <w:noProof/>
            <w:webHidden/>
          </w:rPr>
          <w:fldChar w:fldCharType="begin"/>
        </w:r>
        <w:r>
          <w:rPr>
            <w:noProof/>
            <w:webHidden/>
          </w:rPr>
          <w:instrText xml:space="preserve"> PAGEREF _Toc243039301 \h </w:instrText>
        </w:r>
        <w:r>
          <w:rPr>
            <w:noProof/>
            <w:webHidden/>
          </w:rPr>
        </w:r>
        <w:r>
          <w:rPr>
            <w:noProof/>
            <w:webHidden/>
          </w:rPr>
          <w:fldChar w:fldCharType="separate"/>
        </w:r>
        <w:r>
          <w:rPr>
            <w:noProof/>
            <w:webHidden/>
          </w:rPr>
          <w:t>51</w:t>
        </w:r>
        <w:r>
          <w:rPr>
            <w:noProof/>
            <w:webHidden/>
          </w:rPr>
          <w:fldChar w:fldCharType="end"/>
        </w:r>
      </w:hyperlink>
    </w:p>
    <w:p w14:paraId="6EAFBF3C" w14:textId="443E9313"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02" w:history="1">
        <w:r w:rsidRPr="00C83BA8">
          <w:rPr>
            <w:rStyle w:val="Hyperlink"/>
            <w:noProof/>
          </w:rPr>
          <w:t>Production profile editor</w:t>
        </w:r>
        <w:r>
          <w:rPr>
            <w:noProof/>
            <w:webHidden/>
          </w:rPr>
          <w:tab/>
        </w:r>
        <w:r>
          <w:rPr>
            <w:noProof/>
            <w:webHidden/>
          </w:rPr>
          <w:fldChar w:fldCharType="begin"/>
        </w:r>
        <w:r>
          <w:rPr>
            <w:noProof/>
            <w:webHidden/>
          </w:rPr>
          <w:instrText xml:space="preserve"> PAGEREF _Toc243039302 \h </w:instrText>
        </w:r>
        <w:r>
          <w:rPr>
            <w:noProof/>
            <w:webHidden/>
          </w:rPr>
        </w:r>
        <w:r>
          <w:rPr>
            <w:noProof/>
            <w:webHidden/>
          </w:rPr>
          <w:fldChar w:fldCharType="separate"/>
        </w:r>
        <w:r>
          <w:rPr>
            <w:noProof/>
            <w:webHidden/>
          </w:rPr>
          <w:t>54</w:t>
        </w:r>
        <w:r>
          <w:rPr>
            <w:noProof/>
            <w:webHidden/>
          </w:rPr>
          <w:fldChar w:fldCharType="end"/>
        </w:r>
      </w:hyperlink>
    </w:p>
    <w:p w14:paraId="67484D84" w14:textId="3AA92BE9"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03" w:history="1">
        <w:r w:rsidRPr="00C83BA8">
          <w:rPr>
            <w:rStyle w:val="Hyperlink"/>
            <w:noProof/>
          </w:rPr>
          <w:t>Profile detail rate and valuation forms</w:t>
        </w:r>
        <w:r>
          <w:rPr>
            <w:noProof/>
            <w:webHidden/>
          </w:rPr>
          <w:tab/>
        </w:r>
        <w:r>
          <w:rPr>
            <w:noProof/>
            <w:webHidden/>
          </w:rPr>
          <w:fldChar w:fldCharType="begin"/>
        </w:r>
        <w:r>
          <w:rPr>
            <w:noProof/>
            <w:webHidden/>
          </w:rPr>
          <w:instrText xml:space="preserve"> PAGEREF _Toc243039303 \h </w:instrText>
        </w:r>
        <w:r>
          <w:rPr>
            <w:noProof/>
            <w:webHidden/>
          </w:rPr>
        </w:r>
        <w:r>
          <w:rPr>
            <w:noProof/>
            <w:webHidden/>
          </w:rPr>
          <w:fldChar w:fldCharType="separate"/>
        </w:r>
        <w:r>
          <w:rPr>
            <w:noProof/>
            <w:webHidden/>
          </w:rPr>
          <w:t>55</w:t>
        </w:r>
        <w:r>
          <w:rPr>
            <w:noProof/>
            <w:webHidden/>
          </w:rPr>
          <w:fldChar w:fldCharType="end"/>
        </w:r>
      </w:hyperlink>
    </w:p>
    <w:p w14:paraId="5BD2B05F" w14:textId="18911B56"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04" w:history="1">
        <w:r w:rsidRPr="00C83BA8">
          <w:rPr>
            <w:rStyle w:val="Hyperlink"/>
            <w:noProof/>
          </w:rPr>
          <w:t>Rate CSV import</w:t>
        </w:r>
        <w:r>
          <w:rPr>
            <w:noProof/>
            <w:webHidden/>
          </w:rPr>
          <w:tab/>
        </w:r>
        <w:r>
          <w:rPr>
            <w:noProof/>
            <w:webHidden/>
          </w:rPr>
          <w:fldChar w:fldCharType="begin"/>
        </w:r>
        <w:r>
          <w:rPr>
            <w:noProof/>
            <w:webHidden/>
          </w:rPr>
          <w:instrText xml:space="preserve"> PAGEREF _Toc243039304 \h </w:instrText>
        </w:r>
        <w:r>
          <w:rPr>
            <w:noProof/>
            <w:webHidden/>
          </w:rPr>
        </w:r>
        <w:r>
          <w:rPr>
            <w:noProof/>
            <w:webHidden/>
          </w:rPr>
          <w:fldChar w:fldCharType="separate"/>
        </w:r>
        <w:r>
          <w:rPr>
            <w:noProof/>
            <w:webHidden/>
          </w:rPr>
          <w:t>58</w:t>
        </w:r>
        <w:r>
          <w:rPr>
            <w:noProof/>
            <w:webHidden/>
          </w:rPr>
          <w:fldChar w:fldCharType="end"/>
        </w:r>
      </w:hyperlink>
    </w:p>
    <w:p w14:paraId="3CC50A2C" w14:textId="52F64E96"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05" w:history="1">
        <w:r w:rsidRPr="00C83BA8">
          <w:rPr>
            <w:rStyle w:val="Hyperlink"/>
            <w:noProof/>
          </w:rPr>
          <w:t>Grade transition standards</w:t>
        </w:r>
        <w:r>
          <w:rPr>
            <w:noProof/>
            <w:webHidden/>
          </w:rPr>
          <w:tab/>
        </w:r>
        <w:r>
          <w:rPr>
            <w:noProof/>
            <w:webHidden/>
          </w:rPr>
          <w:fldChar w:fldCharType="begin"/>
        </w:r>
        <w:r>
          <w:rPr>
            <w:noProof/>
            <w:webHidden/>
          </w:rPr>
          <w:instrText xml:space="preserve"> PAGEREF _Toc243039305 \h </w:instrText>
        </w:r>
        <w:r>
          <w:rPr>
            <w:noProof/>
            <w:webHidden/>
          </w:rPr>
        </w:r>
        <w:r>
          <w:rPr>
            <w:noProof/>
            <w:webHidden/>
          </w:rPr>
          <w:fldChar w:fldCharType="separate"/>
        </w:r>
        <w:r>
          <w:rPr>
            <w:noProof/>
            <w:webHidden/>
          </w:rPr>
          <w:t>60</w:t>
        </w:r>
        <w:r>
          <w:rPr>
            <w:noProof/>
            <w:webHidden/>
          </w:rPr>
          <w:fldChar w:fldCharType="end"/>
        </w:r>
      </w:hyperlink>
    </w:p>
    <w:p w14:paraId="6E2415C5" w14:textId="66234539"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06" w:history="1">
        <w:r w:rsidRPr="00C83BA8">
          <w:rPr>
            <w:rStyle w:val="Hyperlink"/>
            <w:noProof/>
          </w:rPr>
          <w:t>Unit streams and product runs</w:t>
        </w:r>
        <w:r>
          <w:rPr>
            <w:noProof/>
            <w:webHidden/>
          </w:rPr>
          <w:tab/>
        </w:r>
        <w:r>
          <w:rPr>
            <w:noProof/>
            <w:webHidden/>
          </w:rPr>
          <w:fldChar w:fldCharType="begin"/>
        </w:r>
        <w:r>
          <w:rPr>
            <w:noProof/>
            <w:webHidden/>
          </w:rPr>
          <w:instrText xml:space="preserve"> PAGEREF _Toc243039306 \h </w:instrText>
        </w:r>
        <w:r>
          <w:rPr>
            <w:noProof/>
            <w:webHidden/>
          </w:rPr>
        </w:r>
        <w:r>
          <w:rPr>
            <w:noProof/>
            <w:webHidden/>
          </w:rPr>
          <w:fldChar w:fldCharType="separate"/>
        </w:r>
        <w:r>
          <w:rPr>
            <w:noProof/>
            <w:webHidden/>
          </w:rPr>
          <w:t>63</w:t>
        </w:r>
        <w:r>
          <w:rPr>
            <w:noProof/>
            <w:webHidden/>
          </w:rPr>
          <w:fldChar w:fldCharType="end"/>
        </w:r>
      </w:hyperlink>
    </w:p>
    <w:p w14:paraId="796413F5" w14:textId="5B23EB30"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07" w:history="1">
        <w:r w:rsidRPr="00C83BA8">
          <w:rPr>
            <w:rStyle w:val="Hyperlink"/>
            <w:noProof/>
          </w:rPr>
          <w:t>Calendars and crew rotations</w:t>
        </w:r>
        <w:r>
          <w:rPr>
            <w:noProof/>
            <w:webHidden/>
          </w:rPr>
          <w:tab/>
        </w:r>
        <w:r>
          <w:rPr>
            <w:noProof/>
            <w:webHidden/>
          </w:rPr>
          <w:fldChar w:fldCharType="begin"/>
        </w:r>
        <w:r>
          <w:rPr>
            <w:noProof/>
            <w:webHidden/>
          </w:rPr>
          <w:instrText xml:space="preserve"> PAGEREF _Toc243039307 \h </w:instrText>
        </w:r>
        <w:r>
          <w:rPr>
            <w:noProof/>
            <w:webHidden/>
          </w:rPr>
        </w:r>
        <w:r>
          <w:rPr>
            <w:noProof/>
            <w:webHidden/>
          </w:rPr>
          <w:fldChar w:fldCharType="separate"/>
        </w:r>
        <w:r>
          <w:rPr>
            <w:noProof/>
            <w:webHidden/>
          </w:rPr>
          <w:t>66</w:t>
        </w:r>
        <w:r>
          <w:rPr>
            <w:noProof/>
            <w:webHidden/>
          </w:rPr>
          <w:fldChar w:fldCharType="end"/>
        </w:r>
      </w:hyperlink>
    </w:p>
    <w:p w14:paraId="0F5EA5B4" w14:textId="53077F39"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08" w:history="1">
        <w:r w:rsidRPr="00C83BA8">
          <w:rPr>
            <w:rStyle w:val="Hyperlink"/>
            <w:noProof/>
          </w:rPr>
          <w:t>Calendar version editor and preview</w:t>
        </w:r>
        <w:r>
          <w:rPr>
            <w:noProof/>
            <w:webHidden/>
          </w:rPr>
          <w:tab/>
        </w:r>
        <w:r>
          <w:rPr>
            <w:noProof/>
            <w:webHidden/>
          </w:rPr>
          <w:fldChar w:fldCharType="begin"/>
        </w:r>
        <w:r>
          <w:rPr>
            <w:noProof/>
            <w:webHidden/>
          </w:rPr>
          <w:instrText xml:space="preserve"> PAGEREF _Toc243039308 \h </w:instrText>
        </w:r>
        <w:r>
          <w:rPr>
            <w:noProof/>
            <w:webHidden/>
          </w:rPr>
        </w:r>
        <w:r>
          <w:rPr>
            <w:noProof/>
            <w:webHidden/>
          </w:rPr>
          <w:fldChar w:fldCharType="separate"/>
        </w:r>
        <w:r>
          <w:rPr>
            <w:noProof/>
            <w:webHidden/>
          </w:rPr>
          <w:t>68</w:t>
        </w:r>
        <w:r>
          <w:rPr>
            <w:noProof/>
            <w:webHidden/>
          </w:rPr>
          <w:fldChar w:fldCharType="end"/>
        </w:r>
      </w:hyperlink>
    </w:p>
    <w:p w14:paraId="3D079C12" w14:textId="1BE2FAD3"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09" w:history="1">
        <w:r w:rsidRPr="00C83BA8">
          <w:rPr>
            <w:rStyle w:val="Hyperlink"/>
            <w:noProof/>
          </w:rPr>
          <w:t>Plan period accounting grid</w:t>
        </w:r>
        <w:r>
          <w:rPr>
            <w:noProof/>
            <w:webHidden/>
          </w:rPr>
          <w:tab/>
        </w:r>
        <w:r>
          <w:rPr>
            <w:noProof/>
            <w:webHidden/>
          </w:rPr>
          <w:fldChar w:fldCharType="begin"/>
        </w:r>
        <w:r>
          <w:rPr>
            <w:noProof/>
            <w:webHidden/>
          </w:rPr>
          <w:instrText xml:space="preserve"> PAGEREF _Toc243039309 \h </w:instrText>
        </w:r>
        <w:r>
          <w:rPr>
            <w:noProof/>
            <w:webHidden/>
          </w:rPr>
        </w:r>
        <w:r>
          <w:rPr>
            <w:noProof/>
            <w:webHidden/>
          </w:rPr>
          <w:fldChar w:fldCharType="separate"/>
        </w:r>
        <w:r>
          <w:rPr>
            <w:noProof/>
            <w:webHidden/>
          </w:rPr>
          <w:t>71</w:t>
        </w:r>
        <w:r>
          <w:rPr>
            <w:noProof/>
            <w:webHidden/>
          </w:rPr>
          <w:fldChar w:fldCharType="end"/>
        </w:r>
      </w:hyperlink>
    </w:p>
    <w:p w14:paraId="67FB226C" w14:textId="0CEECE5A"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10" w:history="1">
        <w:r w:rsidRPr="00C83BA8">
          <w:rPr>
            <w:rStyle w:val="Hyperlink"/>
            <w:noProof/>
          </w:rPr>
          <w:t>Period Reconciliation</w:t>
        </w:r>
        <w:r>
          <w:rPr>
            <w:noProof/>
            <w:webHidden/>
          </w:rPr>
          <w:tab/>
        </w:r>
        <w:r>
          <w:rPr>
            <w:noProof/>
            <w:webHidden/>
          </w:rPr>
          <w:fldChar w:fldCharType="begin"/>
        </w:r>
        <w:r>
          <w:rPr>
            <w:noProof/>
            <w:webHidden/>
          </w:rPr>
          <w:instrText xml:space="preserve"> PAGEREF _Toc243039310 \h </w:instrText>
        </w:r>
        <w:r>
          <w:rPr>
            <w:noProof/>
            <w:webHidden/>
          </w:rPr>
        </w:r>
        <w:r>
          <w:rPr>
            <w:noProof/>
            <w:webHidden/>
          </w:rPr>
          <w:fldChar w:fldCharType="separate"/>
        </w:r>
        <w:r>
          <w:rPr>
            <w:noProof/>
            <w:webHidden/>
          </w:rPr>
          <w:t>73</w:t>
        </w:r>
        <w:r>
          <w:rPr>
            <w:noProof/>
            <w:webHidden/>
          </w:rPr>
          <w:fldChar w:fldCharType="end"/>
        </w:r>
      </w:hyperlink>
    </w:p>
    <w:p w14:paraId="286478CE" w14:textId="7FC80695"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11" w:history="1">
        <w:r w:rsidRPr="00C83BA8">
          <w:rPr>
            <w:rStyle w:val="Hyperlink"/>
            <w:noProof/>
          </w:rPr>
          <w:t>Period Actuals quality</w:t>
        </w:r>
        <w:r>
          <w:rPr>
            <w:noProof/>
            <w:webHidden/>
          </w:rPr>
          <w:tab/>
        </w:r>
        <w:r>
          <w:rPr>
            <w:noProof/>
            <w:webHidden/>
          </w:rPr>
          <w:fldChar w:fldCharType="begin"/>
        </w:r>
        <w:r>
          <w:rPr>
            <w:noProof/>
            <w:webHidden/>
          </w:rPr>
          <w:instrText xml:space="preserve"> PAGEREF _Toc243039311 \h </w:instrText>
        </w:r>
        <w:r>
          <w:rPr>
            <w:noProof/>
            <w:webHidden/>
          </w:rPr>
        </w:r>
        <w:r>
          <w:rPr>
            <w:noProof/>
            <w:webHidden/>
          </w:rPr>
          <w:fldChar w:fldCharType="separate"/>
        </w:r>
        <w:r>
          <w:rPr>
            <w:noProof/>
            <w:webHidden/>
          </w:rPr>
          <w:t>78</w:t>
        </w:r>
        <w:r>
          <w:rPr>
            <w:noProof/>
            <w:webHidden/>
          </w:rPr>
          <w:fldChar w:fldCharType="end"/>
        </w:r>
      </w:hyperlink>
    </w:p>
    <w:p w14:paraId="317B3C12" w14:textId="2EC8154D"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12" w:history="1">
        <w:r w:rsidRPr="00C83BA8">
          <w:rPr>
            <w:rStyle w:val="Hyperlink"/>
            <w:noProof/>
          </w:rPr>
          <w:t>Propose actuals adjustment</w:t>
        </w:r>
        <w:r>
          <w:rPr>
            <w:noProof/>
            <w:webHidden/>
          </w:rPr>
          <w:tab/>
        </w:r>
        <w:r>
          <w:rPr>
            <w:noProof/>
            <w:webHidden/>
          </w:rPr>
          <w:fldChar w:fldCharType="begin"/>
        </w:r>
        <w:r>
          <w:rPr>
            <w:noProof/>
            <w:webHidden/>
          </w:rPr>
          <w:instrText xml:space="preserve"> PAGEREF _Toc243039312 \h </w:instrText>
        </w:r>
        <w:r>
          <w:rPr>
            <w:noProof/>
            <w:webHidden/>
          </w:rPr>
        </w:r>
        <w:r>
          <w:rPr>
            <w:noProof/>
            <w:webHidden/>
          </w:rPr>
          <w:fldChar w:fldCharType="separate"/>
        </w:r>
        <w:r>
          <w:rPr>
            <w:noProof/>
            <w:webHidden/>
          </w:rPr>
          <w:t>80</w:t>
        </w:r>
        <w:r>
          <w:rPr>
            <w:noProof/>
            <w:webHidden/>
          </w:rPr>
          <w:fldChar w:fldCharType="end"/>
        </w:r>
      </w:hyperlink>
    </w:p>
    <w:p w14:paraId="5FBC5215" w14:textId="2D95E548"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13" w:history="1">
        <w:r w:rsidRPr="00C83BA8">
          <w:rPr>
            <w:rStyle w:val="Hyperlink"/>
            <w:noProof/>
          </w:rPr>
          <w:t>Record lot disposition or recovery</w:t>
        </w:r>
        <w:r>
          <w:rPr>
            <w:noProof/>
            <w:webHidden/>
          </w:rPr>
          <w:tab/>
        </w:r>
        <w:r>
          <w:rPr>
            <w:noProof/>
            <w:webHidden/>
          </w:rPr>
          <w:fldChar w:fldCharType="begin"/>
        </w:r>
        <w:r>
          <w:rPr>
            <w:noProof/>
            <w:webHidden/>
          </w:rPr>
          <w:instrText xml:space="preserve"> PAGEREF _Toc243039313 \h </w:instrText>
        </w:r>
        <w:r>
          <w:rPr>
            <w:noProof/>
            <w:webHidden/>
          </w:rPr>
        </w:r>
        <w:r>
          <w:rPr>
            <w:noProof/>
            <w:webHidden/>
          </w:rPr>
          <w:fldChar w:fldCharType="separate"/>
        </w:r>
        <w:r>
          <w:rPr>
            <w:noProof/>
            <w:webHidden/>
          </w:rPr>
          <w:t>82</w:t>
        </w:r>
        <w:r>
          <w:rPr>
            <w:noProof/>
            <w:webHidden/>
          </w:rPr>
          <w:fldChar w:fldCharType="end"/>
        </w:r>
      </w:hyperlink>
    </w:p>
    <w:p w14:paraId="56A5DDC6" w14:textId="42A9443C"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14" w:history="1">
        <w:r w:rsidRPr="00C83BA8">
          <w:rPr>
            <w:rStyle w:val="Hyperlink"/>
            <w:noProof/>
          </w:rPr>
          <w:t>Period Review close</w:t>
        </w:r>
        <w:r>
          <w:rPr>
            <w:noProof/>
            <w:webHidden/>
          </w:rPr>
          <w:tab/>
        </w:r>
        <w:r>
          <w:rPr>
            <w:noProof/>
            <w:webHidden/>
          </w:rPr>
          <w:fldChar w:fldCharType="begin"/>
        </w:r>
        <w:r>
          <w:rPr>
            <w:noProof/>
            <w:webHidden/>
          </w:rPr>
          <w:instrText xml:space="preserve"> PAGEREF _Toc243039314 \h </w:instrText>
        </w:r>
        <w:r>
          <w:rPr>
            <w:noProof/>
            <w:webHidden/>
          </w:rPr>
        </w:r>
        <w:r>
          <w:rPr>
            <w:noProof/>
            <w:webHidden/>
          </w:rPr>
          <w:fldChar w:fldCharType="separate"/>
        </w:r>
        <w:r>
          <w:rPr>
            <w:noProof/>
            <w:webHidden/>
          </w:rPr>
          <w:t>84</w:t>
        </w:r>
        <w:r>
          <w:rPr>
            <w:noProof/>
            <w:webHidden/>
          </w:rPr>
          <w:fldChar w:fldCharType="end"/>
        </w:r>
      </w:hyperlink>
    </w:p>
    <w:p w14:paraId="3439CF38" w14:textId="394CA712"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15" w:history="1">
        <w:r w:rsidRPr="00C83BA8">
          <w:rPr>
            <w:rStyle w:val="Hyperlink"/>
            <w:noProof/>
          </w:rPr>
          <w:t>Period Value</w:t>
        </w:r>
        <w:r>
          <w:rPr>
            <w:noProof/>
            <w:webHidden/>
          </w:rPr>
          <w:tab/>
        </w:r>
        <w:r>
          <w:rPr>
            <w:noProof/>
            <w:webHidden/>
          </w:rPr>
          <w:fldChar w:fldCharType="begin"/>
        </w:r>
        <w:r>
          <w:rPr>
            <w:noProof/>
            <w:webHidden/>
          </w:rPr>
          <w:instrText xml:space="preserve"> PAGEREF _Toc243039315 \h </w:instrText>
        </w:r>
        <w:r>
          <w:rPr>
            <w:noProof/>
            <w:webHidden/>
          </w:rPr>
        </w:r>
        <w:r>
          <w:rPr>
            <w:noProof/>
            <w:webHidden/>
          </w:rPr>
          <w:fldChar w:fldCharType="separate"/>
        </w:r>
        <w:r>
          <w:rPr>
            <w:noProof/>
            <w:webHidden/>
          </w:rPr>
          <w:t>88</w:t>
        </w:r>
        <w:r>
          <w:rPr>
            <w:noProof/>
            <w:webHidden/>
          </w:rPr>
          <w:fldChar w:fldCharType="end"/>
        </w:r>
      </w:hyperlink>
    </w:p>
    <w:p w14:paraId="28CF6C77" w14:textId="69CFEF41"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16" w:history="1">
        <w:r w:rsidRPr="00C83BA8">
          <w:rPr>
            <w:rStyle w:val="Hyperlink"/>
            <w:noProof/>
          </w:rPr>
          <w:t>Period History exports</w:t>
        </w:r>
        <w:r>
          <w:rPr>
            <w:noProof/>
            <w:webHidden/>
          </w:rPr>
          <w:tab/>
        </w:r>
        <w:r>
          <w:rPr>
            <w:noProof/>
            <w:webHidden/>
          </w:rPr>
          <w:fldChar w:fldCharType="begin"/>
        </w:r>
        <w:r>
          <w:rPr>
            <w:noProof/>
            <w:webHidden/>
          </w:rPr>
          <w:instrText xml:space="preserve"> PAGEREF _Toc243039316 \h </w:instrText>
        </w:r>
        <w:r>
          <w:rPr>
            <w:noProof/>
            <w:webHidden/>
          </w:rPr>
        </w:r>
        <w:r>
          <w:rPr>
            <w:noProof/>
            <w:webHidden/>
          </w:rPr>
          <w:fldChar w:fldCharType="separate"/>
        </w:r>
        <w:r>
          <w:rPr>
            <w:noProof/>
            <w:webHidden/>
          </w:rPr>
          <w:t>89</w:t>
        </w:r>
        <w:r>
          <w:rPr>
            <w:noProof/>
            <w:webHidden/>
          </w:rPr>
          <w:fldChar w:fldCharType="end"/>
        </w:r>
      </w:hyperlink>
    </w:p>
    <w:p w14:paraId="3880D1E5" w14:textId="3B71B0C1"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17" w:history="1">
        <w:r w:rsidRPr="00C83BA8">
          <w:rPr>
            <w:rStyle w:val="Hyperlink"/>
            <w:noProof/>
          </w:rPr>
          <w:t>Month close</w:t>
        </w:r>
        <w:r>
          <w:rPr>
            <w:noProof/>
            <w:webHidden/>
          </w:rPr>
          <w:tab/>
        </w:r>
        <w:r>
          <w:rPr>
            <w:noProof/>
            <w:webHidden/>
          </w:rPr>
          <w:fldChar w:fldCharType="begin"/>
        </w:r>
        <w:r>
          <w:rPr>
            <w:noProof/>
            <w:webHidden/>
          </w:rPr>
          <w:instrText xml:space="preserve"> PAGEREF _Toc243039317 \h </w:instrText>
        </w:r>
        <w:r>
          <w:rPr>
            <w:noProof/>
            <w:webHidden/>
          </w:rPr>
        </w:r>
        <w:r>
          <w:rPr>
            <w:noProof/>
            <w:webHidden/>
          </w:rPr>
          <w:fldChar w:fldCharType="separate"/>
        </w:r>
        <w:r>
          <w:rPr>
            <w:noProof/>
            <w:webHidden/>
          </w:rPr>
          <w:t>91</w:t>
        </w:r>
        <w:r>
          <w:rPr>
            <w:noProof/>
            <w:webHidden/>
          </w:rPr>
          <w:fldChar w:fldCharType="end"/>
        </w:r>
      </w:hyperlink>
    </w:p>
    <w:p w14:paraId="41010EAA" w14:textId="15A73C25"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18" w:history="1">
        <w:r w:rsidRPr="00C83BA8">
          <w:rPr>
            <w:rStyle w:val="Hyperlink"/>
            <w:noProof/>
          </w:rPr>
          <w:t>My queue</w:t>
        </w:r>
        <w:r>
          <w:rPr>
            <w:noProof/>
            <w:webHidden/>
          </w:rPr>
          <w:tab/>
        </w:r>
        <w:r>
          <w:rPr>
            <w:noProof/>
            <w:webHidden/>
          </w:rPr>
          <w:fldChar w:fldCharType="begin"/>
        </w:r>
        <w:r>
          <w:rPr>
            <w:noProof/>
            <w:webHidden/>
          </w:rPr>
          <w:instrText xml:space="preserve"> PAGEREF _Toc243039318 \h </w:instrText>
        </w:r>
        <w:r>
          <w:rPr>
            <w:noProof/>
            <w:webHidden/>
          </w:rPr>
        </w:r>
        <w:r>
          <w:rPr>
            <w:noProof/>
            <w:webHidden/>
          </w:rPr>
          <w:fldChar w:fldCharType="separate"/>
        </w:r>
        <w:r>
          <w:rPr>
            <w:noProof/>
            <w:webHidden/>
          </w:rPr>
          <w:t>95</w:t>
        </w:r>
        <w:r>
          <w:rPr>
            <w:noProof/>
            <w:webHidden/>
          </w:rPr>
          <w:fldChar w:fldCharType="end"/>
        </w:r>
      </w:hyperlink>
    </w:p>
    <w:p w14:paraId="609C6CBE" w14:textId="6525426F"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19" w:history="1">
        <w:r w:rsidRPr="00C83BA8">
          <w:rPr>
            <w:rStyle w:val="Hyperlink"/>
            <w:noProof/>
          </w:rPr>
          <w:t>Measurement uncertainty budgets</w:t>
        </w:r>
        <w:r>
          <w:rPr>
            <w:noProof/>
            <w:webHidden/>
          </w:rPr>
          <w:tab/>
        </w:r>
        <w:r>
          <w:rPr>
            <w:noProof/>
            <w:webHidden/>
          </w:rPr>
          <w:fldChar w:fldCharType="begin"/>
        </w:r>
        <w:r>
          <w:rPr>
            <w:noProof/>
            <w:webHidden/>
          </w:rPr>
          <w:instrText xml:space="preserve"> PAGEREF _Toc243039319 \h </w:instrText>
        </w:r>
        <w:r>
          <w:rPr>
            <w:noProof/>
            <w:webHidden/>
          </w:rPr>
        </w:r>
        <w:r>
          <w:rPr>
            <w:noProof/>
            <w:webHidden/>
          </w:rPr>
          <w:fldChar w:fldCharType="separate"/>
        </w:r>
        <w:r>
          <w:rPr>
            <w:noProof/>
            <w:webHidden/>
          </w:rPr>
          <w:t>96</w:t>
        </w:r>
        <w:r>
          <w:rPr>
            <w:noProof/>
            <w:webHidden/>
          </w:rPr>
          <w:fldChar w:fldCharType="end"/>
        </w:r>
      </w:hyperlink>
    </w:p>
    <w:p w14:paraId="6C049ED2" w14:textId="00A769DD"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20" w:history="1">
        <w:r w:rsidRPr="00C83BA8">
          <w:rPr>
            <w:rStyle w:val="Hyperlink"/>
            <w:noProof/>
          </w:rPr>
          <w:t>RCA cases</w:t>
        </w:r>
        <w:r>
          <w:rPr>
            <w:noProof/>
            <w:webHidden/>
          </w:rPr>
          <w:tab/>
        </w:r>
        <w:r>
          <w:rPr>
            <w:noProof/>
            <w:webHidden/>
          </w:rPr>
          <w:fldChar w:fldCharType="begin"/>
        </w:r>
        <w:r>
          <w:rPr>
            <w:noProof/>
            <w:webHidden/>
          </w:rPr>
          <w:instrText xml:space="preserve"> PAGEREF _Toc243039320 \h </w:instrText>
        </w:r>
        <w:r>
          <w:rPr>
            <w:noProof/>
            <w:webHidden/>
          </w:rPr>
        </w:r>
        <w:r>
          <w:rPr>
            <w:noProof/>
            <w:webHidden/>
          </w:rPr>
          <w:fldChar w:fldCharType="separate"/>
        </w:r>
        <w:r>
          <w:rPr>
            <w:noProof/>
            <w:webHidden/>
          </w:rPr>
          <w:t>99</w:t>
        </w:r>
        <w:r>
          <w:rPr>
            <w:noProof/>
            <w:webHidden/>
          </w:rPr>
          <w:fldChar w:fldCharType="end"/>
        </w:r>
      </w:hyperlink>
    </w:p>
    <w:p w14:paraId="084DCA6A" w14:textId="39B1B530"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21" w:history="1">
        <w:r w:rsidRPr="00C83BA8">
          <w:rPr>
            <w:rStyle w:val="Hyperlink"/>
            <w:noProof/>
          </w:rPr>
          <w:t>New RCA case investigate an event</w:t>
        </w:r>
        <w:r>
          <w:rPr>
            <w:noProof/>
            <w:webHidden/>
          </w:rPr>
          <w:tab/>
        </w:r>
        <w:r>
          <w:rPr>
            <w:noProof/>
            <w:webHidden/>
          </w:rPr>
          <w:fldChar w:fldCharType="begin"/>
        </w:r>
        <w:r>
          <w:rPr>
            <w:noProof/>
            <w:webHidden/>
          </w:rPr>
          <w:instrText xml:space="preserve"> PAGEREF _Toc243039321 \h </w:instrText>
        </w:r>
        <w:r>
          <w:rPr>
            <w:noProof/>
            <w:webHidden/>
          </w:rPr>
        </w:r>
        <w:r>
          <w:rPr>
            <w:noProof/>
            <w:webHidden/>
          </w:rPr>
          <w:fldChar w:fldCharType="separate"/>
        </w:r>
        <w:r>
          <w:rPr>
            <w:noProof/>
            <w:webHidden/>
          </w:rPr>
          <w:t>101</w:t>
        </w:r>
        <w:r>
          <w:rPr>
            <w:noProof/>
            <w:webHidden/>
          </w:rPr>
          <w:fldChar w:fldCharType="end"/>
        </w:r>
      </w:hyperlink>
    </w:p>
    <w:p w14:paraId="2B5AFC2E" w14:textId="7419EDB9"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22" w:history="1">
        <w:r w:rsidRPr="00C83BA8">
          <w:rPr>
            <w:rStyle w:val="Hyperlink"/>
            <w:noProof/>
          </w:rPr>
          <w:t>RCA overview and workflow</w:t>
        </w:r>
        <w:r>
          <w:rPr>
            <w:noProof/>
            <w:webHidden/>
          </w:rPr>
          <w:tab/>
        </w:r>
        <w:r>
          <w:rPr>
            <w:noProof/>
            <w:webHidden/>
          </w:rPr>
          <w:fldChar w:fldCharType="begin"/>
        </w:r>
        <w:r>
          <w:rPr>
            <w:noProof/>
            <w:webHidden/>
          </w:rPr>
          <w:instrText xml:space="preserve"> PAGEREF _Toc243039322 \h </w:instrText>
        </w:r>
        <w:r>
          <w:rPr>
            <w:noProof/>
            <w:webHidden/>
          </w:rPr>
        </w:r>
        <w:r>
          <w:rPr>
            <w:noProof/>
            <w:webHidden/>
          </w:rPr>
          <w:fldChar w:fldCharType="separate"/>
        </w:r>
        <w:r>
          <w:rPr>
            <w:noProof/>
            <w:webHidden/>
          </w:rPr>
          <w:t>104</w:t>
        </w:r>
        <w:r>
          <w:rPr>
            <w:noProof/>
            <w:webHidden/>
          </w:rPr>
          <w:fldChar w:fldCharType="end"/>
        </w:r>
      </w:hyperlink>
    </w:p>
    <w:p w14:paraId="5C8948FA" w14:textId="1F4B0A97"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23" w:history="1">
        <w:r w:rsidRPr="00C83BA8">
          <w:rPr>
            <w:rStyle w:val="Hyperlink"/>
            <w:noProof/>
          </w:rPr>
          <w:t>RCA definition editor</w:t>
        </w:r>
        <w:r>
          <w:rPr>
            <w:noProof/>
            <w:webHidden/>
          </w:rPr>
          <w:tab/>
        </w:r>
        <w:r>
          <w:rPr>
            <w:noProof/>
            <w:webHidden/>
          </w:rPr>
          <w:fldChar w:fldCharType="begin"/>
        </w:r>
        <w:r>
          <w:rPr>
            <w:noProof/>
            <w:webHidden/>
          </w:rPr>
          <w:instrText xml:space="preserve"> PAGEREF _Toc243039323 \h </w:instrText>
        </w:r>
        <w:r>
          <w:rPr>
            <w:noProof/>
            <w:webHidden/>
          </w:rPr>
        </w:r>
        <w:r>
          <w:rPr>
            <w:noProof/>
            <w:webHidden/>
          </w:rPr>
          <w:fldChar w:fldCharType="separate"/>
        </w:r>
        <w:r>
          <w:rPr>
            <w:noProof/>
            <w:webHidden/>
          </w:rPr>
          <w:t>106</w:t>
        </w:r>
        <w:r>
          <w:rPr>
            <w:noProof/>
            <w:webHidden/>
          </w:rPr>
          <w:fldChar w:fldCharType="end"/>
        </w:r>
      </w:hyperlink>
    </w:p>
    <w:p w14:paraId="19C1779D" w14:textId="254EFA0F"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24" w:history="1">
        <w:r w:rsidRPr="00C83BA8">
          <w:rPr>
            <w:rStyle w:val="Hyperlink"/>
            <w:noProof/>
          </w:rPr>
          <w:t>RCA evidence list and detail</w:t>
        </w:r>
        <w:r>
          <w:rPr>
            <w:noProof/>
            <w:webHidden/>
          </w:rPr>
          <w:tab/>
        </w:r>
        <w:r>
          <w:rPr>
            <w:noProof/>
            <w:webHidden/>
          </w:rPr>
          <w:fldChar w:fldCharType="begin"/>
        </w:r>
        <w:r>
          <w:rPr>
            <w:noProof/>
            <w:webHidden/>
          </w:rPr>
          <w:instrText xml:space="preserve"> PAGEREF _Toc243039324 \h </w:instrText>
        </w:r>
        <w:r>
          <w:rPr>
            <w:noProof/>
            <w:webHidden/>
          </w:rPr>
        </w:r>
        <w:r>
          <w:rPr>
            <w:noProof/>
            <w:webHidden/>
          </w:rPr>
          <w:fldChar w:fldCharType="separate"/>
        </w:r>
        <w:r>
          <w:rPr>
            <w:noProof/>
            <w:webHidden/>
          </w:rPr>
          <w:t>109</w:t>
        </w:r>
        <w:r>
          <w:rPr>
            <w:noProof/>
            <w:webHidden/>
          </w:rPr>
          <w:fldChar w:fldCharType="end"/>
        </w:r>
      </w:hyperlink>
    </w:p>
    <w:p w14:paraId="2E167EE1" w14:textId="4AB94041"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25" w:history="1">
        <w:r w:rsidRPr="00C83BA8">
          <w:rPr>
            <w:rStyle w:val="Hyperlink"/>
            <w:noProof/>
          </w:rPr>
          <w:t>RCA evidence editor</w:t>
        </w:r>
        <w:r>
          <w:rPr>
            <w:noProof/>
            <w:webHidden/>
          </w:rPr>
          <w:tab/>
        </w:r>
        <w:r>
          <w:rPr>
            <w:noProof/>
            <w:webHidden/>
          </w:rPr>
          <w:fldChar w:fldCharType="begin"/>
        </w:r>
        <w:r>
          <w:rPr>
            <w:noProof/>
            <w:webHidden/>
          </w:rPr>
          <w:instrText xml:space="preserve"> PAGEREF _Toc243039325 \h </w:instrText>
        </w:r>
        <w:r>
          <w:rPr>
            <w:noProof/>
            <w:webHidden/>
          </w:rPr>
        </w:r>
        <w:r>
          <w:rPr>
            <w:noProof/>
            <w:webHidden/>
          </w:rPr>
          <w:fldChar w:fldCharType="separate"/>
        </w:r>
        <w:r>
          <w:rPr>
            <w:noProof/>
            <w:webHidden/>
          </w:rPr>
          <w:t>111</w:t>
        </w:r>
        <w:r>
          <w:rPr>
            <w:noProof/>
            <w:webHidden/>
          </w:rPr>
          <w:fldChar w:fldCharType="end"/>
        </w:r>
      </w:hyperlink>
    </w:p>
    <w:p w14:paraId="300E4419" w14:textId="7F58CD50"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26" w:history="1">
        <w:r w:rsidRPr="00C83BA8">
          <w:rPr>
            <w:rStyle w:val="Hyperlink"/>
            <w:noProof/>
          </w:rPr>
          <w:t>RCA analysis tools</w:t>
        </w:r>
        <w:r>
          <w:rPr>
            <w:noProof/>
            <w:webHidden/>
          </w:rPr>
          <w:tab/>
        </w:r>
        <w:r>
          <w:rPr>
            <w:noProof/>
            <w:webHidden/>
          </w:rPr>
          <w:fldChar w:fldCharType="begin"/>
        </w:r>
        <w:r>
          <w:rPr>
            <w:noProof/>
            <w:webHidden/>
          </w:rPr>
          <w:instrText xml:space="preserve"> PAGEREF _Toc243039326 \h </w:instrText>
        </w:r>
        <w:r>
          <w:rPr>
            <w:noProof/>
            <w:webHidden/>
          </w:rPr>
        </w:r>
        <w:r>
          <w:rPr>
            <w:noProof/>
            <w:webHidden/>
          </w:rPr>
          <w:fldChar w:fldCharType="separate"/>
        </w:r>
        <w:r>
          <w:rPr>
            <w:noProof/>
            <w:webHidden/>
          </w:rPr>
          <w:t>114</w:t>
        </w:r>
        <w:r>
          <w:rPr>
            <w:noProof/>
            <w:webHidden/>
          </w:rPr>
          <w:fldChar w:fldCharType="end"/>
        </w:r>
      </w:hyperlink>
    </w:p>
    <w:p w14:paraId="2E573C10" w14:textId="28BF3562"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27" w:history="1">
        <w:r w:rsidRPr="00C83BA8">
          <w:rPr>
            <w:rStyle w:val="Hyperlink"/>
            <w:noProof/>
          </w:rPr>
          <w:t>RCA logic tree</w:t>
        </w:r>
        <w:r>
          <w:rPr>
            <w:noProof/>
            <w:webHidden/>
          </w:rPr>
          <w:tab/>
        </w:r>
        <w:r>
          <w:rPr>
            <w:noProof/>
            <w:webHidden/>
          </w:rPr>
          <w:fldChar w:fldCharType="begin"/>
        </w:r>
        <w:r>
          <w:rPr>
            <w:noProof/>
            <w:webHidden/>
          </w:rPr>
          <w:instrText xml:space="preserve"> PAGEREF _Toc243039327 \h </w:instrText>
        </w:r>
        <w:r>
          <w:rPr>
            <w:noProof/>
            <w:webHidden/>
          </w:rPr>
        </w:r>
        <w:r>
          <w:rPr>
            <w:noProof/>
            <w:webHidden/>
          </w:rPr>
          <w:fldChar w:fldCharType="separate"/>
        </w:r>
        <w:r>
          <w:rPr>
            <w:noProof/>
            <w:webHidden/>
          </w:rPr>
          <w:t>115</w:t>
        </w:r>
        <w:r>
          <w:rPr>
            <w:noProof/>
            <w:webHidden/>
          </w:rPr>
          <w:fldChar w:fldCharType="end"/>
        </w:r>
      </w:hyperlink>
    </w:p>
    <w:p w14:paraId="63A80881" w14:textId="3CE44C2A"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28" w:history="1">
        <w:r w:rsidRPr="00C83BA8">
          <w:rPr>
            <w:rStyle w:val="Hyperlink"/>
            <w:noProof/>
          </w:rPr>
          <w:t>RCA event diagram</w:t>
        </w:r>
        <w:r>
          <w:rPr>
            <w:noProof/>
            <w:webHidden/>
          </w:rPr>
          <w:tab/>
        </w:r>
        <w:r>
          <w:rPr>
            <w:noProof/>
            <w:webHidden/>
          </w:rPr>
          <w:fldChar w:fldCharType="begin"/>
        </w:r>
        <w:r>
          <w:rPr>
            <w:noProof/>
            <w:webHidden/>
          </w:rPr>
          <w:instrText xml:space="preserve"> PAGEREF _Toc243039328 \h </w:instrText>
        </w:r>
        <w:r>
          <w:rPr>
            <w:noProof/>
            <w:webHidden/>
          </w:rPr>
        </w:r>
        <w:r>
          <w:rPr>
            <w:noProof/>
            <w:webHidden/>
          </w:rPr>
          <w:fldChar w:fldCharType="separate"/>
        </w:r>
        <w:r>
          <w:rPr>
            <w:noProof/>
            <w:webHidden/>
          </w:rPr>
          <w:t>117</w:t>
        </w:r>
        <w:r>
          <w:rPr>
            <w:noProof/>
            <w:webHidden/>
          </w:rPr>
          <w:fldChar w:fldCharType="end"/>
        </w:r>
      </w:hyperlink>
    </w:p>
    <w:p w14:paraId="405B1CC6" w14:textId="56E49901"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29" w:history="1">
        <w:r w:rsidRPr="00C83BA8">
          <w:rPr>
            <w:rStyle w:val="Hyperlink"/>
            <w:noProof/>
          </w:rPr>
          <w:t>RCA timeline</w:t>
        </w:r>
        <w:r>
          <w:rPr>
            <w:noProof/>
            <w:webHidden/>
          </w:rPr>
          <w:tab/>
        </w:r>
        <w:r>
          <w:rPr>
            <w:noProof/>
            <w:webHidden/>
          </w:rPr>
          <w:fldChar w:fldCharType="begin"/>
        </w:r>
        <w:r>
          <w:rPr>
            <w:noProof/>
            <w:webHidden/>
          </w:rPr>
          <w:instrText xml:space="preserve"> PAGEREF _Toc243039329 \h </w:instrText>
        </w:r>
        <w:r>
          <w:rPr>
            <w:noProof/>
            <w:webHidden/>
          </w:rPr>
        </w:r>
        <w:r>
          <w:rPr>
            <w:noProof/>
            <w:webHidden/>
          </w:rPr>
          <w:fldChar w:fldCharType="separate"/>
        </w:r>
        <w:r>
          <w:rPr>
            <w:noProof/>
            <w:webHidden/>
          </w:rPr>
          <w:t>119</w:t>
        </w:r>
        <w:r>
          <w:rPr>
            <w:noProof/>
            <w:webHidden/>
          </w:rPr>
          <w:fldChar w:fldCharType="end"/>
        </w:r>
      </w:hyperlink>
    </w:p>
    <w:p w14:paraId="026B9E97" w14:textId="042A4774"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30" w:history="1">
        <w:r w:rsidRPr="00C83BA8">
          <w:rPr>
            <w:rStyle w:val="Hyperlink"/>
            <w:noProof/>
          </w:rPr>
          <w:t>RCA 5 Why</w:t>
        </w:r>
        <w:r>
          <w:rPr>
            <w:noProof/>
            <w:webHidden/>
          </w:rPr>
          <w:tab/>
        </w:r>
        <w:r>
          <w:rPr>
            <w:noProof/>
            <w:webHidden/>
          </w:rPr>
          <w:fldChar w:fldCharType="begin"/>
        </w:r>
        <w:r>
          <w:rPr>
            <w:noProof/>
            <w:webHidden/>
          </w:rPr>
          <w:instrText xml:space="preserve"> PAGEREF _Toc243039330 \h </w:instrText>
        </w:r>
        <w:r>
          <w:rPr>
            <w:noProof/>
            <w:webHidden/>
          </w:rPr>
        </w:r>
        <w:r>
          <w:rPr>
            <w:noProof/>
            <w:webHidden/>
          </w:rPr>
          <w:fldChar w:fldCharType="separate"/>
        </w:r>
        <w:r>
          <w:rPr>
            <w:noProof/>
            <w:webHidden/>
          </w:rPr>
          <w:t>121</w:t>
        </w:r>
        <w:r>
          <w:rPr>
            <w:noProof/>
            <w:webHidden/>
          </w:rPr>
          <w:fldChar w:fldCharType="end"/>
        </w:r>
      </w:hyperlink>
    </w:p>
    <w:p w14:paraId="75AFC558" w14:textId="5E9C584A"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31" w:history="1">
        <w:r w:rsidRPr="00C83BA8">
          <w:rPr>
            <w:rStyle w:val="Hyperlink"/>
            <w:noProof/>
          </w:rPr>
          <w:t>RCA fishbone</w:t>
        </w:r>
        <w:r>
          <w:rPr>
            <w:noProof/>
            <w:webHidden/>
          </w:rPr>
          <w:tab/>
        </w:r>
        <w:r>
          <w:rPr>
            <w:noProof/>
            <w:webHidden/>
          </w:rPr>
          <w:fldChar w:fldCharType="begin"/>
        </w:r>
        <w:r>
          <w:rPr>
            <w:noProof/>
            <w:webHidden/>
          </w:rPr>
          <w:instrText xml:space="preserve"> PAGEREF _Toc243039331 \h </w:instrText>
        </w:r>
        <w:r>
          <w:rPr>
            <w:noProof/>
            <w:webHidden/>
          </w:rPr>
        </w:r>
        <w:r>
          <w:rPr>
            <w:noProof/>
            <w:webHidden/>
          </w:rPr>
          <w:fldChar w:fldCharType="separate"/>
        </w:r>
        <w:r>
          <w:rPr>
            <w:noProof/>
            <w:webHidden/>
          </w:rPr>
          <w:t>123</w:t>
        </w:r>
        <w:r>
          <w:rPr>
            <w:noProof/>
            <w:webHidden/>
          </w:rPr>
          <w:fldChar w:fldCharType="end"/>
        </w:r>
      </w:hyperlink>
    </w:p>
    <w:p w14:paraId="7332AD8A" w14:textId="5DD4F725"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32" w:history="1">
        <w:r w:rsidRPr="00C83BA8">
          <w:rPr>
            <w:rStyle w:val="Hyperlink"/>
            <w:noProof/>
          </w:rPr>
          <w:t>RCA FMEA</w:t>
        </w:r>
        <w:r>
          <w:rPr>
            <w:noProof/>
            <w:webHidden/>
          </w:rPr>
          <w:tab/>
        </w:r>
        <w:r>
          <w:rPr>
            <w:noProof/>
            <w:webHidden/>
          </w:rPr>
          <w:fldChar w:fldCharType="begin"/>
        </w:r>
        <w:r>
          <w:rPr>
            <w:noProof/>
            <w:webHidden/>
          </w:rPr>
          <w:instrText xml:space="preserve"> PAGEREF _Toc243039332 \h </w:instrText>
        </w:r>
        <w:r>
          <w:rPr>
            <w:noProof/>
            <w:webHidden/>
          </w:rPr>
        </w:r>
        <w:r>
          <w:rPr>
            <w:noProof/>
            <w:webHidden/>
          </w:rPr>
          <w:fldChar w:fldCharType="separate"/>
        </w:r>
        <w:r>
          <w:rPr>
            <w:noProof/>
            <w:webHidden/>
          </w:rPr>
          <w:t>125</w:t>
        </w:r>
        <w:r>
          <w:rPr>
            <w:noProof/>
            <w:webHidden/>
          </w:rPr>
          <w:fldChar w:fldCharType="end"/>
        </w:r>
      </w:hyperlink>
    </w:p>
    <w:p w14:paraId="7A387F8A" w14:textId="5E65F885"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33" w:history="1">
        <w:r w:rsidRPr="00C83BA8">
          <w:rPr>
            <w:rStyle w:val="Hyperlink"/>
            <w:noProof/>
          </w:rPr>
          <w:t>RCA fault tree</w:t>
        </w:r>
        <w:r>
          <w:rPr>
            <w:noProof/>
            <w:webHidden/>
          </w:rPr>
          <w:tab/>
        </w:r>
        <w:r>
          <w:rPr>
            <w:noProof/>
            <w:webHidden/>
          </w:rPr>
          <w:fldChar w:fldCharType="begin"/>
        </w:r>
        <w:r>
          <w:rPr>
            <w:noProof/>
            <w:webHidden/>
          </w:rPr>
          <w:instrText xml:space="preserve"> PAGEREF _Toc243039333 \h </w:instrText>
        </w:r>
        <w:r>
          <w:rPr>
            <w:noProof/>
            <w:webHidden/>
          </w:rPr>
        </w:r>
        <w:r>
          <w:rPr>
            <w:noProof/>
            <w:webHidden/>
          </w:rPr>
          <w:fldChar w:fldCharType="separate"/>
        </w:r>
        <w:r>
          <w:rPr>
            <w:noProof/>
            <w:webHidden/>
          </w:rPr>
          <w:t>128</w:t>
        </w:r>
        <w:r>
          <w:rPr>
            <w:noProof/>
            <w:webHidden/>
          </w:rPr>
          <w:fldChar w:fldCharType="end"/>
        </w:r>
      </w:hyperlink>
    </w:p>
    <w:p w14:paraId="6481CD70" w14:textId="45A1A45D"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34" w:history="1">
        <w:r w:rsidRPr="00C83BA8">
          <w:rPr>
            <w:rStyle w:val="Hyperlink"/>
            <w:noProof/>
          </w:rPr>
          <w:t>RCA barrier analysis</w:t>
        </w:r>
        <w:r>
          <w:rPr>
            <w:noProof/>
            <w:webHidden/>
          </w:rPr>
          <w:tab/>
        </w:r>
        <w:r>
          <w:rPr>
            <w:noProof/>
            <w:webHidden/>
          </w:rPr>
          <w:fldChar w:fldCharType="begin"/>
        </w:r>
        <w:r>
          <w:rPr>
            <w:noProof/>
            <w:webHidden/>
          </w:rPr>
          <w:instrText xml:space="preserve"> PAGEREF _Toc243039334 \h </w:instrText>
        </w:r>
        <w:r>
          <w:rPr>
            <w:noProof/>
            <w:webHidden/>
          </w:rPr>
        </w:r>
        <w:r>
          <w:rPr>
            <w:noProof/>
            <w:webHidden/>
          </w:rPr>
          <w:fldChar w:fldCharType="separate"/>
        </w:r>
        <w:r>
          <w:rPr>
            <w:noProof/>
            <w:webHidden/>
          </w:rPr>
          <w:t>130</w:t>
        </w:r>
        <w:r>
          <w:rPr>
            <w:noProof/>
            <w:webHidden/>
          </w:rPr>
          <w:fldChar w:fldCharType="end"/>
        </w:r>
      </w:hyperlink>
    </w:p>
    <w:p w14:paraId="62B328B6" w14:textId="493E111E"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35" w:history="1">
        <w:r w:rsidRPr="00C83BA8">
          <w:rPr>
            <w:rStyle w:val="Hyperlink"/>
            <w:noProof/>
          </w:rPr>
          <w:t>RCA change analysis</w:t>
        </w:r>
        <w:r>
          <w:rPr>
            <w:noProof/>
            <w:webHidden/>
          </w:rPr>
          <w:tab/>
        </w:r>
        <w:r>
          <w:rPr>
            <w:noProof/>
            <w:webHidden/>
          </w:rPr>
          <w:fldChar w:fldCharType="begin"/>
        </w:r>
        <w:r>
          <w:rPr>
            <w:noProof/>
            <w:webHidden/>
          </w:rPr>
          <w:instrText xml:space="preserve"> PAGEREF _Toc243039335 \h </w:instrText>
        </w:r>
        <w:r>
          <w:rPr>
            <w:noProof/>
            <w:webHidden/>
          </w:rPr>
        </w:r>
        <w:r>
          <w:rPr>
            <w:noProof/>
            <w:webHidden/>
          </w:rPr>
          <w:fldChar w:fldCharType="separate"/>
        </w:r>
        <w:r>
          <w:rPr>
            <w:noProof/>
            <w:webHidden/>
          </w:rPr>
          <w:t>132</w:t>
        </w:r>
        <w:r>
          <w:rPr>
            <w:noProof/>
            <w:webHidden/>
          </w:rPr>
          <w:fldChar w:fldCharType="end"/>
        </w:r>
      </w:hyperlink>
    </w:p>
    <w:p w14:paraId="0E2DC4F5" w14:textId="09C27353"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36" w:history="1">
        <w:r w:rsidRPr="00C83BA8">
          <w:rPr>
            <w:rStyle w:val="Hyperlink"/>
            <w:noProof/>
          </w:rPr>
          <w:t>RCA recommendation editor</w:t>
        </w:r>
        <w:r>
          <w:rPr>
            <w:noProof/>
            <w:webHidden/>
          </w:rPr>
          <w:tab/>
        </w:r>
        <w:r>
          <w:rPr>
            <w:noProof/>
            <w:webHidden/>
          </w:rPr>
          <w:fldChar w:fldCharType="begin"/>
        </w:r>
        <w:r>
          <w:rPr>
            <w:noProof/>
            <w:webHidden/>
          </w:rPr>
          <w:instrText xml:space="preserve"> PAGEREF _Toc243039336 \h </w:instrText>
        </w:r>
        <w:r>
          <w:rPr>
            <w:noProof/>
            <w:webHidden/>
          </w:rPr>
        </w:r>
        <w:r>
          <w:rPr>
            <w:noProof/>
            <w:webHidden/>
          </w:rPr>
          <w:fldChar w:fldCharType="separate"/>
        </w:r>
        <w:r>
          <w:rPr>
            <w:noProof/>
            <w:webHidden/>
          </w:rPr>
          <w:t>134</w:t>
        </w:r>
        <w:r>
          <w:rPr>
            <w:noProof/>
            <w:webHidden/>
          </w:rPr>
          <w:fldChar w:fldCharType="end"/>
        </w:r>
      </w:hyperlink>
    </w:p>
    <w:p w14:paraId="0CE9A1A1" w14:textId="328AC57E"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37" w:history="1">
        <w:r w:rsidRPr="00C83BA8">
          <w:rPr>
            <w:rStyle w:val="Hyperlink"/>
            <w:noProof/>
          </w:rPr>
          <w:t>RCA actions completion and effectiveness</w:t>
        </w:r>
        <w:r>
          <w:rPr>
            <w:noProof/>
            <w:webHidden/>
          </w:rPr>
          <w:tab/>
        </w:r>
        <w:r>
          <w:rPr>
            <w:noProof/>
            <w:webHidden/>
          </w:rPr>
          <w:fldChar w:fldCharType="begin"/>
        </w:r>
        <w:r>
          <w:rPr>
            <w:noProof/>
            <w:webHidden/>
          </w:rPr>
          <w:instrText xml:space="preserve"> PAGEREF _Toc243039337 \h </w:instrText>
        </w:r>
        <w:r>
          <w:rPr>
            <w:noProof/>
            <w:webHidden/>
          </w:rPr>
        </w:r>
        <w:r>
          <w:rPr>
            <w:noProof/>
            <w:webHidden/>
          </w:rPr>
          <w:fldChar w:fldCharType="separate"/>
        </w:r>
        <w:r>
          <w:rPr>
            <w:noProof/>
            <w:webHidden/>
          </w:rPr>
          <w:t>135</w:t>
        </w:r>
        <w:r>
          <w:rPr>
            <w:noProof/>
            <w:webHidden/>
          </w:rPr>
          <w:fldChar w:fldCharType="end"/>
        </w:r>
      </w:hyperlink>
    </w:p>
    <w:p w14:paraId="79EA60EC" w14:textId="45469D93"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38" w:history="1">
        <w:r w:rsidRPr="00C83BA8">
          <w:rPr>
            <w:rStyle w:val="Hyperlink"/>
            <w:noProof/>
          </w:rPr>
          <w:t>RCA links and outcome</w:t>
        </w:r>
        <w:r>
          <w:rPr>
            <w:noProof/>
            <w:webHidden/>
          </w:rPr>
          <w:tab/>
        </w:r>
        <w:r>
          <w:rPr>
            <w:noProof/>
            <w:webHidden/>
          </w:rPr>
          <w:fldChar w:fldCharType="begin"/>
        </w:r>
        <w:r>
          <w:rPr>
            <w:noProof/>
            <w:webHidden/>
          </w:rPr>
          <w:instrText xml:space="preserve"> PAGEREF _Toc243039338 \h </w:instrText>
        </w:r>
        <w:r>
          <w:rPr>
            <w:noProof/>
            <w:webHidden/>
          </w:rPr>
        </w:r>
        <w:r>
          <w:rPr>
            <w:noProof/>
            <w:webHidden/>
          </w:rPr>
          <w:fldChar w:fldCharType="separate"/>
        </w:r>
        <w:r>
          <w:rPr>
            <w:noProof/>
            <w:webHidden/>
          </w:rPr>
          <w:t>141</w:t>
        </w:r>
        <w:r>
          <w:rPr>
            <w:noProof/>
            <w:webHidden/>
          </w:rPr>
          <w:fldChar w:fldCharType="end"/>
        </w:r>
      </w:hyperlink>
    </w:p>
    <w:p w14:paraId="2F9529DB" w14:textId="4D206298"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39" w:history="1">
        <w:r w:rsidRPr="00C83BA8">
          <w:rPr>
            <w:rStyle w:val="Hyperlink"/>
            <w:noProof/>
          </w:rPr>
          <w:t>RCA knowledge base</w:t>
        </w:r>
        <w:r>
          <w:rPr>
            <w:noProof/>
            <w:webHidden/>
          </w:rPr>
          <w:tab/>
        </w:r>
        <w:r>
          <w:rPr>
            <w:noProof/>
            <w:webHidden/>
          </w:rPr>
          <w:fldChar w:fldCharType="begin"/>
        </w:r>
        <w:r>
          <w:rPr>
            <w:noProof/>
            <w:webHidden/>
          </w:rPr>
          <w:instrText xml:space="preserve"> PAGEREF _Toc243039339 \h </w:instrText>
        </w:r>
        <w:r>
          <w:rPr>
            <w:noProof/>
            <w:webHidden/>
          </w:rPr>
        </w:r>
        <w:r>
          <w:rPr>
            <w:noProof/>
            <w:webHidden/>
          </w:rPr>
          <w:fldChar w:fldCharType="separate"/>
        </w:r>
        <w:r>
          <w:rPr>
            <w:noProof/>
            <w:webHidden/>
          </w:rPr>
          <w:t>142</w:t>
        </w:r>
        <w:r>
          <w:rPr>
            <w:noProof/>
            <w:webHidden/>
          </w:rPr>
          <w:fldChar w:fldCharType="end"/>
        </w:r>
      </w:hyperlink>
    </w:p>
    <w:p w14:paraId="08739499" w14:textId="539C97EB"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40" w:history="1">
        <w:r w:rsidRPr="00C83BA8">
          <w:rPr>
            <w:rStyle w:val="Hyperlink"/>
            <w:noProof/>
          </w:rPr>
          <w:t>Knowledge lesson detail</w:t>
        </w:r>
        <w:r>
          <w:rPr>
            <w:noProof/>
            <w:webHidden/>
          </w:rPr>
          <w:tab/>
        </w:r>
        <w:r>
          <w:rPr>
            <w:noProof/>
            <w:webHidden/>
          </w:rPr>
          <w:fldChar w:fldCharType="begin"/>
        </w:r>
        <w:r>
          <w:rPr>
            <w:noProof/>
            <w:webHidden/>
          </w:rPr>
          <w:instrText xml:space="preserve"> PAGEREF _Toc243039340 \h </w:instrText>
        </w:r>
        <w:r>
          <w:rPr>
            <w:noProof/>
            <w:webHidden/>
          </w:rPr>
        </w:r>
        <w:r>
          <w:rPr>
            <w:noProof/>
            <w:webHidden/>
          </w:rPr>
          <w:fldChar w:fldCharType="separate"/>
        </w:r>
        <w:r>
          <w:rPr>
            <w:noProof/>
            <w:webHidden/>
          </w:rPr>
          <w:t>144</w:t>
        </w:r>
        <w:r>
          <w:rPr>
            <w:noProof/>
            <w:webHidden/>
          </w:rPr>
          <w:fldChar w:fldCharType="end"/>
        </w:r>
      </w:hyperlink>
    </w:p>
    <w:p w14:paraId="5518637C" w14:textId="071A3554"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41" w:history="1">
        <w:r w:rsidRPr="00C83BA8">
          <w:rPr>
            <w:rStyle w:val="Hyperlink"/>
            <w:noProof/>
          </w:rPr>
          <w:t>Reliability Bad actors</w:t>
        </w:r>
        <w:r>
          <w:rPr>
            <w:noProof/>
            <w:webHidden/>
          </w:rPr>
          <w:tab/>
        </w:r>
        <w:r>
          <w:rPr>
            <w:noProof/>
            <w:webHidden/>
          </w:rPr>
          <w:fldChar w:fldCharType="begin"/>
        </w:r>
        <w:r>
          <w:rPr>
            <w:noProof/>
            <w:webHidden/>
          </w:rPr>
          <w:instrText xml:space="preserve"> PAGEREF _Toc243039341 \h </w:instrText>
        </w:r>
        <w:r>
          <w:rPr>
            <w:noProof/>
            <w:webHidden/>
          </w:rPr>
        </w:r>
        <w:r>
          <w:rPr>
            <w:noProof/>
            <w:webHidden/>
          </w:rPr>
          <w:fldChar w:fldCharType="separate"/>
        </w:r>
        <w:r>
          <w:rPr>
            <w:noProof/>
            <w:webHidden/>
          </w:rPr>
          <w:t>146</w:t>
        </w:r>
        <w:r>
          <w:rPr>
            <w:noProof/>
            <w:webHidden/>
          </w:rPr>
          <w:fldChar w:fldCharType="end"/>
        </w:r>
      </w:hyperlink>
    </w:p>
    <w:p w14:paraId="23AD64D7" w14:textId="2DB32F83" w:rsidR="009D734A" w:rsidRDefault="009D734A">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9342" w:history="1">
        <w:r w:rsidRPr="00C83BA8">
          <w:rPr>
            <w:rStyle w:val="Hyperlink"/>
            <w:noProof/>
          </w:rPr>
          <w:t>Administration master data and finance</w:t>
        </w:r>
        <w:r>
          <w:rPr>
            <w:noProof/>
            <w:webHidden/>
          </w:rPr>
          <w:tab/>
        </w:r>
        <w:r>
          <w:rPr>
            <w:noProof/>
            <w:webHidden/>
          </w:rPr>
          <w:fldChar w:fldCharType="begin"/>
        </w:r>
        <w:r>
          <w:rPr>
            <w:noProof/>
            <w:webHidden/>
          </w:rPr>
          <w:instrText xml:space="preserve"> PAGEREF _Toc243039342 \h </w:instrText>
        </w:r>
        <w:r>
          <w:rPr>
            <w:noProof/>
            <w:webHidden/>
          </w:rPr>
        </w:r>
        <w:r>
          <w:rPr>
            <w:noProof/>
            <w:webHidden/>
          </w:rPr>
          <w:fldChar w:fldCharType="separate"/>
        </w:r>
        <w:r>
          <w:rPr>
            <w:noProof/>
            <w:webHidden/>
          </w:rPr>
          <w:t>149</w:t>
        </w:r>
        <w:r>
          <w:rPr>
            <w:noProof/>
            <w:webHidden/>
          </w:rPr>
          <w:fldChar w:fldCharType="end"/>
        </w:r>
      </w:hyperlink>
    </w:p>
    <w:p w14:paraId="4E0248F2" w14:textId="04A5E29A"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43" w:history="1">
        <w:r w:rsidRPr="00C83BA8">
          <w:rPr>
            <w:rStyle w:val="Hyperlink"/>
            <w:noProof/>
          </w:rPr>
          <w:t>Master data overview</w:t>
        </w:r>
        <w:r>
          <w:rPr>
            <w:noProof/>
            <w:webHidden/>
          </w:rPr>
          <w:tab/>
        </w:r>
        <w:r>
          <w:rPr>
            <w:noProof/>
            <w:webHidden/>
          </w:rPr>
          <w:fldChar w:fldCharType="begin"/>
        </w:r>
        <w:r>
          <w:rPr>
            <w:noProof/>
            <w:webHidden/>
          </w:rPr>
          <w:instrText xml:space="preserve"> PAGEREF _Toc243039343 \h </w:instrText>
        </w:r>
        <w:r>
          <w:rPr>
            <w:noProof/>
            <w:webHidden/>
          </w:rPr>
        </w:r>
        <w:r>
          <w:rPr>
            <w:noProof/>
            <w:webHidden/>
          </w:rPr>
          <w:fldChar w:fldCharType="separate"/>
        </w:r>
        <w:r>
          <w:rPr>
            <w:noProof/>
            <w:webHidden/>
          </w:rPr>
          <w:t>149</w:t>
        </w:r>
        <w:r>
          <w:rPr>
            <w:noProof/>
            <w:webHidden/>
          </w:rPr>
          <w:fldChar w:fldCharType="end"/>
        </w:r>
      </w:hyperlink>
    </w:p>
    <w:p w14:paraId="48B558A3" w14:textId="037C7560"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44" w:history="1">
        <w:r w:rsidRPr="00C83BA8">
          <w:rPr>
            <w:rStyle w:val="Hyperlink"/>
            <w:noProof/>
          </w:rPr>
          <w:t>Production units</w:t>
        </w:r>
        <w:r>
          <w:rPr>
            <w:noProof/>
            <w:webHidden/>
          </w:rPr>
          <w:tab/>
        </w:r>
        <w:r>
          <w:rPr>
            <w:noProof/>
            <w:webHidden/>
          </w:rPr>
          <w:fldChar w:fldCharType="begin"/>
        </w:r>
        <w:r>
          <w:rPr>
            <w:noProof/>
            <w:webHidden/>
          </w:rPr>
          <w:instrText xml:space="preserve"> PAGEREF _Toc243039344 \h </w:instrText>
        </w:r>
        <w:r>
          <w:rPr>
            <w:noProof/>
            <w:webHidden/>
          </w:rPr>
        </w:r>
        <w:r>
          <w:rPr>
            <w:noProof/>
            <w:webHidden/>
          </w:rPr>
          <w:fldChar w:fldCharType="separate"/>
        </w:r>
        <w:r>
          <w:rPr>
            <w:noProof/>
            <w:webHidden/>
          </w:rPr>
          <w:t>150</w:t>
        </w:r>
        <w:r>
          <w:rPr>
            <w:noProof/>
            <w:webHidden/>
          </w:rPr>
          <w:fldChar w:fldCharType="end"/>
        </w:r>
      </w:hyperlink>
    </w:p>
    <w:p w14:paraId="70162E31" w14:textId="62B8B017"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45" w:history="1">
        <w:r w:rsidRPr="00C83BA8">
          <w:rPr>
            <w:rStyle w:val="Hyperlink"/>
            <w:noProof/>
          </w:rPr>
          <w:t>Assets</w:t>
        </w:r>
        <w:r>
          <w:rPr>
            <w:noProof/>
            <w:webHidden/>
          </w:rPr>
          <w:tab/>
        </w:r>
        <w:r>
          <w:rPr>
            <w:noProof/>
            <w:webHidden/>
          </w:rPr>
          <w:fldChar w:fldCharType="begin"/>
        </w:r>
        <w:r>
          <w:rPr>
            <w:noProof/>
            <w:webHidden/>
          </w:rPr>
          <w:instrText xml:space="preserve"> PAGEREF _Toc243039345 \h </w:instrText>
        </w:r>
        <w:r>
          <w:rPr>
            <w:noProof/>
            <w:webHidden/>
          </w:rPr>
        </w:r>
        <w:r>
          <w:rPr>
            <w:noProof/>
            <w:webHidden/>
          </w:rPr>
          <w:fldChar w:fldCharType="separate"/>
        </w:r>
        <w:r>
          <w:rPr>
            <w:noProof/>
            <w:webHidden/>
          </w:rPr>
          <w:t>154</w:t>
        </w:r>
        <w:r>
          <w:rPr>
            <w:noProof/>
            <w:webHidden/>
          </w:rPr>
          <w:fldChar w:fldCharType="end"/>
        </w:r>
      </w:hyperlink>
    </w:p>
    <w:p w14:paraId="1DF70ADC" w14:textId="0B8735D1"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46" w:history="1">
        <w:r w:rsidRPr="00C83BA8">
          <w:rPr>
            <w:rStyle w:val="Hyperlink"/>
            <w:noProof/>
          </w:rPr>
          <w:t>Products</w:t>
        </w:r>
        <w:r>
          <w:rPr>
            <w:noProof/>
            <w:webHidden/>
          </w:rPr>
          <w:tab/>
        </w:r>
        <w:r>
          <w:rPr>
            <w:noProof/>
            <w:webHidden/>
          </w:rPr>
          <w:fldChar w:fldCharType="begin"/>
        </w:r>
        <w:r>
          <w:rPr>
            <w:noProof/>
            <w:webHidden/>
          </w:rPr>
          <w:instrText xml:space="preserve"> PAGEREF _Toc243039346 \h </w:instrText>
        </w:r>
        <w:r>
          <w:rPr>
            <w:noProof/>
            <w:webHidden/>
          </w:rPr>
        </w:r>
        <w:r>
          <w:rPr>
            <w:noProof/>
            <w:webHidden/>
          </w:rPr>
          <w:fldChar w:fldCharType="separate"/>
        </w:r>
        <w:r>
          <w:rPr>
            <w:noProof/>
            <w:webHidden/>
          </w:rPr>
          <w:t>160</w:t>
        </w:r>
        <w:r>
          <w:rPr>
            <w:noProof/>
            <w:webHidden/>
          </w:rPr>
          <w:fldChar w:fldCharType="end"/>
        </w:r>
      </w:hyperlink>
    </w:p>
    <w:p w14:paraId="2968538B" w14:textId="6F779430"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47" w:history="1">
        <w:r w:rsidRPr="00C83BA8">
          <w:rPr>
            <w:rStyle w:val="Hyperlink"/>
            <w:noProof/>
          </w:rPr>
          <w:t>Plant hierarchy</w:t>
        </w:r>
        <w:r>
          <w:rPr>
            <w:noProof/>
            <w:webHidden/>
          </w:rPr>
          <w:tab/>
        </w:r>
        <w:r>
          <w:rPr>
            <w:noProof/>
            <w:webHidden/>
          </w:rPr>
          <w:fldChar w:fldCharType="begin"/>
        </w:r>
        <w:r>
          <w:rPr>
            <w:noProof/>
            <w:webHidden/>
          </w:rPr>
          <w:instrText xml:space="preserve"> PAGEREF _Toc243039347 \h </w:instrText>
        </w:r>
        <w:r>
          <w:rPr>
            <w:noProof/>
            <w:webHidden/>
          </w:rPr>
        </w:r>
        <w:r>
          <w:rPr>
            <w:noProof/>
            <w:webHidden/>
          </w:rPr>
          <w:fldChar w:fldCharType="separate"/>
        </w:r>
        <w:r>
          <w:rPr>
            <w:noProof/>
            <w:webHidden/>
          </w:rPr>
          <w:t>163</w:t>
        </w:r>
        <w:r>
          <w:rPr>
            <w:noProof/>
            <w:webHidden/>
          </w:rPr>
          <w:fldChar w:fldCharType="end"/>
        </w:r>
      </w:hyperlink>
    </w:p>
    <w:p w14:paraId="2259C920" w14:textId="27DD3DDD"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48" w:history="1">
        <w:r w:rsidRPr="00C83BA8">
          <w:rPr>
            <w:rStyle w:val="Hyperlink"/>
            <w:noProof/>
          </w:rPr>
          <w:t>RCA templates</w:t>
        </w:r>
        <w:r>
          <w:rPr>
            <w:noProof/>
            <w:webHidden/>
          </w:rPr>
          <w:tab/>
        </w:r>
        <w:r>
          <w:rPr>
            <w:noProof/>
            <w:webHidden/>
          </w:rPr>
          <w:fldChar w:fldCharType="begin"/>
        </w:r>
        <w:r>
          <w:rPr>
            <w:noProof/>
            <w:webHidden/>
          </w:rPr>
          <w:instrText xml:space="preserve"> PAGEREF _Toc243039348 \h </w:instrText>
        </w:r>
        <w:r>
          <w:rPr>
            <w:noProof/>
            <w:webHidden/>
          </w:rPr>
        </w:r>
        <w:r>
          <w:rPr>
            <w:noProof/>
            <w:webHidden/>
          </w:rPr>
          <w:fldChar w:fldCharType="separate"/>
        </w:r>
        <w:r>
          <w:rPr>
            <w:noProof/>
            <w:webHidden/>
          </w:rPr>
          <w:t>165</w:t>
        </w:r>
        <w:r>
          <w:rPr>
            <w:noProof/>
            <w:webHidden/>
          </w:rPr>
          <w:fldChar w:fldCharType="end"/>
        </w:r>
      </w:hyperlink>
    </w:p>
    <w:p w14:paraId="69858AFE" w14:textId="71B78CCA"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49" w:history="1">
        <w:r w:rsidRPr="00C83BA8">
          <w:rPr>
            <w:rStyle w:val="Hyperlink"/>
            <w:noProof/>
          </w:rPr>
          <w:t>Cause library</w:t>
        </w:r>
        <w:r>
          <w:rPr>
            <w:noProof/>
            <w:webHidden/>
          </w:rPr>
          <w:tab/>
        </w:r>
        <w:r>
          <w:rPr>
            <w:noProof/>
            <w:webHidden/>
          </w:rPr>
          <w:fldChar w:fldCharType="begin"/>
        </w:r>
        <w:r>
          <w:rPr>
            <w:noProof/>
            <w:webHidden/>
          </w:rPr>
          <w:instrText xml:space="preserve"> PAGEREF _Toc243039349 \h </w:instrText>
        </w:r>
        <w:r>
          <w:rPr>
            <w:noProof/>
            <w:webHidden/>
          </w:rPr>
        </w:r>
        <w:r>
          <w:rPr>
            <w:noProof/>
            <w:webHidden/>
          </w:rPr>
          <w:fldChar w:fldCharType="separate"/>
        </w:r>
        <w:r>
          <w:rPr>
            <w:noProof/>
            <w:webHidden/>
          </w:rPr>
          <w:t>170</w:t>
        </w:r>
        <w:r>
          <w:rPr>
            <w:noProof/>
            <w:webHidden/>
          </w:rPr>
          <w:fldChar w:fldCharType="end"/>
        </w:r>
      </w:hyperlink>
    </w:p>
    <w:p w14:paraId="43321F38" w14:textId="21D7F42D"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50" w:history="1">
        <w:r w:rsidRPr="00C83BA8">
          <w:rPr>
            <w:rStyle w:val="Hyperlink"/>
            <w:noProof/>
          </w:rPr>
          <w:t>Verification checklists</w:t>
        </w:r>
        <w:r>
          <w:rPr>
            <w:noProof/>
            <w:webHidden/>
          </w:rPr>
          <w:tab/>
        </w:r>
        <w:r>
          <w:rPr>
            <w:noProof/>
            <w:webHidden/>
          </w:rPr>
          <w:fldChar w:fldCharType="begin"/>
        </w:r>
        <w:r>
          <w:rPr>
            <w:noProof/>
            <w:webHidden/>
          </w:rPr>
          <w:instrText xml:space="preserve"> PAGEREF _Toc243039350 \h </w:instrText>
        </w:r>
        <w:r>
          <w:rPr>
            <w:noProof/>
            <w:webHidden/>
          </w:rPr>
        </w:r>
        <w:r>
          <w:rPr>
            <w:noProof/>
            <w:webHidden/>
          </w:rPr>
          <w:fldChar w:fldCharType="separate"/>
        </w:r>
        <w:r>
          <w:rPr>
            <w:noProof/>
            <w:webHidden/>
          </w:rPr>
          <w:t>174</w:t>
        </w:r>
        <w:r>
          <w:rPr>
            <w:noProof/>
            <w:webHidden/>
          </w:rPr>
          <w:fldChar w:fldCharType="end"/>
        </w:r>
      </w:hyperlink>
    </w:p>
    <w:p w14:paraId="74E4853A" w14:textId="66807A1A"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51" w:history="1">
        <w:r w:rsidRPr="00C83BA8">
          <w:rPr>
            <w:rStyle w:val="Hyperlink"/>
            <w:noProof/>
          </w:rPr>
          <w:t>Failure dictionary</w:t>
        </w:r>
        <w:r>
          <w:rPr>
            <w:noProof/>
            <w:webHidden/>
          </w:rPr>
          <w:tab/>
        </w:r>
        <w:r>
          <w:rPr>
            <w:noProof/>
            <w:webHidden/>
          </w:rPr>
          <w:fldChar w:fldCharType="begin"/>
        </w:r>
        <w:r>
          <w:rPr>
            <w:noProof/>
            <w:webHidden/>
          </w:rPr>
          <w:instrText xml:space="preserve"> PAGEREF _Toc243039351 \h </w:instrText>
        </w:r>
        <w:r>
          <w:rPr>
            <w:noProof/>
            <w:webHidden/>
          </w:rPr>
        </w:r>
        <w:r>
          <w:rPr>
            <w:noProof/>
            <w:webHidden/>
          </w:rPr>
          <w:fldChar w:fldCharType="separate"/>
        </w:r>
        <w:r>
          <w:rPr>
            <w:noProof/>
            <w:webHidden/>
          </w:rPr>
          <w:t>178</w:t>
        </w:r>
        <w:r>
          <w:rPr>
            <w:noProof/>
            <w:webHidden/>
          </w:rPr>
          <w:fldChar w:fldCharType="end"/>
        </w:r>
      </w:hyperlink>
    </w:p>
    <w:p w14:paraId="7DD7F2C2" w14:textId="482B272C"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52" w:history="1">
        <w:r w:rsidRPr="00C83BA8">
          <w:rPr>
            <w:rStyle w:val="Hyperlink"/>
            <w:noProof/>
          </w:rPr>
          <w:t>Plant flow and buffers</w:t>
        </w:r>
        <w:r>
          <w:rPr>
            <w:noProof/>
            <w:webHidden/>
          </w:rPr>
          <w:tab/>
        </w:r>
        <w:r>
          <w:rPr>
            <w:noProof/>
            <w:webHidden/>
          </w:rPr>
          <w:fldChar w:fldCharType="begin"/>
        </w:r>
        <w:r>
          <w:rPr>
            <w:noProof/>
            <w:webHidden/>
          </w:rPr>
          <w:instrText xml:space="preserve"> PAGEREF _Toc243039352 \h </w:instrText>
        </w:r>
        <w:r>
          <w:rPr>
            <w:noProof/>
            <w:webHidden/>
          </w:rPr>
        </w:r>
        <w:r>
          <w:rPr>
            <w:noProof/>
            <w:webHidden/>
          </w:rPr>
          <w:fldChar w:fldCharType="separate"/>
        </w:r>
        <w:r>
          <w:rPr>
            <w:noProof/>
            <w:webHidden/>
          </w:rPr>
          <w:t>182</w:t>
        </w:r>
        <w:r>
          <w:rPr>
            <w:noProof/>
            <w:webHidden/>
          </w:rPr>
          <w:fldChar w:fldCharType="end"/>
        </w:r>
      </w:hyperlink>
    </w:p>
    <w:p w14:paraId="608903DF" w14:textId="74920698"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53" w:history="1">
        <w:r w:rsidRPr="00C83BA8">
          <w:rPr>
            <w:rStyle w:val="Hyperlink"/>
            <w:noProof/>
          </w:rPr>
          <w:t>Stop and plan policy</w:t>
        </w:r>
        <w:r>
          <w:rPr>
            <w:noProof/>
            <w:webHidden/>
          </w:rPr>
          <w:tab/>
        </w:r>
        <w:r>
          <w:rPr>
            <w:noProof/>
            <w:webHidden/>
          </w:rPr>
          <w:fldChar w:fldCharType="begin"/>
        </w:r>
        <w:r>
          <w:rPr>
            <w:noProof/>
            <w:webHidden/>
          </w:rPr>
          <w:instrText xml:space="preserve"> PAGEREF _Toc243039353 \h </w:instrText>
        </w:r>
        <w:r>
          <w:rPr>
            <w:noProof/>
            <w:webHidden/>
          </w:rPr>
        </w:r>
        <w:r>
          <w:rPr>
            <w:noProof/>
            <w:webHidden/>
          </w:rPr>
          <w:fldChar w:fldCharType="separate"/>
        </w:r>
        <w:r>
          <w:rPr>
            <w:noProof/>
            <w:webHidden/>
          </w:rPr>
          <w:t>185</w:t>
        </w:r>
        <w:r>
          <w:rPr>
            <w:noProof/>
            <w:webHidden/>
          </w:rPr>
          <w:fldChar w:fldCharType="end"/>
        </w:r>
      </w:hyperlink>
    </w:p>
    <w:p w14:paraId="0366648C" w14:textId="1564C5DD"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54" w:history="1">
        <w:r w:rsidRPr="00C83BA8">
          <w:rPr>
            <w:rStyle w:val="Hyperlink"/>
            <w:noProof/>
          </w:rPr>
          <w:t>Standby equipment</w:t>
        </w:r>
        <w:r>
          <w:rPr>
            <w:noProof/>
            <w:webHidden/>
          </w:rPr>
          <w:tab/>
        </w:r>
        <w:r>
          <w:rPr>
            <w:noProof/>
            <w:webHidden/>
          </w:rPr>
          <w:fldChar w:fldCharType="begin"/>
        </w:r>
        <w:r>
          <w:rPr>
            <w:noProof/>
            <w:webHidden/>
          </w:rPr>
          <w:instrText xml:space="preserve"> PAGEREF _Toc243039354 \h </w:instrText>
        </w:r>
        <w:r>
          <w:rPr>
            <w:noProof/>
            <w:webHidden/>
          </w:rPr>
        </w:r>
        <w:r>
          <w:rPr>
            <w:noProof/>
            <w:webHidden/>
          </w:rPr>
          <w:fldChar w:fldCharType="separate"/>
        </w:r>
        <w:r>
          <w:rPr>
            <w:noProof/>
            <w:webHidden/>
          </w:rPr>
          <w:t>188</w:t>
        </w:r>
        <w:r>
          <w:rPr>
            <w:noProof/>
            <w:webHidden/>
          </w:rPr>
          <w:fldChar w:fldCharType="end"/>
        </w:r>
      </w:hyperlink>
    </w:p>
    <w:p w14:paraId="0A2BFCDE" w14:textId="76A66A84"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55" w:history="1">
        <w:r w:rsidRPr="00C83BA8">
          <w:rPr>
            <w:rStyle w:val="Hyperlink"/>
            <w:noProof/>
          </w:rPr>
          <w:t>Unit impact rules</w:t>
        </w:r>
        <w:r>
          <w:rPr>
            <w:noProof/>
            <w:webHidden/>
          </w:rPr>
          <w:tab/>
        </w:r>
        <w:r>
          <w:rPr>
            <w:noProof/>
            <w:webHidden/>
          </w:rPr>
          <w:fldChar w:fldCharType="begin"/>
        </w:r>
        <w:r>
          <w:rPr>
            <w:noProof/>
            <w:webHidden/>
          </w:rPr>
          <w:instrText xml:space="preserve"> PAGEREF _Toc243039355 \h </w:instrText>
        </w:r>
        <w:r>
          <w:rPr>
            <w:noProof/>
            <w:webHidden/>
          </w:rPr>
        </w:r>
        <w:r>
          <w:rPr>
            <w:noProof/>
            <w:webHidden/>
          </w:rPr>
          <w:fldChar w:fldCharType="separate"/>
        </w:r>
        <w:r>
          <w:rPr>
            <w:noProof/>
            <w:webHidden/>
          </w:rPr>
          <w:t>192</w:t>
        </w:r>
        <w:r>
          <w:rPr>
            <w:noProof/>
            <w:webHidden/>
          </w:rPr>
          <w:fldChar w:fldCharType="end"/>
        </w:r>
      </w:hyperlink>
    </w:p>
    <w:p w14:paraId="5490985B" w14:textId="6B1E7A50"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56" w:history="1">
        <w:r w:rsidRPr="00C83BA8">
          <w:rPr>
            <w:rStyle w:val="Hyperlink"/>
            <w:noProof/>
          </w:rPr>
          <w:t>Work order operations</w:t>
        </w:r>
        <w:r>
          <w:rPr>
            <w:noProof/>
            <w:webHidden/>
          </w:rPr>
          <w:tab/>
        </w:r>
        <w:r>
          <w:rPr>
            <w:noProof/>
            <w:webHidden/>
          </w:rPr>
          <w:fldChar w:fldCharType="begin"/>
        </w:r>
        <w:r>
          <w:rPr>
            <w:noProof/>
            <w:webHidden/>
          </w:rPr>
          <w:instrText xml:space="preserve"> PAGEREF _Toc243039356 \h </w:instrText>
        </w:r>
        <w:r>
          <w:rPr>
            <w:noProof/>
            <w:webHidden/>
          </w:rPr>
        </w:r>
        <w:r>
          <w:rPr>
            <w:noProof/>
            <w:webHidden/>
          </w:rPr>
          <w:fldChar w:fldCharType="separate"/>
        </w:r>
        <w:r>
          <w:rPr>
            <w:noProof/>
            <w:webHidden/>
          </w:rPr>
          <w:t>195</w:t>
        </w:r>
        <w:r>
          <w:rPr>
            <w:noProof/>
            <w:webHidden/>
          </w:rPr>
          <w:fldChar w:fldCharType="end"/>
        </w:r>
      </w:hyperlink>
    </w:p>
    <w:p w14:paraId="4A31AE61" w14:textId="471AF3A8"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57" w:history="1">
        <w:r w:rsidRPr="00C83BA8">
          <w:rPr>
            <w:rStyle w:val="Hyperlink"/>
            <w:noProof/>
          </w:rPr>
          <w:t>Unit state</w:t>
        </w:r>
        <w:r>
          <w:rPr>
            <w:noProof/>
            <w:webHidden/>
          </w:rPr>
          <w:tab/>
        </w:r>
        <w:r>
          <w:rPr>
            <w:noProof/>
            <w:webHidden/>
          </w:rPr>
          <w:fldChar w:fldCharType="begin"/>
        </w:r>
        <w:r>
          <w:rPr>
            <w:noProof/>
            <w:webHidden/>
          </w:rPr>
          <w:instrText xml:space="preserve"> PAGEREF _Toc243039357 \h </w:instrText>
        </w:r>
        <w:r>
          <w:rPr>
            <w:noProof/>
            <w:webHidden/>
          </w:rPr>
        </w:r>
        <w:r>
          <w:rPr>
            <w:noProof/>
            <w:webHidden/>
          </w:rPr>
          <w:fldChar w:fldCharType="separate"/>
        </w:r>
        <w:r>
          <w:rPr>
            <w:noProof/>
            <w:webHidden/>
          </w:rPr>
          <w:t>198</w:t>
        </w:r>
        <w:r>
          <w:rPr>
            <w:noProof/>
            <w:webHidden/>
          </w:rPr>
          <w:fldChar w:fldCharType="end"/>
        </w:r>
      </w:hyperlink>
    </w:p>
    <w:p w14:paraId="6EFB987A" w14:textId="25A2BC78"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58" w:history="1">
        <w:r w:rsidRPr="00C83BA8">
          <w:rPr>
            <w:rStyle w:val="Hyperlink"/>
            <w:noProof/>
          </w:rPr>
          <w:t>Code libraries</w:t>
        </w:r>
        <w:r>
          <w:rPr>
            <w:noProof/>
            <w:webHidden/>
          </w:rPr>
          <w:tab/>
        </w:r>
        <w:r>
          <w:rPr>
            <w:noProof/>
            <w:webHidden/>
          </w:rPr>
          <w:fldChar w:fldCharType="begin"/>
        </w:r>
        <w:r>
          <w:rPr>
            <w:noProof/>
            <w:webHidden/>
          </w:rPr>
          <w:instrText xml:space="preserve"> PAGEREF _Toc243039358 \h </w:instrText>
        </w:r>
        <w:r>
          <w:rPr>
            <w:noProof/>
            <w:webHidden/>
          </w:rPr>
        </w:r>
        <w:r>
          <w:rPr>
            <w:noProof/>
            <w:webHidden/>
          </w:rPr>
          <w:fldChar w:fldCharType="separate"/>
        </w:r>
        <w:r>
          <w:rPr>
            <w:noProof/>
            <w:webHidden/>
          </w:rPr>
          <w:t>203</w:t>
        </w:r>
        <w:r>
          <w:rPr>
            <w:noProof/>
            <w:webHidden/>
          </w:rPr>
          <w:fldChar w:fldCharType="end"/>
        </w:r>
      </w:hyperlink>
    </w:p>
    <w:p w14:paraId="451566F9" w14:textId="78FFF05D"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59" w:history="1">
        <w:r w:rsidRPr="00C83BA8">
          <w:rPr>
            <w:rStyle w:val="Hyperlink"/>
            <w:noProof/>
          </w:rPr>
          <w:t>Declarative rules</w:t>
        </w:r>
        <w:r>
          <w:rPr>
            <w:noProof/>
            <w:webHidden/>
          </w:rPr>
          <w:tab/>
        </w:r>
        <w:r>
          <w:rPr>
            <w:noProof/>
            <w:webHidden/>
          </w:rPr>
          <w:fldChar w:fldCharType="begin"/>
        </w:r>
        <w:r>
          <w:rPr>
            <w:noProof/>
            <w:webHidden/>
          </w:rPr>
          <w:instrText xml:space="preserve"> PAGEREF _Toc243039359 \h </w:instrText>
        </w:r>
        <w:r>
          <w:rPr>
            <w:noProof/>
            <w:webHidden/>
          </w:rPr>
        </w:r>
        <w:r>
          <w:rPr>
            <w:noProof/>
            <w:webHidden/>
          </w:rPr>
          <w:fldChar w:fldCharType="separate"/>
        </w:r>
        <w:r>
          <w:rPr>
            <w:noProof/>
            <w:webHidden/>
          </w:rPr>
          <w:t>208</w:t>
        </w:r>
        <w:r>
          <w:rPr>
            <w:noProof/>
            <w:webHidden/>
          </w:rPr>
          <w:fldChar w:fldCharType="end"/>
        </w:r>
      </w:hyperlink>
    </w:p>
    <w:p w14:paraId="611C329A" w14:textId="7671177C"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60" w:history="1">
        <w:r w:rsidRPr="00C83BA8">
          <w:rPr>
            <w:rStyle w:val="Hyperlink"/>
            <w:noProof/>
          </w:rPr>
          <w:t>Finance</w:t>
        </w:r>
        <w:r>
          <w:rPr>
            <w:noProof/>
            <w:webHidden/>
          </w:rPr>
          <w:tab/>
        </w:r>
        <w:r>
          <w:rPr>
            <w:noProof/>
            <w:webHidden/>
          </w:rPr>
          <w:fldChar w:fldCharType="begin"/>
        </w:r>
        <w:r>
          <w:rPr>
            <w:noProof/>
            <w:webHidden/>
          </w:rPr>
          <w:instrText xml:space="preserve"> PAGEREF _Toc243039360 \h </w:instrText>
        </w:r>
        <w:r>
          <w:rPr>
            <w:noProof/>
            <w:webHidden/>
          </w:rPr>
        </w:r>
        <w:r>
          <w:rPr>
            <w:noProof/>
            <w:webHidden/>
          </w:rPr>
          <w:fldChar w:fldCharType="separate"/>
        </w:r>
        <w:r>
          <w:rPr>
            <w:noProof/>
            <w:webHidden/>
          </w:rPr>
          <w:t>213</w:t>
        </w:r>
        <w:r>
          <w:rPr>
            <w:noProof/>
            <w:webHidden/>
          </w:rPr>
          <w:fldChar w:fldCharType="end"/>
        </w:r>
      </w:hyperlink>
    </w:p>
    <w:p w14:paraId="11CE171D" w14:textId="4A45C6A7"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61" w:history="1">
        <w:r w:rsidRPr="00C83BA8">
          <w:rPr>
            <w:rStyle w:val="Hyperlink"/>
            <w:noProof/>
          </w:rPr>
          <w:t>Users and plant access</w:t>
        </w:r>
        <w:r>
          <w:rPr>
            <w:noProof/>
            <w:webHidden/>
          </w:rPr>
          <w:tab/>
        </w:r>
        <w:r>
          <w:rPr>
            <w:noProof/>
            <w:webHidden/>
          </w:rPr>
          <w:fldChar w:fldCharType="begin"/>
        </w:r>
        <w:r>
          <w:rPr>
            <w:noProof/>
            <w:webHidden/>
          </w:rPr>
          <w:instrText xml:space="preserve"> PAGEREF _Toc243039361 \h </w:instrText>
        </w:r>
        <w:r>
          <w:rPr>
            <w:noProof/>
            <w:webHidden/>
          </w:rPr>
        </w:r>
        <w:r>
          <w:rPr>
            <w:noProof/>
            <w:webHidden/>
          </w:rPr>
          <w:fldChar w:fldCharType="separate"/>
        </w:r>
        <w:r>
          <w:rPr>
            <w:noProof/>
            <w:webHidden/>
          </w:rPr>
          <w:t>221</w:t>
        </w:r>
        <w:r>
          <w:rPr>
            <w:noProof/>
            <w:webHidden/>
          </w:rPr>
          <w:fldChar w:fldCharType="end"/>
        </w:r>
      </w:hyperlink>
    </w:p>
    <w:p w14:paraId="2A596CDB" w14:textId="22FCBB37"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62" w:history="1">
        <w:r w:rsidRPr="00C83BA8">
          <w:rPr>
            <w:rStyle w:val="Hyperlink"/>
            <w:noProof/>
          </w:rPr>
          <w:t>Permissions</w:t>
        </w:r>
        <w:r>
          <w:rPr>
            <w:noProof/>
            <w:webHidden/>
          </w:rPr>
          <w:tab/>
        </w:r>
        <w:r>
          <w:rPr>
            <w:noProof/>
            <w:webHidden/>
          </w:rPr>
          <w:fldChar w:fldCharType="begin"/>
        </w:r>
        <w:r>
          <w:rPr>
            <w:noProof/>
            <w:webHidden/>
          </w:rPr>
          <w:instrText xml:space="preserve"> PAGEREF _Toc243039362 \h </w:instrText>
        </w:r>
        <w:r>
          <w:rPr>
            <w:noProof/>
            <w:webHidden/>
          </w:rPr>
        </w:r>
        <w:r>
          <w:rPr>
            <w:noProof/>
            <w:webHidden/>
          </w:rPr>
          <w:fldChar w:fldCharType="separate"/>
        </w:r>
        <w:r>
          <w:rPr>
            <w:noProof/>
            <w:webHidden/>
          </w:rPr>
          <w:t>225</w:t>
        </w:r>
        <w:r>
          <w:rPr>
            <w:noProof/>
            <w:webHidden/>
          </w:rPr>
          <w:fldChar w:fldCharType="end"/>
        </w:r>
      </w:hyperlink>
    </w:p>
    <w:p w14:paraId="43B1E5AD" w14:textId="2211ADC3"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63" w:history="1">
        <w:r w:rsidRPr="00C83BA8">
          <w:rPr>
            <w:rStyle w:val="Hyperlink"/>
            <w:noProof/>
          </w:rPr>
          <w:t>Approval delegations</w:t>
        </w:r>
        <w:r>
          <w:rPr>
            <w:noProof/>
            <w:webHidden/>
          </w:rPr>
          <w:tab/>
        </w:r>
        <w:r>
          <w:rPr>
            <w:noProof/>
            <w:webHidden/>
          </w:rPr>
          <w:fldChar w:fldCharType="begin"/>
        </w:r>
        <w:r>
          <w:rPr>
            <w:noProof/>
            <w:webHidden/>
          </w:rPr>
          <w:instrText xml:space="preserve"> PAGEREF _Toc243039363 \h </w:instrText>
        </w:r>
        <w:r>
          <w:rPr>
            <w:noProof/>
            <w:webHidden/>
          </w:rPr>
        </w:r>
        <w:r>
          <w:rPr>
            <w:noProof/>
            <w:webHidden/>
          </w:rPr>
          <w:fldChar w:fldCharType="separate"/>
        </w:r>
        <w:r>
          <w:rPr>
            <w:noProof/>
            <w:webHidden/>
          </w:rPr>
          <w:t>227</w:t>
        </w:r>
        <w:r>
          <w:rPr>
            <w:noProof/>
            <w:webHidden/>
          </w:rPr>
          <w:fldChar w:fldCharType="end"/>
        </w:r>
      </w:hyperlink>
    </w:p>
    <w:p w14:paraId="1AC4E8B4" w14:textId="15D8195B"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64" w:history="1">
        <w:r w:rsidRPr="00C83BA8">
          <w:rPr>
            <w:rStyle w:val="Hyperlink"/>
            <w:noProof/>
          </w:rPr>
          <w:t>Admin panel hierarchy and attributes</w:t>
        </w:r>
        <w:r>
          <w:rPr>
            <w:noProof/>
            <w:webHidden/>
          </w:rPr>
          <w:tab/>
        </w:r>
        <w:r>
          <w:rPr>
            <w:noProof/>
            <w:webHidden/>
          </w:rPr>
          <w:fldChar w:fldCharType="begin"/>
        </w:r>
        <w:r>
          <w:rPr>
            <w:noProof/>
            <w:webHidden/>
          </w:rPr>
          <w:instrText xml:space="preserve"> PAGEREF _Toc243039364 \h </w:instrText>
        </w:r>
        <w:r>
          <w:rPr>
            <w:noProof/>
            <w:webHidden/>
          </w:rPr>
        </w:r>
        <w:r>
          <w:rPr>
            <w:noProof/>
            <w:webHidden/>
          </w:rPr>
          <w:fldChar w:fldCharType="separate"/>
        </w:r>
        <w:r>
          <w:rPr>
            <w:noProof/>
            <w:webHidden/>
          </w:rPr>
          <w:t>230</w:t>
        </w:r>
        <w:r>
          <w:rPr>
            <w:noProof/>
            <w:webHidden/>
          </w:rPr>
          <w:fldChar w:fldCharType="end"/>
        </w:r>
      </w:hyperlink>
    </w:p>
    <w:p w14:paraId="0F20067A" w14:textId="338EC457"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65" w:history="1">
        <w:r w:rsidRPr="00C83BA8">
          <w:rPr>
            <w:rStyle w:val="Hyperlink"/>
            <w:noProof/>
          </w:rPr>
          <w:t>Tasks</w:t>
        </w:r>
        <w:r>
          <w:rPr>
            <w:noProof/>
            <w:webHidden/>
          </w:rPr>
          <w:tab/>
        </w:r>
        <w:r>
          <w:rPr>
            <w:noProof/>
            <w:webHidden/>
          </w:rPr>
          <w:fldChar w:fldCharType="begin"/>
        </w:r>
        <w:r>
          <w:rPr>
            <w:noProof/>
            <w:webHidden/>
          </w:rPr>
          <w:instrText xml:space="preserve"> PAGEREF _Toc243039365 \h </w:instrText>
        </w:r>
        <w:r>
          <w:rPr>
            <w:noProof/>
            <w:webHidden/>
          </w:rPr>
        </w:r>
        <w:r>
          <w:rPr>
            <w:noProof/>
            <w:webHidden/>
          </w:rPr>
          <w:fldChar w:fldCharType="separate"/>
        </w:r>
        <w:r>
          <w:rPr>
            <w:noProof/>
            <w:webHidden/>
          </w:rPr>
          <w:t>237</w:t>
        </w:r>
        <w:r>
          <w:rPr>
            <w:noProof/>
            <w:webHidden/>
          </w:rPr>
          <w:fldChar w:fldCharType="end"/>
        </w:r>
      </w:hyperlink>
    </w:p>
    <w:p w14:paraId="5AA53BED" w14:textId="68458A9F"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66" w:history="1">
        <w:r w:rsidRPr="00C83BA8">
          <w:rPr>
            <w:rStyle w:val="Hyperlink"/>
            <w:noProof/>
          </w:rPr>
          <w:t>Audit log</w:t>
        </w:r>
        <w:r>
          <w:rPr>
            <w:noProof/>
            <w:webHidden/>
          </w:rPr>
          <w:tab/>
        </w:r>
        <w:r>
          <w:rPr>
            <w:noProof/>
            <w:webHidden/>
          </w:rPr>
          <w:fldChar w:fldCharType="begin"/>
        </w:r>
        <w:r>
          <w:rPr>
            <w:noProof/>
            <w:webHidden/>
          </w:rPr>
          <w:instrText xml:space="preserve"> PAGEREF _Toc243039366 \h </w:instrText>
        </w:r>
        <w:r>
          <w:rPr>
            <w:noProof/>
            <w:webHidden/>
          </w:rPr>
        </w:r>
        <w:r>
          <w:rPr>
            <w:noProof/>
            <w:webHidden/>
          </w:rPr>
          <w:fldChar w:fldCharType="separate"/>
        </w:r>
        <w:r>
          <w:rPr>
            <w:noProof/>
            <w:webHidden/>
          </w:rPr>
          <w:t>241</w:t>
        </w:r>
        <w:r>
          <w:rPr>
            <w:noProof/>
            <w:webHidden/>
          </w:rPr>
          <w:fldChar w:fldCharType="end"/>
        </w:r>
      </w:hyperlink>
    </w:p>
    <w:p w14:paraId="0FF8E97D" w14:textId="15131372"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67" w:history="1">
        <w:r w:rsidRPr="00C83BA8">
          <w:rPr>
            <w:rStyle w:val="Hyperlink"/>
            <w:noProof/>
          </w:rPr>
          <w:t>Plant settings</w:t>
        </w:r>
        <w:r>
          <w:rPr>
            <w:noProof/>
            <w:webHidden/>
          </w:rPr>
          <w:tab/>
        </w:r>
        <w:r>
          <w:rPr>
            <w:noProof/>
            <w:webHidden/>
          </w:rPr>
          <w:fldChar w:fldCharType="begin"/>
        </w:r>
        <w:r>
          <w:rPr>
            <w:noProof/>
            <w:webHidden/>
          </w:rPr>
          <w:instrText xml:space="preserve"> PAGEREF _Toc243039367 \h </w:instrText>
        </w:r>
        <w:r>
          <w:rPr>
            <w:noProof/>
            <w:webHidden/>
          </w:rPr>
        </w:r>
        <w:r>
          <w:rPr>
            <w:noProof/>
            <w:webHidden/>
          </w:rPr>
          <w:fldChar w:fldCharType="separate"/>
        </w:r>
        <w:r>
          <w:rPr>
            <w:noProof/>
            <w:webHidden/>
          </w:rPr>
          <w:t>244</w:t>
        </w:r>
        <w:r>
          <w:rPr>
            <w:noProof/>
            <w:webHidden/>
          </w:rPr>
          <w:fldChar w:fldCharType="end"/>
        </w:r>
      </w:hyperlink>
    </w:p>
    <w:p w14:paraId="5B221396" w14:textId="32AB21B8" w:rsidR="009D734A" w:rsidRDefault="009D734A">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9368" w:history="1">
        <w:r w:rsidRPr="00C83BA8">
          <w:rPr>
            <w:rStyle w:val="Hyperlink"/>
            <w:noProof/>
          </w:rPr>
          <w:t>Connections intake and source governance</w:t>
        </w:r>
        <w:r>
          <w:rPr>
            <w:noProof/>
            <w:webHidden/>
          </w:rPr>
          <w:tab/>
        </w:r>
        <w:r>
          <w:rPr>
            <w:noProof/>
            <w:webHidden/>
          </w:rPr>
          <w:fldChar w:fldCharType="begin"/>
        </w:r>
        <w:r>
          <w:rPr>
            <w:noProof/>
            <w:webHidden/>
          </w:rPr>
          <w:instrText xml:space="preserve"> PAGEREF _Toc243039368 \h </w:instrText>
        </w:r>
        <w:r>
          <w:rPr>
            <w:noProof/>
            <w:webHidden/>
          </w:rPr>
        </w:r>
        <w:r>
          <w:rPr>
            <w:noProof/>
            <w:webHidden/>
          </w:rPr>
          <w:fldChar w:fldCharType="separate"/>
        </w:r>
        <w:r>
          <w:rPr>
            <w:noProof/>
            <w:webHidden/>
          </w:rPr>
          <w:t>246</w:t>
        </w:r>
        <w:r>
          <w:rPr>
            <w:noProof/>
            <w:webHidden/>
          </w:rPr>
          <w:fldChar w:fldCharType="end"/>
        </w:r>
      </w:hyperlink>
    </w:p>
    <w:p w14:paraId="45563DA7" w14:textId="375EB2D5"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69" w:history="1">
        <w:r w:rsidRPr="00C83BA8">
          <w:rPr>
            <w:rStyle w:val="Hyperlink"/>
            <w:noProof/>
          </w:rPr>
          <w:t>Connectivity Connections</w:t>
        </w:r>
        <w:r>
          <w:rPr>
            <w:noProof/>
            <w:webHidden/>
          </w:rPr>
          <w:tab/>
        </w:r>
        <w:r>
          <w:rPr>
            <w:noProof/>
            <w:webHidden/>
          </w:rPr>
          <w:fldChar w:fldCharType="begin"/>
        </w:r>
        <w:r>
          <w:rPr>
            <w:noProof/>
            <w:webHidden/>
          </w:rPr>
          <w:instrText xml:space="preserve"> PAGEREF _Toc243039369 \h </w:instrText>
        </w:r>
        <w:r>
          <w:rPr>
            <w:noProof/>
            <w:webHidden/>
          </w:rPr>
        </w:r>
        <w:r>
          <w:rPr>
            <w:noProof/>
            <w:webHidden/>
          </w:rPr>
          <w:fldChar w:fldCharType="separate"/>
        </w:r>
        <w:r>
          <w:rPr>
            <w:noProof/>
            <w:webHidden/>
          </w:rPr>
          <w:t>246</w:t>
        </w:r>
        <w:r>
          <w:rPr>
            <w:noProof/>
            <w:webHidden/>
          </w:rPr>
          <w:fldChar w:fldCharType="end"/>
        </w:r>
      </w:hyperlink>
    </w:p>
    <w:p w14:paraId="1888198B" w14:textId="5123BFF6"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70" w:history="1">
        <w:r w:rsidRPr="00C83BA8">
          <w:rPr>
            <w:rStyle w:val="Hyperlink"/>
            <w:noProof/>
          </w:rPr>
          <w:t>PI Web API connection new and edit</w:t>
        </w:r>
        <w:r>
          <w:rPr>
            <w:noProof/>
            <w:webHidden/>
          </w:rPr>
          <w:tab/>
        </w:r>
        <w:r>
          <w:rPr>
            <w:noProof/>
            <w:webHidden/>
          </w:rPr>
          <w:fldChar w:fldCharType="begin"/>
        </w:r>
        <w:r>
          <w:rPr>
            <w:noProof/>
            <w:webHidden/>
          </w:rPr>
          <w:instrText xml:space="preserve"> PAGEREF _Toc243039370 \h </w:instrText>
        </w:r>
        <w:r>
          <w:rPr>
            <w:noProof/>
            <w:webHidden/>
          </w:rPr>
        </w:r>
        <w:r>
          <w:rPr>
            <w:noProof/>
            <w:webHidden/>
          </w:rPr>
          <w:fldChar w:fldCharType="separate"/>
        </w:r>
        <w:r>
          <w:rPr>
            <w:noProof/>
            <w:webHidden/>
          </w:rPr>
          <w:t>247</w:t>
        </w:r>
        <w:r>
          <w:rPr>
            <w:noProof/>
            <w:webHidden/>
          </w:rPr>
          <w:fldChar w:fldCharType="end"/>
        </w:r>
      </w:hyperlink>
    </w:p>
    <w:p w14:paraId="3848B639" w14:textId="7A1415E2"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71" w:history="1">
        <w:r w:rsidRPr="00C83BA8">
          <w:rPr>
            <w:rStyle w:val="Hyperlink"/>
            <w:noProof/>
          </w:rPr>
          <w:t>PI connection stages and diagnostics</w:t>
        </w:r>
        <w:r>
          <w:rPr>
            <w:noProof/>
            <w:webHidden/>
          </w:rPr>
          <w:tab/>
        </w:r>
        <w:r>
          <w:rPr>
            <w:noProof/>
            <w:webHidden/>
          </w:rPr>
          <w:fldChar w:fldCharType="begin"/>
        </w:r>
        <w:r>
          <w:rPr>
            <w:noProof/>
            <w:webHidden/>
          </w:rPr>
          <w:instrText xml:space="preserve"> PAGEREF _Toc243039371 \h </w:instrText>
        </w:r>
        <w:r>
          <w:rPr>
            <w:noProof/>
            <w:webHidden/>
          </w:rPr>
        </w:r>
        <w:r>
          <w:rPr>
            <w:noProof/>
            <w:webHidden/>
          </w:rPr>
          <w:fldChar w:fldCharType="separate"/>
        </w:r>
        <w:r>
          <w:rPr>
            <w:noProof/>
            <w:webHidden/>
          </w:rPr>
          <w:t>248</w:t>
        </w:r>
        <w:r>
          <w:rPr>
            <w:noProof/>
            <w:webHidden/>
          </w:rPr>
          <w:fldChar w:fldCharType="end"/>
        </w:r>
      </w:hyperlink>
    </w:p>
    <w:p w14:paraId="5883828B" w14:textId="49895760"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72" w:history="1">
        <w:r w:rsidRPr="00C83BA8">
          <w:rPr>
            <w:rStyle w:val="Hyperlink"/>
            <w:noProof/>
          </w:rPr>
          <w:t>PI discovery and attribute mapping</w:t>
        </w:r>
        <w:r>
          <w:rPr>
            <w:noProof/>
            <w:webHidden/>
          </w:rPr>
          <w:tab/>
        </w:r>
        <w:r>
          <w:rPr>
            <w:noProof/>
            <w:webHidden/>
          </w:rPr>
          <w:fldChar w:fldCharType="begin"/>
        </w:r>
        <w:r>
          <w:rPr>
            <w:noProof/>
            <w:webHidden/>
          </w:rPr>
          <w:instrText xml:space="preserve"> PAGEREF _Toc243039372 \h </w:instrText>
        </w:r>
        <w:r>
          <w:rPr>
            <w:noProof/>
            <w:webHidden/>
          </w:rPr>
        </w:r>
        <w:r>
          <w:rPr>
            <w:noProof/>
            <w:webHidden/>
          </w:rPr>
          <w:fldChar w:fldCharType="separate"/>
        </w:r>
        <w:r>
          <w:rPr>
            <w:noProof/>
            <w:webHidden/>
          </w:rPr>
          <w:t>250</w:t>
        </w:r>
        <w:r>
          <w:rPr>
            <w:noProof/>
            <w:webHidden/>
          </w:rPr>
          <w:fldChar w:fldCharType="end"/>
        </w:r>
      </w:hyperlink>
    </w:p>
    <w:p w14:paraId="48340688" w14:textId="08C92762"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73" w:history="1">
        <w:r w:rsidRPr="00C83BA8">
          <w:rPr>
            <w:rStyle w:val="Hyperlink"/>
            <w:noProof/>
          </w:rPr>
          <w:t>PI jobs commands and replay</w:t>
        </w:r>
        <w:r>
          <w:rPr>
            <w:noProof/>
            <w:webHidden/>
          </w:rPr>
          <w:tab/>
        </w:r>
        <w:r>
          <w:rPr>
            <w:noProof/>
            <w:webHidden/>
          </w:rPr>
          <w:fldChar w:fldCharType="begin"/>
        </w:r>
        <w:r>
          <w:rPr>
            <w:noProof/>
            <w:webHidden/>
          </w:rPr>
          <w:instrText xml:space="preserve"> PAGEREF _Toc243039373 \h </w:instrText>
        </w:r>
        <w:r>
          <w:rPr>
            <w:noProof/>
            <w:webHidden/>
          </w:rPr>
        </w:r>
        <w:r>
          <w:rPr>
            <w:noProof/>
            <w:webHidden/>
          </w:rPr>
          <w:fldChar w:fldCharType="separate"/>
        </w:r>
        <w:r>
          <w:rPr>
            <w:noProof/>
            <w:webHidden/>
          </w:rPr>
          <w:t>256</w:t>
        </w:r>
        <w:r>
          <w:rPr>
            <w:noProof/>
            <w:webHidden/>
          </w:rPr>
          <w:fldChar w:fldCharType="end"/>
        </w:r>
      </w:hyperlink>
    </w:p>
    <w:p w14:paraId="0EEB68CD" w14:textId="044FF3E0"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74" w:history="1">
        <w:r w:rsidRPr="00C83BA8">
          <w:rPr>
            <w:rStyle w:val="Hyperlink"/>
            <w:noProof/>
          </w:rPr>
          <w:t>MQTT connection wizard new and edit</w:t>
        </w:r>
        <w:r>
          <w:rPr>
            <w:noProof/>
            <w:webHidden/>
          </w:rPr>
          <w:tab/>
        </w:r>
        <w:r>
          <w:rPr>
            <w:noProof/>
            <w:webHidden/>
          </w:rPr>
          <w:fldChar w:fldCharType="begin"/>
        </w:r>
        <w:r>
          <w:rPr>
            <w:noProof/>
            <w:webHidden/>
          </w:rPr>
          <w:instrText xml:space="preserve"> PAGEREF _Toc243039374 \h </w:instrText>
        </w:r>
        <w:r>
          <w:rPr>
            <w:noProof/>
            <w:webHidden/>
          </w:rPr>
        </w:r>
        <w:r>
          <w:rPr>
            <w:noProof/>
            <w:webHidden/>
          </w:rPr>
          <w:fldChar w:fldCharType="separate"/>
        </w:r>
        <w:r>
          <w:rPr>
            <w:noProof/>
            <w:webHidden/>
          </w:rPr>
          <w:t>258</w:t>
        </w:r>
        <w:r>
          <w:rPr>
            <w:noProof/>
            <w:webHidden/>
          </w:rPr>
          <w:fldChar w:fldCharType="end"/>
        </w:r>
      </w:hyperlink>
    </w:p>
    <w:p w14:paraId="78202855" w14:textId="0DB44DB8"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75" w:history="1">
        <w:r w:rsidRPr="00C83BA8">
          <w:rPr>
            <w:rStyle w:val="Hyperlink"/>
            <w:noProof/>
          </w:rPr>
          <w:t>MQTT subscription health and controls</w:t>
        </w:r>
        <w:r>
          <w:rPr>
            <w:noProof/>
            <w:webHidden/>
          </w:rPr>
          <w:tab/>
        </w:r>
        <w:r>
          <w:rPr>
            <w:noProof/>
            <w:webHidden/>
          </w:rPr>
          <w:fldChar w:fldCharType="begin"/>
        </w:r>
        <w:r>
          <w:rPr>
            <w:noProof/>
            <w:webHidden/>
          </w:rPr>
          <w:instrText xml:space="preserve"> PAGEREF _Toc243039375 \h </w:instrText>
        </w:r>
        <w:r>
          <w:rPr>
            <w:noProof/>
            <w:webHidden/>
          </w:rPr>
        </w:r>
        <w:r>
          <w:rPr>
            <w:noProof/>
            <w:webHidden/>
          </w:rPr>
          <w:fldChar w:fldCharType="separate"/>
        </w:r>
        <w:r>
          <w:rPr>
            <w:noProof/>
            <w:webHidden/>
          </w:rPr>
          <w:t>263</w:t>
        </w:r>
        <w:r>
          <w:rPr>
            <w:noProof/>
            <w:webHidden/>
          </w:rPr>
          <w:fldChar w:fldCharType="end"/>
        </w:r>
      </w:hyperlink>
    </w:p>
    <w:p w14:paraId="04B83700" w14:textId="44740AE0"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76" w:history="1">
        <w:r w:rsidRPr="00C83BA8">
          <w:rPr>
            <w:rStyle w:val="Hyperlink"/>
            <w:noProof/>
          </w:rPr>
          <w:t>MQTT payload profile</w:t>
        </w:r>
        <w:r>
          <w:rPr>
            <w:noProof/>
            <w:webHidden/>
          </w:rPr>
          <w:tab/>
        </w:r>
        <w:r>
          <w:rPr>
            <w:noProof/>
            <w:webHidden/>
          </w:rPr>
          <w:fldChar w:fldCharType="begin"/>
        </w:r>
        <w:r>
          <w:rPr>
            <w:noProof/>
            <w:webHidden/>
          </w:rPr>
          <w:instrText xml:space="preserve"> PAGEREF _Toc243039376 \h </w:instrText>
        </w:r>
        <w:r>
          <w:rPr>
            <w:noProof/>
            <w:webHidden/>
          </w:rPr>
        </w:r>
        <w:r>
          <w:rPr>
            <w:noProof/>
            <w:webHidden/>
          </w:rPr>
          <w:fldChar w:fldCharType="separate"/>
        </w:r>
        <w:r>
          <w:rPr>
            <w:noProof/>
            <w:webHidden/>
          </w:rPr>
          <w:t>265</w:t>
        </w:r>
        <w:r>
          <w:rPr>
            <w:noProof/>
            <w:webHidden/>
          </w:rPr>
          <w:fldChar w:fldCharType="end"/>
        </w:r>
      </w:hyperlink>
    </w:p>
    <w:p w14:paraId="2A22A0B1" w14:textId="410C74BD"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77" w:history="1">
        <w:r w:rsidRPr="00C83BA8">
          <w:rPr>
            <w:rStyle w:val="Hyperlink"/>
            <w:noProof/>
          </w:rPr>
          <w:t>Source mappings list create edit and resolution test</w:t>
        </w:r>
        <w:r>
          <w:rPr>
            <w:noProof/>
            <w:webHidden/>
          </w:rPr>
          <w:tab/>
        </w:r>
        <w:r>
          <w:rPr>
            <w:noProof/>
            <w:webHidden/>
          </w:rPr>
          <w:fldChar w:fldCharType="begin"/>
        </w:r>
        <w:r>
          <w:rPr>
            <w:noProof/>
            <w:webHidden/>
          </w:rPr>
          <w:instrText xml:space="preserve"> PAGEREF _Toc243039377 \h </w:instrText>
        </w:r>
        <w:r>
          <w:rPr>
            <w:noProof/>
            <w:webHidden/>
          </w:rPr>
        </w:r>
        <w:r>
          <w:rPr>
            <w:noProof/>
            <w:webHidden/>
          </w:rPr>
          <w:fldChar w:fldCharType="separate"/>
        </w:r>
        <w:r>
          <w:rPr>
            <w:noProof/>
            <w:webHidden/>
          </w:rPr>
          <w:t>271</w:t>
        </w:r>
        <w:r>
          <w:rPr>
            <w:noProof/>
            <w:webHidden/>
          </w:rPr>
          <w:fldChar w:fldCharType="end"/>
        </w:r>
      </w:hyperlink>
    </w:p>
    <w:p w14:paraId="0D7B67CB" w14:textId="62D7B4E6"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78" w:history="1">
        <w:r w:rsidRPr="00C83BA8">
          <w:rPr>
            <w:rStyle w:val="Hyperlink"/>
            <w:noProof/>
          </w:rPr>
          <w:t>Quarantine inbox and exception detail</w:t>
        </w:r>
        <w:r>
          <w:rPr>
            <w:noProof/>
            <w:webHidden/>
          </w:rPr>
          <w:tab/>
        </w:r>
        <w:r>
          <w:rPr>
            <w:noProof/>
            <w:webHidden/>
          </w:rPr>
          <w:fldChar w:fldCharType="begin"/>
        </w:r>
        <w:r>
          <w:rPr>
            <w:noProof/>
            <w:webHidden/>
          </w:rPr>
          <w:instrText xml:space="preserve"> PAGEREF _Toc243039378 \h </w:instrText>
        </w:r>
        <w:r>
          <w:rPr>
            <w:noProof/>
            <w:webHidden/>
          </w:rPr>
        </w:r>
        <w:r>
          <w:rPr>
            <w:noProof/>
            <w:webHidden/>
          </w:rPr>
          <w:fldChar w:fldCharType="separate"/>
        </w:r>
        <w:r>
          <w:rPr>
            <w:noProof/>
            <w:webHidden/>
          </w:rPr>
          <w:t>274</w:t>
        </w:r>
        <w:r>
          <w:rPr>
            <w:noProof/>
            <w:webHidden/>
          </w:rPr>
          <w:fldChar w:fldCharType="end"/>
        </w:r>
      </w:hyperlink>
    </w:p>
    <w:p w14:paraId="524980C8" w14:textId="2B6CD484"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79" w:history="1">
        <w:r w:rsidRPr="00C83BA8">
          <w:rPr>
            <w:rStyle w:val="Hyperlink"/>
            <w:noProof/>
          </w:rPr>
          <w:t>Signals catalog definition quantity preview and backfill</w:t>
        </w:r>
        <w:r>
          <w:rPr>
            <w:noProof/>
            <w:webHidden/>
          </w:rPr>
          <w:tab/>
        </w:r>
        <w:r>
          <w:rPr>
            <w:noProof/>
            <w:webHidden/>
          </w:rPr>
          <w:fldChar w:fldCharType="begin"/>
        </w:r>
        <w:r>
          <w:rPr>
            <w:noProof/>
            <w:webHidden/>
          </w:rPr>
          <w:instrText xml:space="preserve"> PAGEREF _Toc243039379 \h </w:instrText>
        </w:r>
        <w:r>
          <w:rPr>
            <w:noProof/>
            <w:webHidden/>
          </w:rPr>
        </w:r>
        <w:r>
          <w:rPr>
            <w:noProof/>
            <w:webHidden/>
          </w:rPr>
          <w:fldChar w:fldCharType="separate"/>
        </w:r>
        <w:r>
          <w:rPr>
            <w:noProof/>
            <w:webHidden/>
          </w:rPr>
          <w:t>276</w:t>
        </w:r>
        <w:r>
          <w:rPr>
            <w:noProof/>
            <w:webHidden/>
          </w:rPr>
          <w:fldChar w:fldCharType="end"/>
        </w:r>
      </w:hyperlink>
    </w:p>
    <w:p w14:paraId="68DE4EAC" w14:textId="692D4213"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80" w:history="1">
        <w:r w:rsidRPr="00C83BA8">
          <w:rPr>
            <w:rStyle w:val="Hyperlink"/>
            <w:noProof/>
          </w:rPr>
          <w:t>Enhanced Historian</w:t>
        </w:r>
        <w:r>
          <w:rPr>
            <w:noProof/>
            <w:webHidden/>
          </w:rPr>
          <w:tab/>
        </w:r>
        <w:r>
          <w:rPr>
            <w:noProof/>
            <w:webHidden/>
          </w:rPr>
          <w:fldChar w:fldCharType="begin"/>
        </w:r>
        <w:r>
          <w:rPr>
            <w:noProof/>
            <w:webHidden/>
          </w:rPr>
          <w:instrText xml:space="preserve"> PAGEREF _Toc243039380 \h </w:instrText>
        </w:r>
        <w:r>
          <w:rPr>
            <w:noProof/>
            <w:webHidden/>
          </w:rPr>
        </w:r>
        <w:r>
          <w:rPr>
            <w:noProof/>
            <w:webHidden/>
          </w:rPr>
          <w:fldChar w:fldCharType="separate"/>
        </w:r>
        <w:r>
          <w:rPr>
            <w:noProof/>
            <w:webHidden/>
          </w:rPr>
          <w:t>280</w:t>
        </w:r>
        <w:r>
          <w:rPr>
            <w:noProof/>
            <w:webHidden/>
          </w:rPr>
          <w:fldChar w:fldCharType="end"/>
        </w:r>
      </w:hyperlink>
    </w:p>
    <w:p w14:paraId="337D0A68" w14:textId="025D71C0"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81" w:history="1">
        <w:r w:rsidRPr="00C83BA8">
          <w:rPr>
            <w:rStyle w:val="Hyperlink"/>
            <w:noProof/>
          </w:rPr>
          <w:t>Source status rules</w:t>
        </w:r>
        <w:r>
          <w:rPr>
            <w:noProof/>
            <w:webHidden/>
          </w:rPr>
          <w:tab/>
        </w:r>
        <w:r>
          <w:rPr>
            <w:noProof/>
            <w:webHidden/>
          </w:rPr>
          <w:fldChar w:fldCharType="begin"/>
        </w:r>
        <w:r>
          <w:rPr>
            <w:noProof/>
            <w:webHidden/>
          </w:rPr>
          <w:instrText xml:space="preserve"> PAGEREF _Toc243039381 \h </w:instrText>
        </w:r>
        <w:r>
          <w:rPr>
            <w:noProof/>
            <w:webHidden/>
          </w:rPr>
        </w:r>
        <w:r>
          <w:rPr>
            <w:noProof/>
            <w:webHidden/>
          </w:rPr>
          <w:fldChar w:fldCharType="separate"/>
        </w:r>
        <w:r>
          <w:rPr>
            <w:noProof/>
            <w:webHidden/>
          </w:rPr>
          <w:t>281</w:t>
        </w:r>
        <w:r>
          <w:rPr>
            <w:noProof/>
            <w:webHidden/>
          </w:rPr>
          <w:fldChar w:fldCharType="end"/>
        </w:r>
      </w:hyperlink>
    </w:p>
    <w:p w14:paraId="5F04FD2A" w14:textId="4585CC29" w:rsidR="009D734A" w:rsidRDefault="009D734A">
      <w:pPr>
        <w:pStyle w:val="TOC2"/>
        <w:tabs>
          <w:tab w:val="right" w:leader="dot" w:pos="10070"/>
        </w:tabs>
        <w:rPr>
          <w:rFonts w:asciiTheme="minorHAnsi" w:hAnsiTheme="minorHAnsi"/>
          <w:noProof/>
          <w:color w:val="auto"/>
          <w:kern w:val="2"/>
          <w:sz w:val="24"/>
          <w:szCs w:val="24"/>
          <w:lang w:val="en-AE" w:eastAsia="en-AE"/>
          <w14:ligatures w14:val="standardContextual"/>
        </w:rPr>
      </w:pPr>
      <w:hyperlink w:anchor="_Toc243039382" w:history="1">
        <w:r w:rsidRPr="00C83BA8">
          <w:rPr>
            <w:rStyle w:val="Hyperlink"/>
            <w:noProof/>
          </w:rPr>
          <w:t>Source priority measurement hierarchy</w:t>
        </w:r>
        <w:r>
          <w:rPr>
            <w:noProof/>
            <w:webHidden/>
          </w:rPr>
          <w:tab/>
        </w:r>
        <w:r>
          <w:rPr>
            <w:noProof/>
            <w:webHidden/>
          </w:rPr>
          <w:fldChar w:fldCharType="begin"/>
        </w:r>
        <w:r>
          <w:rPr>
            <w:noProof/>
            <w:webHidden/>
          </w:rPr>
          <w:instrText xml:space="preserve"> PAGEREF _Toc243039382 \h </w:instrText>
        </w:r>
        <w:r>
          <w:rPr>
            <w:noProof/>
            <w:webHidden/>
          </w:rPr>
        </w:r>
        <w:r>
          <w:rPr>
            <w:noProof/>
            <w:webHidden/>
          </w:rPr>
          <w:fldChar w:fldCharType="separate"/>
        </w:r>
        <w:r>
          <w:rPr>
            <w:noProof/>
            <w:webHidden/>
          </w:rPr>
          <w:t>283</w:t>
        </w:r>
        <w:r>
          <w:rPr>
            <w:noProof/>
            <w:webHidden/>
          </w:rPr>
          <w:fldChar w:fldCharType="end"/>
        </w:r>
      </w:hyperlink>
    </w:p>
    <w:p w14:paraId="5D7115BD" w14:textId="5680380B" w:rsidR="009D734A" w:rsidRDefault="009D734A">
      <w:pPr>
        <w:pStyle w:val="TOC1"/>
        <w:tabs>
          <w:tab w:val="right" w:leader="dot" w:pos="10070"/>
        </w:tabs>
        <w:rPr>
          <w:rFonts w:asciiTheme="minorHAnsi" w:hAnsiTheme="minorHAnsi"/>
          <w:noProof/>
          <w:color w:val="auto"/>
          <w:kern w:val="2"/>
          <w:sz w:val="24"/>
          <w:szCs w:val="24"/>
          <w:lang w:val="en-AE" w:eastAsia="en-AE"/>
          <w14:ligatures w14:val="standardContextual"/>
        </w:rPr>
      </w:pPr>
      <w:hyperlink w:anchor="_Toc243039383" w:history="1">
        <w:r w:rsidRPr="00C83BA8">
          <w:rPr>
            <w:rStyle w:val="Hyperlink"/>
            <w:noProof/>
          </w:rPr>
          <w:t>Route index</w:t>
        </w:r>
        <w:r>
          <w:rPr>
            <w:noProof/>
            <w:webHidden/>
          </w:rPr>
          <w:tab/>
        </w:r>
        <w:r>
          <w:rPr>
            <w:noProof/>
            <w:webHidden/>
          </w:rPr>
          <w:fldChar w:fldCharType="begin"/>
        </w:r>
        <w:r>
          <w:rPr>
            <w:noProof/>
            <w:webHidden/>
          </w:rPr>
          <w:instrText xml:space="preserve"> PAGEREF _Toc243039383 \h </w:instrText>
        </w:r>
        <w:r>
          <w:rPr>
            <w:noProof/>
            <w:webHidden/>
          </w:rPr>
        </w:r>
        <w:r>
          <w:rPr>
            <w:noProof/>
            <w:webHidden/>
          </w:rPr>
          <w:fldChar w:fldCharType="separate"/>
        </w:r>
        <w:r>
          <w:rPr>
            <w:noProof/>
            <w:webHidden/>
          </w:rPr>
          <w:t>286</w:t>
        </w:r>
        <w:r>
          <w:rPr>
            <w:noProof/>
            <w:webHidden/>
          </w:rPr>
          <w:fldChar w:fldCharType="end"/>
        </w:r>
      </w:hyperlink>
    </w:p>
    <w:p w14:paraId="163BFADE" w14:textId="565BD990" w:rsidR="008924CC" w:rsidRDefault="0007339B">
      <w:r>
        <w:fldChar w:fldCharType="end"/>
      </w:r>
    </w:p>
    <w:p w14:paraId="1613D6B7" w14:textId="77777777" w:rsidR="008924CC" w:rsidRDefault="0007339B">
      <w:pPr>
        <w:pStyle w:val="Heading1"/>
        <w:pageBreakBefore/>
      </w:pPr>
      <w:bookmarkStart w:id="0" w:name="_Toc243039284"/>
      <w:r>
        <w:lastRenderedPageBreak/>
        <w:t>Sign in and shared controls</w:t>
      </w:r>
      <w:bookmarkEnd w:id="0"/>
    </w:p>
    <w:p w14:paraId="1220E993" w14:textId="77777777" w:rsidR="008924CC" w:rsidRDefault="0007339B">
      <w:pPr>
        <w:pStyle w:val="Heading2"/>
      </w:pPr>
      <w:bookmarkStart w:id="1" w:name="_Toc243039285"/>
      <w:r>
        <w:t>Sign in and session recovery</w:t>
      </w:r>
      <w:bookmarkEnd w:id="1"/>
    </w:p>
    <w:p w14:paraId="13AD5DA2" w14:textId="77777777" w:rsidR="008924CC" w:rsidRDefault="0007339B">
      <w:r>
        <w:t>Address: Any protected route when signed out</w:t>
      </w:r>
    </w:p>
    <w:p w14:paraId="7CEDD049" w14:textId="77777777" w:rsidR="008924CC" w:rsidRDefault="0007339B">
      <w:r>
        <w:t>Authenticate an assigned user and restore their authorized plant session.</w:t>
      </w:r>
    </w:p>
    <w:p w14:paraId="4A5C88D0" w14:textId="77777777" w:rsidR="008924CC" w:rsidRDefault="0007339B">
      <w:r>
        <w:t>Access: Available before authentication.</w:t>
      </w:r>
    </w:p>
    <w:p w14:paraId="5AF97CFC" w14:textId="77777777" w:rsidR="008924CC" w:rsidRDefault="0007339B">
      <w:pPr>
        <w:pStyle w:val="Heading3"/>
      </w:pPr>
      <w:r>
        <w:t>Procedure</w:t>
      </w:r>
    </w:p>
    <w:p w14:paraId="303CBF31" w14:textId="77777777" w:rsidR="008924CC" w:rsidRDefault="0007339B">
      <w:r>
        <w:t>1. Open the application address. Enter the assigned email in USER ID and the account password. Select Secure sign in.</w:t>
      </w:r>
    </w:p>
    <w:p w14:paraId="257F8701" w14:textId="77777777" w:rsidR="008924CC" w:rsidRDefault="0007339B">
      <w:r>
        <w:t>2. On a temporary session loading failure, use Retry session. Sign out clears the local session. A rejected credential returns a generic failure message.</w:t>
      </w:r>
    </w:p>
    <w:p w14:paraId="286B00CA" w14:textId="77777777" w:rsidR="008924CC" w:rsidRDefault="0007339B">
      <w:r>
        <w:t>Sections: Sign in; Session recovery</w:t>
      </w:r>
    </w:p>
    <w:p w14:paraId="2C0A0D8A" w14:textId="77777777" w:rsidR="008924CC" w:rsidRDefault="0007339B">
      <w:pPr>
        <w:pStyle w:val="Heading3"/>
      </w:pPr>
      <w:r>
        <w:t>Sign in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8656FDC" w14:textId="77777777">
        <w:trPr>
          <w:cantSplit/>
          <w:tblHeader/>
          <w:jc w:val="center"/>
        </w:trPr>
        <w:tc>
          <w:tcPr>
            <w:tcW w:w="2376" w:type="dxa"/>
            <w:shd w:val="clear" w:color="auto" w:fill="DCE6EF"/>
            <w:vAlign w:val="center"/>
          </w:tcPr>
          <w:p w14:paraId="18B63DE7" w14:textId="77777777" w:rsidR="008924CC" w:rsidRDefault="0007339B">
            <w:pPr>
              <w:keepNext/>
              <w:spacing w:after="60" w:line="245" w:lineRule="auto"/>
            </w:pPr>
            <w:r>
              <w:rPr>
                <w:b/>
                <w:sz w:val="20"/>
              </w:rPr>
              <w:t>Field</w:t>
            </w:r>
          </w:p>
        </w:tc>
        <w:tc>
          <w:tcPr>
            <w:tcW w:w="7704" w:type="dxa"/>
            <w:shd w:val="clear" w:color="auto" w:fill="DCE6EF"/>
            <w:vAlign w:val="center"/>
          </w:tcPr>
          <w:p w14:paraId="2271876F" w14:textId="77777777" w:rsidR="008924CC" w:rsidRDefault="0007339B">
            <w:pPr>
              <w:keepNext/>
              <w:spacing w:after="60" w:line="245" w:lineRule="auto"/>
            </w:pPr>
            <w:r>
              <w:rPr>
                <w:b/>
                <w:sz w:val="20"/>
              </w:rPr>
              <w:t>Entry and behavior</w:t>
            </w:r>
          </w:p>
        </w:tc>
      </w:tr>
      <w:tr w:rsidR="008924CC" w14:paraId="5FAD203B" w14:textId="77777777">
        <w:trPr>
          <w:cantSplit/>
          <w:jc w:val="center"/>
        </w:trPr>
        <w:tc>
          <w:tcPr>
            <w:tcW w:w="2376" w:type="dxa"/>
            <w:vAlign w:val="center"/>
          </w:tcPr>
          <w:p w14:paraId="66813026" w14:textId="77777777" w:rsidR="008924CC" w:rsidRDefault="0007339B">
            <w:pPr>
              <w:spacing w:after="60" w:line="245" w:lineRule="auto"/>
            </w:pPr>
            <w:r>
              <w:rPr>
                <w:sz w:val="20"/>
              </w:rPr>
              <w:t>USER ID</w:t>
            </w:r>
          </w:p>
        </w:tc>
        <w:tc>
          <w:tcPr>
            <w:tcW w:w="7704" w:type="dxa"/>
            <w:vAlign w:val="center"/>
          </w:tcPr>
          <w:p w14:paraId="05210AEF" w14:textId="77777777" w:rsidR="008924CC" w:rsidRDefault="0007339B">
            <w:pPr>
              <w:spacing w:after="60" w:line="245" w:lineRule="auto"/>
            </w:pPr>
            <w:r>
              <w:rPr>
                <w:sz w:val="20"/>
              </w:rPr>
              <w:t>Email input. Required</w:t>
            </w:r>
            <w:r>
              <w:rPr>
                <w:sz w:val="20"/>
              </w:rPr>
              <w:br/>
              <w:t>Default: Empty</w:t>
            </w:r>
            <w:r>
              <w:rPr>
                <w:sz w:val="20"/>
              </w:rPr>
              <w:br/>
              <w:t>Validation: Browser email format; account must exist and be active.</w:t>
            </w:r>
            <w:r>
              <w:rPr>
                <w:sz w:val="20"/>
              </w:rPr>
              <w:br/>
              <w:t>Behavior: Submitted as email to the authentication service.</w:t>
            </w:r>
            <w:r>
              <w:rPr>
                <w:sz w:val="20"/>
              </w:rPr>
              <w:br/>
              <w:t>Example: operator@example.com</w:t>
            </w:r>
          </w:p>
        </w:tc>
      </w:tr>
      <w:tr w:rsidR="008924CC" w14:paraId="1CCCC2AF" w14:textId="77777777">
        <w:trPr>
          <w:cantSplit/>
          <w:jc w:val="center"/>
        </w:trPr>
        <w:tc>
          <w:tcPr>
            <w:tcW w:w="2376" w:type="dxa"/>
            <w:vAlign w:val="center"/>
          </w:tcPr>
          <w:p w14:paraId="0FBA5420" w14:textId="77777777" w:rsidR="008924CC" w:rsidRDefault="0007339B">
            <w:pPr>
              <w:spacing w:after="60" w:line="245" w:lineRule="auto"/>
            </w:pPr>
            <w:r>
              <w:rPr>
                <w:sz w:val="20"/>
              </w:rPr>
              <w:t>PASSWORD</w:t>
            </w:r>
          </w:p>
        </w:tc>
        <w:tc>
          <w:tcPr>
            <w:tcW w:w="7704" w:type="dxa"/>
            <w:vAlign w:val="center"/>
          </w:tcPr>
          <w:p w14:paraId="7A39F72F" w14:textId="77777777" w:rsidR="008924CC" w:rsidRDefault="0007339B">
            <w:pPr>
              <w:spacing w:after="60" w:line="245" w:lineRule="auto"/>
            </w:pPr>
            <w:r>
              <w:rPr>
                <w:sz w:val="20"/>
              </w:rPr>
              <w:t>Password input. Required</w:t>
            </w:r>
            <w:r>
              <w:rPr>
                <w:sz w:val="20"/>
              </w:rPr>
              <w:br/>
              <w:t>Default: Empty</w:t>
            </w:r>
            <w:r>
              <w:rPr>
                <w:sz w:val="20"/>
              </w:rPr>
              <w:br/>
              <w:t>Validation: Required; the server checks the password hash.</w:t>
            </w:r>
            <w:r>
              <w:rPr>
                <w:sz w:val="20"/>
              </w:rPr>
              <w:br/>
              <w:t>Behavior: Masked entry. Do not use the demonstration credentials for a real site.</w:t>
            </w:r>
            <w:r>
              <w:rPr>
                <w:sz w:val="20"/>
              </w:rPr>
              <w:br/>
              <w:t>Example: Assigned individual password</w:t>
            </w:r>
          </w:p>
        </w:tc>
      </w:tr>
    </w:tbl>
    <w:p w14:paraId="765569BF" w14:textId="77777777" w:rsidR="008924CC" w:rsidRDefault="008924CC">
      <w:pPr>
        <w:spacing w:after="40"/>
      </w:pPr>
    </w:p>
    <w:p w14:paraId="45C6AABD" w14:textId="77777777" w:rsidR="008924CC" w:rsidRDefault="0007339B">
      <w:pPr>
        <w:pStyle w:val="Heading3"/>
      </w:pPr>
      <w:r>
        <w:t>Actions</w:t>
      </w:r>
    </w:p>
    <w:p w14:paraId="7190F34B" w14:textId="77777777" w:rsidR="008924CC" w:rsidRDefault="0007339B">
      <w:r>
        <w:rPr>
          <w:b/>
        </w:rPr>
        <w:t>Secure sign in</w:t>
      </w:r>
      <w:r>
        <w:t>. Email and password entered; no request pending. Loads the authenticated session or displays an error.</w:t>
      </w:r>
    </w:p>
    <w:p w14:paraId="60D26DE5" w14:textId="77777777" w:rsidR="008924CC" w:rsidRDefault="0007339B">
      <w:r>
        <w:t>Request: POST /api/auth/login</w:t>
      </w:r>
    </w:p>
    <w:p w14:paraId="03CEC888" w14:textId="77777777" w:rsidR="008924CC" w:rsidRDefault="0007339B">
      <w:r>
        <w:rPr>
          <w:b/>
        </w:rPr>
        <w:t>Retry session</w:t>
      </w:r>
      <w:r>
        <w:t>. Session startup error. Attempts session restoration again.</w:t>
      </w:r>
    </w:p>
    <w:p w14:paraId="2EEFB0D2" w14:textId="77777777" w:rsidR="008924CC" w:rsidRDefault="0007339B">
      <w:r>
        <w:t>Request: Session validation or refresh as required.</w:t>
      </w:r>
    </w:p>
    <w:p w14:paraId="3C5F3098" w14:textId="77777777" w:rsidR="008924CC" w:rsidRDefault="0007339B">
      <w:r>
        <w:rPr>
          <w:b/>
        </w:rPr>
        <w:t>Sign out</w:t>
      </w:r>
      <w:r>
        <w:t>. Session recovery or signed-in header. Clears authentication and protected draft ownership.</w:t>
      </w:r>
    </w:p>
    <w:p w14:paraId="2AD81BED" w14:textId="77777777" w:rsidR="008924CC" w:rsidRDefault="0007339B">
      <w:r>
        <w:t>Request: POST /api/auth/logout</w:t>
      </w:r>
    </w:p>
    <w:p w14:paraId="3FB40B5F" w14:textId="77777777" w:rsidR="008924CC" w:rsidRDefault="0007339B">
      <w:pPr>
        <w:pStyle w:val="Heading3"/>
      </w:pPr>
      <w:r>
        <w:t>Working logic</w:t>
      </w:r>
    </w:p>
    <w:p w14:paraId="7924FECB" w14:textId="77777777" w:rsidR="008924CC" w:rsidRDefault="0007339B">
      <w:pPr>
        <w:pStyle w:val="ListBullet"/>
      </w:pPr>
      <w:r>
        <w:t>The initial page is not a separate registration page. New accounts are provisioned by administrators.</w:t>
      </w:r>
    </w:p>
    <w:p w14:paraId="1B4FB64C" w14:textId="77777777" w:rsidR="008924CC" w:rsidRDefault="0007339B">
      <w:pPr>
        <w:pStyle w:val="ListBullet"/>
      </w:pPr>
      <w:r>
        <w:lastRenderedPageBreak/>
        <w:t>Session startup requests have a bounded deadline. An unavailable service is distinguished from invalid credentials.</w:t>
      </w:r>
    </w:p>
    <w:p w14:paraId="5C114186" w14:textId="77777777" w:rsidR="008924CC" w:rsidRDefault="0007339B">
      <w:r>
        <w:t>States to recognize: Signing in; Authentication failure; Session service unavailable; Authenticated</w:t>
      </w:r>
    </w:p>
    <w:p w14:paraId="1D0B8933" w14:textId="77777777" w:rsidR="008924CC" w:rsidRDefault="0007339B">
      <w:r>
        <w:rPr>
          <w:sz w:val="16"/>
        </w:rPr>
        <w:t>Source reference: src/components/LoginForm.tsx; src/features/login/login-copy.ts; src/features/auth/session-recovery.tsx; src/features/auth/session-controller.ts</w:t>
      </w:r>
    </w:p>
    <w:p w14:paraId="5E9B22FF" w14:textId="77777777" w:rsidR="008924CC" w:rsidRDefault="0007339B">
      <w:pPr>
        <w:pStyle w:val="Heading2"/>
      </w:pPr>
      <w:bookmarkStart w:id="2" w:name="_Toc243039286"/>
      <w:r>
        <w:t>Application header and navigation</w:t>
      </w:r>
      <w:bookmarkEnd w:id="2"/>
    </w:p>
    <w:p w14:paraId="009A76B1" w14:textId="77777777" w:rsidR="008924CC" w:rsidRDefault="0007339B">
      <w:r>
        <w:t>Address: All protected pages</w:t>
      </w:r>
    </w:p>
    <w:p w14:paraId="40C826EA" w14:textId="77777777" w:rsidR="008924CC" w:rsidRDefault="0007339B">
      <w:r>
        <w:t>Select operating scope, navigate authorized modules, change display currency and read notifications.</w:t>
      </w:r>
    </w:p>
    <w:p w14:paraId="5989A4D7" w14:textId="77777777" w:rsidR="008924CC" w:rsidRDefault="0007339B">
      <w:r>
        <w:t>Access: Signed-in users; the server limits the available organization, plant, unit and asset records.</w:t>
      </w:r>
    </w:p>
    <w:p w14:paraId="1085BC80" w14:textId="77777777" w:rsidR="008924CC" w:rsidRDefault="0007339B">
      <w:pPr>
        <w:pStyle w:val="Heading3"/>
      </w:pPr>
      <w:r>
        <w:t>Procedure</w:t>
      </w:r>
    </w:p>
    <w:p w14:paraId="759D3FA8" w14:textId="77777777" w:rsidR="008924CC" w:rsidRDefault="0007339B">
      <w:r>
        <w:t>1. Open the plant selector and expand Organization, Plant, Unit and Asset as needed.</w:t>
      </w:r>
    </w:p>
    <w:p w14:paraId="2CA002F9" w14:textId="77777777" w:rsidR="008924CC" w:rsidRDefault="0007339B">
      <w:r>
        <w:t>2. Choose the intended plant before changing any records. Expand a sidebar group and open the relevant module.</w:t>
      </w:r>
    </w:p>
    <w:p w14:paraId="119ED683" w14:textId="77777777" w:rsidR="008924CC" w:rsidRDefault="0007339B">
      <w:r>
        <w:t>3. Use the currency toggle to choose the server-supplied USD or IRR values. Open notifications to follow due work.</w:t>
      </w:r>
    </w:p>
    <w:p w14:paraId="15982115" w14:textId="77777777" w:rsidR="008924CC" w:rsidRDefault="0007339B">
      <w:r>
        <w:t>Sections: Scope selector; Header; Sidebar</w:t>
      </w:r>
    </w:p>
    <w:p w14:paraId="0839CCAB" w14:textId="77777777" w:rsidR="008924CC" w:rsidRDefault="0007339B">
      <w:pPr>
        <w:pStyle w:val="Heading3"/>
      </w:pPr>
      <w:r>
        <w:t>Scope selector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B450894" w14:textId="77777777">
        <w:trPr>
          <w:cantSplit/>
          <w:tblHeader/>
          <w:jc w:val="center"/>
        </w:trPr>
        <w:tc>
          <w:tcPr>
            <w:tcW w:w="2376" w:type="dxa"/>
            <w:shd w:val="clear" w:color="auto" w:fill="DCE6EF"/>
            <w:vAlign w:val="center"/>
          </w:tcPr>
          <w:p w14:paraId="2C6D6BC7" w14:textId="77777777" w:rsidR="008924CC" w:rsidRDefault="0007339B">
            <w:pPr>
              <w:keepNext/>
              <w:spacing w:after="60" w:line="245" w:lineRule="auto"/>
            </w:pPr>
            <w:r>
              <w:rPr>
                <w:b/>
                <w:sz w:val="20"/>
              </w:rPr>
              <w:t>Field</w:t>
            </w:r>
          </w:p>
        </w:tc>
        <w:tc>
          <w:tcPr>
            <w:tcW w:w="7704" w:type="dxa"/>
            <w:shd w:val="clear" w:color="auto" w:fill="DCE6EF"/>
            <w:vAlign w:val="center"/>
          </w:tcPr>
          <w:p w14:paraId="7CCC78D9" w14:textId="77777777" w:rsidR="008924CC" w:rsidRDefault="0007339B">
            <w:pPr>
              <w:keepNext/>
              <w:spacing w:after="60" w:line="245" w:lineRule="auto"/>
            </w:pPr>
            <w:r>
              <w:rPr>
                <w:b/>
                <w:sz w:val="20"/>
              </w:rPr>
              <w:t>Entry and behavior</w:t>
            </w:r>
          </w:p>
        </w:tc>
      </w:tr>
      <w:tr w:rsidR="008924CC" w14:paraId="7FCC2133" w14:textId="77777777">
        <w:trPr>
          <w:cantSplit/>
          <w:jc w:val="center"/>
        </w:trPr>
        <w:tc>
          <w:tcPr>
            <w:tcW w:w="2376" w:type="dxa"/>
            <w:vAlign w:val="center"/>
          </w:tcPr>
          <w:p w14:paraId="3266F766" w14:textId="77777777" w:rsidR="008924CC" w:rsidRDefault="0007339B">
            <w:pPr>
              <w:spacing w:after="60" w:line="245" w:lineRule="auto"/>
            </w:pPr>
            <w:r>
              <w:rPr>
                <w:sz w:val="20"/>
              </w:rPr>
              <w:t>Organization</w:t>
            </w:r>
          </w:p>
        </w:tc>
        <w:tc>
          <w:tcPr>
            <w:tcW w:w="7704" w:type="dxa"/>
            <w:vAlign w:val="center"/>
          </w:tcPr>
          <w:p w14:paraId="332DD188" w14:textId="77777777" w:rsidR="008924CC" w:rsidRDefault="0007339B">
            <w:pPr>
              <w:spacing w:after="60" w:line="245" w:lineRule="auto"/>
            </w:pPr>
            <w:r>
              <w:rPr>
                <w:sz w:val="20"/>
              </w:rPr>
              <w:t>Hierarchy selection. Select the company containing the plant</w:t>
            </w:r>
            <w:r>
              <w:rPr>
                <w:sz w:val="20"/>
              </w:rPr>
              <w:br/>
              <w:t>Default: Saved selection or available session scope</w:t>
            </w:r>
            <w:r>
              <w:rPr>
                <w:sz w:val="20"/>
              </w:rPr>
              <w:br/>
              <w:t>Options: Authorized organizations</w:t>
            </w:r>
            <w:r>
              <w:rPr>
                <w:sz w:val="20"/>
              </w:rPr>
              <w:br/>
              <w:t>Validation: Only organizations containing a selectable plant are listed.</w:t>
            </w:r>
            <w:r>
              <w:rPr>
                <w:sz w:val="20"/>
              </w:rPr>
              <w:br/>
              <w:t>Behavior: Expands to plants; selecting the organization alone does not select a specific plant.</w:t>
            </w:r>
            <w:r>
              <w:rPr>
                <w:sz w:val="20"/>
              </w:rPr>
              <w:br/>
              <w:t>Example: HDPE</w:t>
            </w:r>
          </w:p>
        </w:tc>
      </w:tr>
      <w:tr w:rsidR="008924CC" w14:paraId="3E82C9C5" w14:textId="77777777">
        <w:trPr>
          <w:cantSplit/>
          <w:jc w:val="center"/>
        </w:trPr>
        <w:tc>
          <w:tcPr>
            <w:tcW w:w="2376" w:type="dxa"/>
            <w:vAlign w:val="center"/>
          </w:tcPr>
          <w:p w14:paraId="552296B7" w14:textId="77777777" w:rsidR="008924CC" w:rsidRDefault="0007339B">
            <w:pPr>
              <w:spacing w:after="60" w:line="245" w:lineRule="auto"/>
            </w:pPr>
            <w:r>
              <w:rPr>
                <w:sz w:val="20"/>
              </w:rPr>
              <w:t>Plant</w:t>
            </w:r>
          </w:p>
        </w:tc>
        <w:tc>
          <w:tcPr>
            <w:tcW w:w="7704" w:type="dxa"/>
            <w:vAlign w:val="center"/>
          </w:tcPr>
          <w:p w14:paraId="2AFCC79E" w14:textId="77777777" w:rsidR="008924CC" w:rsidRDefault="0007339B">
            <w:pPr>
              <w:spacing w:after="60" w:line="245" w:lineRule="auto"/>
            </w:pPr>
            <w:r>
              <w:rPr>
                <w:sz w:val="20"/>
              </w:rPr>
              <w:t>Hierarchy selection. Required for plant-scoped workflows</w:t>
            </w:r>
            <w:r>
              <w:rPr>
                <w:sz w:val="20"/>
              </w:rPr>
              <w:br/>
              <w:t>Default: Saved authorized plant or default authorized plant</w:t>
            </w:r>
            <w:r>
              <w:rPr>
                <w:sz w:val="20"/>
              </w:rPr>
              <w:br/>
              <w:t>Options: Authorized plants</w:t>
            </w:r>
            <w:r>
              <w:rPr>
                <w:sz w:val="20"/>
              </w:rPr>
              <w:br/>
              <w:t>Validation: Authorization is checked on the server.</w:t>
            </w:r>
            <w:r>
              <w:rPr>
                <w:sz w:val="20"/>
              </w:rPr>
              <w:br/>
              <w:t>Behavior: Sets the acting tenant and clears stale scoped data when authority changes.</w:t>
            </w:r>
            <w:r>
              <w:rPr>
                <w:sz w:val="20"/>
              </w:rPr>
              <w:br/>
              <w:t>Example: HDPE</w:t>
            </w:r>
          </w:p>
        </w:tc>
      </w:tr>
      <w:tr w:rsidR="008924CC" w14:paraId="729297E0" w14:textId="77777777">
        <w:trPr>
          <w:cantSplit/>
          <w:jc w:val="center"/>
        </w:trPr>
        <w:tc>
          <w:tcPr>
            <w:tcW w:w="2376" w:type="dxa"/>
            <w:vAlign w:val="center"/>
          </w:tcPr>
          <w:p w14:paraId="3A836E72" w14:textId="77777777" w:rsidR="008924CC" w:rsidRDefault="0007339B">
            <w:pPr>
              <w:spacing w:after="60" w:line="245" w:lineRule="auto"/>
            </w:pPr>
            <w:r>
              <w:rPr>
                <w:sz w:val="20"/>
              </w:rPr>
              <w:t>Unit</w:t>
            </w:r>
          </w:p>
        </w:tc>
        <w:tc>
          <w:tcPr>
            <w:tcW w:w="7704" w:type="dxa"/>
            <w:vAlign w:val="center"/>
          </w:tcPr>
          <w:p w14:paraId="5F30EA1F" w14:textId="77777777" w:rsidR="008924CC" w:rsidRDefault="0007339B">
            <w:pPr>
              <w:spacing w:after="60" w:line="245" w:lineRule="auto"/>
            </w:pPr>
            <w:r>
              <w:rPr>
                <w:sz w:val="20"/>
              </w:rPr>
              <w:t>Hierarchy selection. Optional global selection; required by unit-specific forms</w:t>
            </w:r>
            <w:r>
              <w:rPr>
                <w:sz w:val="20"/>
              </w:rPr>
              <w:br/>
              <w:t>Default: No unit at plant scope</w:t>
            </w:r>
            <w:r>
              <w:rPr>
                <w:sz w:val="20"/>
              </w:rPr>
              <w:br/>
              <w:t>Options: Units in the expanded plant</w:t>
            </w:r>
            <w:r>
              <w:rPr>
                <w:sz w:val="20"/>
              </w:rPr>
              <w:br/>
              <w:t>Validation: The directory is read in that plant.</w:t>
            </w:r>
            <w:r>
              <w:rPr>
                <w:sz w:val="20"/>
              </w:rPr>
              <w:br/>
              <w:t>Behavior: Loaded when the plant node is expanded; selecting a unit includes its parent plant.</w:t>
            </w:r>
            <w:r>
              <w:rPr>
                <w:sz w:val="20"/>
              </w:rPr>
              <w:br/>
              <w:t>Example: unit100</w:t>
            </w:r>
          </w:p>
        </w:tc>
      </w:tr>
      <w:tr w:rsidR="008924CC" w14:paraId="12F90E91" w14:textId="77777777">
        <w:trPr>
          <w:cantSplit/>
          <w:jc w:val="center"/>
        </w:trPr>
        <w:tc>
          <w:tcPr>
            <w:tcW w:w="2376" w:type="dxa"/>
            <w:vAlign w:val="center"/>
          </w:tcPr>
          <w:p w14:paraId="7CD96CCC" w14:textId="77777777" w:rsidR="008924CC" w:rsidRDefault="0007339B">
            <w:pPr>
              <w:spacing w:after="60" w:line="245" w:lineRule="auto"/>
            </w:pPr>
            <w:r>
              <w:rPr>
                <w:sz w:val="20"/>
              </w:rPr>
              <w:lastRenderedPageBreak/>
              <w:t>Asset</w:t>
            </w:r>
          </w:p>
        </w:tc>
        <w:tc>
          <w:tcPr>
            <w:tcW w:w="7704" w:type="dxa"/>
            <w:vAlign w:val="center"/>
          </w:tcPr>
          <w:p w14:paraId="3C2FDB33" w14:textId="77777777" w:rsidR="008924CC" w:rsidRDefault="0007339B">
            <w:pPr>
              <w:spacing w:after="60" w:line="245" w:lineRule="auto"/>
            </w:pPr>
            <w:r>
              <w:rPr>
                <w:sz w:val="20"/>
              </w:rPr>
              <w:t>Hierarchy selection. Optional</w:t>
            </w:r>
            <w:r>
              <w:rPr>
                <w:sz w:val="20"/>
              </w:rPr>
              <w:br/>
              <w:t>Default: No asset</w:t>
            </w:r>
            <w:r>
              <w:rPr>
                <w:sz w:val="20"/>
              </w:rPr>
              <w:br/>
              <w:t>Options: Active assets in the selected unit</w:t>
            </w:r>
            <w:r>
              <w:rPr>
                <w:sz w:val="20"/>
              </w:rPr>
              <w:br/>
              <w:t>Validation: Only active assets are requested by the header directory.</w:t>
            </w:r>
            <w:r>
              <w:rPr>
                <w:sz w:val="20"/>
              </w:rPr>
              <w:br/>
              <w:t>Behavior: Loaded when the unit is expanded; header breadcrumb displays the unit path.</w:t>
            </w:r>
            <w:r>
              <w:rPr>
                <w:sz w:val="20"/>
              </w:rPr>
              <w:br/>
              <w:t>Example: Extruder1</w:t>
            </w:r>
          </w:p>
        </w:tc>
      </w:tr>
    </w:tbl>
    <w:p w14:paraId="77B09EBF" w14:textId="77777777" w:rsidR="008924CC" w:rsidRDefault="008924CC">
      <w:pPr>
        <w:spacing w:after="40"/>
      </w:pPr>
    </w:p>
    <w:p w14:paraId="4DC70FEE" w14:textId="77777777" w:rsidR="008924CC" w:rsidRDefault="0007339B">
      <w:pPr>
        <w:pStyle w:val="Heading3"/>
      </w:pPr>
      <w:r>
        <w:t>Header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C4CF56C" w14:textId="77777777">
        <w:trPr>
          <w:cantSplit/>
          <w:tblHeader/>
          <w:jc w:val="center"/>
        </w:trPr>
        <w:tc>
          <w:tcPr>
            <w:tcW w:w="2376" w:type="dxa"/>
            <w:shd w:val="clear" w:color="auto" w:fill="DCE6EF"/>
            <w:vAlign w:val="center"/>
          </w:tcPr>
          <w:p w14:paraId="68BAF1C1" w14:textId="77777777" w:rsidR="008924CC" w:rsidRDefault="0007339B">
            <w:pPr>
              <w:keepNext/>
              <w:spacing w:after="60" w:line="245" w:lineRule="auto"/>
            </w:pPr>
            <w:r>
              <w:rPr>
                <w:b/>
                <w:sz w:val="20"/>
              </w:rPr>
              <w:t>Field</w:t>
            </w:r>
          </w:p>
        </w:tc>
        <w:tc>
          <w:tcPr>
            <w:tcW w:w="7704" w:type="dxa"/>
            <w:shd w:val="clear" w:color="auto" w:fill="DCE6EF"/>
            <w:vAlign w:val="center"/>
          </w:tcPr>
          <w:p w14:paraId="66D96036" w14:textId="77777777" w:rsidR="008924CC" w:rsidRDefault="0007339B">
            <w:pPr>
              <w:keepNext/>
              <w:spacing w:after="60" w:line="245" w:lineRule="auto"/>
            </w:pPr>
            <w:r>
              <w:rPr>
                <w:b/>
                <w:sz w:val="20"/>
              </w:rPr>
              <w:t>Entry and behavior</w:t>
            </w:r>
          </w:p>
        </w:tc>
      </w:tr>
      <w:tr w:rsidR="008924CC" w14:paraId="55D61C49" w14:textId="77777777">
        <w:trPr>
          <w:cantSplit/>
          <w:jc w:val="center"/>
        </w:trPr>
        <w:tc>
          <w:tcPr>
            <w:tcW w:w="2376" w:type="dxa"/>
            <w:vAlign w:val="center"/>
          </w:tcPr>
          <w:p w14:paraId="6F700919" w14:textId="77777777" w:rsidR="008924CC" w:rsidRDefault="0007339B">
            <w:pPr>
              <w:spacing w:after="60" w:line="245" w:lineRule="auto"/>
            </w:pPr>
            <w:r>
              <w:rPr>
                <w:sz w:val="20"/>
              </w:rPr>
              <w:t>Display currency</w:t>
            </w:r>
          </w:p>
        </w:tc>
        <w:tc>
          <w:tcPr>
            <w:tcW w:w="7704" w:type="dxa"/>
            <w:vAlign w:val="center"/>
          </w:tcPr>
          <w:p w14:paraId="3819EE42" w14:textId="77777777" w:rsidR="008924CC" w:rsidRDefault="0007339B">
            <w:pPr>
              <w:spacing w:after="60" w:line="245" w:lineRule="auto"/>
            </w:pPr>
            <w:r>
              <w:rPr>
                <w:sz w:val="20"/>
              </w:rPr>
              <w:t>Single selection toggle. One selected currency</w:t>
            </w:r>
            <w:r>
              <w:rPr>
                <w:sz w:val="20"/>
              </w:rPr>
              <w:br/>
              <w:t>Default: USD unless this user previously selected IRR in this browser</w:t>
            </w:r>
            <w:r>
              <w:rPr>
                <w:sz w:val="20"/>
              </w:rPr>
              <w:br/>
              <w:t>Options: USD; IRR</w:t>
            </w:r>
            <w:r>
              <w:rPr>
                <w:sz w:val="20"/>
              </w:rPr>
              <w:br/>
              <w:t>Validation: Only USD and IRR are accepted.</w:t>
            </w:r>
            <w:r>
              <w:rPr>
                <w:sz w:val="20"/>
              </w:rPr>
              <w:br/>
              <w:t>Behavior: Chooses already calculated server values; does not convert money or change rates.</w:t>
            </w:r>
            <w:r>
              <w:rPr>
                <w:sz w:val="20"/>
              </w:rPr>
              <w:br/>
              <w:t>Example: USD</w:t>
            </w:r>
          </w:p>
        </w:tc>
      </w:tr>
    </w:tbl>
    <w:p w14:paraId="12081336"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C658976" w14:textId="77777777">
        <w:trPr>
          <w:cantSplit/>
          <w:tblHeader/>
          <w:jc w:val="center"/>
        </w:trPr>
        <w:tc>
          <w:tcPr>
            <w:tcW w:w="2880" w:type="dxa"/>
            <w:shd w:val="clear" w:color="auto" w:fill="DCE6EF"/>
            <w:vAlign w:val="center"/>
          </w:tcPr>
          <w:p w14:paraId="5AD5A74D"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51802703" w14:textId="77777777" w:rsidR="008924CC" w:rsidRDefault="0007339B">
            <w:pPr>
              <w:keepNext/>
              <w:spacing w:after="60" w:line="245" w:lineRule="auto"/>
            </w:pPr>
            <w:r>
              <w:rPr>
                <w:b/>
                <w:sz w:val="20"/>
              </w:rPr>
              <w:t>Meaning and behavior</w:t>
            </w:r>
          </w:p>
        </w:tc>
      </w:tr>
      <w:tr w:rsidR="008924CC" w14:paraId="4EC5D2B2" w14:textId="77777777">
        <w:trPr>
          <w:cantSplit/>
          <w:jc w:val="center"/>
        </w:trPr>
        <w:tc>
          <w:tcPr>
            <w:tcW w:w="2880" w:type="dxa"/>
            <w:vAlign w:val="center"/>
          </w:tcPr>
          <w:p w14:paraId="1E5758DF" w14:textId="77777777" w:rsidR="008924CC" w:rsidRDefault="0007339B">
            <w:pPr>
              <w:spacing w:after="60" w:line="245" w:lineRule="auto"/>
            </w:pPr>
            <w:r>
              <w:rPr>
                <w:sz w:val="20"/>
              </w:rPr>
              <w:t>Live update status</w:t>
            </w:r>
          </w:p>
        </w:tc>
        <w:tc>
          <w:tcPr>
            <w:tcW w:w="7200" w:type="dxa"/>
            <w:vAlign w:val="center"/>
          </w:tcPr>
          <w:p w14:paraId="17F93729" w14:textId="77777777" w:rsidR="008924CC" w:rsidRDefault="0007339B">
            <w:pPr>
              <w:spacing w:after="60" w:line="245" w:lineRule="auto"/>
            </w:pPr>
            <w:r>
              <w:rPr>
                <w:sz w:val="20"/>
              </w:rPr>
              <w:t>Read only. System supplied</w:t>
            </w:r>
            <w:r>
              <w:rPr>
                <w:sz w:val="20"/>
              </w:rPr>
              <w:br/>
              <w:t>Default: Connection-dependent</w:t>
            </w:r>
            <w:r>
              <w:rPr>
                <w:sz w:val="20"/>
              </w:rPr>
              <w:br/>
              <w:t>Validation: Not editable.</w:t>
            </w:r>
            <w:r>
              <w:rPr>
                <w:sz w:val="20"/>
              </w:rPr>
              <w:br/>
              <w:t>Behavior: Indicates real-time connection state; hidden at narrow widths.</w:t>
            </w:r>
            <w:r>
              <w:rPr>
                <w:sz w:val="20"/>
              </w:rPr>
              <w:br/>
              <w:t>Example: Connected or reconnecting</w:t>
            </w:r>
          </w:p>
        </w:tc>
      </w:tr>
      <w:tr w:rsidR="008924CC" w14:paraId="7ACAC2A1" w14:textId="77777777">
        <w:trPr>
          <w:cantSplit/>
          <w:jc w:val="center"/>
        </w:trPr>
        <w:tc>
          <w:tcPr>
            <w:tcW w:w="2880" w:type="dxa"/>
            <w:vAlign w:val="center"/>
          </w:tcPr>
          <w:p w14:paraId="1630D65A" w14:textId="77777777" w:rsidR="008924CC" w:rsidRDefault="0007339B">
            <w:pPr>
              <w:spacing w:after="60" w:line="245" w:lineRule="auto"/>
            </w:pPr>
            <w:r>
              <w:rPr>
                <w:sz w:val="20"/>
              </w:rPr>
              <w:t>User and role</w:t>
            </w:r>
          </w:p>
        </w:tc>
        <w:tc>
          <w:tcPr>
            <w:tcW w:w="7200" w:type="dxa"/>
            <w:vAlign w:val="center"/>
          </w:tcPr>
          <w:p w14:paraId="6A9BEC72" w14:textId="77777777" w:rsidR="008924CC" w:rsidRDefault="0007339B">
            <w:pPr>
              <w:spacing w:after="60" w:line="245" w:lineRule="auto"/>
            </w:pPr>
            <w:r>
              <w:rPr>
                <w:sz w:val="20"/>
              </w:rPr>
              <w:t>Read only. Session supplied</w:t>
            </w:r>
            <w:r>
              <w:rPr>
                <w:sz w:val="20"/>
              </w:rPr>
              <w:br/>
              <w:t>Default: Current user</w:t>
            </w:r>
            <w:r>
              <w:rPr>
                <w:sz w:val="20"/>
              </w:rPr>
              <w:br/>
              <w:t>Validation: Effective capabilities also include scoped roles.</w:t>
            </w:r>
            <w:r>
              <w:rPr>
                <w:sz w:val="20"/>
              </w:rPr>
              <w:br/>
              <w:t>Behavior: Read-only badge appears when every effective role in the selected plant is read only.</w:t>
            </w:r>
            <w:r>
              <w:rPr>
                <w:sz w:val="20"/>
              </w:rPr>
              <w:br/>
              <w:t>Example: Assigned user name</w:t>
            </w:r>
          </w:p>
        </w:tc>
      </w:tr>
      <w:tr w:rsidR="008924CC" w14:paraId="4987DAE0" w14:textId="77777777">
        <w:trPr>
          <w:cantSplit/>
          <w:jc w:val="center"/>
        </w:trPr>
        <w:tc>
          <w:tcPr>
            <w:tcW w:w="2880" w:type="dxa"/>
            <w:vAlign w:val="center"/>
          </w:tcPr>
          <w:p w14:paraId="4F9985EF" w14:textId="77777777" w:rsidR="008924CC" w:rsidRDefault="0007339B">
            <w:pPr>
              <w:spacing w:after="60" w:line="245" w:lineRule="auto"/>
            </w:pPr>
            <w:r>
              <w:rPr>
                <w:sz w:val="20"/>
              </w:rPr>
              <w:t>Notification title body and created time</w:t>
            </w:r>
          </w:p>
        </w:tc>
        <w:tc>
          <w:tcPr>
            <w:tcW w:w="7200" w:type="dxa"/>
            <w:vAlign w:val="center"/>
          </w:tcPr>
          <w:p w14:paraId="4FB40DF2" w14:textId="77777777" w:rsidR="008924CC" w:rsidRDefault="0007339B">
            <w:pPr>
              <w:spacing w:after="60" w:line="245" w:lineRule="auto"/>
            </w:pPr>
            <w:r>
              <w:rPr>
                <w:sz w:val="20"/>
              </w:rPr>
              <w:t>Read only. System supplied</w:t>
            </w:r>
            <w:r>
              <w:rPr>
                <w:sz w:val="20"/>
              </w:rPr>
              <w:br/>
              <w:t>Default: Newest 20 notifications on opening</w:t>
            </w:r>
            <w:r>
              <w:rPr>
                <w:sz w:val="20"/>
              </w:rPr>
              <w:br/>
              <w:t>Validation: Current user and acting plant only.</w:t>
            </w:r>
            <w:r>
              <w:rPr>
                <w:sz w:val="20"/>
              </w:rPr>
              <w:br/>
              <w:t>Behavior: Unread count is refreshed by real-time hints; opening an unread entry marks it read and follows its link.</w:t>
            </w:r>
            <w:r>
              <w:rPr>
                <w:sz w:val="20"/>
              </w:rPr>
              <w:br/>
              <w:t>Example: Period approval escalation</w:t>
            </w:r>
          </w:p>
        </w:tc>
      </w:tr>
    </w:tbl>
    <w:p w14:paraId="7BE494AB" w14:textId="77777777" w:rsidR="008924CC" w:rsidRDefault="008924CC">
      <w:pPr>
        <w:spacing w:after="40"/>
      </w:pPr>
    </w:p>
    <w:p w14:paraId="0B286766" w14:textId="77777777" w:rsidR="008924CC" w:rsidRDefault="0007339B">
      <w:pPr>
        <w:pStyle w:val="Heading3"/>
      </w:pPr>
      <w:r>
        <w:t>Actions</w:t>
      </w:r>
    </w:p>
    <w:p w14:paraId="28137086" w14:textId="77777777" w:rsidR="008924CC" w:rsidRDefault="0007339B">
      <w:r>
        <w:rPr>
          <w:b/>
        </w:rPr>
        <w:t>Expand or Collapse sidebar</w:t>
      </w:r>
      <w:r>
        <w:t>. Authenticated layout. Switches between full menu and icon rail.</w:t>
      </w:r>
    </w:p>
    <w:p w14:paraId="0CD08E90" w14:textId="77777777" w:rsidR="008924CC" w:rsidRDefault="0007339B">
      <w:r>
        <w:t>Request: Local UI state.</w:t>
      </w:r>
    </w:p>
    <w:p w14:paraId="37F9E189" w14:textId="77777777" w:rsidR="008924CC" w:rsidRDefault="0007339B">
      <w:r>
        <w:rPr>
          <w:b/>
        </w:rPr>
        <w:t>Expand section</w:t>
      </w:r>
      <w:r>
        <w:t>. Visible sidebar group. Shows its authorized navigation links.</w:t>
      </w:r>
    </w:p>
    <w:p w14:paraId="084E1998" w14:textId="77777777" w:rsidR="008924CC" w:rsidRDefault="0007339B">
      <w:r>
        <w:lastRenderedPageBreak/>
        <w:t>Request: Local UI state.</w:t>
      </w:r>
    </w:p>
    <w:p w14:paraId="37388102" w14:textId="77777777" w:rsidR="008924CC" w:rsidRDefault="0007339B">
      <w:r>
        <w:rPr>
          <w:b/>
        </w:rPr>
        <w:t>Mark all read</w:t>
      </w:r>
      <w:r>
        <w:t>. Unread notifications exist. Marks the current user's notifications read.</w:t>
      </w:r>
    </w:p>
    <w:p w14:paraId="0DBA0AB0" w14:textId="77777777" w:rsidR="008924CC" w:rsidRDefault="0007339B">
      <w:r>
        <w:t>Request: POST /api/v2/notifications/read-all</w:t>
      </w:r>
    </w:p>
    <w:p w14:paraId="3538B710" w14:textId="77777777" w:rsidR="008924CC" w:rsidRDefault="0007339B">
      <w:r>
        <w:rPr>
          <w:b/>
        </w:rPr>
        <w:t>Open notification</w:t>
      </w:r>
      <w:r>
        <w:t>. Notification available. Marks unread notification read, closes panel and opens its destination when provided.</w:t>
      </w:r>
    </w:p>
    <w:p w14:paraId="5BD3B255" w14:textId="77777777" w:rsidR="008924CC" w:rsidRDefault="0007339B">
      <w:r>
        <w:t>Request: POST /api/v2/notifications/{id}/read</w:t>
      </w:r>
    </w:p>
    <w:p w14:paraId="636D58B1" w14:textId="77777777" w:rsidR="008924CC" w:rsidRDefault="0007339B">
      <w:r>
        <w:rPr>
          <w:b/>
        </w:rPr>
        <w:t>Sign out</w:t>
      </w:r>
      <w:r>
        <w:t>. Signed in. Ends the session and clears owned protected drafts.</w:t>
      </w:r>
    </w:p>
    <w:p w14:paraId="74F07B21" w14:textId="77777777" w:rsidR="008924CC" w:rsidRDefault="0007339B">
      <w:r>
        <w:t>Request: POST /api/auth/logout</w:t>
      </w:r>
    </w:p>
    <w:p w14:paraId="48B0925B" w14:textId="77777777" w:rsidR="008924CC" w:rsidRDefault="0007339B">
      <w:pPr>
        <w:pStyle w:val="Heading3"/>
      </w:pPr>
      <w:r>
        <w:t>Working logic</w:t>
      </w:r>
    </w:p>
    <w:p w14:paraId="38EB8028" w14:textId="77777777" w:rsidR="008924CC" w:rsidRDefault="0007339B">
      <w:pPr>
        <w:pStyle w:val="ListBullet"/>
      </w:pPr>
      <w:r>
        <w:t>Navigation visibility follows effective capabilities and feature flags. Hidden navigation is not the authorization boundary; the server checks each request.</w:t>
      </w:r>
    </w:p>
    <w:p w14:paraId="3DA042DE" w14:textId="77777777" w:rsidR="008924CC" w:rsidRDefault="0007339B">
      <w:pPr>
        <w:pStyle w:val="ListBullet"/>
      </w:pPr>
      <w:r>
        <w:t>Directory lists use pages of 500 and continue through every cursor. Units and assets load on expansion. Directory cache freshness is ten minutes.</w:t>
      </w:r>
    </w:p>
    <w:p w14:paraId="48320B4D" w14:textId="77777777" w:rsidR="008924CC" w:rsidRDefault="0007339B">
      <w:pPr>
        <w:pStyle w:val="ListBullet"/>
      </w:pPr>
      <w:r>
        <w:t>Notifications are in-app; this interface does not send email or SMS.</w:t>
      </w:r>
    </w:p>
    <w:p w14:paraId="42E85BD8" w14:textId="77777777" w:rsidR="008924CC" w:rsidRDefault="0007339B">
      <w:r>
        <w:t>States to recognize: Loading plants; No units; No assets; Read only; No notifications; Loading notifications</w:t>
      </w:r>
    </w:p>
    <w:p w14:paraId="67184342" w14:textId="77777777" w:rsidR="008924CC" w:rsidRDefault="0007339B">
      <w:r>
        <w:rPr>
          <w:sz w:val="16"/>
        </w:rPr>
        <w:t>Source reference: src/features/shell/app-header.tsx; src/features/shell/app-sidebar.tsx; src/features/plant-selector/plant-tree.tsx; src/features/plant-selector/use-plant-directory.ts; src/features/display-currency/display-currency-provider.tsx; src/features/notifications/notification-bell.tsx; src/contexts/PlantSelectionContext.tsx; src/features/display-currency/display-currency-toggle.tsx; src/features/shell/live-indicator.tsx; src/features/shell/user-badge.tsx; src/api/v2/queries/notifications.ts</w:t>
      </w:r>
    </w:p>
    <w:p w14:paraId="28D93A5B" w14:textId="77777777" w:rsidR="008924CC" w:rsidRDefault="0007339B">
      <w:pPr>
        <w:pStyle w:val="Heading2"/>
      </w:pPr>
      <w:bookmarkStart w:id="3" w:name="_Toc243039287"/>
      <w:r>
        <w:t>Unknown address</w:t>
      </w:r>
      <w:bookmarkEnd w:id="3"/>
    </w:p>
    <w:p w14:paraId="30A086CE" w14:textId="77777777" w:rsidR="008924CC" w:rsidRDefault="0007339B">
      <w:r>
        <w:t>Address: *</w:t>
      </w:r>
    </w:p>
    <w:p w14:paraId="19606D32" w14:textId="77777777" w:rsidR="008924CC" w:rsidRDefault="0007339B">
      <w:r>
        <w:t>Explain that an address is not a registered page and provide a route back.</w:t>
      </w:r>
    </w:p>
    <w:p w14:paraId="2349E145" w14:textId="77777777" w:rsidR="008924CC" w:rsidRDefault="0007339B">
      <w:r>
        <w:t>Access: Any user</w:t>
      </w:r>
    </w:p>
    <w:p w14:paraId="6453E031" w14:textId="77777777" w:rsidR="008924CC" w:rsidRDefault="0007339B">
      <w:pPr>
        <w:pStyle w:val="Heading3"/>
      </w:pPr>
      <w:r>
        <w:t>Procedure</w:t>
      </w:r>
    </w:p>
    <w:p w14:paraId="00CCA6A0" w14:textId="77777777" w:rsidR="008924CC" w:rsidRDefault="0007339B">
      <w:r>
        <w:t>1. Check the displayed path. Select Go to the dashboard to return.</w:t>
      </w:r>
    </w:p>
    <w:p w14:paraId="4620EE0A" w14:textId="77777777" w:rsidR="008924CC" w:rsidRDefault="0007339B">
      <w:pPr>
        <w:pStyle w:val="Heading3"/>
      </w:pPr>
      <w:r>
        <w:t>Page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E138D32" w14:textId="77777777">
        <w:trPr>
          <w:cantSplit/>
          <w:tblHeader/>
          <w:jc w:val="center"/>
        </w:trPr>
        <w:tc>
          <w:tcPr>
            <w:tcW w:w="2880" w:type="dxa"/>
            <w:shd w:val="clear" w:color="auto" w:fill="DCE6EF"/>
            <w:vAlign w:val="center"/>
          </w:tcPr>
          <w:p w14:paraId="7858CC06"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0197F80C" w14:textId="77777777" w:rsidR="008924CC" w:rsidRDefault="0007339B">
            <w:pPr>
              <w:keepNext/>
              <w:spacing w:after="60" w:line="245" w:lineRule="auto"/>
            </w:pPr>
            <w:r>
              <w:rPr>
                <w:b/>
                <w:sz w:val="20"/>
              </w:rPr>
              <w:t>Meaning and behavior</w:t>
            </w:r>
          </w:p>
        </w:tc>
      </w:tr>
      <w:tr w:rsidR="008924CC" w14:paraId="35F3B233" w14:textId="77777777">
        <w:trPr>
          <w:cantSplit/>
          <w:jc w:val="center"/>
        </w:trPr>
        <w:tc>
          <w:tcPr>
            <w:tcW w:w="2880" w:type="dxa"/>
            <w:vAlign w:val="center"/>
          </w:tcPr>
          <w:p w14:paraId="0F1C90C8" w14:textId="77777777" w:rsidR="008924CC" w:rsidRDefault="0007339B">
            <w:pPr>
              <w:spacing w:after="60" w:line="245" w:lineRule="auto"/>
            </w:pPr>
            <w:r>
              <w:rPr>
                <w:sz w:val="20"/>
              </w:rPr>
              <w:t>Requested path</w:t>
            </w:r>
          </w:p>
        </w:tc>
        <w:tc>
          <w:tcPr>
            <w:tcW w:w="7200" w:type="dxa"/>
            <w:vAlign w:val="center"/>
          </w:tcPr>
          <w:p w14:paraId="55EB10E3" w14:textId="77777777" w:rsidR="008924CC" w:rsidRDefault="0007339B">
            <w:pPr>
              <w:spacing w:after="60" w:line="245" w:lineRule="auto"/>
            </w:pPr>
            <w:r>
              <w:rPr>
                <w:sz w:val="20"/>
              </w:rPr>
              <w:t>Read only. System supplied</w:t>
            </w:r>
            <w:r>
              <w:rPr>
                <w:sz w:val="20"/>
              </w:rPr>
              <w:br/>
              <w:t>Default: Current browser path</w:t>
            </w:r>
            <w:r>
              <w:rPr>
                <w:sz w:val="20"/>
              </w:rPr>
              <w:br/>
              <w:t>Validation: No editing on this page.</w:t>
            </w:r>
            <w:r>
              <w:rPr>
                <w:sz w:val="20"/>
              </w:rPr>
              <w:br/>
              <w:t>Behavior: Shows the path that was not matched.</w:t>
            </w:r>
            <w:r>
              <w:rPr>
                <w:sz w:val="20"/>
              </w:rPr>
              <w:br/>
              <w:t>Example: /unknown-page</w:t>
            </w:r>
          </w:p>
        </w:tc>
      </w:tr>
    </w:tbl>
    <w:p w14:paraId="61083148" w14:textId="77777777" w:rsidR="008924CC" w:rsidRDefault="008924CC">
      <w:pPr>
        <w:spacing w:after="40"/>
      </w:pPr>
    </w:p>
    <w:p w14:paraId="1257806F" w14:textId="77777777" w:rsidR="008924CC" w:rsidRDefault="0007339B">
      <w:pPr>
        <w:pStyle w:val="Heading3"/>
      </w:pPr>
      <w:r>
        <w:t>Actions</w:t>
      </w:r>
    </w:p>
    <w:p w14:paraId="41E6DDAB" w14:textId="77777777" w:rsidR="008924CC" w:rsidRDefault="0007339B">
      <w:r>
        <w:rPr>
          <w:b/>
        </w:rPr>
        <w:t>Go to the dashboard</w:t>
      </w:r>
      <w:r>
        <w:t>. None. Navigates to /dashboard; authentication is required there.</w:t>
      </w:r>
    </w:p>
    <w:p w14:paraId="50D2BD91" w14:textId="77777777" w:rsidR="008924CC" w:rsidRDefault="0007339B">
      <w:r>
        <w:lastRenderedPageBreak/>
        <w:t>Request: Client navigation.</w:t>
      </w:r>
    </w:p>
    <w:p w14:paraId="3FBF325A" w14:textId="77777777" w:rsidR="008924CC" w:rsidRDefault="0007339B">
      <w:pPr>
        <w:pStyle w:val="Heading3"/>
      </w:pPr>
      <w:r>
        <w:t>Working logic</w:t>
      </w:r>
    </w:p>
    <w:p w14:paraId="24FB75E6" w14:textId="77777777" w:rsidR="008924CC" w:rsidRDefault="0007339B">
      <w:pPr>
        <w:pStyle w:val="ListBullet"/>
      </w:pPr>
      <w:r>
        <w:t>The root address / redirects to /dashboard.</w:t>
      </w:r>
    </w:p>
    <w:p w14:paraId="5DE6ABCE" w14:textId="77777777" w:rsidR="008924CC" w:rsidRDefault="0007339B">
      <w:r>
        <w:t>States to recognize: 404</w:t>
      </w:r>
    </w:p>
    <w:p w14:paraId="7559E0F7" w14:textId="77777777" w:rsidR="008924CC" w:rsidRDefault="0007339B">
      <w:r>
        <w:rPr>
          <w:sz w:val="16"/>
        </w:rPr>
        <w:t>Source reference: src/pages/NotFound.tsx</w:t>
      </w:r>
    </w:p>
    <w:p w14:paraId="1418497C" w14:textId="77777777" w:rsidR="008924CC" w:rsidRDefault="0007339B">
      <w:pPr>
        <w:pStyle w:val="Heading2"/>
      </w:pPr>
      <w:bookmarkStart w:id="4" w:name="_Toc243039288"/>
      <w:r>
        <w:t>Development UI kit playground</w:t>
      </w:r>
      <w:bookmarkEnd w:id="4"/>
    </w:p>
    <w:p w14:paraId="02C7E74D" w14:textId="77777777" w:rsidR="008924CC" w:rsidRDefault="0007339B">
      <w:r>
        <w:t>Address: /dev/ux-kit</w:t>
      </w:r>
    </w:p>
    <w:p w14:paraId="4A0132DD" w14:textId="77777777" w:rsidR="008924CC" w:rsidRDefault="0007339B">
      <w:r>
        <w:t>Preview shared formatting and data states during development. This route is omitted from production builds.</w:t>
      </w:r>
    </w:p>
    <w:p w14:paraId="2B09237A" w14:textId="77777777" w:rsidR="008924CC" w:rsidRDefault="0007339B">
      <w:r>
        <w:t>Access: Development build and authenticated route only.</w:t>
      </w:r>
    </w:p>
    <w:p w14:paraId="18A2CBFA" w14:textId="77777777" w:rsidR="008924CC" w:rsidRDefault="0007339B">
      <w:pPr>
        <w:pStyle w:val="Heading3"/>
      </w:pPr>
      <w:r>
        <w:t>Procedure</w:t>
      </w:r>
    </w:p>
    <w:p w14:paraId="3877E254" w14:textId="77777777" w:rsidR="008924CC" w:rsidRDefault="0007339B">
      <w:r>
        <w:t>1. Open the development route. Compare duration, plant time, quantity and data-state examples. Enter a decimal to inspect its formatting.</w:t>
      </w:r>
    </w:p>
    <w:p w14:paraId="6A32864E" w14:textId="77777777" w:rsidR="008924CC" w:rsidRDefault="0007339B">
      <w:r>
        <w:t>Sections: Formatting; Data states</w:t>
      </w:r>
    </w:p>
    <w:p w14:paraId="2F575DB7" w14:textId="77777777" w:rsidR="008924CC" w:rsidRDefault="0007339B">
      <w:pPr>
        <w:pStyle w:val="Heading3"/>
      </w:pPr>
      <w:r>
        <w:t>Formatting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4347211" w14:textId="77777777">
        <w:trPr>
          <w:cantSplit/>
          <w:tblHeader/>
          <w:jc w:val="center"/>
        </w:trPr>
        <w:tc>
          <w:tcPr>
            <w:tcW w:w="2376" w:type="dxa"/>
            <w:shd w:val="clear" w:color="auto" w:fill="DCE6EF"/>
            <w:vAlign w:val="center"/>
          </w:tcPr>
          <w:p w14:paraId="45B3073A" w14:textId="77777777" w:rsidR="008924CC" w:rsidRDefault="0007339B">
            <w:pPr>
              <w:keepNext/>
              <w:spacing w:after="60" w:line="245" w:lineRule="auto"/>
            </w:pPr>
            <w:r>
              <w:rPr>
                <w:b/>
                <w:sz w:val="20"/>
              </w:rPr>
              <w:t>Field</w:t>
            </w:r>
          </w:p>
        </w:tc>
        <w:tc>
          <w:tcPr>
            <w:tcW w:w="7704" w:type="dxa"/>
            <w:shd w:val="clear" w:color="auto" w:fill="DCE6EF"/>
            <w:vAlign w:val="center"/>
          </w:tcPr>
          <w:p w14:paraId="00291C6F" w14:textId="77777777" w:rsidR="008924CC" w:rsidRDefault="0007339B">
            <w:pPr>
              <w:keepNext/>
              <w:spacing w:after="60" w:line="245" w:lineRule="auto"/>
            </w:pPr>
            <w:r>
              <w:rPr>
                <w:b/>
                <w:sz w:val="20"/>
              </w:rPr>
              <w:t>Entry and behavior</w:t>
            </w:r>
          </w:p>
        </w:tc>
      </w:tr>
      <w:tr w:rsidR="008924CC" w14:paraId="16210932" w14:textId="77777777">
        <w:trPr>
          <w:cantSplit/>
          <w:jc w:val="center"/>
        </w:trPr>
        <w:tc>
          <w:tcPr>
            <w:tcW w:w="2376" w:type="dxa"/>
            <w:vAlign w:val="center"/>
          </w:tcPr>
          <w:p w14:paraId="2B08C24E" w14:textId="77777777" w:rsidR="008924CC" w:rsidRDefault="0007339B">
            <w:pPr>
              <w:spacing w:after="60" w:line="245" w:lineRule="auto"/>
            </w:pPr>
            <w:r>
              <w:rPr>
                <w:sz w:val="20"/>
              </w:rPr>
              <w:t>Decimal</w:t>
            </w:r>
          </w:p>
        </w:tc>
        <w:tc>
          <w:tcPr>
            <w:tcW w:w="7704" w:type="dxa"/>
            <w:vAlign w:val="center"/>
          </w:tcPr>
          <w:p w14:paraId="0A13012E" w14:textId="77777777" w:rsidR="008924CC" w:rsidRDefault="0007339B">
            <w:pPr>
              <w:spacing w:after="60" w:line="245" w:lineRule="auto"/>
            </w:pPr>
            <w:r>
              <w:rPr>
                <w:sz w:val="20"/>
              </w:rPr>
              <w:t>Decimal input. Optional demonstration value</w:t>
            </w:r>
            <w:r>
              <w:rPr>
                <w:sz w:val="20"/>
              </w:rPr>
              <w:br/>
              <w:t>Default: 1234.5</w:t>
            </w:r>
            <w:r>
              <w:rPr>
                <w:sz w:val="20"/>
              </w:rPr>
              <w:br/>
              <w:t>Validation: Uses the shared DecimalInput parser.</w:t>
            </w:r>
            <w:r>
              <w:rPr>
                <w:sz w:val="20"/>
              </w:rPr>
              <w:br/>
              <w:t>Behavior: Changes local sample state only; no business record is saved.</w:t>
            </w:r>
            <w:r>
              <w:rPr>
                <w:sz w:val="20"/>
              </w:rPr>
              <w:br/>
              <w:t>Example: 1234.5</w:t>
            </w:r>
          </w:p>
        </w:tc>
      </w:tr>
    </w:tbl>
    <w:p w14:paraId="0C6A8195" w14:textId="77777777" w:rsidR="008924CC" w:rsidRDefault="008924CC">
      <w:pPr>
        <w:spacing w:after="40"/>
      </w:pPr>
    </w:p>
    <w:p w14:paraId="6CF9F05E" w14:textId="77777777" w:rsidR="008924CC" w:rsidRDefault="0007339B">
      <w:pPr>
        <w:pStyle w:val="Heading3"/>
      </w:pPr>
      <w:r>
        <w:t>Data states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6738DA55" w14:textId="77777777">
        <w:trPr>
          <w:cantSplit/>
          <w:tblHeader/>
          <w:jc w:val="center"/>
        </w:trPr>
        <w:tc>
          <w:tcPr>
            <w:tcW w:w="2880" w:type="dxa"/>
            <w:shd w:val="clear" w:color="auto" w:fill="DCE6EF"/>
            <w:vAlign w:val="center"/>
          </w:tcPr>
          <w:p w14:paraId="4B872BAD"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1BA36A7C" w14:textId="77777777" w:rsidR="008924CC" w:rsidRDefault="0007339B">
            <w:pPr>
              <w:keepNext/>
              <w:spacing w:after="60" w:line="245" w:lineRule="auto"/>
            </w:pPr>
            <w:r>
              <w:rPr>
                <w:b/>
                <w:sz w:val="20"/>
              </w:rPr>
              <w:t>Meaning and behavior</w:t>
            </w:r>
          </w:p>
        </w:tc>
      </w:tr>
      <w:tr w:rsidR="008924CC" w14:paraId="24D9FB01" w14:textId="77777777">
        <w:trPr>
          <w:cantSplit/>
          <w:jc w:val="center"/>
        </w:trPr>
        <w:tc>
          <w:tcPr>
            <w:tcW w:w="2880" w:type="dxa"/>
            <w:vAlign w:val="center"/>
          </w:tcPr>
          <w:p w14:paraId="0B1CCD11" w14:textId="77777777" w:rsidR="008924CC" w:rsidRDefault="0007339B">
            <w:pPr>
              <w:spacing w:after="60" w:line="245" w:lineRule="auto"/>
            </w:pPr>
            <w:r>
              <w:rPr>
                <w:sz w:val="20"/>
              </w:rPr>
              <w:t>Scope duration plant time quantity and state examples</w:t>
            </w:r>
          </w:p>
        </w:tc>
        <w:tc>
          <w:tcPr>
            <w:tcW w:w="7200" w:type="dxa"/>
            <w:vAlign w:val="center"/>
          </w:tcPr>
          <w:p w14:paraId="6AF3C503" w14:textId="77777777" w:rsidR="008924CC" w:rsidRDefault="0007339B">
            <w:pPr>
              <w:spacing w:after="60" w:line="245" w:lineRule="auto"/>
            </w:pPr>
            <w:r>
              <w:rPr>
                <w:sz w:val="20"/>
              </w:rPr>
              <w:t>Read only. Fixed demonstration inputs</w:t>
            </w:r>
            <w:r>
              <w:rPr>
                <w:sz w:val="20"/>
              </w:rPr>
              <w:br/>
              <w:t>Default: Sample instant 2026-10-09T02:30:00Z; duration 5400 seconds; loading, empty, no-permission, source-offline, incomplete, calculation-pending and error states.</w:t>
            </w:r>
            <w:r>
              <w:rPr>
                <w:sz w:val="20"/>
              </w:rPr>
              <w:br/>
              <w:t>Validation: No business validation or persistence.</w:t>
            </w:r>
            <w:r>
              <w:rPr>
                <w:sz w:val="20"/>
              </w:rPr>
              <w:br/>
              <w:t>Behavior: Shows shared component rendering; retry is a no-op sample.</w:t>
            </w:r>
            <w:r>
              <w:rPr>
                <w:sz w:val="20"/>
              </w:rPr>
              <w:br/>
              <w:t>Example: Quantity 12345.678 t</w:t>
            </w:r>
          </w:p>
        </w:tc>
      </w:tr>
    </w:tbl>
    <w:p w14:paraId="597F1307" w14:textId="77777777" w:rsidR="008924CC" w:rsidRDefault="008924CC">
      <w:pPr>
        <w:spacing w:after="40"/>
      </w:pPr>
    </w:p>
    <w:p w14:paraId="7B09E030" w14:textId="77777777" w:rsidR="008924CC" w:rsidRDefault="0007339B">
      <w:pPr>
        <w:pStyle w:val="Heading3"/>
      </w:pPr>
      <w:r>
        <w:t>Working logic</w:t>
      </w:r>
    </w:p>
    <w:p w14:paraId="44EA79D0" w14:textId="77777777" w:rsidR="008924CC" w:rsidRDefault="0007339B">
      <w:pPr>
        <w:pStyle w:val="ListBullet"/>
      </w:pPr>
      <w:r>
        <w:t>Production bundles do not register or import this developer playground.</w:t>
      </w:r>
    </w:p>
    <w:p w14:paraId="724FFB73" w14:textId="77777777" w:rsidR="008924CC" w:rsidRDefault="0007339B">
      <w:r>
        <w:t>States to recognize: Demonstration states only</w:t>
      </w:r>
    </w:p>
    <w:p w14:paraId="016E5149" w14:textId="77777777" w:rsidR="008924CC" w:rsidRDefault="0007339B">
      <w:r>
        <w:rPr>
          <w:sz w:val="16"/>
        </w:rPr>
        <w:lastRenderedPageBreak/>
        <w:t>Source reference: src/app/routes/dev.tsx; src/features/ux-kit/ux-kit-playground.tsx</w:t>
      </w:r>
    </w:p>
    <w:p w14:paraId="0030FD38" w14:textId="77777777" w:rsidR="008924CC" w:rsidRDefault="0007339B">
      <w:pPr>
        <w:pStyle w:val="Heading1"/>
      </w:pPr>
      <w:bookmarkStart w:id="5" w:name="_Toc243039289"/>
      <w:r>
        <w:t>Production planning accounting and reliability</w:t>
      </w:r>
      <w:bookmarkEnd w:id="5"/>
    </w:p>
    <w:p w14:paraId="726EFA73" w14:textId="77777777" w:rsidR="008924CC" w:rsidRDefault="0007339B">
      <w:pPr>
        <w:pStyle w:val="Heading2"/>
      </w:pPr>
      <w:bookmarkStart w:id="6" w:name="_Toc243039290"/>
      <w:r>
        <w:t>Dashboard</w:t>
      </w:r>
      <w:bookmarkEnd w:id="6"/>
    </w:p>
    <w:p w14:paraId="268B0074" w14:textId="77777777" w:rsidR="008924CC" w:rsidRDefault="0007339B">
      <w:r>
        <w:t>Address: /dashboard</w:t>
      </w:r>
    </w:p>
    <w:p w14:paraId="3D9D3B15" w14:textId="77777777" w:rsidR="008924CC" w:rsidRDefault="0007339B">
      <w:r>
        <w:t>Monitor the selected plant across a common rolling window.</w:t>
      </w:r>
    </w:p>
    <w:p w14:paraId="53F05F68" w14:textId="77777777" w:rsidR="008924CC" w:rsidRDefault="0007339B">
      <w:r>
        <w:t>Access: Authenticated plant member with the route capability; tenant and unit grants remain server-enforced.</w:t>
      </w:r>
    </w:p>
    <w:p w14:paraId="4788FD43" w14:textId="77777777" w:rsidR="008924CC" w:rsidRDefault="0007339B">
      <w:pPr>
        <w:pStyle w:val="Heading3"/>
      </w:pPr>
      <w:r>
        <w:t>Procedure</w:t>
      </w:r>
    </w:p>
    <w:p w14:paraId="6D68BD11" w14:textId="77777777" w:rsidR="008924CC" w:rsidRDefault="0007339B">
      <w:r>
        <w:t>1. Select a window.</w:t>
      </w:r>
    </w:p>
    <w:p w14:paraId="662A2B30" w14:textId="77777777" w:rsidR="008924CC" w:rsidRDefault="0007339B">
      <w:r>
        <w:t>2. Read policy-labelled OEE, downtime, reconciliation, RCA and recent events.</w:t>
      </w:r>
    </w:p>
    <w:p w14:paraId="7AC7AD92" w14:textId="77777777" w:rsidR="008924CC" w:rsidRDefault="0007339B">
      <w:r>
        <w:t>3. Follow a tile or event to the relevant workflow.</w:t>
      </w:r>
    </w:p>
    <w:p w14:paraId="595AB1C6" w14:textId="77777777" w:rsidR="008924CC" w:rsidRDefault="0007339B">
      <w:r>
        <w:t>Sections: Scope; OEE; Downtime; Reconciliation; Root cause analysis; Latest Events</w:t>
      </w:r>
    </w:p>
    <w:p w14:paraId="0762DCF6" w14:textId="77777777" w:rsidR="008924CC" w:rsidRDefault="0007339B">
      <w:pPr>
        <w:pStyle w:val="Heading3"/>
      </w:pPr>
      <w:r>
        <w:t>Scope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4AEDD19" w14:textId="77777777">
        <w:trPr>
          <w:cantSplit/>
          <w:tblHeader/>
          <w:jc w:val="center"/>
        </w:trPr>
        <w:tc>
          <w:tcPr>
            <w:tcW w:w="2376" w:type="dxa"/>
            <w:shd w:val="clear" w:color="auto" w:fill="DCE6EF"/>
            <w:vAlign w:val="center"/>
          </w:tcPr>
          <w:p w14:paraId="76C38FA6" w14:textId="77777777" w:rsidR="008924CC" w:rsidRDefault="0007339B">
            <w:pPr>
              <w:keepNext/>
              <w:spacing w:after="60" w:line="245" w:lineRule="auto"/>
            </w:pPr>
            <w:r>
              <w:rPr>
                <w:b/>
                <w:sz w:val="20"/>
              </w:rPr>
              <w:t>Field</w:t>
            </w:r>
          </w:p>
        </w:tc>
        <w:tc>
          <w:tcPr>
            <w:tcW w:w="7704" w:type="dxa"/>
            <w:shd w:val="clear" w:color="auto" w:fill="DCE6EF"/>
            <w:vAlign w:val="center"/>
          </w:tcPr>
          <w:p w14:paraId="476ABBAE" w14:textId="77777777" w:rsidR="008924CC" w:rsidRDefault="0007339B">
            <w:pPr>
              <w:keepNext/>
              <w:spacing w:after="60" w:line="245" w:lineRule="auto"/>
            </w:pPr>
            <w:r>
              <w:rPr>
                <w:b/>
                <w:sz w:val="20"/>
              </w:rPr>
              <w:t>Entry and behavior</w:t>
            </w:r>
          </w:p>
        </w:tc>
      </w:tr>
      <w:tr w:rsidR="008924CC" w14:paraId="126512B2" w14:textId="77777777">
        <w:trPr>
          <w:cantSplit/>
          <w:jc w:val="center"/>
        </w:trPr>
        <w:tc>
          <w:tcPr>
            <w:tcW w:w="2376" w:type="dxa"/>
            <w:vAlign w:val="center"/>
          </w:tcPr>
          <w:p w14:paraId="2364EE96" w14:textId="77777777" w:rsidR="008924CC" w:rsidRDefault="0007339B">
            <w:pPr>
              <w:spacing w:after="60" w:line="245" w:lineRule="auto"/>
            </w:pPr>
            <w:r>
              <w:rPr>
                <w:sz w:val="20"/>
              </w:rPr>
              <w:t>Window</w:t>
            </w:r>
          </w:p>
        </w:tc>
        <w:tc>
          <w:tcPr>
            <w:tcW w:w="7704" w:type="dxa"/>
            <w:vAlign w:val="center"/>
          </w:tcPr>
          <w:p w14:paraId="7221B68C" w14:textId="77777777" w:rsidR="008924CC" w:rsidRDefault="0007339B">
            <w:pPr>
              <w:spacing w:after="60" w:line="245" w:lineRule="auto"/>
            </w:pPr>
            <w:r>
              <w:rPr>
                <w:sz w:val="20"/>
              </w:rPr>
              <w:t>select. Required</w:t>
            </w:r>
            <w:r>
              <w:rPr>
                <w:sz w:val="20"/>
              </w:rPr>
              <w:br/>
              <w:t>Default: Last 7 days</w:t>
            </w:r>
            <w:r>
              <w:rPr>
                <w:sz w:val="20"/>
              </w:rPr>
              <w:br/>
              <w:t>Options: Last 24 h; Last 7 days; Last 30 days</w:t>
            </w:r>
            <w:r>
              <w:rPr>
                <w:sz w:val="20"/>
              </w:rPr>
              <w:br/>
              <w:t>Validation: Invalid URL key falls back to 7d.</w:t>
            </w:r>
            <w:r>
              <w:rPr>
                <w:sz w:val="20"/>
              </w:rPr>
              <w:br/>
              <w:t>Behavior: Window rolls forward on every visit.</w:t>
            </w:r>
          </w:p>
        </w:tc>
      </w:tr>
    </w:tbl>
    <w:p w14:paraId="4A8AF7A0" w14:textId="77777777" w:rsidR="008924CC" w:rsidRDefault="008924CC">
      <w:pPr>
        <w:spacing w:after="40"/>
      </w:pPr>
    </w:p>
    <w:p w14:paraId="504AA178" w14:textId="77777777" w:rsidR="008924CC" w:rsidRDefault="0007339B">
      <w:pPr>
        <w:pStyle w:val="Heading3"/>
      </w:pPr>
      <w:r>
        <w:t>OEE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F896082" w14:textId="77777777">
        <w:trPr>
          <w:cantSplit/>
          <w:tblHeader/>
          <w:jc w:val="center"/>
        </w:trPr>
        <w:tc>
          <w:tcPr>
            <w:tcW w:w="2880" w:type="dxa"/>
            <w:shd w:val="clear" w:color="auto" w:fill="DCE6EF"/>
            <w:vAlign w:val="center"/>
          </w:tcPr>
          <w:p w14:paraId="5A216B75"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4F2452CD" w14:textId="77777777" w:rsidR="008924CC" w:rsidRDefault="0007339B">
            <w:pPr>
              <w:keepNext/>
              <w:spacing w:after="60" w:line="245" w:lineRule="auto"/>
            </w:pPr>
            <w:r>
              <w:rPr>
                <w:b/>
                <w:sz w:val="20"/>
              </w:rPr>
              <w:t>Meaning and behavior</w:t>
            </w:r>
          </w:p>
        </w:tc>
      </w:tr>
      <w:tr w:rsidR="008924CC" w14:paraId="729C1484" w14:textId="77777777">
        <w:trPr>
          <w:cantSplit/>
          <w:jc w:val="center"/>
        </w:trPr>
        <w:tc>
          <w:tcPr>
            <w:tcW w:w="2880" w:type="dxa"/>
            <w:vAlign w:val="center"/>
          </w:tcPr>
          <w:p w14:paraId="1448337F" w14:textId="77777777" w:rsidR="008924CC" w:rsidRDefault="0007339B">
            <w:pPr>
              <w:spacing w:after="60" w:line="245" w:lineRule="auto"/>
            </w:pPr>
            <w:r>
              <w:rPr>
                <w:sz w:val="20"/>
              </w:rPr>
              <w:t>Operational OEE; Availability; Performance; Quality; Reconciled PLA OEE; As of / snapshot / provisional state</w:t>
            </w:r>
          </w:p>
        </w:tc>
        <w:tc>
          <w:tcPr>
            <w:tcW w:w="7200" w:type="dxa"/>
            <w:vAlign w:val="center"/>
          </w:tcPr>
          <w:p w14:paraId="30EC4191"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68CBF8AC" w14:textId="77777777" w:rsidR="008924CC" w:rsidRDefault="008924CC">
      <w:pPr>
        <w:spacing w:after="40"/>
      </w:pPr>
    </w:p>
    <w:p w14:paraId="740FCDE6" w14:textId="77777777" w:rsidR="008924CC" w:rsidRDefault="0007339B">
      <w:pPr>
        <w:pStyle w:val="Heading3"/>
      </w:pPr>
      <w:r>
        <w:t>Downtime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68C5A75B" w14:textId="77777777">
        <w:trPr>
          <w:cantSplit/>
          <w:tblHeader/>
          <w:jc w:val="center"/>
        </w:trPr>
        <w:tc>
          <w:tcPr>
            <w:tcW w:w="2880" w:type="dxa"/>
            <w:shd w:val="clear" w:color="auto" w:fill="DCE6EF"/>
            <w:vAlign w:val="center"/>
          </w:tcPr>
          <w:p w14:paraId="1D5AF495"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4565ADB4" w14:textId="77777777" w:rsidR="008924CC" w:rsidRDefault="0007339B">
            <w:pPr>
              <w:keepNext/>
              <w:spacing w:after="60" w:line="245" w:lineRule="auto"/>
            </w:pPr>
            <w:r>
              <w:rPr>
                <w:b/>
                <w:sz w:val="20"/>
              </w:rPr>
              <w:t>Meaning and behavior</w:t>
            </w:r>
          </w:p>
        </w:tc>
      </w:tr>
      <w:tr w:rsidR="008924CC" w14:paraId="32D85393" w14:textId="77777777">
        <w:trPr>
          <w:cantSplit/>
          <w:jc w:val="center"/>
        </w:trPr>
        <w:tc>
          <w:tcPr>
            <w:tcW w:w="2880" w:type="dxa"/>
            <w:vAlign w:val="center"/>
          </w:tcPr>
          <w:p w14:paraId="01B24D84" w14:textId="77777777" w:rsidR="008924CC" w:rsidRDefault="0007339B">
            <w:pPr>
              <w:spacing w:after="60" w:line="245" w:lineRule="auto"/>
            </w:pPr>
            <w:r>
              <w:rPr>
                <w:sz w:val="20"/>
              </w:rPr>
              <w:t>Downtime by schedule class; Top stopped assets; Asset; Stops; Shifts</w:t>
            </w:r>
          </w:p>
        </w:tc>
        <w:tc>
          <w:tcPr>
            <w:tcW w:w="7200" w:type="dxa"/>
            <w:vAlign w:val="center"/>
          </w:tcPr>
          <w:p w14:paraId="3054734E"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300B0FE3" w14:textId="77777777" w:rsidR="008924CC" w:rsidRDefault="008924CC">
      <w:pPr>
        <w:spacing w:after="40"/>
      </w:pPr>
    </w:p>
    <w:p w14:paraId="336D3701" w14:textId="77777777" w:rsidR="008924CC" w:rsidRDefault="0007339B">
      <w:pPr>
        <w:pStyle w:val="Heading3"/>
      </w:pPr>
      <w:r>
        <w:t>Reconciliation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647CCB1A" w14:textId="77777777">
        <w:trPr>
          <w:cantSplit/>
          <w:tblHeader/>
          <w:jc w:val="center"/>
        </w:trPr>
        <w:tc>
          <w:tcPr>
            <w:tcW w:w="2880" w:type="dxa"/>
            <w:shd w:val="clear" w:color="auto" w:fill="DCE6EF"/>
            <w:vAlign w:val="center"/>
          </w:tcPr>
          <w:p w14:paraId="7FE3FC66"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6856C97E" w14:textId="77777777" w:rsidR="008924CC" w:rsidRDefault="0007339B">
            <w:pPr>
              <w:keepNext/>
              <w:spacing w:after="60" w:line="245" w:lineRule="auto"/>
            </w:pPr>
            <w:r>
              <w:rPr>
                <w:b/>
                <w:sz w:val="20"/>
              </w:rPr>
              <w:t>Meaning and behavior</w:t>
            </w:r>
          </w:p>
        </w:tc>
      </w:tr>
      <w:tr w:rsidR="008924CC" w14:paraId="2E3A830E" w14:textId="77777777">
        <w:trPr>
          <w:cantSplit/>
          <w:jc w:val="center"/>
        </w:trPr>
        <w:tc>
          <w:tcPr>
            <w:tcW w:w="2880" w:type="dxa"/>
            <w:vAlign w:val="center"/>
          </w:tcPr>
          <w:p w14:paraId="2288869A" w14:textId="77777777" w:rsidR="008924CC" w:rsidRDefault="0007339B">
            <w:pPr>
              <w:spacing w:after="60" w:line="245" w:lineRule="auto"/>
            </w:pPr>
            <w:r>
              <w:rPr>
                <w:sz w:val="20"/>
              </w:rPr>
              <w:t>Open periods; Overdue periods; Residual / reconciliation status</w:t>
            </w:r>
          </w:p>
        </w:tc>
        <w:tc>
          <w:tcPr>
            <w:tcW w:w="7200" w:type="dxa"/>
            <w:vAlign w:val="center"/>
          </w:tcPr>
          <w:p w14:paraId="6AA099D5"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15C28189" w14:textId="77777777" w:rsidR="008924CC" w:rsidRDefault="008924CC">
      <w:pPr>
        <w:spacing w:after="40"/>
      </w:pPr>
    </w:p>
    <w:p w14:paraId="61F02941" w14:textId="77777777" w:rsidR="008924CC" w:rsidRDefault="0007339B">
      <w:pPr>
        <w:pStyle w:val="Heading3"/>
      </w:pPr>
      <w:r>
        <w:t>Root cause analysis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2F670ADC" w14:textId="77777777">
        <w:trPr>
          <w:cantSplit/>
          <w:tblHeader/>
          <w:jc w:val="center"/>
        </w:trPr>
        <w:tc>
          <w:tcPr>
            <w:tcW w:w="2880" w:type="dxa"/>
            <w:shd w:val="clear" w:color="auto" w:fill="DCE6EF"/>
            <w:vAlign w:val="center"/>
          </w:tcPr>
          <w:p w14:paraId="556B7D33"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17AEFE86" w14:textId="77777777" w:rsidR="008924CC" w:rsidRDefault="0007339B">
            <w:pPr>
              <w:keepNext/>
              <w:spacing w:after="60" w:line="245" w:lineRule="auto"/>
            </w:pPr>
            <w:r>
              <w:rPr>
                <w:b/>
                <w:sz w:val="20"/>
              </w:rPr>
              <w:t>Meaning and behavior</w:t>
            </w:r>
          </w:p>
        </w:tc>
      </w:tr>
      <w:tr w:rsidR="008924CC" w14:paraId="4019F976" w14:textId="77777777">
        <w:trPr>
          <w:cantSplit/>
          <w:jc w:val="center"/>
        </w:trPr>
        <w:tc>
          <w:tcPr>
            <w:tcW w:w="2880" w:type="dxa"/>
            <w:vAlign w:val="center"/>
          </w:tcPr>
          <w:p w14:paraId="1F186BE5" w14:textId="77777777" w:rsidR="008924CC" w:rsidRDefault="0007339B">
            <w:pPr>
              <w:spacing w:after="60" w:line="245" w:lineRule="auto"/>
            </w:pPr>
            <w:r>
              <w:rPr>
                <w:sz w:val="20"/>
              </w:rPr>
              <w:t>Open cases; Overdue cases; Overdue actions</w:t>
            </w:r>
          </w:p>
        </w:tc>
        <w:tc>
          <w:tcPr>
            <w:tcW w:w="7200" w:type="dxa"/>
            <w:vAlign w:val="center"/>
          </w:tcPr>
          <w:p w14:paraId="06EFFF18"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3F83F11E" w14:textId="77777777" w:rsidR="008924CC" w:rsidRDefault="008924CC">
      <w:pPr>
        <w:spacing w:after="40"/>
      </w:pPr>
    </w:p>
    <w:p w14:paraId="43C5F027" w14:textId="77777777" w:rsidR="008924CC" w:rsidRDefault="0007339B">
      <w:pPr>
        <w:pStyle w:val="Heading3"/>
      </w:pPr>
      <w:r>
        <w:t>Latest Events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5BCEC7A" w14:textId="77777777">
        <w:trPr>
          <w:cantSplit/>
          <w:tblHeader/>
          <w:jc w:val="center"/>
        </w:trPr>
        <w:tc>
          <w:tcPr>
            <w:tcW w:w="2880" w:type="dxa"/>
            <w:shd w:val="clear" w:color="auto" w:fill="DCE6EF"/>
            <w:vAlign w:val="center"/>
          </w:tcPr>
          <w:p w14:paraId="1B9AE35C"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2010F613" w14:textId="77777777" w:rsidR="008924CC" w:rsidRDefault="0007339B">
            <w:pPr>
              <w:keepNext/>
              <w:spacing w:after="60" w:line="245" w:lineRule="auto"/>
            </w:pPr>
            <w:r>
              <w:rPr>
                <w:b/>
                <w:sz w:val="20"/>
              </w:rPr>
              <w:t>Meaning and behavior</w:t>
            </w:r>
          </w:p>
        </w:tc>
      </w:tr>
      <w:tr w:rsidR="008924CC" w14:paraId="60455D3F" w14:textId="77777777">
        <w:trPr>
          <w:cantSplit/>
          <w:jc w:val="center"/>
        </w:trPr>
        <w:tc>
          <w:tcPr>
            <w:tcW w:w="2880" w:type="dxa"/>
            <w:vAlign w:val="center"/>
          </w:tcPr>
          <w:p w14:paraId="7BC8D949" w14:textId="77777777" w:rsidR="008924CC" w:rsidRDefault="0007339B">
            <w:pPr>
              <w:spacing w:after="60" w:line="245" w:lineRule="auto"/>
            </w:pPr>
            <w:r>
              <w:rPr>
                <w:sz w:val="20"/>
              </w:rPr>
              <w:t>Start; Unit; Type; Reason; Duration</w:t>
            </w:r>
          </w:p>
        </w:tc>
        <w:tc>
          <w:tcPr>
            <w:tcW w:w="7200" w:type="dxa"/>
            <w:vAlign w:val="center"/>
          </w:tcPr>
          <w:p w14:paraId="6344C4F9"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60171D17" w14:textId="77777777" w:rsidR="008924CC" w:rsidRDefault="008924CC">
      <w:pPr>
        <w:spacing w:after="40"/>
      </w:pPr>
    </w:p>
    <w:p w14:paraId="71C3E813"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CEA286A" w14:textId="77777777">
        <w:trPr>
          <w:cantSplit/>
          <w:tblHeader/>
          <w:jc w:val="center"/>
        </w:trPr>
        <w:tc>
          <w:tcPr>
            <w:tcW w:w="2376" w:type="dxa"/>
            <w:shd w:val="clear" w:color="auto" w:fill="DCE6EF"/>
            <w:vAlign w:val="center"/>
          </w:tcPr>
          <w:p w14:paraId="03AB1040" w14:textId="77777777" w:rsidR="008924CC" w:rsidRDefault="0007339B">
            <w:pPr>
              <w:keepNext/>
              <w:spacing w:after="60" w:line="245" w:lineRule="auto"/>
            </w:pPr>
            <w:r>
              <w:rPr>
                <w:b/>
                <w:sz w:val="20"/>
              </w:rPr>
              <w:t>Filter</w:t>
            </w:r>
          </w:p>
        </w:tc>
        <w:tc>
          <w:tcPr>
            <w:tcW w:w="7704" w:type="dxa"/>
            <w:shd w:val="clear" w:color="auto" w:fill="DCE6EF"/>
            <w:vAlign w:val="center"/>
          </w:tcPr>
          <w:p w14:paraId="549B17BA" w14:textId="77777777" w:rsidR="008924CC" w:rsidRDefault="0007339B">
            <w:pPr>
              <w:keepNext/>
              <w:spacing w:after="60" w:line="245" w:lineRule="auto"/>
            </w:pPr>
            <w:r>
              <w:rPr>
                <w:b/>
                <w:sz w:val="20"/>
              </w:rPr>
              <w:t>Effect and query</w:t>
            </w:r>
          </w:p>
        </w:tc>
      </w:tr>
      <w:tr w:rsidR="008924CC" w14:paraId="35D44FCA" w14:textId="77777777">
        <w:trPr>
          <w:cantSplit/>
          <w:jc w:val="center"/>
        </w:trPr>
        <w:tc>
          <w:tcPr>
            <w:tcW w:w="2376" w:type="dxa"/>
            <w:vAlign w:val="center"/>
          </w:tcPr>
          <w:p w14:paraId="1E1D4F4A" w14:textId="77777777" w:rsidR="008924CC" w:rsidRDefault="0007339B">
            <w:pPr>
              <w:spacing w:after="60" w:line="245" w:lineRule="auto"/>
            </w:pPr>
            <w:r>
              <w:rPr>
                <w:sz w:val="20"/>
              </w:rPr>
              <w:t>Window</w:t>
            </w:r>
          </w:p>
        </w:tc>
        <w:tc>
          <w:tcPr>
            <w:tcW w:w="7704" w:type="dxa"/>
            <w:vAlign w:val="center"/>
          </w:tcPr>
          <w:p w14:paraId="6577891F" w14:textId="77777777" w:rsidR="008924CC" w:rsidRDefault="0007339B">
            <w:pPr>
              <w:spacing w:after="60" w:line="245" w:lineRule="auto"/>
            </w:pPr>
            <w:r>
              <w:rPr>
                <w:sz w:val="20"/>
              </w:rPr>
              <w:t>Rolling now-relative scope.</w:t>
            </w:r>
            <w:r>
              <w:rPr>
                <w:sz w:val="20"/>
              </w:rPr>
              <w:br/>
              <w:t>window=24h|7d|30d</w:t>
            </w:r>
          </w:p>
        </w:tc>
      </w:tr>
    </w:tbl>
    <w:p w14:paraId="2D05D6F2" w14:textId="77777777" w:rsidR="008924CC" w:rsidRDefault="008924CC">
      <w:pPr>
        <w:spacing w:after="40"/>
      </w:pPr>
    </w:p>
    <w:p w14:paraId="5413BE3B" w14:textId="77777777" w:rsidR="008924CC" w:rsidRDefault="0007339B">
      <w:pPr>
        <w:pStyle w:val="Heading3"/>
      </w:pPr>
      <w:r>
        <w:t>Actions</w:t>
      </w:r>
    </w:p>
    <w:p w14:paraId="1475BFBE" w14:textId="77777777" w:rsidR="008924CC" w:rsidRDefault="0007339B">
      <w:r>
        <w:rPr>
          <w:b/>
        </w:rPr>
        <w:t>Open tile / All events</w:t>
      </w:r>
      <w:r>
        <w:t>. Readable plant scope Navigate to scoped analysis, queue or event detail.</w:t>
      </w:r>
    </w:p>
    <w:p w14:paraId="04499B7E" w14:textId="77777777" w:rsidR="008924CC" w:rsidRDefault="0007339B">
      <w:r>
        <w:t>Request: GET /api/v2/reports/oee, /reports/downtime, /reports/reconciliation-status, /rcas/summary, /production-events</w:t>
      </w:r>
    </w:p>
    <w:p w14:paraId="16DEDE7C" w14:textId="77777777" w:rsidR="008924CC" w:rsidRDefault="0007339B">
      <w:pPr>
        <w:pStyle w:val="Heading3"/>
      </w:pPr>
      <w:r>
        <w:lastRenderedPageBreak/>
        <w:t>Working logic</w:t>
      </w:r>
    </w:p>
    <w:p w14:paraId="7F09E6E0" w14:textId="77777777" w:rsidR="008924CC" w:rsidRDefault="0007339B">
      <w:pPr>
        <w:pStyle w:val="ListBullet"/>
      </w:pPr>
      <w:r>
        <w:t>All accessible units share minute-stable rolling bounds. Each tile is independently fetched. Operational OEE and reconciled PLA OEE are labelled separately.</w:t>
      </w:r>
    </w:p>
    <w:p w14:paraId="39EB298B" w14:textId="77777777" w:rsidR="008924CC" w:rsidRDefault="0007339B">
      <w:pPr>
        <w:pStyle w:val="ListBullet"/>
      </w:pPr>
      <w:r>
        <w:t>Null/no-data metrics are not silently replaced with zero.</w:t>
      </w:r>
    </w:p>
    <w:p w14:paraId="0DA5913E" w14:textId="77777777" w:rsidR="008924CC" w:rsidRDefault="0007339B">
      <w:r>
        <w:t>States to recognize: Loading with retry on request failure; empty results are distinct from no permission.; The selected plant and the server authorization scope constrain every request.</w:t>
      </w:r>
    </w:p>
    <w:p w14:paraId="23C19F8A" w14:textId="77777777" w:rsidR="008924CC" w:rsidRDefault="0007339B">
      <w:r>
        <w:rPr>
          <w:sz w:val="16"/>
        </w:rPr>
        <w:t>Source reference: src/features/pla-analytics/dashboard/analytics-dashboard.tsx; src/features/pla-analytics/model/dashboard-scope.ts; src/features/pla-analytics/dashboard/dashboard-oee.tsx; src/features/pla-analytics/dashboard/dashboard-downtime.tsx; src/features/pla-analytics/dashboard/reconciliation-tiles.tsx; src/features/pla-analytics/dashboard/rca-tiles.tsx; src/features/pla-analytics/dashboard/latest-events.tsx</w:t>
      </w:r>
    </w:p>
    <w:p w14:paraId="56122475" w14:textId="77777777" w:rsidR="008924CC" w:rsidRDefault="0007339B">
      <w:pPr>
        <w:pStyle w:val="Heading2"/>
      </w:pPr>
      <w:bookmarkStart w:id="7" w:name="_Toc243039291"/>
      <w:r>
        <w:t>Production loss analysis</w:t>
      </w:r>
      <w:bookmarkEnd w:id="7"/>
    </w:p>
    <w:p w14:paraId="110D869B" w14:textId="77777777" w:rsidR="008924CC" w:rsidRDefault="0007339B">
      <w:r>
        <w:t>Address: /pla-analytics?tab=waterfall | /pla-analytics?tab=losses | /pla-analytics?tab=trends | /pla-analytics?tab=reconciliation | /pla-analytics?tab=oee</w:t>
      </w:r>
    </w:p>
    <w:p w14:paraId="4EF1A394" w14:textId="77777777" w:rsidR="008924CC" w:rsidRDefault="0007339B">
      <w:r>
        <w:t>Explain loss, quality, value and reconciliation for a shared analytics scope.</w:t>
      </w:r>
    </w:p>
    <w:p w14:paraId="271D323E" w14:textId="77777777" w:rsidR="008924CC" w:rsidRDefault="0007339B">
      <w:r>
        <w:t>Access: Authenticated plant member with the route capability; tenant and unit grants remain server-enforced. Analysis/planning menu requires canViewAnalysis; an operations-only Operator role does not receive that menu.</w:t>
      </w:r>
    </w:p>
    <w:p w14:paraId="261D4752" w14:textId="77777777" w:rsidR="008924CC" w:rsidRDefault="0007339B">
      <w:pPr>
        <w:pStyle w:val="Heading3"/>
      </w:pPr>
      <w:r>
        <w:t>Procedure</w:t>
      </w:r>
    </w:p>
    <w:p w14:paraId="4C45E39D" w14:textId="77777777" w:rsidR="008924CC" w:rsidRDefault="0007339B">
      <w:r>
        <w:t>1. Choose units/site, time window, ledger and approved-only selection.</w:t>
      </w:r>
    </w:p>
    <w:p w14:paraId="3039DB2C" w14:textId="77777777" w:rsidR="008924CC" w:rsidRDefault="0007339B">
      <w:r>
        <w:t>2. Open one of five views and refine its grouping.</w:t>
      </w:r>
    </w:p>
    <w:p w14:paraId="3699F85B" w14:textId="77777777" w:rsidR="008924CC" w:rsidRDefault="0007339B">
      <w:r>
        <w:t>3. Drill through events or periods; export only published, non-provisional content.</w:t>
      </w:r>
    </w:p>
    <w:p w14:paraId="4BD99EF0" w14:textId="77777777" w:rsidR="008924CC" w:rsidRDefault="0007339B">
      <w:r>
        <w:t>Sections: Scope and view filters; Loss Table; Residual Trend Card; Reconciliation Tab; Loss Events; Waterfall Tab; Quality and OEE; Losses — loss tree; Shared page header; Export job; Losses — repeated causes (per reason and per asset); OEE tables by unit/product/time bucket; Actuals quality coverage; Reconciliation status and age</w:t>
      </w:r>
    </w:p>
    <w:p w14:paraId="76B33BE5" w14:textId="77777777" w:rsidR="008924CC" w:rsidRDefault="0007339B">
      <w:pPr>
        <w:pStyle w:val="Heading3"/>
      </w:pPr>
      <w:r>
        <w:t>Scope and view 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2FD303CA" w14:textId="77777777">
        <w:trPr>
          <w:cantSplit/>
          <w:tblHeader/>
          <w:jc w:val="center"/>
        </w:trPr>
        <w:tc>
          <w:tcPr>
            <w:tcW w:w="2376" w:type="dxa"/>
            <w:shd w:val="clear" w:color="auto" w:fill="DCE6EF"/>
            <w:vAlign w:val="center"/>
          </w:tcPr>
          <w:p w14:paraId="550DB0CF" w14:textId="77777777" w:rsidR="008924CC" w:rsidRDefault="0007339B">
            <w:pPr>
              <w:keepNext/>
              <w:spacing w:after="60" w:line="245" w:lineRule="auto"/>
            </w:pPr>
            <w:r>
              <w:rPr>
                <w:b/>
                <w:sz w:val="20"/>
              </w:rPr>
              <w:t>Field</w:t>
            </w:r>
          </w:p>
        </w:tc>
        <w:tc>
          <w:tcPr>
            <w:tcW w:w="7704" w:type="dxa"/>
            <w:shd w:val="clear" w:color="auto" w:fill="DCE6EF"/>
            <w:vAlign w:val="center"/>
          </w:tcPr>
          <w:p w14:paraId="0944CF57" w14:textId="77777777" w:rsidR="008924CC" w:rsidRDefault="0007339B">
            <w:pPr>
              <w:keepNext/>
              <w:spacing w:after="60" w:line="245" w:lineRule="auto"/>
            </w:pPr>
            <w:r>
              <w:rPr>
                <w:b/>
                <w:sz w:val="20"/>
              </w:rPr>
              <w:t>Entry and behavior</w:t>
            </w:r>
          </w:p>
        </w:tc>
      </w:tr>
      <w:tr w:rsidR="008924CC" w14:paraId="5191B956" w14:textId="77777777">
        <w:trPr>
          <w:cantSplit/>
          <w:jc w:val="center"/>
        </w:trPr>
        <w:tc>
          <w:tcPr>
            <w:tcW w:w="2376" w:type="dxa"/>
            <w:vAlign w:val="center"/>
          </w:tcPr>
          <w:p w14:paraId="4D45254A" w14:textId="77777777" w:rsidR="008924CC" w:rsidRDefault="0007339B">
            <w:pPr>
              <w:spacing w:after="60" w:line="245" w:lineRule="auto"/>
            </w:pPr>
            <w:r>
              <w:rPr>
                <w:sz w:val="20"/>
              </w:rPr>
              <w:t>Units</w:t>
            </w:r>
          </w:p>
        </w:tc>
        <w:tc>
          <w:tcPr>
            <w:tcW w:w="7704" w:type="dxa"/>
            <w:vAlign w:val="center"/>
          </w:tcPr>
          <w:p w14:paraId="70B4579B" w14:textId="77777777" w:rsidR="008924CC" w:rsidRDefault="0007339B">
            <w:pPr>
              <w:spacing w:after="60" w:line="245" w:lineRule="auto"/>
            </w:pPr>
            <w:r>
              <w:rPr>
                <w:sz w:val="20"/>
              </w:rPr>
              <w:t>select / toggle. Optional narrowing</w:t>
            </w:r>
            <w:r>
              <w:rPr>
                <w:sz w:val="20"/>
              </w:rPr>
              <w:br/>
              <w:t>Default: All accessible units</w:t>
            </w:r>
            <w:r>
              <w:rPr>
                <w:sz w:val="20"/>
              </w:rPr>
              <w:br/>
              <w:t>Options: Scoped units</w:t>
            </w:r>
            <w:r>
              <w:rPr>
                <w:sz w:val="20"/>
              </w:rPr>
              <w:br/>
              <w:t>Validation: Only supported choices are used.</w:t>
            </w:r>
            <w:r>
              <w:rPr>
                <w:sz w:val="20"/>
              </w:rPr>
              <w:br/>
              <w:t>Behavior: URL-backed; selection refreshes the matching reports.</w:t>
            </w:r>
          </w:p>
        </w:tc>
      </w:tr>
      <w:tr w:rsidR="008924CC" w14:paraId="11FE5CD0" w14:textId="77777777">
        <w:trPr>
          <w:cantSplit/>
          <w:jc w:val="center"/>
        </w:trPr>
        <w:tc>
          <w:tcPr>
            <w:tcW w:w="2376" w:type="dxa"/>
            <w:vAlign w:val="center"/>
          </w:tcPr>
          <w:p w14:paraId="5E8004F6" w14:textId="77777777" w:rsidR="008924CC" w:rsidRDefault="0007339B">
            <w:pPr>
              <w:spacing w:after="60" w:line="245" w:lineRule="auto"/>
            </w:pPr>
            <w:r>
              <w:rPr>
                <w:sz w:val="20"/>
              </w:rPr>
              <w:t>Site</w:t>
            </w:r>
          </w:p>
        </w:tc>
        <w:tc>
          <w:tcPr>
            <w:tcW w:w="7704" w:type="dxa"/>
            <w:vAlign w:val="center"/>
          </w:tcPr>
          <w:p w14:paraId="704B40B5" w14:textId="77777777" w:rsidR="008924CC" w:rsidRDefault="0007339B">
            <w:pPr>
              <w:spacing w:after="60" w:line="245" w:lineRule="auto"/>
            </w:pPr>
            <w:r>
              <w:rPr>
                <w:sz w:val="20"/>
              </w:rPr>
              <w:t>select / toggle. Optional narrowing</w:t>
            </w:r>
            <w:r>
              <w:rPr>
                <w:sz w:val="20"/>
              </w:rPr>
              <w:br/>
              <w:t>Default: All sites</w:t>
            </w:r>
            <w:r>
              <w:rPr>
                <w:sz w:val="20"/>
              </w:rPr>
              <w:br/>
              <w:t>Options: All sites; Configured sites; Chosen units</w:t>
            </w:r>
            <w:r>
              <w:rPr>
                <w:sz w:val="20"/>
              </w:rPr>
              <w:br/>
              <w:t>Validation: Only supported choices are used.</w:t>
            </w:r>
            <w:r>
              <w:rPr>
                <w:sz w:val="20"/>
              </w:rPr>
              <w:br/>
              <w:t>Behavior: URL-backed; selection refreshes the matching reports.</w:t>
            </w:r>
          </w:p>
        </w:tc>
      </w:tr>
      <w:tr w:rsidR="008924CC" w14:paraId="61CCC4C2" w14:textId="77777777">
        <w:trPr>
          <w:cantSplit/>
          <w:jc w:val="center"/>
        </w:trPr>
        <w:tc>
          <w:tcPr>
            <w:tcW w:w="2376" w:type="dxa"/>
            <w:vAlign w:val="center"/>
          </w:tcPr>
          <w:p w14:paraId="663B512E" w14:textId="77777777" w:rsidR="008924CC" w:rsidRDefault="0007339B">
            <w:pPr>
              <w:spacing w:after="60" w:line="245" w:lineRule="auto"/>
            </w:pPr>
            <w:r>
              <w:rPr>
                <w:sz w:val="20"/>
              </w:rPr>
              <w:lastRenderedPageBreak/>
              <w:t>Window</w:t>
            </w:r>
          </w:p>
        </w:tc>
        <w:tc>
          <w:tcPr>
            <w:tcW w:w="7704" w:type="dxa"/>
            <w:vAlign w:val="center"/>
          </w:tcPr>
          <w:p w14:paraId="0CA645B4" w14:textId="77777777" w:rsidR="008924CC" w:rsidRDefault="0007339B">
            <w:pPr>
              <w:spacing w:after="60" w:line="245" w:lineRule="auto"/>
            </w:pPr>
            <w:r>
              <w:rPr>
                <w:sz w:val="20"/>
              </w:rPr>
              <w:t>select / toggle. Optional narrowing</w:t>
            </w:r>
            <w:r>
              <w:rPr>
                <w:sz w:val="20"/>
              </w:rPr>
              <w:br/>
              <w:t>Default: Last 7 days</w:t>
            </w:r>
            <w:r>
              <w:rPr>
                <w:sz w:val="20"/>
              </w:rPr>
              <w:br/>
              <w:t>Options: Last 24 h; Last 7 days; Last 30 days; Last 90 days</w:t>
            </w:r>
            <w:r>
              <w:rPr>
                <w:sz w:val="20"/>
              </w:rPr>
              <w:br/>
              <w:t>Validation: Only supported choices are used.</w:t>
            </w:r>
            <w:r>
              <w:rPr>
                <w:sz w:val="20"/>
              </w:rPr>
              <w:br/>
              <w:t>Behavior: URL-backed; selection refreshes the matching reports.</w:t>
            </w:r>
          </w:p>
        </w:tc>
      </w:tr>
      <w:tr w:rsidR="008924CC" w14:paraId="48E93397" w14:textId="77777777">
        <w:trPr>
          <w:cantSplit/>
          <w:jc w:val="center"/>
        </w:trPr>
        <w:tc>
          <w:tcPr>
            <w:tcW w:w="2376" w:type="dxa"/>
            <w:vAlign w:val="center"/>
          </w:tcPr>
          <w:p w14:paraId="07A5336D" w14:textId="77777777" w:rsidR="008924CC" w:rsidRDefault="0007339B">
            <w:pPr>
              <w:spacing w:after="60" w:line="245" w:lineRule="auto"/>
            </w:pPr>
            <w:r>
              <w:rPr>
                <w:sz w:val="20"/>
              </w:rPr>
              <w:t>Ledger</w:t>
            </w:r>
          </w:p>
        </w:tc>
        <w:tc>
          <w:tcPr>
            <w:tcW w:w="7704" w:type="dxa"/>
            <w:vAlign w:val="center"/>
          </w:tcPr>
          <w:p w14:paraId="67B2941E" w14:textId="77777777" w:rsidR="008924CC" w:rsidRDefault="0007339B">
            <w:pPr>
              <w:spacing w:after="60" w:line="245" w:lineRule="auto"/>
            </w:pPr>
            <w:r>
              <w:rPr>
                <w:sz w:val="20"/>
              </w:rPr>
              <w:t>select / toggle. Optional narrowing</w:t>
            </w:r>
            <w:r>
              <w:rPr>
                <w:sz w:val="20"/>
              </w:rPr>
              <w:br/>
              <w:t>Default: Plan</w:t>
            </w:r>
            <w:r>
              <w:rPr>
                <w:sz w:val="20"/>
              </w:rPr>
              <w:br/>
              <w:t>Options: Plan; Capacity</w:t>
            </w:r>
            <w:r>
              <w:rPr>
                <w:sz w:val="20"/>
              </w:rPr>
              <w:br/>
              <w:t>Validation: Only supported choices are used.</w:t>
            </w:r>
            <w:r>
              <w:rPr>
                <w:sz w:val="20"/>
              </w:rPr>
              <w:br/>
              <w:t>Behavior: URL-backed; selection refreshes the matching reports.</w:t>
            </w:r>
          </w:p>
        </w:tc>
      </w:tr>
      <w:tr w:rsidR="008924CC" w14:paraId="5AE10122" w14:textId="77777777">
        <w:trPr>
          <w:cantSplit/>
          <w:jc w:val="center"/>
        </w:trPr>
        <w:tc>
          <w:tcPr>
            <w:tcW w:w="2376" w:type="dxa"/>
            <w:vAlign w:val="center"/>
          </w:tcPr>
          <w:p w14:paraId="356D08E3" w14:textId="77777777" w:rsidR="008924CC" w:rsidRDefault="0007339B">
            <w:pPr>
              <w:spacing w:after="60" w:line="245" w:lineRule="auto"/>
            </w:pPr>
            <w:r>
              <w:rPr>
                <w:sz w:val="20"/>
              </w:rPr>
              <w:t>Approved only</w:t>
            </w:r>
          </w:p>
        </w:tc>
        <w:tc>
          <w:tcPr>
            <w:tcW w:w="7704" w:type="dxa"/>
            <w:vAlign w:val="center"/>
          </w:tcPr>
          <w:p w14:paraId="32FACEEC" w14:textId="77777777" w:rsidR="008924CC" w:rsidRDefault="0007339B">
            <w:pPr>
              <w:spacing w:after="60" w:line="245" w:lineRule="auto"/>
            </w:pPr>
            <w:r>
              <w:rPr>
                <w:sz w:val="20"/>
              </w:rPr>
              <w:t>select / toggle. Optional narrowing</w:t>
            </w:r>
            <w:r>
              <w:rPr>
                <w:sz w:val="20"/>
              </w:rPr>
              <w:br/>
              <w:t>Default: Off</w:t>
            </w:r>
            <w:r>
              <w:rPr>
                <w:sz w:val="20"/>
              </w:rPr>
              <w:br/>
              <w:t>Options: Off; On</w:t>
            </w:r>
            <w:r>
              <w:rPr>
                <w:sz w:val="20"/>
              </w:rPr>
              <w:br/>
              <w:t>Validation: Only supported choices are used.</w:t>
            </w:r>
            <w:r>
              <w:rPr>
                <w:sz w:val="20"/>
              </w:rPr>
              <w:br/>
              <w:t>Behavior: URL-backed; selection refreshes the matching reports.</w:t>
            </w:r>
          </w:p>
        </w:tc>
      </w:tr>
      <w:tr w:rsidR="008924CC" w14:paraId="5FDA55CF" w14:textId="77777777">
        <w:trPr>
          <w:cantSplit/>
          <w:jc w:val="center"/>
        </w:trPr>
        <w:tc>
          <w:tcPr>
            <w:tcW w:w="2376" w:type="dxa"/>
            <w:vAlign w:val="center"/>
          </w:tcPr>
          <w:p w14:paraId="04F5678C" w14:textId="77777777" w:rsidR="008924CC" w:rsidRDefault="0007339B">
            <w:pPr>
              <w:spacing w:after="60" w:line="245" w:lineRule="auto"/>
            </w:pPr>
            <w:r>
              <w:rPr>
                <w:sz w:val="20"/>
              </w:rPr>
              <w:t>Group by</w:t>
            </w:r>
          </w:p>
        </w:tc>
        <w:tc>
          <w:tcPr>
            <w:tcW w:w="7704" w:type="dxa"/>
            <w:vAlign w:val="center"/>
          </w:tcPr>
          <w:p w14:paraId="55921271" w14:textId="77777777" w:rsidR="008924CC" w:rsidRDefault="0007339B">
            <w:pPr>
              <w:spacing w:after="60" w:line="245" w:lineRule="auto"/>
            </w:pPr>
            <w:r>
              <w:rPr>
                <w:sz w:val="20"/>
              </w:rPr>
              <w:t>select / toggle. Optional narrowing</w:t>
            </w:r>
            <w:r>
              <w:rPr>
                <w:sz w:val="20"/>
              </w:rPr>
              <w:br/>
              <w:t>Default: Reason</w:t>
            </w:r>
            <w:r>
              <w:rPr>
                <w:sz w:val="20"/>
              </w:rPr>
              <w:br/>
              <w:t>Options: reason; impact; oee; kind; unit</w:t>
            </w:r>
            <w:r>
              <w:rPr>
                <w:sz w:val="20"/>
              </w:rPr>
              <w:br/>
              <w:t>Validation: Only supported choices are used.</w:t>
            </w:r>
            <w:r>
              <w:rPr>
                <w:sz w:val="20"/>
              </w:rPr>
              <w:br/>
              <w:t>Behavior: URL-backed; selection refreshes the matching reports.</w:t>
            </w:r>
          </w:p>
        </w:tc>
      </w:tr>
      <w:tr w:rsidR="008924CC" w14:paraId="48BF31F6" w14:textId="77777777">
        <w:trPr>
          <w:cantSplit/>
          <w:jc w:val="center"/>
        </w:trPr>
        <w:tc>
          <w:tcPr>
            <w:tcW w:w="2376" w:type="dxa"/>
            <w:vAlign w:val="center"/>
          </w:tcPr>
          <w:p w14:paraId="561AE175" w14:textId="77777777" w:rsidR="008924CC" w:rsidRDefault="0007339B">
            <w:pPr>
              <w:spacing w:after="60" w:line="245" w:lineRule="auto"/>
            </w:pPr>
            <w:r>
              <w:rPr>
                <w:sz w:val="20"/>
              </w:rPr>
              <w:t>Metric</w:t>
            </w:r>
          </w:p>
        </w:tc>
        <w:tc>
          <w:tcPr>
            <w:tcW w:w="7704" w:type="dxa"/>
            <w:vAlign w:val="center"/>
          </w:tcPr>
          <w:p w14:paraId="604817A0" w14:textId="77777777" w:rsidR="008924CC" w:rsidRDefault="0007339B">
            <w:pPr>
              <w:spacing w:after="60" w:line="245" w:lineRule="auto"/>
            </w:pPr>
            <w:r>
              <w:rPr>
                <w:sz w:val="20"/>
              </w:rPr>
              <w:t>select / toggle. Optional narrowing</w:t>
            </w:r>
            <w:r>
              <w:rPr>
                <w:sz w:val="20"/>
              </w:rPr>
              <w:br/>
              <w:t>Default: Quantity</w:t>
            </w:r>
            <w:r>
              <w:rPr>
                <w:sz w:val="20"/>
              </w:rPr>
              <w:br/>
              <w:t>Options: qty; value; economic_impact; margin; standard_cost; operational_cost</w:t>
            </w:r>
            <w:r>
              <w:rPr>
                <w:sz w:val="20"/>
              </w:rPr>
              <w:br/>
              <w:t>Validation: Only supported choices are used.</w:t>
            </w:r>
            <w:r>
              <w:rPr>
                <w:sz w:val="20"/>
              </w:rPr>
              <w:br/>
              <w:t>Behavior: URL-backed; selection refreshes the matching reports.</w:t>
            </w:r>
          </w:p>
        </w:tc>
      </w:tr>
      <w:tr w:rsidR="008924CC" w14:paraId="6C1BA688" w14:textId="77777777">
        <w:trPr>
          <w:cantSplit/>
          <w:jc w:val="center"/>
        </w:trPr>
        <w:tc>
          <w:tcPr>
            <w:tcW w:w="2376" w:type="dxa"/>
            <w:vAlign w:val="center"/>
          </w:tcPr>
          <w:p w14:paraId="69EC863A" w14:textId="77777777" w:rsidR="008924CC" w:rsidRDefault="0007339B">
            <w:pPr>
              <w:spacing w:after="60" w:line="245" w:lineRule="auto"/>
            </w:pPr>
            <w:r>
              <w:rPr>
                <w:sz w:val="20"/>
              </w:rPr>
              <w:t>Value</w:t>
            </w:r>
          </w:p>
        </w:tc>
        <w:tc>
          <w:tcPr>
            <w:tcW w:w="7704" w:type="dxa"/>
            <w:vAlign w:val="center"/>
          </w:tcPr>
          <w:p w14:paraId="31E6536F" w14:textId="77777777" w:rsidR="008924CC" w:rsidRDefault="0007339B">
            <w:pPr>
              <w:spacing w:after="60" w:line="245" w:lineRule="auto"/>
            </w:pPr>
            <w:r>
              <w:rPr>
                <w:sz w:val="20"/>
              </w:rPr>
              <w:t>select / toggle. Optional narrowing</w:t>
            </w:r>
            <w:r>
              <w:rPr>
                <w:sz w:val="20"/>
              </w:rPr>
              <w:br/>
              <w:t>Default: Policy default</w:t>
            </w:r>
            <w:r>
              <w:rPr>
                <w:sz w:val="20"/>
              </w:rPr>
              <w:br/>
              <w:t>Options: value; economic_impact; margin; standard_cost; operational_cost</w:t>
            </w:r>
            <w:r>
              <w:rPr>
                <w:sz w:val="20"/>
              </w:rPr>
              <w:br/>
              <w:t>Validation: Only supported choices are used.</w:t>
            </w:r>
            <w:r>
              <w:rPr>
                <w:sz w:val="20"/>
              </w:rPr>
              <w:br/>
              <w:t>Behavior: URL-backed; selection refreshes the matching reports.</w:t>
            </w:r>
          </w:p>
        </w:tc>
      </w:tr>
      <w:tr w:rsidR="008924CC" w14:paraId="123B347E" w14:textId="77777777">
        <w:trPr>
          <w:cantSplit/>
          <w:jc w:val="center"/>
        </w:trPr>
        <w:tc>
          <w:tcPr>
            <w:tcW w:w="2376" w:type="dxa"/>
            <w:vAlign w:val="center"/>
          </w:tcPr>
          <w:p w14:paraId="7BD0AE1B" w14:textId="77777777" w:rsidR="008924CC" w:rsidRDefault="0007339B">
            <w:pPr>
              <w:spacing w:after="60" w:line="245" w:lineRule="auto"/>
            </w:pPr>
            <w:r>
              <w:rPr>
                <w:sz w:val="20"/>
              </w:rPr>
              <w:t>Show loss events</w:t>
            </w:r>
          </w:p>
        </w:tc>
        <w:tc>
          <w:tcPr>
            <w:tcW w:w="7704" w:type="dxa"/>
            <w:vAlign w:val="center"/>
          </w:tcPr>
          <w:p w14:paraId="0FB44802" w14:textId="77777777" w:rsidR="008924CC" w:rsidRDefault="0007339B">
            <w:pPr>
              <w:spacing w:after="60" w:line="245" w:lineRule="auto"/>
            </w:pPr>
            <w:r>
              <w:rPr>
                <w:sz w:val="20"/>
              </w:rPr>
              <w:t>select / toggle. Optional narrowing</w:t>
            </w:r>
            <w:r>
              <w:rPr>
                <w:sz w:val="20"/>
              </w:rPr>
              <w:br/>
              <w:t>Default: All</w:t>
            </w:r>
            <w:r>
              <w:rPr>
                <w:sz w:val="20"/>
              </w:rPr>
              <w:br/>
              <w:t>Options: all; downtime; slowdown; quality_loss</w:t>
            </w:r>
            <w:r>
              <w:rPr>
                <w:sz w:val="20"/>
              </w:rPr>
              <w:br/>
              <w:t>Validation: Only supported choices are used.</w:t>
            </w:r>
            <w:r>
              <w:rPr>
                <w:sz w:val="20"/>
              </w:rPr>
              <w:br/>
              <w:t>Behavior: URL-backed; selection refreshes the matching reports.</w:t>
            </w:r>
          </w:p>
        </w:tc>
      </w:tr>
      <w:tr w:rsidR="008924CC" w14:paraId="187D05DF" w14:textId="77777777">
        <w:trPr>
          <w:cantSplit/>
          <w:jc w:val="center"/>
        </w:trPr>
        <w:tc>
          <w:tcPr>
            <w:tcW w:w="2376" w:type="dxa"/>
            <w:vAlign w:val="center"/>
          </w:tcPr>
          <w:p w14:paraId="04598F5B" w14:textId="77777777" w:rsidR="008924CC" w:rsidRDefault="0007339B">
            <w:pPr>
              <w:spacing w:after="60" w:line="245" w:lineRule="auto"/>
            </w:pPr>
            <w:r>
              <w:rPr>
                <w:sz w:val="20"/>
              </w:rPr>
              <w:t>Trend by</w:t>
            </w:r>
          </w:p>
        </w:tc>
        <w:tc>
          <w:tcPr>
            <w:tcW w:w="7704" w:type="dxa"/>
            <w:vAlign w:val="center"/>
          </w:tcPr>
          <w:p w14:paraId="7ADD57C4" w14:textId="77777777" w:rsidR="008924CC" w:rsidRDefault="0007339B">
            <w:pPr>
              <w:spacing w:after="60" w:line="245" w:lineRule="auto"/>
            </w:pPr>
            <w:r>
              <w:rPr>
                <w:sz w:val="20"/>
              </w:rPr>
              <w:t>select / toggle. Optional narrowing</w:t>
            </w:r>
            <w:r>
              <w:rPr>
                <w:sz w:val="20"/>
              </w:rPr>
              <w:br/>
              <w:t>Default: Day</w:t>
            </w:r>
            <w:r>
              <w:rPr>
                <w:sz w:val="20"/>
              </w:rPr>
              <w:br/>
              <w:t>Options: shift; day; week; month</w:t>
            </w:r>
            <w:r>
              <w:rPr>
                <w:sz w:val="20"/>
              </w:rPr>
              <w:br/>
              <w:t>Validation: Only supported choices are used.</w:t>
            </w:r>
            <w:r>
              <w:rPr>
                <w:sz w:val="20"/>
              </w:rPr>
              <w:br/>
              <w:t>Behavior: URL-backed; selection refreshes the matching reports.</w:t>
            </w:r>
          </w:p>
        </w:tc>
      </w:tr>
      <w:tr w:rsidR="008924CC" w14:paraId="30934EA8" w14:textId="77777777">
        <w:trPr>
          <w:cantSplit/>
          <w:jc w:val="center"/>
        </w:trPr>
        <w:tc>
          <w:tcPr>
            <w:tcW w:w="2376" w:type="dxa"/>
            <w:vAlign w:val="center"/>
          </w:tcPr>
          <w:p w14:paraId="0F5705AB" w14:textId="77777777" w:rsidR="008924CC" w:rsidRDefault="0007339B">
            <w:pPr>
              <w:spacing w:after="60" w:line="245" w:lineRule="auto"/>
            </w:pPr>
            <w:r>
              <w:rPr>
                <w:sz w:val="20"/>
              </w:rPr>
              <w:t>OEE policy</w:t>
            </w:r>
          </w:p>
        </w:tc>
        <w:tc>
          <w:tcPr>
            <w:tcW w:w="7704" w:type="dxa"/>
            <w:vAlign w:val="center"/>
          </w:tcPr>
          <w:p w14:paraId="188139CE" w14:textId="77777777" w:rsidR="008924CC" w:rsidRDefault="0007339B">
            <w:pPr>
              <w:spacing w:after="60" w:line="245" w:lineRule="auto"/>
            </w:pPr>
            <w:r>
              <w:rPr>
                <w:sz w:val="20"/>
              </w:rPr>
              <w:t>select / toggle. Optional narrowing</w:t>
            </w:r>
            <w:r>
              <w:rPr>
                <w:sz w:val="20"/>
              </w:rPr>
              <w:br/>
              <w:t>Default: Operational</w:t>
            </w:r>
            <w:r>
              <w:rPr>
                <w:sz w:val="20"/>
              </w:rPr>
              <w:br/>
              <w:t>Options: operational; reconciled</w:t>
            </w:r>
            <w:r>
              <w:rPr>
                <w:sz w:val="20"/>
              </w:rPr>
              <w:br/>
              <w:t>Validation: Only supported choices are used.</w:t>
            </w:r>
            <w:r>
              <w:rPr>
                <w:sz w:val="20"/>
              </w:rPr>
              <w:br/>
              <w:t>Behavior: URL-backed; selection refreshes the matching reports.</w:t>
            </w:r>
          </w:p>
        </w:tc>
      </w:tr>
    </w:tbl>
    <w:p w14:paraId="1E3D4D10" w14:textId="77777777" w:rsidR="008924CC" w:rsidRDefault="008924CC">
      <w:pPr>
        <w:spacing w:after="40"/>
      </w:pPr>
    </w:p>
    <w:p w14:paraId="30C223F9" w14:textId="77777777" w:rsidR="008924CC" w:rsidRDefault="0007339B">
      <w:pPr>
        <w:pStyle w:val="Heading3"/>
      </w:pPr>
      <w:r>
        <w:t>Loss 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7D9956E5" w14:textId="77777777">
        <w:trPr>
          <w:cantSplit/>
          <w:tblHeader/>
          <w:jc w:val="center"/>
        </w:trPr>
        <w:tc>
          <w:tcPr>
            <w:tcW w:w="2880" w:type="dxa"/>
            <w:shd w:val="clear" w:color="auto" w:fill="DCE6EF"/>
            <w:vAlign w:val="center"/>
          </w:tcPr>
          <w:p w14:paraId="22EAD409"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25D5292C" w14:textId="77777777" w:rsidR="008924CC" w:rsidRDefault="0007339B">
            <w:pPr>
              <w:keepNext/>
              <w:spacing w:after="60" w:line="245" w:lineRule="auto"/>
            </w:pPr>
            <w:r>
              <w:rPr>
                <w:b/>
                <w:sz w:val="20"/>
              </w:rPr>
              <w:t>Meaning and behavior</w:t>
            </w:r>
          </w:p>
        </w:tc>
      </w:tr>
      <w:tr w:rsidR="008924CC" w14:paraId="0D38F5DF" w14:textId="77777777">
        <w:trPr>
          <w:cantSplit/>
          <w:jc w:val="center"/>
        </w:trPr>
        <w:tc>
          <w:tcPr>
            <w:tcW w:w="2880" w:type="dxa"/>
            <w:vAlign w:val="center"/>
          </w:tcPr>
          <w:p w14:paraId="7EA78E31" w14:textId="77777777" w:rsidR="008924CC" w:rsidRDefault="0007339B">
            <w:pPr>
              <w:spacing w:after="60" w:line="245" w:lineRule="auto"/>
            </w:pPr>
            <w:r>
              <w:rPr>
                <w:sz w:val="20"/>
              </w:rPr>
              <w:t>Amount; Share; Cumulative; Lines</w:t>
            </w:r>
          </w:p>
        </w:tc>
        <w:tc>
          <w:tcPr>
            <w:tcW w:w="7200" w:type="dxa"/>
            <w:vAlign w:val="center"/>
          </w:tcPr>
          <w:p w14:paraId="7D06E981"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5D3D372A" w14:textId="77777777" w:rsidR="008924CC" w:rsidRDefault="008924CC">
      <w:pPr>
        <w:spacing w:after="40"/>
      </w:pPr>
    </w:p>
    <w:p w14:paraId="107A2738" w14:textId="77777777" w:rsidR="008924CC" w:rsidRDefault="0007339B">
      <w:pPr>
        <w:pStyle w:val="Heading3"/>
      </w:pPr>
      <w:r>
        <w:t>Residual Trend Card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6B902759" w14:textId="77777777">
        <w:trPr>
          <w:cantSplit/>
          <w:tblHeader/>
          <w:jc w:val="center"/>
        </w:trPr>
        <w:tc>
          <w:tcPr>
            <w:tcW w:w="2880" w:type="dxa"/>
            <w:shd w:val="clear" w:color="auto" w:fill="DCE6EF"/>
            <w:vAlign w:val="center"/>
          </w:tcPr>
          <w:p w14:paraId="393F4478"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4B32811E" w14:textId="77777777" w:rsidR="008924CC" w:rsidRDefault="0007339B">
            <w:pPr>
              <w:keepNext/>
              <w:spacing w:after="60" w:line="245" w:lineRule="auto"/>
            </w:pPr>
            <w:r>
              <w:rPr>
                <w:b/>
                <w:sz w:val="20"/>
              </w:rPr>
              <w:t>Meaning and behavior</w:t>
            </w:r>
          </w:p>
        </w:tc>
      </w:tr>
      <w:tr w:rsidR="008924CC" w14:paraId="478A891A" w14:textId="77777777">
        <w:trPr>
          <w:cantSplit/>
          <w:jc w:val="center"/>
        </w:trPr>
        <w:tc>
          <w:tcPr>
            <w:tcW w:w="2880" w:type="dxa"/>
            <w:vAlign w:val="center"/>
          </w:tcPr>
          <w:p w14:paraId="14427E2A" w14:textId="77777777" w:rsidR="008924CC" w:rsidRDefault="0007339B">
            <w:pPr>
              <w:spacing w:after="60" w:line="245" w:lineRule="auto"/>
            </w:pPr>
            <w:r>
              <w:rPr>
                <w:sz w:val="20"/>
              </w:rPr>
              <w:t>Bucket; Unexplained / shortfall; Unexplained / plan; Periods</w:t>
            </w:r>
          </w:p>
        </w:tc>
        <w:tc>
          <w:tcPr>
            <w:tcW w:w="7200" w:type="dxa"/>
            <w:vAlign w:val="center"/>
          </w:tcPr>
          <w:p w14:paraId="55EEDC69"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28BA85EF" w14:textId="77777777" w:rsidR="008924CC" w:rsidRDefault="008924CC">
      <w:pPr>
        <w:spacing w:after="40"/>
      </w:pPr>
    </w:p>
    <w:p w14:paraId="16B0F359" w14:textId="77777777" w:rsidR="008924CC" w:rsidRDefault="0007339B">
      <w:pPr>
        <w:pStyle w:val="Heading3"/>
      </w:pPr>
      <w:r>
        <w:t>Reconciliation Tab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3462F6B" w14:textId="77777777">
        <w:trPr>
          <w:cantSplit/>
          <w:tblHeader/>
          <w:jc w:val="center"/>
        </w:trPr>
        <w:tc>
          <w:tcPr>
            <w:tcW w:w="2880" w:type="dxa"/>
            <w:shd w:val="clear" w:color="auto" w:fill="DCE6EF"/>
            <w:vAlign w:val="center"/>
          </w:tcPr>
          <w:p w14:paraId="1D7468CA"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15E4BD7D" w14:textId="77777777" w:rsidR="008924CC" w:rsidRDefault="0007339B">
            <w:pPr>
              <w:keepNext/>
              <w:spacing w:after="60" w:line="245" w:lineRule="auto"/>
            </w:pPr>
            <w:r>
              <w:rPr>
                <w:b/>
                <w:sz w:val="20"/>
              </w:rPr>
              <w:t>Meaning and behavior</w:t>
            </w:r>
          </w:p>
        </w:tc>
      </w:tr>
      <w:tr w:rsidR="008924CC" w14:paraId="08E881B6" w14:textId="77777777">
        <w:trPr>
          <w:cantSplit/>
          <w:jc w:val="center"/>
        </w:trPr>
        <w:tc>
          <w:tcPr>
            <w:tcW w:w="2880" w:type="dxa"/>
            <w:vAlign w:val="center"/>
          </w:tcPr>
          <w:p w14:paraId="3695C887" w14:textId="77777777" w:rsidR="008924CC" w:rsidRDefault="0007339B">
            <w:pPr>
              <w:spacing w:after="60" w:line="245" w:lineRule="auto"/>
            </w:pPr>
            <w:r>
              <w:rPr>
                <w:sz w:val="20"/>
              </w:rPr>
              <w:t>Unit; Period; State; Residual; Age; Plan dashboard</w:t>
            </w:r>
          </w:p>
        </w:tc>
        <w:tc>
          <w:tcPr>
            <w:tcW w:w="7200" w:type="dxa"/>
            <w:vAlign w:val="center"/>
          </w:tcPr>
          <w:p w14:paraId="2B3AC6C7"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5AC4C62F" w14:textId="77777777" w:rsidR="008924CC" w:rsidRDefault="008924CC">
      <w:pPr>
        <w:spacing w:after="40"/>
      </w:pPr>
    </w:p>
    <w:p w14:paraId="49F3D336" w14:textId="77777777" w:rsidR="008924CC" w:rsidRDefault="0007339B">
      <w:pPr>
        <w:pStyle w:val="Heading3"/>
      </w:pPr>
      <w:r>
        <w:t>Loss Events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20C66AFC" w14:textId="77777777">
        <w:trPr>
          <w:cantSplit/>
          <w:tblHeader/>
          <w:jc w:val="center"/>
        </w:trPr>
        <w:tc>
          <w:tcPr>
            <w:tcW w:w="2376" w:type="dxa"/>
            <w:shd w:val="clear" w:color="auto" w:fill="DCE6EF"/>
            <w:vAlign w:val="center"/>
          </w:tcPr>
          <w:p w14:paraId="29FAAC2A" w14:textId="77777777" w:rsidR="008924CC" w:rsidRDefault="0007339B">
            <w:pPr>
              <w:keepNext/>
              <w:spacing w:after="60" w:line="245" w:lineRule="auto"/>
            </w:pPr>
            <w:r>
              <w:rPr>
                <w:b/>
                <w:sz w:val="20"/>
              </w:rPr>
              <w:t>Field</w:t>
            </w:r>
          </w:p>
        </w:tc>
        <w:tc>
          <w:tcPr>
            <w:tcW w:w="7704" w:type="dxa"/>
            <w:shd w:val="clear" w:color="auto" w:fill="DCE6EF"/>
            <w:vAlign w:val="center"/>
          </w:tcPr>
          <w:p w14:paraId="10AB902B" w14:textId="77777777" w:rsidR="008924CC" w:rsidRDefault="0007339B">
            <w:pPr>
              <w:keepNext/>
              <w:spacing w:after="60" w:line="245" w:lineRule="auto"/>
            </w:pPr>
            <w:r>
              <w:rPr>
                <w:b/>
                <w:sz w:val="20"/>
              </w:rPr>
              <w:t>Entry and behavior</w:t>
            </w:r>
          </w:p>
        </w:tc>
      </w:tr>
      <w:tr w:rsidR="008924CC" w14:paraId="77E5C1DD" w14:textId="77777777">
        <w:trPr>
          <w:cantSplit/>
          <w:jc w:val="center"/>
        </w:trPr>
        <w:tc>
          <w:tcPr>
            <w:tcW w:w="2376" w:type="dxa"/>
            <w:vAlign w:val="center"/>
          </w:tcPr>
          <w:p w14:paraId="77030336" w14:textId="77777777" w:rsidR="008924CC" w:rsidRDefault="0007339B">
            <w:pPr>
              <w:spacing w:after="60" w:line="245" w:lineRule="auto"/>
            </w:pPr>
            <w:r>
              <w:rPr>
                <w:sz w:val="20"/>
              </w:rPr>
              <w:t>Show</w:t>
            </w:r>
          </w:p>
        </w:tc>
        <w:tc>
          <w:tcPr>
            <w:tcW w:w="7704" w:type="dxa"/>
            <w:vAlign w:val="center"/>
          </w:tcPr>
          <w:p w14:paraId="499F1B43" w14:textId="77777777" w:rsidR="00FF0F27" w:rsidRDefault="00D96F75">
            <w:pPr>
              <w:spacing w:after="60" w:line="245" w:lineRule="auto"/>
            </w:pPr>
            <w:r>
              <w:rPr>
                <w:sz w:val="20"/>
              </w:rPr>
              <w:t>select. Optional filter</w:t>
            </w:r>
            <w:r>
              <w:rPr>
                <w:sz w:val="20"/>
              </w:rPr>
              <w:br/>
              <w:t>Default: All loss events; restored from the events URL parameter when valid.</w:t>
            </w:r>
            <w:r>
              <w:rPr>
                <w:sz w:val="20"/>
              </w:rPr>
              <w:br/>
              <w:t>Options: All loss events (all); Stops (downtime); Slowdowns (slowdown); Quality losses (quality_loss)</w:t>
            </w:r>
            <w:r>
              <w:rPr>
                <w:sz w:val="20"/>
              </w:rPr>
              <w:br/>
              <w:t>Validation: Only the four supported event types are accepted; an invalid URL value falls back to all.</w:t>
            </w:r>
            <w:r>
              <w:rPr>
                <w:sz w:val="20"/>
              </w:rPr>
              <w:br/>
              <w:t>Behavior: The rendered Show control is the Show loss events scope filter listed above. It changes the events URL parameter and refreshes the paged loss-event list within the selected units and time window; it does not save a record.</w:t>
            </w:r>
            <w:r>
              <w:rPr>
                <w:sz w:val="20"/>
              </w:rPr>
              <w:br/>
              <w:t>Example: Stops</w:t>
            </w:r>
          </w:p>
        </w:tc>
      </w:tr>
    </w:tbl>
    <w:p w14:paraId="444B2409"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2A64D15C" w14:textId="77777777">
        <w:trPr>
          <w:cantSplit/>
          <w:tblHeader/>
          <w:jc w:val="center"/>
        </w:trPr>
        <w:tc>
          <w:tcPr>
            <w:tcW w:w="2880" w:type="dxa"/>
            <w:shd w:val="clear" w:color="auto" w:fill="DCE6EF"/>
            <w:vAlign w:val="center"/>
          </w:tcPr>
          <w:p w14:paraId="11B244B7" w14:textId="77777777" w:rsidR="008924CC" w:rsidRDefault="0007339B">
            <w:pPr>
              <w:keepNext/>
              <w:spacing w:after="60" w:line="245" w:lineRule="auto"/>
            </w:pPr>
            <w:r>
              <w:rPr>
                <w:b/>
                <w:sz w:val="20"/>
              </w:rPr>
              <w:lastRenderedPageBreak/>
              <w:t>Displayed field</w:t>
            </w:r>
          </w:p>
        </w:tc>
        <w:tc>
          <w:tcPr>
            <w:tcW w:w="7200" w:type="dxa"/>
            <w:shd w:val="clear" w:color="auto" w:fill="DCE6EF"/>
            <w:vAlign w:val="center"/>
          </w:tcPr>
          <w:p w14:paraId="7F02D2FB" w14:textId="77777777" w:rsidR="008924CC" w:rsidRDefault="0007339B">
            <w:pPr>
              <w:keepNext/>
              <w:spacing w:after="60" w:line="245" w:lineRule="auto"/>
            </w:pPr>
            <w:r>
              <w:rPr>
                <w:b/>
                <w:sz w:val="20"/>
              </w:rPr>
              <w:t>Meaning and behavior</w:t>
            </w:r>
          </w:p>
        </w:tc>
      </w:tr>
      <w:tr w:rsidR="008924CC" w14:paraId="7E2666CF" w14:textId="77777777">
        <w:trPr>
          <w:cantSplit/>
          <w:jc w:val="center"/>
        </w:trPr>
        <w:tc>
          <w:tcPr>
            <w:tcW w:w="2880" w:type="dxa"/>
            <w:vAlign w:val="center"/>
          </w:tcPr>
          <w:p w14:paraId="78C078BB" w14:textId="77777777" w:rsidR="008924CC" w:rsidRDefault="0007339B">
            <w:pPr>
              <w:spacing w:after="60" w:line="245" w:lineRule="auto"/>
            </w:pPr>
            <w:r>
              <w:rPr>
                <w:sz w:val="20"/>
              </w:rPr>
              <w:t>Start; Unit; Type; Reason; Duration; Lost quantity</w:t>
            </w:r>
          </w:p>
        </w:tc>
        <w:tc>
          <w:tcPr>
            <w:tcW w:w="7200" w:type="dxa"/>
            <w:vAlign w:val="center"/>
          </w:tcPr>
          <w:p w14:paraId="0AE494A0"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2243053E" w14:textId="77777777" w:rsidR="008924CC" w:rsidRDefault="008924CC">
      <w:pPr>
        <w:spacing w:after="40"/>
      </w:pPr>
    </w:p>
    <w:p w14:paraId="002CE0B0" w14:textId="77777777" w:rsidR="008924CC" w:rsidRDefault="0007339B">
      <w:pPr>
        <w:pStyle w:val="Heading3"/>
      </w:pPr>
      <w:r>
        <w:t>Waterfall Tab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01F44D8" w14:textId="77777777">
        <w:trPr>
          <w:cantSplit/>
          <w:tblHeader/>
          <w:jc w:val="center"/>
        </w:trPr>
        <w:tc>
          <w:tcPr>
            <w:tcW w:w="2880" w:type="dxa"/>
            <w:shd w:val="clear" w:color="auto" w:fill="DCE6EF"/>
            <w:vAlign w:val="center"/>
          </w:tcPr>
          <w:p w14:paraId="54B46626"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27BFB213" w14:textId="77777777" w:rsidR="008924CC" w:rsidRDefault="0007339B">
            <w:pPr>
              <w:keepNext/>
              <w:spacing w:after="60" w:line="245" w:lineRule="auto"/>
            </w:pPr>
            <w:r>
              <w:rPr>
                <w:b/>
                <w:sz w:val="20"/>
              </w:rPr>
              <w:t>Meaning and behavior</w:t>
            </w:r>
          </w:p>
        </w:tc>
      </w:tr>
      <w:tr w:rsidR="008924CC" w14:paraId="13C09905" w14:textId="77777777">
        <w:trPr>
          <w:cantSplit/>
          <w:jc w:val="center"/>
        </w:trPr>
        <w:tc>
          <w:tcPr>
            <w:tcW w:w="2880" w:type="dxa"/>
            <w:vAlign w:val="center"/>
          </w:tcPr>
          <w:p w14:paraId="4AA0BFF3" w14:textId="77777777" w:rsidR="008924CC" w:rsidRDefault="0007339B">
            <w:pPr>
              <w:spacing w:after="60" w:line="245" w:lineRule="auto"/>
            </w:pPr>
            <w:r>
              <w:rPr>
                <w:sz w:val="20"/>
              </w:rPr>
              <w:t>Bar; Change; Running total</w:t>
            </w:r>
          </w:p>
        </w:tc>
        <w:tc>
          <w:tcPr>
            <w:tcW w:w="7200" w:type="dxa"/>
            <w:vAlign w:val="center"/>
          </w:tcPr>
          <w:p w14:paraId="13F0B0F0"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5EBB0046" w14:textId="77777777" w:rsidR="008924CC" w:rsidRDefault="008924CC">
      <w:pPr>
        <w:spacing w:after="40"/>
      </w:pPr>
    </w:p>
    <w:p w14:paraId="470664C1" w14:textId="77777777" w:rsidR="008924CC" w:rsidRDefault="0007339B">
      <w:pPr>
        <w:pStyle w:val="Heading3"/>
      </w:pPr>
      <w:r>
        <w:t>Quality and OEE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29023C73" w14:textId="77777777">
        <w:trPr>
          <w:cantSplit/>
          <w:tblHeader/>
          <w:jc w:val="center"/>
        </w:trPr>
        <w:tc>
          <w:tcPr>
            <w:tcW w:w="2880" w:type="dxa"/>
            <w:shd w:val="clear" w:color="auto" w:fill="DCE6EF"/>
            <w:vAlign w:val="center"/>
          </w:tcPr>
          <w:p w14:paraId="5B542C75"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473A775E" w14:textId="77777777" w:rsidR="008924CC" w:rsidRDefault="0007339B">
            <w:pPr>
              <w:keepNext/>
              <w:spacing w:after="60" w:line="245" w:lineRule="auto"/>
            </w:pPr>
            <w:r>
              <w:rPr>
                <w:b/>
                <w:sz w:val="20"/>
              </w:rPr>
              <w:t>Meaning and behavior</w:t>
            </w:r>
          </w:p>
        </w:tc>
      </w:tr>
      <w:tr w:rsidR="008924CC" w14:paraId="1FC9B9CA" w14:textId="77777777">
        <w:trPr>
          <w:cantSplit/>
          <w:jc w:val="center"/>
        </w:trPr>
        <w:tc>
          <w:tcPr>
            <w:tcW w:w="2880" w:type="dxa"/>
            <w:vAlign w:val="center"/>
          </w:tcPr>
          <w:p w14:paraId="55D5BF73" w14:textId="77777777" w:rsidR="008924CC" w:rsidRDefault="0007339B">
            <w:pPr>
              <w:spacing w:after="60" w:line="245" w:lineRule="auto"/>
            </w:pPr>
            <w:r>
              <w:rPr>
                <w:sz w:val="20"/>
              </w:rPr>
              <w:t>Coverage; Good / gross / net / saleable quantity; Disposition classes; Operational availability / performance / quality / OEE; Reconciled PLA OEE; Snapshot policy versions / provisional state</w:t>
            </w:r>
          </w:p>
        </w:tc>
        <w:tc>
          <w:tcPr>
            <w:tcW w:w="7200" w:type="dxa"/>
            <w:vAlign w:val="center"/>
          </w:tcPr>
          <w:p w14:paraId="041E770C"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18E9373A" w14:textId="77777777" w:rsidR="008924CC" w:rsidRDefault="008924CC">
      <w:pPr>
        <w:spacing w:after="40"/>
      </w:pPr>
    </w:p>
    <w:p w14:paraId="45F8726E" w14:textId="77777777" w:rsidR="008924CC" w:rsidRDefault="0007339B">
      <w:pPr>
        <w:pStyle w:val="Heading3"/>
      </w:pPr>
      <w:r>
        <w:t>Losses loss tree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E2F6C6E" w14:textId="77777777">
        <w:trPr>
          <w:cantSplit/>
          <w:tblHeader/>
          <w:jc w:val="center"/>
        </w:trPr>
        <w:tc>
          <w:tcPr>
            <w:tcW w:w="2376" w:type="dxa"/>
            <w:shd w:val="clear" w:color="auto" w:fill="DCE6EF"/>
            <w:vAlign w:val="center"/>
          </w:tcPr>
          <w:p w14:paraId="674AAEF0" w14:textId="77777777" w:rsidR="008924CC" w:rsidRDefault="0007339B">
            <w:pPr>
              <w:keepNext/>
              <w:spacing w:after="60" w:line="245" w:lineRule="auto"/>
            </w:pPr>
            <w:r>
              <w:rPr>
                <w:b/>
                <w:sz w:val="20"/>
              </w:rPr>
              <w:t>Field</w:t>
            </w:r>
          </w:p>
        </w:tc>
        <w:tc>
          <w:tcPr>
            <w:tcW w:w="7704" w:type="dxa"/>
            <w:shd w:val="clear" w:color="auto" w:fill="DCE6EF"/>
            <w:vAlign w:val="center"/>
          </w:tcPr>
          <w:p w14:paraId="37262A3E" w14:textId="77777777" w:rsidR="008924CC" w:rsidRDefault="0007339B">
            <w:pPr>
              <w:keepNext/>
              <w:spacing w:after="60" w:line="245" w:lineRule="auto"/>
            </w:pPr>
            <w:r>
              <w:rPr>
                <w:b/>
                <w:sz w:val="20"/>
              </w:rPr>
              <w:t>Entry and behavior</w:t>
            </w:r>
          </w:p>
        </w:tc>
      </w:tr>
      <w:tr w:rsidR="008924CC" w14:paraId="2ADF43D8" w14:textId="77777777">
        <w:trPr>
          <w:cantSplit/>
          <w:jc w:val="center"/>
        </w:trPr>
        <w:tc>
          <w:tcPr>
            <w:tcW w:w="2376" w:type="dxa"/>
            <w:vAlign w:val="center"/>
          </w:tcPr>
          <w:p w14:paraId="0C5FA4FC" w14:textId="77777777" w:rsidR="008924CC" w:rsidRDefault="0007339B">
            <w:pPr>
              <w:spacing w:after="60" w:line="245" w:lineRule="auto"/>
            </w:pPr>
            <w:r>
              <w:rPr>
                <w:sz w:val="20"/>
              </w:rPr>
              <w:t>Unit or currency</w:t>
            </w:r>
          </w:p>
        </w:tc>
        <w:tc>
          <w:tcPr>
            <w:tcW w:w="7704" w:type="dxa"/>
            <w:vAlign w:val="center"/>
          </w:tcPr>
          <w:p w14:paraId="4C491609" w14:textId="77777777" w:rsidR="008924CC" w:rsidRDefault="0007339B">
            <w:pPr>
              <w:spacing w:after="60" w:line="245" w:lineRule="auto"/>
            </w:pPr>
            <w:r>
              <w:rPr>
                <w:sz w:val="20"/>
              </w:rPr>
              <w:t>radio group. Shown when report has multiple unit/currency totals</w:t>
            </w:r>
            <w:r>
              <w:rPr>
                <w:sz w:val="20"/>
              </w:rPr>
              <w:br/>
              <w:t>Default: Display currency if present, else first returned unit</w:t>
            </w:r>
            <w:r>
              <w:rPr>
                <w:sz w:val="20"/>
              </w:rPr>
              <w:br/>
              <w:t>Options: One option per returned engineering unit/currency</w:t>
            </w:r>
            <w:r>
              <w:rPr>
                <w:sz w:val="20"/>
              </w:rPr>
              <w:br/>
              <w:t>Validation: Only returned options can be selected.</w:t>
            </w:r>
            <w:r>
              <w:rPr>
                <w:sz w:val="20"/>
              </w:rPr>
              <w:br/>
              <w:t>Behavior: Keeps unlike units separate in treemap/table; local selection, not URL filter.</w:t>
            </w:r>
          </w:p>
        </w:tc>
      </w:tr>
    </w:tbl>
    <w:p w14:paraId="523A7083" w14:textId="77777777" w:rsidR="008924CC" w:rsidRDefault="008924CC">
      <w:pPr>
        <w:spacing w:after="40"/>
      </w:pPr>
    </w:p>
    <w:p w14:paraId="26FB3087" w14:textId="77777777" w:rsidR="008924CC" w:rsidRDefault="0007339B">
      <w:pPr>
        <w:pStyle w:val="Heading3"/>
      </w:pPr>
      <w:r>
        <w:lastRenderedPageBreak/>
        <w:t>Shared page header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26F2528A" w14:textId="77777777">
        <w:trPr>
          <w:cantSplit/>
          <w:tblHeader/>
          <w:jc w:val="center"/>
        </w:trPr>
        <w:tc>
          <w:tcPr>
            <w:tcW w:w="2376" w:type="dxa"/>
            <w:shd w:val="clear" w:color="auto" w:fill="DCE6EF"/>
            <w:vAlign w:val="center"/>
          </w:tcPr>
          <w:p w14:paraId="0D8163D8" w14:textId="77777777" w:rsidR="008924CC" w:rsidRDefault="0007339B">
            <w:pPr>
              <w:keepNext/>
              <w:spacing w:after="60" w:line="245" w:lineRule="auto"/>
            </w:pPr>
            <w:r>
              <w:rPr>
                <w:b/>
                <w:sz w:val="20"/>
              </w:rPr>
              <w:t>Field</w:t>
            </w:r>
          </w:p>
        </w:tc>
        <w:tc>
          <w:tcPr>
            <w:tcW w:w="7704" w:type="dxa"/>
            <w:shd w:val="clear" w:color="auto" w:fill="DCE6EF"/>
            <w:vAlign w:val="center"/>
          </w:tcPr>
          <w:p w14:paraId="37DFFCCF" w14:textId="77777777" w:rsidR="008924CC" w:rsidRDefault="0007339B">
            <w:pPr>
              <w:keepNext/>
              <w:spacing w:after="60" w:line="245" w:lineRule="auto"/>
            </w:pPr>
            <w:r>
              <w:rPr>
                <w:b/>
                <w:sz w:val="20"/>
              </w:rPr>
              <w:t>Entry and behavior</w:t>
            </w:r>
          </w:p>
        </w:tc>
      </w:tr>
      <w:tr w:rsidR="008924CC" w14:paraId="774CB07D" w14:textId="77777777">
        <w:trPr>
          <w:cantSplit/>
          <w:jc w:val="center"/>
        </w:trPr>
        <w:tc>
          <w:tcPr>
            <w:tcW w:w="2376" w:type="dxa"/>
            <w:vAlign w:val="center"/>
          </w:tcPr>
          <w:p w14:paraId="39553A98" w14:textId="77777777" w:rsidR="008924CC" w:rsidRDefault="0007339B">
            <w:pPr>
              <w:spacing w:after="60" w:line="245" w:lineRule="auto"/>
            </w:pPr>
            <w:r>
              <w:rPr>
                <w:sz w:val="20"/>
              </w:rPr>
              <w:t>Display currency</w:t>
            </w:r>
          </w:p>
        </w:tc>
        <w:tc>
          <w:tcPr>
            <w:tcW w:w="7704" w:type="dxa"/>
            <w:vAlign w:val="center"/>
          </w:tcPr>
          <w:p w14:paraId="15B5B77B" w14:textId="77777777" w:rsidR="008924CC" w:rsidRDefault="0007339B">
            <w:pPr>
              <w:spacing w:after="60" w:line="245" w:lineRule="auto"/>
            </w:pPr>
            <w:r>
              <w:rPr>
                <w:sz w:val="20"/>
              </w:rPr>
              <w:t>toggle. Required for monetary view</w:t>
            </w:r>
            <w:r>
              <w:rPr>
                <w:sz w:val="20"/>
              </w:rPr>
              <w:br/>
              <w:t>Default: Shared preference, USD default</w:t>
            </w:r>
            <w:r>
              <w:rPr>
                <w:sz w:val="20"/>
              </w:rPr>
              <w:br/>
              <w:t>Options: USD; IRR</w:t>
            </w:r>
            <w:r>
              <w:rPr>
                <w:sz w:val="20"/>
              </w:rPr>
              <w:br/>
              <w:t>Validation: Supported currencies only.</w:t>
            </w:r>
            <w:r>
              <w:rPr>
                <w:sz w:val="20"/>
              </w:rPr>
              <w:br/>
              <w:t>Behavior: Selects the corresponding server value/FX view; does not add currencies together.</w:t>
            </w:r>
          </w:p>
        </w:tc>
      </w:tr>
    </w:tbl>
    <w:p w14:paraId="541B9E33" w14:textId="77777777" w:rsidR="008924CC" w:rsidRDefault="008924CC">
      <w:pPr>
        <w:spacing w:after="40"/>
      </w:pPr>
    </w:p>
    <w:p w14:paraId="4290EEDB" w14:textId="77777777" w:rsidR="008924CC" w:rsidRDefault="0007339B">
      <w:pPr>
        <w:pStyle w:val="Heading3"/>
      </w:pPr>
      <w:r>
        <w:t>Export job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4A0FDD3" w14:textId="77777777">
        <w:trPr>
          <w:cantSplit/>
          <w:tblHeader/>
          <w:jc w:val="center"/>
        </w:trPr>
        <w:tc>
          <w:tcPr>
            <w:tcW w:w="2880" w:type="dxa"/>
            <w:shd w:val="clear" w:color="auto" w:fill="DCE6EF"/>
            <w:vAlign w:val="center"/>
          </w:tcPr>
          <w:p w14:paraId="4D2829B7"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18D52960" w14:textId="77777777" w:rsidR="008924CC" w:rsidRDefault="0007339B">
            <w:pPr>
              <w:keepNext/>
              <w:spacing w:after="60" w:line="245" w:lineRule="auto"/>
            </w:pPr>
            <w:r>
              <w:rPr>
                <w:b/>
                <w:sz w:val="20"/>
              </w:rPr>
              <w:t>Meaning and behavior</w:t>
            </w:r>
          </w:p>
        </w:tc>
      </w:tr>
      <w:tr w:rsidR="008924CC" w14:paraId="41B4CB33" w14:textId="77777777">
        <w:trPr>
          <w:cantSplit/>
          <w:jc w:val="center"/>
        </w:trPr>
        <w:tc>
          <w:tcPr>
            <w:tcW w:w="2880" w:type="dxa"/>
            <w:vAlign w:val="center"/>
          </w:tcPr>
          <w:p w14:paraId="6F365919" w14:textId="77777777" w:rsidR="008924CC" w:rsidRDefault="0007339B">
            <w:pPr>
              <w:spacing w:after="60" w:line="245" w:lineRule="auto"/>
            </w:pPr>
            <w:r>
              <w:rPr>
                <w:sz w:val="20"/>
              </w:rPr>
              <w:t>State; Row count; Generated at; Failure message</w:t>
            </w:r>
          </w:p>
        </w:tc>
        <w:tc>
          <w:tcPr>
            <w:tcW w:w="7200" w:type="dxa"/>
            <w:vAlign w:val="center"/>
          </w:tcPr>
          <w:p w14:paraId="1304FEEF"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4FE43C18" w14:textId="77777777" w:rsidR="008924CC" w:rsidRDefault="008924CC">
      <w:pPr>
        <w:spacing w:after="40"/>
      </w:pPr>
    </w:p>
    <w:p w14:paraId="01E23306" w14:textId="77777777" w:rsidR="008924CC" w:rsidRDefault="0007339B">
      <w:pPr>
        <w:pStyle w:val="Heading3"/>
      </w:pPr>
      <w:r>
        <w:t>Losses repeated causes per reason and per asset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686D042B" w14:textId="77777777">
        <w:trPr>
          <w:cantSplit/>
          <w:tblHeader/>
          <w:jc w:val="center"/>
        </w:trPr>
        <w:tc>
          <w:tcPr>
            <w:tcW w:w="2880" w:type="dxa"/>
            <w:shd w:val="clear" w:color="auto" w:fill="DCE6EF"/>
            <w:vAlign w:val="center"/>
          </w:tcPr>
          <w:p w14:paraId="5DCC1989"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79FC8AFD" w14:textId="77777777" w:rsidR="008924CC" w:rsidRDefault="0007339B">
            <w:pPr>
              <w:keepNext/>
              <w:spacing w:after="60" w:line="245" w:lineRule="auto"/>
            </w:pPr>
            <w:r>
              <w:rPr>
                <w:b/>
                <w:sz w:val="20"/>
              </w:rPr>
              <w:t>Meaning and behavior</w:t>
            </w:r>
          </w:p>
        </w:tc>
      </w:tr>
      <w:tr w:rsidR="008924CC" w14:paraId="7A595490" w14:textId="77777777">
        <w:trPr>
          <w:cantSplit/>
          <w:jc w:val="center"/>
        </w:trPr>
        <w:tc>
          <w:tcPr>
            <w:tcW w:w="2880" w:type="dxa"/>
            <w:vAlign w:val="center"/>
          </w:tcPr>
          <w:p w14:paraId="3945D3FE" w14:textId="77777777" w:rsidR="008924CC" w:rsidRDefault="0007339B">
            <w:pPr>
              <w:spacing w:after="60" w:line="245" w:lineRule="auto"/>
            </w:pPr>
            <w:r>
              <w:rPr>
                <w:sz w:val="20"/>
              </w:rPr>
              <w:t>Reason / Asset; Stops; Periods; Cumulative share</w:t>
            </w:r>
          </w:p>
        </w:tc>
        <w:tc>
          <w:tcPr>
            <w:tcW w:w="7200" w:type="dxa"/>
            <w:vAlign w:val="center"/>
          </w:tcPr>
          <w:p w14:paraId="46E2801B"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500E0076" w14:textId="77777777" w:rsidR="008924CC" w:rsidRDefault="008924CC">
      <w:pPr>
        <w:spacing w:after="40"/>
      </w:pPr>
    </w:p>
    <w:p w14:paraId="44349B4A" w14:textId="77777777" w:rsidR="008924CC" w:rsidRDefault="0007339B">
      <w:pPr>
        <w:pStyle w:val="Heading3"/>
      </w:pPr>
      <w:r>
        <w:t>OEE tables by unit product time bucket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111E016D" w14:textId="77777777">
        <w:trPr>
          <w:cantSplit/>
          <w:tblHeader/>
          <w:jc w:val="center"/>
        </w:trPr>
        <w:tc>
          <w:tcPr>
            <w:tcW w:w="2880" w:type="dxa"/>
            <w:shd w:val="clear" w:color="auto" w:fill="DCE6EF"/>
            <w:vAlign w:val="center"/>
          </w:tcPr>
          <w:p w14:paraId="3136395B"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084318E0" w14:textId="77777777" w:rsidR="008924CC" w:rsidRDefault="0007339B">
            <w:pPr>
              <w:keepNext/>
              <w:spacing w:after="60" w:line="245" w:lineRule="auto"/>
            </w:pPr>
            <w:r>
              <w:rPr>
                <w:b/>
                <w:sz w:val="20"/>
              </w:rPr>
              <w:t>Meaning and behavior</w:t>
            </w:r>
          </w:p>
        </w:tc>
      </w:tr>
      <w:tr w:rsidR="008924CC" w14:paraId="022A983B" w14:textId="77777777">
        <w:trPr>
          <w:cantSplit/>
          <w:jc w:val="center"/>
        </w:trPr>
        <w:tc>
          <w:tcPr>
            <w:tcW w:w="2880" w:type="dxa"/>
            <w:vAlign w:val="center"/>
          </w:tcPr>
          <w:p w14:paraId="472960FA" w14:textId="77777777" w:rsidR="008924CC" w:rsidRDefault="0007339B">
            <w:pPr>
              <w:spacing w:after="60" w:line="245" w:lineRule="auto"/>
            </w:pPr>
            <w:r>
              <w:rPr>
                <w:sz w:val="20"/>
              </w:rPr>
              <w:t>Unit / Product / time bucket; OEE; Availability; Performance; Quality; Policy label; Missing value reason</w:t>
            </w:r>
          </w:p>
        </w:tc>
        <w:tc>
          <w:tcPr>
            <w:tcW w:w="7200" w:type="dxa"/>
            <w:vAlign w:val="center"/>
          </w:tcPr>
          <w:p w14:paraId="197A415F"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371EC42F" w14:textId="77777777" w:rsidR="008924CC" w:rsidRDefault="008924CC">
      <w:pPr>
        <w:spacing w:after="40"/>
      </w:pPr>
    </w:p>
    <w:p w14:paraId="3259141F" w14:textId="77777777" w:rsidR="008924CC" w:rsidRDefault="0007339B">
      <w:pPr>
        <w:pStyle w:val="Heading3"/>
      </w:pPr>
      <w:r>
        <w:lastRenderedPageBreak/>
        <w:t>Actuals quality coverage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599C77A0" w14:textId="77777777">
        <w:trPr>
          <w:cantSplit/>
          <w:tblHeader/>
          <w:jc w:val="center"/>
        </w:trPr>
        <w:tc>
          <w:tcPr>
            <w:tcW w:w="2880" w:type="dxa"/>
            <w:shd w:val="clear" w:color="auto" w:fill="DCE6EF"/>
            <w:vAlign w:val="center"/>
          </w:tcPr>
          <w:p w14:paraId="1E65B9F6"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3F9BDDE5" w14:textId="77777777" w:rsidR="008924CC" w:rsidRDefault="0007339B">
            <w:pPr>
              <w:keepNext/>
              <w:spacing w:after="60" w:line="245" w:lineRule="auto"/>
            </w:pPr>
            <w:r>
              <w:rPr>
                <w:b/>
                <w:sz w:val="20"/>
              </w:rPr>
              <w:t>Meaning and behavior</w:t>
            </w:r>
          </w:p>
        </w:tc>
      </w:tr>
      <w:tr w:rsidR="008924CC" w14:paraId="71C8C97D" w14:textId="77777777">
        <w:trPr>
          <w:cantSplit/>
          <w:jc w:val="center"/>
        </w:trPr>
        <w:tc>
          <w:tcPr>
            <w:tcW w:w="2880" w:type="dxa"/>
            <w:vAlign w:val="center"/>
          </w:tcPr>
          <w:p w14:paraId="62A6225E" w14:textId="77777777" w:rsidR="008924CC" w:rsidRDefault="0007339B">
            <w:pPr>
              <w:spacing w:after="60" w:line="245" w:lineRule="auto"/>
            </w:pPr>
            <w:r>
              <w:rPr>
                <w:sz w:val="20"/>
              </w:rPr>
              <w:t>Product slices with actuals; Periods with actuals; Periods without actuals; Lowest coverage; Quality-state slice count; Coverage-band slice count; Measured quantity by unit; Estimated quantity by unit</w:t>
            </w:r>
          </w:p>
        </w:tc>
        <w:tc>
          <w:tcPr>
            <w:tcW w:w="7200" w:type="dxa"/>
            <w:vAlign w:val="center"/>
          </w:tcPr>
          <w:p w14:paraId="1A8169E9"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3EE6A2F1" w14:textId="77777777" w:rsidR="008924CC" w:rsidRDefault="008924CC">
      <w:pPr>
        <w:spacing w:after="40"/>
      </w:pPr>
    </w:p>
    <w:p w14:paraId="3105CBFF" w14:textId="77777777" w:rsidR="008924CC" w:rsidRDefault="0007339B">
      <w:pPr>
        <w:pStyle w:val="Heading3"/>
      </w:pPr>
      <w:r>
        <w:t>Reconciliation status and 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2ED5E3F5" w14:textId="77777777">
        <w:trPr>
          <w:cantSplit/>
          <w:tblHeader/>
          <w:jc w:val="center"/>
        </w:trPr>
        <w:tc>
          <w:tcPr>
            <w:tcW w:w="2880" w:type="dxa"/>
            <w:shd w:val="clear" w:color="auto" w:fill="DCE6EF"/>
            <w:vAlign w:val="center"/>
          </w:tcPr>
          <w:p w14:paraId="466FC450"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48CB0043" w14:textId="77777777" w:rsidR="008924CC" w:rsidRDefault="0007339B">
            <w:pPr>
              <w:keepNext/>
              <w:spacing w:after="60" w:line="245" w:lineRule="auto"/>
            </w:pPr>
            <w:r>
              <w:rPr>
                <w:b/>
                <w:sz w:val="20"/>
              </w:rPr>
              <w:t>Meaning and behavior</w:t>
            </w:r>
          </w:p>
        </w:tc>
      </w:tr>
      <w:tr w:rsidR="008924CC" w14:paraId="0AA3AFE5" w14:textId="77777777">
        <w:trPr>
          <w:cantSplit/>
          <w:jc w:val="center"/>
        </w:trPr>
        <w:tc>
          <w:tcPr>
            <w:tcW w:w="2880" w:type="dxa"/>
            <w:vAlign w:val="center"/>
          </w:tcPr>
          <w:p w14:paraId="5E96EAC5" w14:textId="77777777" w:rsidR="008924CC" w:rsidRDefault="0007339B">
            <w:pPr>
              <w:spacing w:after="60" w:line="245" w:lineRule="auto"/>
            </w:pPr>
            <w:r>
              <w:rPr>
                <w:sz w:val="20"/>
              </w:rPr>
              <w:t>Period count; Workflow counts; Residual-state counts; Age-band counts; Overdue count; Waiting for data count; Escalated after rejections count; Submission SLA hours; Approval SLA hours</w:t>
            </w:r>
          </w:p>
        </w:tc>
        <w:tc>
          <w:tcPr>
            <w:tcW w:w="7200" w:type="dxa"/>
            <w:vAlign w:val="center"/>
          </w:tcPr>
          <w:p w14:paraId="5EB96D51"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449F9425" w14:textId="77777777" w:rsidR="008924CC" w:rsidRDefault="008924CC">
      <w:pPr>
        <w:spacing w:after="40"/>
      </w:pPr>
    </w:p>
    <w:p w14:paraId="390332DF"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7FD63F5" w14:textId="77777777">
        <w:trPr>
          <w:cantSplit/>
          <w:tblHeader/>
          <w:jc w:val="center"/>
        </w:trPr>
        <w:tc>
          <w:tcPr>
            <w:tcW w:w="2376" w:type="dxa"/>
            <w:shd w:val="clear" w:color="auto" w:fill="DCE6EF"/>
            <w:vAlign w:val="center"/>
          </w:tcPr>
          <w:p w14:paraId="4AC37046" w14:textId="77777777" w:rsidR="008924CC" w:rsidRDefault="0007339B">
            <w:pPr>
              <w:keepNext/>
              <w:spacing w:after="60" w:line="245" w:lineRule="auto"/>
            </w:pPr>
            <w:r>
              <w:rPr>
                <w:b/>
                <w:sz w:val="20"/>
              </w:rPr>
              <w:t>Filter</w:t>
            </w:r>
          </w:p>
        </w:tc>
        <w:tc>
          <w:tcPr>
            <w:tcW w:w="7704" w:type="dxa"/>
            <w:shd w:val="clear" w:color="auto" w:fill="DCE6EF"/>
            <w:vAlign w:val="center"/>
          </w:tcPr>
          <w:p w14:paraId="46B71069" w14:textId="77777777" w:rsidR="008924CC" w:rsidRDefault="0007339B">
            <w:pPr>
              <w:keepNext/>
              <w:spacing w:after="60" w:line="245" w:lineRule="auto"/>
            </w:pPr>
            <w:r>
              <w:rPr>
                <w:b/>
                <w:sz w:val="20"/>
              </w:rPr>
              <w:t>Effect and query</w:t>
            </w:r>
          </w:p>
        </w:tc>
      </w:tr>
      <w:tr w:rsidR="008924CC" w14:paraId="2B7783EB" w14:textId="77777777">
        <w:trPr>
          <w:cantSplit/>
          <w:jc w:val="center"/>
        </w:trPr>
        <w:tc>
          <w:tcPr>
            <w:tcW w:w="2376" w:type="dxa"/>
            <w:vAlign w:val="center"/>
          </w:tcPr>
          <w:p w14:paraId="4EF0A9B6" w14:textId="77777777" w:rsidR="008924CC" w:rsidRDefault="0007339B">
            <w:pPr>
              <w:spacing w:after="60" w:line="245" w:lineRule="auto"/>
            </w:pPr>
            <w:r>
              <w:rPr>
                <w:sz w:val="20"/>
              </w:rPr>
              <w:t>Units</w:t>
            </w:r>
          </w:p>
        </w:tc>
        <w:tc>
          <w:tcPr>
            <w:tcW w:w="7704" w:type="dxa"/>
            <w:vAlign w:val="center"/>
          </w:tcPr>
          <w:p w14:paraId="01AB80C4" w14:textId="77777777" w:rsidR="008924CC" w:rsidRDefault="0007339B">
            <w:pPr>
              <w:spacing w:after="60" w:line="245" w:lineRule="auto"/>
            </w:pPr>
            <w:r>
              <w:rPr>
                <w:sz w:val="20"/>
              </w:rPr>
              <w:t>Applies to the relevant view using the shared scope.</w:t>
            </w:r>
            <w:r>
              <w:rPr>
                <w:sz w:val="20"/>
              </w:rPr>
              <w:br/>
              <w:t>units</w:t>
            </w:r>
          </w:p>
        </w:tc>
      </w:tr>
      <w:tr w:rsidR="008924CC" w14:paraId="213DC95A" w14:textId="77777777">
        <w:trPr>
          <w:cantSplit/>
          <w:jc w:val="center"/>
        </w:trPr>
        <w:tc>
          <w:tcPr>
            <w:tcW w:w="2376" w:type="dxa"/>
            <w:vAlign w:val="center"/>
          </w:tcPr>
          <w:p w14:paraId="230CA85D" w14:textId="77777777" w:rsidR="008924CC" w:rsidRDefault="0007339B">
            <w:pPr>
              <w:spacing w:after="60" w:line="245" w:lineRule="auto"/>
            </w:pPr>
            <w:r>
              <w:rPr>
                <w:sz w:val="20"/>
              </w:rPr>
              <w:t>Site</w:t>
            </w:r>
          </w:p>
        </w:tc>
        <w:tc>
          <w:tcPr>
            <w:tcW w:w="7704" w:type="dxa"/>
            <w:vAlign w:val="center"/>
          </w:tcPr>
          <w:p w14:paraId="37A3C809" w14:textId="77777777" w:rsidR="008924CC" w:rsidRDefault="0007339B">
            <w:pPr>
              <w:spacing w:after="60" w:line="245" w:lineRule="auto"/>
            </w:pPr>
            <w:r>
              <w:rPr>
                <w:sz w:val="20"/>
              </w:rPr>
              <w:t>Applies to the relevant view using the shared scope.</w:t>
            </w:r>
            <w:r>
              <w:rPr>
                <w:sz w:val="20"/>
              </w:rPr>
              <w:br/>
              <w:t>units</w:t>
            </w:r>
          </w:p>
        </w:tc>
      </w:tr>
      <w:tr w:rsidR="008924CC" w14:paraId="29FE2318" w14:textId="77777777">
        <w:trPr>
          <w:cantSplit/>
          <w:jc w:val="center"/>
        </w:trPr>
        <w:tc>
          <w:tcPr>
            <w:tcW w:w="2376" w:type="dxa"/>
            <w:vAlign w:val="center"/>
          </w:tcPr>
          <w:p w14:paraId="5A62517E" w14:textId="77777777" w:rsidR="008924CC" w:rsidRDefault="0007339B">
            <w:pPr>
              <w:spacing w:after="60" w:line="245" w:lineRule="auto"/>
            </w:pPr>
            <w:r>
              <w:rPr>
                <w:sz w:val="20"/>
              </w:rPr>
              <w:t>Window</w:t>
            </w:r>
          </w:p>
        </w:tc>
        <w:tc>
          <w:tcPr>
            <w:tcW w:w="7704" w:type="dxa"/>
            <w:vAlign w:val="center"/>
          </w:tcPr>
          <w:p w14:paraId="08DD39C6" w14:textId="77777777" w:rsidR="008924CC" w:rsidRDefault="0007339B">
            <w:pPr>
              <w:spacing w:after="60" w:line="245" w:lineRule="auto"/>
            </w:pPr>
            <w:r>
              <w:rPr>
                <w:sz w:val="20"/>
              </w:rPr>
              <w:t>Applies to the relevant view using the shared scope.</w:t>
            </w:r>
            <w:r>
              <w:rPr>
                <w:sz w:val="20"/>
              </w:rPr>
              <w:br/>
              <w:t>from,to,window</w:t>
            </w:r>
          </w:p>
        </w:tc>
      </w:tr>
      <w:tr w:rsidR="008924CC" w14:paraId="603A495F" w14:textId="77777777">
        <w:trPr>
          <w:cantSplit/>
          <w:jc w:val="center"/>
        </w:trPr>
        <w:tc>
          <w:tcPr>
            <w:tcW w:w="2376" w:type="dxa"/>
            <w:vAlign w:val="center"/>
          </w:tcPr>
          <w:p w14:paraId="1595121C" w14:textId="77777777" w:rsidR="008924CC" w:rsidRDefault="0007339B">
            <w:pPr>
              <w:spacing w:after="60" w:line="245" w:lineRule="auto"/>
            </w:pPr>
            <w:r>
              <w:rPr>
                <w:sz w:val="20"/>
              </w:rPr>
              <w:t>Ledger</w:t>
            </w:r>
          </w:p>
        </w:tc>
        <w:tc>
          <w:tcPr>
            <w:tcW w:w="7704" w:type="dxa"/>
            <w:vAlign w:val="center"/>
          </w:tcPr>
          <w:p w14:paraId="12E46D1A" w14:textId="77777777" w:rsidR="008924CC" w:rsidRDefault="0007339B">
            <w:pPr>
              <w:spacing w:after="60" w:line="245" w:lineRule="auto"/>
            </w:pPr>
            <w:r>
              <w:rPr>
                <w:sz w:val="20"/>
              </w:rPr>
              <w:t>Applies to the relevant view using the shared scope.</w:t>
            </w:r>
            <w:r>
              <w:rPr>
                <w:sz w:val="20"/>
              </w:rPr>
              <w:br/>
              <w:t>ledger</w:t>
            </w:r>
          </w:p>
        </w:tc>
      </w:tr>
      <w:tr w:rsidR="008924CC" w14:paraId="6C22A4AC" w14:textId="77777777">
        <w:trPr>
          <w:cantSplit/>
          <w:jc w:val="center"/>
        </w:trPr>
        <w:tc>
          <w:tcPr>
            <w:tcW w:w="2376" w:type="dxa"/>
            <w:vAlign w:val="center"/>
          </w:tcPr>
          <w:p w14:paraId="371DB3EE" w14:textId="77777777" w:rsidR="008924CC" w:rsidRDefault="0007339B">
            <w:pPr>
              <w:spacing w:after="60" w:line="245" w:lineRule="auto"/>
            </w:pPr>
            <w:r>
              <w:rPr>
                <w:sz w:val="20"/>
              </w:rPr>
              <w:t>Approved only</w:t>
            </w:r>
          </w:p>
        </w:tc>
        <w:tc>
          <w:tcPr>
            <w:tcW w:w="7704" w:type="dxa"/>
            <w:vAlign w:val="center"/>
          </w:tcPr>
          <w:p w14:paraId="098C72F4" w14:textId="77777777" w:rsidR="008924CC" w:rsidRDefault="0007339B">
            <w:pPr>
              <w:spacing w:after="60" w:line="245" w:lineRule="auto"/>
            </w:pPr>
            <w:r>
              <w:rPr>
                <w:sz w:val="20"/>
              </w:rPr>
              <w:t>Applies to the relevant view using the shared scope.</w:t>
            </w:r>
            <w:r>
              <w:rPr>
                <w:sz w:val="20"/>
              </w:rPr>
              <w:br/>
              <w:t>approved</w:t>
            </w:r>
          </w:p>
        </w:tc>
      </w:tr>
      <w:tr w:rsidR="008924CC" w14:paraId="560C98A3" w14:textId="77777777">
        <w:trPr>
          <w:cantSplit/>
          <w:jc w:val="center"/>
        </w:trPr>
        <w:tc>
          <w:tcPr>
            <w:tcW w:w="2376" w:type="dxa"/>
            <w:vAlign w:val="center"/>
          </w:tcPr>
          <w:p w14:paraId="081456DE" w14:textId="77777777" w:rsidR="008924CC" w:rsidRDefault="0007339B">
            <w:pPr>
              <w:spacing w:after="60" w:line="245" w:lineRule="auto"/>
            </w:pPr>
            <w:r>
              <w:rPr>
                <w:sz w:val="20"/>
              </w:rPr>
              <w:t>Group by</w:t>
            </w:r>
          </w:p>
        </w:tc>
        <w:tc>
          <w:tcPr>
            <w:tcW w:w="7704" w:type="dxa"/>
            <w:vAlign w:val="center"/>
          </w:tcPr>
          <w:p w14:paraId="0F554A35" w14:textId="77777777" w:rsidR="008924CC" w:rsidRDefault="0007339B">
            <w:pPr>
              <w:spacing w:after="60" w:line="245" w:lineRule="auto"/>
            </w:pPr>
            <w:r>
              <w:rPr>
                <w:sz w:val="20"/>
              </w:rPr>
              <w:t>Applies to the relevant view using the shared scope.</w:t>
            </w:r>
            <w:r>
              <w:rPr>
                <w:sz w:val="20"/>
              </w:rPr>
              <w:br/>
              <w:t>lossBy</w:t>
            </w:r>
          </w:p>
        </w:tc>
      </w:tr>
      <w:tr w:rsidR="008924CC" w14:paraId="320DD5B7" w14:textId="77777777">
        <w:trPr>
          <w:cantSplit/>
          <w:jc w:val="center"/>
        </w:trPr>
        <w:tc>
          <w:tcPr>
            <w:tcW w:w="2376" w:type="dxa"/>
            <w:vAlign w:val="center"/>
          </w:tcPr>
          <w:p w14:paraId="3C4886B2" w14:textId="77777777" w:rsidR="008924CC" w:rsidRDefault="0007339B">
            <w:pPr>
              <w:spacing w:after="60" w:line="245" w:lineRule="auto"/>
            </w:pPr>
            <w:r>
              <w:rPr>
                <w:sz w:val="20"/>
              </w:rPr>
              <w:t>Metric</w:t>
            </w:r>
          </w:p>
        </w:tc>
        <w:tc>
          <w:tcPr>
            <w:tcW w:w="7704" w:type="dxa"/>
            <w:vAlign w:val="center"/>
          </w:tcPr>
          <w:p w14:paraId="45644091" w14:textId="77777777" w:rsidR="008924CC" w:rsidRDefault="0007339B">
            <w:pPr>
              <w:spacing w:after="60" w:line="245" w:lineRule="auto"/>
            </w:pPr>
            <w:r>
              <w:rPr>
                <w:sz w:val="20"/>
              </w:rPr>
              <w:t>Applies to the relevant view using the shared scope.</w:t>
            </w:r>
            <w:r>
              <w:rPr>
                <w:sz w:val="20"/>
              </w:rPr>
              <w:br/>
              <w:t>metric</w:t>
            </w:r>
          </w:p>
        </w:tc>
      </w:tr>
      <w:tr w:rsidR="008924CC" w14:paraId="2C0A856D" w14:textId="77777777">
        <w:trPr>
          <w:cantSplit/>
          <w:jc w:val="center"/>
        </w:trPr>
        <w:tc>
          <w:tcPr>
            <w:tcW w:w="2376" w:type="dxa"/>
            <w:vAlign w:val="center"/>
          </w:tcPr>
          <w:p w14:paraId="57CC9B8E" w14:textId="77777777" w:rsidR="008924CC" w:rsidRDefault="0007339B">
            <w:pPr>
              <w:spacing w:after="60" w:line="245" w:lineRule="auto"/>
            </w:pPr>
            <w:r>
              <w:rPr>
                <w:sz w:val="20"/>
              </w:rPr>
              <w:t>Value</w:t>
            </w:r>
          </w:p>
        </w:tc>
        <w:tc>
          <w:tcPr>
            <w:tcW w:w="7704" w:type="dxa"/>
            <w:vAlign w:val="center"/>
          </w:tcPr>
          <w:p w14:paraId="5F787AC3" w14:textId="77777777" w:rsidR="008924CC" w:rsidRDefault="0007339B">
            <w:pPr>
              <w:spacing w:after="60" w:line="245" w:lineRule="auto"/>
            </w:pPr>
            <w:r>
              <w:rPr>
                <w:sz w:val="20"/>
              </w:rPr>
              <w:t>Applies to the relevant view using the shared scope.</w:t>
            </w:r>
            <w:r>
              <w:rPr>
                <w:sz w:val="20"/>
              </w:rPr>
              <w:br/>
              <w:t>value</w:t>
            </w:r>
          </w:p>
        </w:tc>
      </w:tr>
      <w:tr w:rsidR="008924CC" w14:paraId="15B80B9C" w14:textId="77777777">
        <w:trPr>
          <w:cantSplit/>
          <w:jc w:val="center"/>
        </w:trPr>
        <w:tc>
          <w:tcPr>
            <w:tcW w:w="2376" w:type="dxa"/>
            <w:vAlign w:val="center"/>
          </w:tcPr>
          <w:p w14:paraId="2AAD605E" w14:textId="77777777" w:rsidR="008924CC" w:rsidRDefault="0007339B">
            <w:pPr>
              <w:spacing w:after="60" w:line="245" w:lineRule="auto"/>
            </w:pPr>
            <w:r>
              <w:rPr>
                <w:sz w:val="20"/>
              </w:rPr>
              <w:lastRenderedPageBreak/>
              <w:t>Show loss events</w:t>
            </w:r>
          </w:p>
        </w:tc>
        <w:tc>
          <w:tcPr>
            <w:tcW w:w="7704" w:type="dxa"/>
            <w:vAlign w:val="center"/>
          </w:tcPr>
          <w:p w14:paraId="5856D1B6" w14:textId="77777777" w:rsidR="008924CC" w:rsidRDefault="0007339B">
            <w:pPr>
              <w:spacing w:after="60" w:line="245" w:lineRule="auto"/>
            </w:pPr>
            <w:r>
              <w:rPr>
                <w:sz w:val="20"/>
              </w:rPr>
              <w:t>Applies to the relevant view using the shared scope.</w:t>
            </w:r>
            <w:r>
              <w:rPr>
                <w:sz w:val="20"/>
              </w:rPr>
              <w:br/>
              <w:t>events</w:t>
            </w:r>
          </w:p>
        </w:tc>
      </w:tr>
      <w:tr w:rsidR="008924CC" w14:paraId="7B7640BB" w14:textId="77777777">
        <w:trPr>
          <w:cantSplit/>
          <w:jc w:val="center"/>
        </w:trPr>
        <w:tc>
          <w:tcPr>
            <w:tcW w:w="2376" w:type="dxa"/>
            <w:vAlign w:val="center"/>
          </w:tcPr>
          <w:p w14:paraId="50A22701" w14:textId="77777777" w:rsidR="008924CC" w:rsidRDefault="0007339B">
            <w:pPr>
              <w:spacing w:after="60" w:line="245" w:lineRule="auto"/>
            </w:pPr>
            <w:r>
              <w:rPr>
                <w:sz w:val="20"/>
              </w:rPr>
              <w:t>Trend by</w:t>
            </w:r>
          </w:p>
        </w:tc>
        <w:tc>
          <w:tcPr>
            <w:tcW w:w="7704" w:type="dxa"/>
            <w:vAlign w:val="center"/>
          </w:tcPr>
          <w:p w14:paraId="77BF2834" w14:textId="77777777" w:rsidR="008924CC" w:rsidRDefault="0007339B">
            <w:pPr>
              <w:spacing w:after="60" w:line="245" w:lineRule="auto"/>
            </w:pPr>
            <w:r>
              <w:rPr>
                <w:sz w:val="20"/>
              </w:rPr>
              <w:t>Applies to the relevant view using the shared scope.</w:t>
            </w:r>
            <w:r>
              <w:rPr>
                <w:sz w:val="20"/>
              </w:rPr>
              <w:br/>
              <w:t>trend</w:t>
            </w:r>
          </w:p>
        </w:tc>
      </w:tr>
      <w:tr w:rsidR="008924CC" w14:paraId="01B68D0D" w14:textId="77777777">
        <w:trPr>
          <w:cantSplit/>
          <w:jc w:val="center"/>
        </w:trPr>
        <w:tc>
          <w:tcPr>
            <w:tcW w:w="2376" w:type="dxa"/>
            <w:vAlign w:val="center"/>
          </w:tcPr>
          <w:p w14:paraId="029E513B" w14:textId="77777777" w:rsidR="008924CC" w:rsidRDefault="0007339B">
            <w:pPr>
              <w:spacing w:after="60" w:line="245" w:lineRule="auto"/>
            </w:pPr>
            <w:r>
              <w:rPr>
                <w:sz w:val="20"/>
              </w:rPr>
              <w:t>OEE policy</w:t>
            </w:r>
          </w:p>
        </w:tc>
        <w:tc>
          <w:tcPr>
            <w:tcW w:w="7704" w:type="dxa"/>
            <w:vAlign w:val="center"/>
          </w:tcPr>
          <w:p w14:paraId="0E9EEB53" w14:textId="77777777" w:rsidR="008924CC" w:rsidRDefault="0007339B">
            <w:pPr>
              <w:spacing w:after="60" w:line="245" w:lineRule="auto"/>
            </w:pPr>
            <w:r>
              <w:rPr>
                <w:sz w:val="20"/>
              </w:rPr>
              <w:t>Applies to the relevant view using the shared scope.</w:t>
            </w:r>
            <w:r>
              <w:rPr>
                <w:sz w:val="20"/>
              </w:rPr>
              <w:br/>
              <w:t>policy</w:t>
            </w:r>
          </w:p>
        </w:tc>
      </w:tr>
    </w:tbl>
    <w:p w14:paraId="534DD130" w14:textId="77777777" w:rsidR="008924CC" w:rsidRDefault="008924CC">
      <w:pPr>
        <w:spacing w:after="40"/>
      </w:pPr>
    </w:p>
    <w:p w14:paraId="6B5EF162" w14:textId="77777777" w:rsidR="008924CC" w:rsidRDefault="0007339B">
      <w:pPr>
        <w:pStyle w:val="Heading3"/>
      </w:pPr>
      <w:r>
        <w:t>Actions</w:t>
      </w:r>
    </w:p>
    <w:p w14:paraId="345F305E" w14:textId="77777777" w:rsidR="008924CC" w:rsidRDefault="0007339B">
      <w:r>
        <w:rPr>
          <w:b/>
        </w:rPr>
        <w:t>Export period summary</w:t>
      </w:r>
      <w:r>
        <w:t>. Approved only and non-provisional response Queue CSV/PDF published report.</w:t>
      </w:r>
    </w:p>
    <w:p w14:paraId="42CF520D" w14:textId="77777777" w:rsidR="008924CC" w:rsidRDefault="0007339B">
      <w:r>
        <w:t>Request: POST /api/v2/exports</w:t>
      </w:r>
    </w:p>
    <w:p w14:paraId="268B96A3" w14:textId="77777777" w:rsidR="008924CC" w:rsidRDefault="0007339B">
      <w:pPr>
        <w:pStyle w:val="Heading3"/>
      </w:pPr>
      <w:r>
        <w:t>Working logic</w:t>
      </w:r>
    </w:p>
    <w:p w14:paraId="541EC3DB" w14:textId="77777777" w:rsidR="008924CC" w:rsidRDefault="0007339B">
      <w:pPr>
        <w:pStyle w:val="ListBullet"/>
      </w:pPr>
      <w:r>
        <w:t>All figures and OEE are server snapshots, not recalculated business totals in the browser.</w:t>
      </w:r>
    </w:p>
    <w:p w14:paraId="3B4C7DD4" w14:textId="77777777" w:rsidR="008924CC" w:rsidRDefault="0007339B">
      <w:pPr>
        <w:pStyle w:val="ListBullet"/>
      </w:pPr>
      <w:r>
        <w:t>Legacy tab names loss-tree/opportunities/repeat-causes resolve to Losses; quality resolves to Reconciliation.</w:t>
      </w:r>
    </w:p>
    <w:p w14:paraId="0083FC9F" w14:textId="77777777" w:rsidR="008924CC" w:rsidRDefault="0007339B">
      <w:pPr>
        <w:pStyle w:val="ListBullet"/>
      </w:pPr>
      <w:r>
        <w:t>Plan and capacity ledgers are distinct. Unlike quantity units remain separated.</w:t>
      </w:r>
    </w:p>
    <w:p w14:paraId="627F01A1" w14:textId="77777777" w:rsidR="008924CC" w:rsidRDefault="0007339B">
      <w:r>
        <w:t>States to recognize: Loading with retry on request failure; empty results are distinct from no permission.; The selected plant and the server authorization scope constrain every request.</w:t>
      </w:r>
    </w:p>
    <w:p w14:paraId="3D6E5B3A" w14:textId="77777777" w:rsidR="008924CC" w:rsidRDefault="0007339B">
      <w:r>
        <w:rPr>
          <w:sz w:val="16"/>
        </w:rPr>
        <w:t>Source reference: src/features/pla-analytics/pla-analytics-page.tsx; src/features/pla-analytics/model/analytics-scope.ts; src/features/pla-analytics/components/analytics-filters.tsx; src/features/pla-analytics/tabs/waterfall-tab.tsx; src/features/pla-analytics/tabs/losses-tab.tsx; src/features/pla-analytics/tabs/trends-tab.tsx; src/features/pla-analytics/tabs/reconciliation-tab.tsx; src/features/pla-analytics/tabs/oee-tab.tsx; src/features/pla-analytics/components/site-filter.tsx; src/features/pla-analytics/tabs/loss-tree-tab.tsx; src/features/pla-analytics/tabs/opportunities-tab.tsx; src/features/pla-analytics/components/loss-table.tsx; src/features/pla-analytics/components/residual-trend-card.tsx; src/features/pla-analytics/tabs/loss-events.tsx; src/features/display-currency/display-currency-toggle.tsx; src/features/pla-analytics/components/scope-export.tsx; src/features/pla-analytics/tabs/repeat-causes-tab.tsx; src/features/pla-analytics/components/oee-group-table.tsx; src/features/pla-analytics/tabs/quality-tab.tsx</w:t>
      </w:r>
    </w:p>
    <w:p w14:paraId="4DAE87ED" w14:textId="77777777" w:rsidR="008924CC" w:rsidRDefault="0007339B">
      <w:pPr>
        <w:pStyle w:val="Heading2"/>
      </w:pPr>
      <w:bookmarkStart w:id="8" w:name="_Toc243039292"/>
      <w:r>
        <w:t>Reports</w:t>
      </w:r>
      <w:bookmarkEnd w:id="8"/>
    </w:p>
    <w:p w14:paraId="3BA1705B" w14:textId="77777777" w:rsidR="008924CC" w:rsidRDefault="0007339B">
      <w:r>
        <w:t>Address: /reports?view=production | /reports?view=reconciliation | /reports?view=value | /reports?view=activity | /reports?view=exports</w:t>
      </w:r>
    </w:p>
    <w:p w14:paraId="3B60240F" w14:textId="77777777" w:rsidR="008924CC" w:rsidRDefault="0007339B">
      <w:r>
        <w:t>Read and export management reports over explicit unit/date/revision scope.</w:t>
      </w:r>
    </w:p>
    <w:p w14:paraId="7254147C" w14:textId="77777777" w:rsidR="008924CC" w:rsidRDefault="0007339B">
      <w:r>
        <w:t>Access: Authenticated plant member with the route capability; tenant and unit grants remain server-enforced. Analysis/planning menu requires canViewAnalysis; an operations-only Operator role does not receive that menu.</w:t>
      </w:r>
    </w:p>
    <w:p w14:paraId="1EA2CC5D" w14:textId="77777777" w:rsidR="008924CC" w:rsidRDefault="0007339B">
      <w:pPr>
        <w:pStyle w:val="Heading3"/>
      </w:pPr>
      <w:r>
        <w:t>Procedure</w:t>
      </w:r>
    </w:p>
    <w:p w14:paraId="6686D43D" w14:textId="77777777" w:rsidR="008924CC" w:rsidRDefault="0007339B">
      <w:r>
        <w:t>1. Select site/units and period dates.</w:t>
      </w:r>
    </w:p>
    <w:p w14:paraId="5D891ACD" w14:textId="77777777" w:rsidR="008924CC" w:rsidRDefault="0007339B">
      <w:r>
        <w:t>2. Choose approved-only or provisional current selection.</w:t>
      </w:r>
    </w:p>
    <w:p w14:paraId="6FD600DD" w14:textId="77777777" w:rsidR="008924CC" w:rsidRDefault="0007339B">
      <w:r>
        <w:t>3. Inspect production, reconciliation, value or activity.</w:t>
      </w:r>
    </w:p>
    <w:p w14:paraId="7FEC08AE" w14:textId="77777777" w:rsidR="008924CC" w:rsidRDefault="0007339B">
      <w:r>
        <w:lastRenderedPageBreak/>
        <w:t>4. Queue an approved export and follow its download state.</w:t>
      </w:r>
    </w:p>
    <w:p w14:paraId="1D15F8B8" w14:textId="77777777" w:rsidR="008924CC" w:rsidRDefault="0007339B">
      <w:r>
        <w:t>Sections: Reports Filters; Production Report; Loss Value Card; Work Summary; Value; Shared page header; Export job; OEE and downtime — by plant date; Loss value by unit; Work summary — RCA cases and tasks separately; Work summary — audit activity if permitted; Date range; Reconciliation — Reconciliation Tab; Reconciliation — Actuals quality coverage; Reconciliation — Reconciliation status and age</w:t>
      </w:r>
    </w:p>
    <w:p w14:paraId="6EF367E8" w14:textId="77777777" w:rsidR="008924CC" w:rsidRDefault="0007339B">
      <w:pPr>
        <w:pStyle w:val="Heading3"/>
      </w:pPr>
      <w:r>
        <w:t>Reports 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E61FCE5" w14:textId="77777777">
        <w:trPr>
          <w:cantSplit/>
          <w:tblHeader/>
          <w:jc w:val="center"/>
        </w:trPr>
        <w:tc>
          <w:tcPr>
            <w:tcW w:w="2376" w:type="dxa"/>
            <w:shd w:val="clear" w:color="auto" w:fill="DCE6EF"/>
            <w:vAlign w:val="center"/>
          </w:tcPr>
          <w:p w14:paraId="0AE630E9" w14:textId="77777777" w:rsidR="008924CC" w:rsidRDefault="0007339B">
            <w:pPr>
              <w:keepNext/>
              <w:spacing w:after="60" w:line="245" w:lineRule="auto"/>
            </w:pPr>
            <w:r>
              <w:rPr>
                <w:b/>
                <w:sz w:val="20"/>
              </w:rPr>
              <w:t>Field</w:t>
            </w:r>
          </w:p>
        </w:tc>
        <w:tc>
          <w:tcPr>
            <w:tcW w:w="7704" w:type="dxa"/>
            <w:shd w:val="clear" w:color="auto" w:fill="DCE6EF"/>
            <w:vAlign w:val="center"/>
          </w:tcPr>
          <w:p w14:paraId="3BEF1769" w14:textId="77777777" w:rsidR="008924CC" w:rsidRDefault="0007339B">
            <w:pPr>
              <w:keepNext/>
              <w:spacing w:after="60" w:line="245" w:lineRule="auto"/>
            </w:pPr>
            <w:r>
              <w:rPr>
                <w:b/>
                <w:sz w:val="20"/>
              </w:rPr>
              <w:t>Entry and behavior</w:t>
            </w:r>
          </w:p>
        </w:tc>
      </w:tr>
      <w:tr w:rsidR="008924CC" w14:paraId="2E75A0C3" w14:textId="77777777">
        <w:trPr>
          <w:cantSplit/>
          <w:jc w:val="center"/>
        </w:trPr>
        <w:tc>
          <w:tcPr>
            <w:tcW w:w="2376" w:type="dxa"/>
            <w:vAlign w:val="center"/>
          </w:tcPr>
          <w:p w14:paraId="702FD0A7" w14:textId="77777777" w:rsidR="008924CC" w:rsidRDefault="0007339B">
            <w:pPr>
              <w:spacing w:after="60" w:line="245" w:lineRule="auto"/>
            </w:pPr>
            <w:r>
              <w:rPr>
                <w:sz w:val="20"/>
              </w:rPr>
              <w:t>Units</w:t>
            </w:r>
          </w:p>
        </w:tc>
        <w:tc>
          <w:tcPr>
            <w:tcW w:w="7704" w:type="dxa"/>
            <w:vAlign w:val="center"/>
          </w:tcPr>
          <w:p w14:paraId="75649359" w14:textId="77777777" w:rsidR="008924CC" w:rsidRDefault="0007339B">
            <w:pPr>
              <w:spacing w:after="60" w:line="245" w:lineRule="auto"/>
            </w:pPr>
            <w:r>
              <w:rPr>
                <w:sz w:val="20"/>
              </w:rPr>
              <w:t>multiple select. Validated by the form and server; see page logic</w:t>
            </w:r>
            <w:r>
              <w:rPr>
                <w:sz w:val="20"/>
              </w:rPr>
              <w:br/>
              <w:t>Default: Loaded from the saved record on edit; no literal default declared by this control.</w:t>
            </w:r>
            <w:r>
              <w:rPr>
                <w:sz w:val="20"/>
              </w:rPr>
              <w:br/>
              <w:t>Options: Units available in the acting plant and scope</w:t>
            </w:r>
            <w:r>
              <w:rPr>
                <w:sz w:val="20"/>
              </w:rPr>
              <w:br/>
              <w:t>Validation: No additional constraint declared by this control; the server validates the command.</w:t>
            </w:r>
          </w:p>
        </w:tc>
      </w:tr>
      <w:tr w:rsidR="008924CC" w14:paraId="5A461374" w14:textId="77777777">
        <w:trPr>
          <w:cantSplit/>
          <w:jc w:val="center"/>
        </w:trPr>
        <w:tc>
          <w:tcPr>
            <w:tcW w:w="2376" w:type="dxa"/>
            <w:vAlign w:val="center"/>
          </w:tcPr>
          <w:p w14:paraId="71A5342D" w14:textId="77777777" w:rsidR="008924CC" w:rsidRDefault="0007339B">
            <w:pPr>
              <w:spacing w:after="60" w:line="245" w:lineRule="auto"/>
            </w:pPr>
            <w:r>
              <w:rPr>
                <w:sz w:val="20"/>
              </w:rPr>
              <w:t>Period dates</w:t>
            </w:r>
          </w:p>
        </w:tc>
        <w:tc>
          <w:tcPr>
            <w:tcW w:w="7704" w:type="dxa"/>
            <w:vAlign w:val="center"/>
          </w:tcPr>
          <w:p w14:paraId="69CF8C4B" w14:textId="77777777" w:rsidR="008924CC" w:rsidRDefault="0007339B">
            <w:pPr>
              <w:spacing w:after="60" w:line="245" w:lineRule="auto"/>
            </w:pPr>
            <w:r>
              <w:rPr>
                <w:sz w:val="20"/>
              </w:rPr>
              <w:t>DateRangeInput. Validated by the form and server; see page logic</w:t>
            </w:r>
            <w:r>
              <w:rPr>
                <w:sz w:val="20"/>
              </w:rPr>
              <w:br/>
              <w:t>Default: Last 7 days; URL dates override.</w:t>
            </w:r>
            <w:r>
              <w:rPr>
                <w:sz w:val="20"/>
              </w:rPr>
              <w:br/>
              <w:t>Validation: From must be before To; plant dates convert to UTC bounds.</w:t>
            </w:r>
          </w:p>
        </w:tc>
      </w:tr>
      <w:tr w:rsidR="008924CC" w14:paraId="335D82A0" w14:textId="77777777">
        <w:trPr>
          <w:cantSplit/>
          <w:jc w:val="center"/>
        </w:trPr>
        <w:tc>
          <w:tcPr>
            <w:tcW w:w="2376" w:type="dxa"/>
            <w:vAlign w:val="center"/>
          </w:tcPr>
          <w:p w14:paraId="4D652CCB" w14:textId="77777777" w:rsidR="008924CC" w:rsidRDefault="0007339B">
            <w:pPr>
              <w:spacing w:after="60" w:line="245" w:lineRule="auto"/>
            </w:pPr>
            <w:r>
              <w:rPr>
                <w:sz w:val="20"/>
              </w:rPr>
              <w:t>Revisions</w:t>
            </w:r>
          </w:p>
        </w:tc>
        <w:tc>
          <w:tcPr>
            <w:tcW w:w="7704" w:type="dxa"/>
            <w:vAlign w:val="center"/>
          </w:tcPr>
          <w:p w14:paraId="3D7457EA" w14:textId="77777777" w:rsidR="008924CC" w:rsidRDefault="0007339B">
            <w:pPr>
              <w:spacing w:after="60" w:line="245" w:lineRule="auto"/>
            </w:pPr>
            <w:r>
              <w:rPr>
                <w:sz w:val="20"/>
              </w:rPr>
              <w:t>select. Validated by the form and server; see page logic</w:t>
            </w:r>
            <w:r>
              <w:rPr>
                <w:sz w:val="20"/>
              </w:rPr>
              <w:br/>
              <w:t>Default: Approved only</w:t>
            </w:r>
            <w:r>
              <w:rPr>
                <w:sz w:val="20"/>
              </w:rPr>
              <w:br/>
              <w:t>Options: Approved, else latest draft (provisional); Approved only</w:t>
            </w:r>
            <w:r>
              <w:rPr>
                <w:sz w:val="20"/>
              </w:rPr>
              <w:br/>
              <w:t>Validation: No additional constraint declared by this control; the server validates the command.</w:t>
            </w:r>
          </w:p>
        </w:tc>
      </w:tr>
    </w:tbl>
    <w:p w14:paraId="25690D11" w14:textId="77777777" w:rsidR="008924CC" w:rsidRDefault="008924CC">
      <w:pPr>
        <w:spacing w:after="40"/>
      </w:pPr>
    </w:p>
    <w:p w14:paraId="4A270FF4" w14:textId="77777777" w:rsidR="008924CC" w:rsidRDefault="0007339B">
      <w:pPr>
        <w:pStyle w:val="Heading3"/>
      </w:pPr>
      <w:r>
        <w:t>Production Report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28CFDED" w14:textId="77777777">
        <w:trPr>
          <w:cantSplit/>
          <w:tblHeader/>
          <w:jc w:val="center"/>
        </w:trPr>
        <w:tc>
          <w:tcPr>
            <w:tcW w:w="2880" w:type="dxa"/>
            <w:shd w:val="clear" w:color="auto" w:fill="DCE6EF"/>
            <w:vAlign w:val="center"/>
          </w:tcPr>
          <w:p w14:paraId="579BE81E"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1324B6FF" w14:textId="77777777" w:rsidR="008924CC" w:rsidRDefault="0007339B">
            <w:pPr>
              <w:keepNext/>
              <w:spacing w:after="60" w:line="245" w:lineRule="auto"/>
            </w:pPr>
            <w:r>
              <w:rPr>
                <w:b/>
                <w:sz w:val="20"/>
              </w:rPr>
              <w:t>Meaning and behavior</w:t>
            </w:r>
          </w:p>
        </w:tc>
      </w:tr>
      <w:tr w:rsidR="008924CC" w14:paraId="5CA18798" w14:textId="77777777">
        <w:trPr>
          <w:cantSplit/>
          <w:jc w:val="center"/>
        </w:trPr>
        <w:tc>
          <w:tcPr>
            <w:tcW w:w="2880" w:type="dxa"/>
            <w:vAlign w:val="center"/>
          </w:tcPr>
          <w:p w14:paraId="75F623CB" w14:textId="77777777" w:rsidR="008924CC" w:rsidRDefault="0007339B">
            <w:pPr>
              <w:spacing w:after="60" w:line="245" w:lineRule="auto"/>
            </w:pPr>
            <w:r>
              <w:rPr>
                <w:sz w:val="20"/>
              </w:rPr>
              <w:t>Reason; Downtime; Share; Periods</w:t>
            </w:r>
          </w:p>
        </w:tc>
        <w:tc>
          <w:tcPr>
            <w:tcW w:w="7200" w:type="dxa"/>
            <w:vAlign w:val="center"/>
          </w:tcPr>
          <w:p w14:paraId="7EC81383"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3BDBA790" w14:textId="77777777" w:rsidR="008924CC" w:rsidRDefault="008924CC">
      <w:pPr>
        <w:spacing w:after="40"/>
      </w:pPr>
    </w:p>
    <w:p w14:paraId="74B814E1" w14:textId="77777777" w:rsidR="008924CC" w:rsidRDefault="0007339B">
      <w:pPr>
        <w:pStyle w:val="Heading3"/>
      </w:pPr>
      <w:r>
        <w:t>Loss Value Card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49635AD" w14:textId="77777777">
        <w:trPr>
          <w:cantSplit/>
          <w:tblHeader/>
          <w:jc w:val="center"/>
        </w:trPr>
        <w:tc>
          <w:tcPr>
            <w:tcW w:w="2880" w:type="dxa"/>
            <w:shd w:val="clear" w:color="auto" w:fill="DCE6EF"/>
            <w:vAlign w:val="center"/>
          </w:tcPr>
          <w:p w14:paraId="5505E636"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5E5D83CD" w14:textId="77777777" w:rsidR="008924CC" w:rsidRDefault="0007339B">
            <w:pPr>
              <w:keepNext/>
              <w:spacing w:after="60" w:line="245" w:lineRule="auto"/>
            </w:pPr>
            <w:r>
              <w:rPr>
                <w:b/>
                <w:sz w:val="20"/>
              </w:rPr>
              <w:t>Meaning and behavior</w:t>
            </w:r>
          </w:p>
        </w:tc>
      </w:tr>
      <w:tr w:rsidR="008924CC" w14:paraId="6A823B9E" w14:textId="77777777">
        <w:trPr>
          <w:cantSplit/>
          <w:jc w:val="center"/>
        </w:trPr>
        <w:tc>
          <w:tcPr>
            <w:tcW w:w="2880" w:type="dxa"/>
            <w:vAlign w:val="center"/>
          </w:tcPr>
          <w:p w14:paraId="5195FE65" w14:textId="77777777" w:rsidR="008924CC" w:rsidRDefault="0007339B">
            <w:pPr>
              <w:spacing w:after="60" w:line="245" w:lineRule="auto"/>
            </w:pPr>
            <w:r>
              <w:rPr>
                <w:sz w:val="20"/>
              </w:rPr>
              <w:t>Unit</w:t>
            </w:r>
          </w:p>
        </w:tc>
        <w:tc>
          <w:tcPr>
            <w:tcW w:w="7200" w:type="dxa"/>
            <w:vAlign w:val="center"/>
          </w:tcPr>
          <w:p w14:paraId="024D4CA6"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213608E6" w14:textId="77777777" w:rsidR="008924CC" w:rsidRDefault="008924CC">
      <w:pPr>
        <w:spacing w:after="40"/>
      </w:pPr>
    </w:p>
    <w:p w14:paraId="31002AA2" w14:textId="77777777" w:rsidR="008924CC" w:rsidRDefault="0007339B">
      <w:pPr>
        <w:pStyle w:val="Heading3"/>
      </w:pPr>
      <w:r>
        <w:lastRenderedPageBreak/>
        <w:t>Work Summary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788A8AA0" w14:textId="77777777">
        <w:trPr>
          <w:cantSplit/>
          <w:tblHeader/>
          <w:jc w:val="center"/>
        </w:trPr>
        <w:tc>
          <w:tcPr>
            <w:tcW w:w="2880" w:type="dxa"/>
            <w:shd w:val="clear" w:color="auto" w:fill="DCE6EF"/>
            <w:vAlign w:val="center"/>
          </w:tcPr>
          <w:p w14:paraId="6E7062D7"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688CB1B6" w14:textId="77777777" w:rsidR="008924CC" w:rsidRDefault="0007339B">
            <w:pPr>
              <w:keepNext/>
              <w:spacing w:after="60" w:line="245" w:lineRule="auto"/>
            </w:pPr>
            <w:r>
              <w:rPr>
                <w:b/>
                <w:sz w:val="20"/>
              </w:rPr>
              <w:t>Meaning and behavior</w:t>
            </w:r>
          </w:p>
        </w:tc>
      </w:tr>
      <w:tr w:rsidR="008924CC" w14:paraId="3A01947F" w14:textId="77777777">
        <w:trPr>
          <w:cantSplit/>
          <w:jc w:val="center"/>
        </w:trPr>
        <w:tc>
          <w:tcPr>
            <w:tcW w:w="2880" w:type="dxa"/>
            <w:vAlign w:val="center"/>
          </w:tcPr>
          <w:p w14:paraId="75F51176" w14:textId="77777777" w:rsidR="008924CC" w:rsidRDefault="0007339B">
            <w:pPr>
              <w:spacing w:after="60" w:line="245" w:lineRule="auto"/>
            </w:pPr>
            <w:r>
              <w:rPr>
                <w:sz w:val="20"/>
              </w:rPr>
              <w:t>Entries</w:t>
            </w:r>
          </w:p>
        </w:tc>
        <w:tc>
          <w:tcPr>
            <w:tcW w:w="7200" w:type="dxa"/>
            <w:vAlign w:val="center"/>
          </w:tcPr>
          <w:p w14:paraId="55ABC717"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69AAAF7D" w14:textId="77777777" w:rsidR="008924CC" w:rsidRDefault="008924CC">
      <w:pPr>
        <w:spacing w:after="40"/>
      </w:pPr>
    </w:p>
    <w:p w14:paraId="541B4911" w14:textId="77777777" w:rsidR="008924CC" w:rsidRDefault="0007339B">
      <w:pPr>
        <w:pStyle w:val="Heading3"/>
      </w:pPr>
      <w:r>
        <w:t>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3783DAA" w14:textId="77777777">
        <w:trPr>
          <w:cantSplit/>
          <w:tblHeader/>
          <w:jc w:val="center"/>
        </w:trPr>
        <w:tc>
          <w:tcPr>
            <w:tcW w:w="2880" w:type="dxa"/>
            <w:shd w:val="clear" w:color="auto" w:fill="DCE6EF"/>
            <w:vAlign w:val="center"/>
          </w:tcPr>
          <w:p w14:paraId="35CEF847"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6017933C" w14:textId="77777777" w:rsidR="008924CC" w:rsidRDefault="0007339B">
            <w:pPr>
              <w:keepNext/>
              <w:spacing w:after="60" w:line="245" w:lineRule="auto"/>
            </w:pPr>
            <w:r>
              <w:rPr>
                <w:b/>
                <w:sz w:val="20"/>
              </w:rPr>
              <w:t>Meaning and behavior</w:t>
            </w:r>
          </w:p>
        </w:tc>
      </w:tr>
      <w:tr w:rsidR="008924CC" w14:paraId="71EEBA25" w14:textId="77777777">
        <w:trPr>
          <w:cantSplit/>
          <w:jc w:val="center"/>
        </w:trPr>
        <w:tc>
          <w:tcPr>
            <w:tcW w:w="2880" w:type="dxa"/>
            <w:vAlign w:val="center"/>
          </w:tcPr>
          <w:p w14:paraId="36E26692" w14:textId="77777777" w:rsidR="008924CC" w:rsidRDefault="0007339B">
            <w:pPr>
              <w:spacing w:after="60" w:line="245" w:lineRule="auto"/>
            </w:pPr>
            <w:r>
              <w:rPr>
                <w:sz w:val="20"/>
              </w:rPr>
              <w:t>Economic impact by component; Contribution margin by unit; Rate/policy versions; Missing rates / provisional notices</w:t>
            </w:r>
          </w:p>
        </w:tc>
        <w:tc>
          <w:tcPr>
            <w:tcW w:w="7200" w:type="dxa"/>
            <w:vAlign w:val="center"/>
          </w:tcPr>
          <w:p w14:paraId="2685B147"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6E6816F9" w14:textId="77777777" w:rsidR="008924CC" w:rsidRDefault="008924CC">
      <w:pPr>
        <w:spacing w:after="40"/>
      </w:pPr>
    </w:p>
    <w:p w14:paraId="2A464046" w14:textId="77777777" w:rsidR="008924CC" w:rsidRDefault="0007339B">
      <w:pPr>
        <w:pStyle w:val="Heading3"/>
      </w:pPr>
      <w:r>
        <w:t>Shared page header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D560FDC" w14:textId="77777777">
        <w:trPr>
          <w:cantSplit/>
          <w:tblHeader/>
          <w:jc w:val="center"/>
        </w:trPr>
        <w:tc>
          <w:tcPr>
            <w:tcW w:w="2376" w:type="dxa"/>
            <w:shd w:val="clear" w:color="auto" w:fill="DCE6EF"/>
            <w:vAlign w:val="center"/>
          </w:tcPr>
          <w:p w14:paraId="641C93F8" w14:textId="77777777" w:rsidR="008924CC" w:rsidRDefault="0007339B">
            <w:pPr>
              <w:keepNext/>
              <w:spacing w:after="60" w:line="245" w:lineRule="auto"/>
            </w:pPr>
            <w:r>
              <w:rPr>
                <w:b/>
                <w:sz w:val="20"/>
              </w:rPr>
              <w:t>Field</w:t>
            </w:r>
          </w:p>
        </w:tc>
        <w:tc>
          <w:tcPr>
            <w:tcW w:w="7704" w:type="dxa"/>
            <w:shd w:val="clear" w:color="auto" w:fill="DCE6EF"/>
            <w:vAlign w:val="center"/>
          </w:tcPr>
          <w:p w14:paraId="3765896E" w14:textId="77777777" w:rsidR="008924CC" w:rsidRDefault="0007339B">
            <w:pPr>
              <w:keepNext/>
              <w:spacing w:after="60" w:line="245" w:lineRule="auto"/>
            </w:pPr>
            <w:r>
              <w:rPr>
                <w:b/>
                <w:sz w:val="20"/>
              </w:rPr>
              <w:t>Entry and behavior</w:t>
            </w:r>
          </w:p>
        </w:tc>
      </w:tr>
      <w:tr w:rsidR="008924CC" w14:paraId="6F3D2C13" w14:textId="77777777">
        <w:trPr>
          <w:cantSplit/>
          <w:jc w:val="center"/>
        </w:trPr>
        <w:tc>
          <w:tcPr>
            <w:tcW w:w="2376" w:type="dxa"/>
            <w:vAlign w:val="center"/>
          </w:tcPr>
          <w:p w14:paraId="79AB4F06" w14:textId="77777777" w:rsidR="008924CC" w:rsidRDefault="0007339B">
            <w:pPr>
              <w:spacing w:after="60" w:line="245" w:lineRule="auto"/>
            </w:pPr>
            <w:r>
              <w:rPr>
                <w:sz w:val="20"/>
              </w:rPr>
              <w:t>Display currency</w:t>
            </w:r>
          </w:p>
        </w:tc>
        <w:tc>
          <w:tcPr>
            <w:tcW w:w="7704" w:type="dxa"/>
            <w:vAlign w:val="center"/>
          </w:tcPr>
          <w:p w14:paraId="3C038CCB" w14:textId="77777777" w:rsidR="008924CC" w:rsidRDefault="0007339B">
            <w:pPr>
              <w:spacing w:after="60" w:line="245" w:lineRule="auto"/>
            </w:pPr>
            <w:r>
              <w:rPr>
                <w:sz w:val="20"/>
              </w:rPr>
              <w:t>toggle. Required for monetary view</w:t>
            </w:r>
            <w:r>
              <w:rPr>
                <w:sz w:val="20"/>
              </w:rPr>
              <w:br/>
              <w:t>Default: Shared preference, USD default</w:t>
            </w:r>
            <w:r>
              <w:rPr>
                <w:sz w:val="20"/>
              </w:rPr>
              <w:br/>
              <w:t>Options: USD; IRR</w:t>
            </w:r>
            <w:r>
              <w:rPr>
                <w:sz w:val="20"/>
              </w:rPr>
              <w:br/>
              <w:t>Validation: Supported currencies only.</w:t>
            </w:r>
            <w:r>
              <w:rPr>
                <w:sz w:val="20"/>
              </w:rPr>
              <w:br/>
              <w:t>Behavior: Selects the corresponding server value/FX view; does not add currencies together.</w:t>
            </w:r>
          </w:p>
        </w:tc>
      </w:tr>
    </w:tbl>
    <w:p w14:paraId="18D0B710" w14:textId="77777777" w:rsidR="008924CC" w:rsidRDefault="008924CC">
      <w:pPr>
        <w:spacing w:after="40"/>
      </w:pPr>
    </w:p>
    <w:p w14:paraId="1A0B927E" w14:textId="77777777" w:rsidR="008924CC" w:rsidRDefault="0007339B">
      <w:pPr>
        <w:pStyle w:val="Heading3"/>
      </w:pPr>
      <w:r>
        <w:t>Export job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6176C2E" w14:textId="77777777">
        <w:trPr>
          <w:cantSplit/>
          <w:tblHeader/>
          <w:jc w:val="center"/>
        </w:trPr>
        <w:tc>
          <w:tcPr>
            <w:tcW w:w="2880" w:type="dxa"/>
            <w:shd w:val="clear" w:color="auto" w:fill="DCE6EF"/>
            <w:vAlign w:val="center"/>
          </w:tcPr>
          <w:p w14:paraId="48FFAFA9"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1402AF9A" w14:textId="77777777" w:rsidR="008924CC" w:rsidRDefault="0007339B">
            <w:pPr>
              <w:keepNext/>
              <w:spacing w:after="60" w:line="245" w:lineRule="auto"/>
            </w:pPr>
            <w:r>
              <w:rPr>
                <w:b/>
                <w:sz w:val="20"/>
              </w:rPr>
              <w:t>Meaning and behavior</w:t>
            </w:r>
          </w:p>
        </w:tc>
      </w:tr>
      <w:tr w:rsidR="008924CC" w14:paraId="17F09FC5" w14:textId="77777777">
        <w:trPr>
          <w:cantSplit/>
          <w:jc w:val="center"/>
        </w:trPr>
        <w:tc>
          <w:tcPr>
            <w:tcW w:w="2880" w:type="dxa"/>
            <w:vAlign w:val="center"/>
          </w:tcPr>
          <w:p w14:paraId="0B9DF442" w14:textId="77777777" w:rsidR="008924CC" w:rsidRDefault="0007339B">
            <w:pPr>
              <w:spacing w:after="60" w:line="245" w:lineRule="auto"/>
            </w:pPr>
            <w:r>
              <w:rPr>
                <w:sz w:val="20"/>
              </w:rPr>
              <w:t>State; Row count; Generated at; Failure message</w:t>
            </w:r>
          </w:p>
        </w:tc>
        <w:tc>
          <w:tcPr>
            <w:tcW w:w="7200" w:type="dxa"/>
            <w:vAlign w:val="center"/>
          </w:tcPr>
          <w:p w14:paraId="45B04FC2"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052DF753" w14:textId="77777777" w:rsidR="008924CC" w:rsidRDefault="008924CC">
      <w:pPr>
        <w:spacing w:after="40"/>
      </w:pPr>
    </w:p>
    <w:p w14:paraId="4F75EBD1" w14:textId="77777777" w:rsidR="008924CC" w:rsidRDefault="0007339B">
      <w:pPr>
        <w:pStyle w:val="Heading3"/>
      </w:pPr>
      <w:r>
        <w:lastRenderedPageBreak/>
        <w:t>Reconciliation Reconciliation Tab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8928082" w14:textId="77777777">
        <w:trPr>
          <w:cantSplit/>
          <w:tblHeader/>
          <w:jc w:val="center"/>
        </w:trPr>
        <w:tc>
          <w:tcPr>
            <w:tcW w:w="2880" w:type="dxa"/>
            <w:shd w:val="clear" w:color="auto" w:fill="DCE6EF"/>
            <w:vAlign w:val="center"/>
          </w:tcPr>
          <w:p w14:paraId="79E48165"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4E45030A" w14:textId="77777777" w:rsidR="008924CC" w:rsidRDefault="0007339B">
            <w:pPr>
              <w:keepNext/>
              <w:spacing w:after="60" w:line="245" w:lineRule="auto"/>
            </w:pPr>
            <w:r>
              <w:rPr>
                <w:b/>
                <w:sz w:val="20"/>
              </w:rPr>
              <w:t>Meaning and behavior</w:t>
            </w:r>
          </w:p>
        </w:tc>
      </w:tr>
      <w:tr w:rsidR="008924CC" w14:paraId="4A6E015B" w14:textId="77777777">
        <w:trPr>
          <w:cantSplit/>
          <w:jc w:val="center"/>
        </w:trPr>
        <w:tc>
          <w:tcPr>
            <w:tcW w:w="2880" w:type="dxa"/>
            <w:vAlign w:val="center"/>
          </w:tcPr>
          <w:p w14:paraId="3758C7F4" w14:textId="77777777" w:rsidR="008924CC" w:rsidRDefault="0007339B">
            <w:pPr>
              <w:spacing w:after="60" w:line="245" w:lineRule="auto"/>
            </w:pPr>
            <w:r>
              <w:rPr>
                <w:sz w:val="20"/>
              </w:rPr>
              <w:t>Unit; Period; State; Residual; Age; Plan dashboard</w:t>
            </w:r>
          </w:p>
        </w:tc>
        <w:tc>
          <w:tcPr>
            <w:tcW w:w="7200" w:type="dxa"/>
            <w:vAlign w:val="center"/>
          </w:tcPr>
          <w:p w14:paraId="63FBB57A"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7936D972" w14:textId="77777777" w:rsidR="008924CC" w:rsidRDefault="008924CC">
      <w:pPr>
        <w:spacing w:after="40"/>
      </w:pPr>
    </w:p>
    <w:p w14:paraId="4840DF01" w14:textId="77777777" w:rsidR="008924CC" w:rsidRDefault="0007339B">
      <w:pPr>
        <w:pStyle w:val="Heading3"/>
      </w:pPr>
      <w:r>
        <w:t>Reconciliation Actuals quality coverage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FC2B168" w14:textId="77777777">
        <w:trPr>
          <w:cantSplit/>
          <w:tblHeader/>
          <w:jc w:val="center"/>
        </w:trPr>
        <w:tc>
          <w:tcPr>
            <w:tcW w:w="2880" w:type="dxa"/>
            <w:shd w:val="clear" w:color="auto" w:fill="DCE6EF"/>
            <w:vAlign w:val="center"/>
          </w:tcPr>
          <w:p w14:paraId="7BB7F51D"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5B434BE0" w14:textId="77777777" w:rsidR="008924CC" w:rsidRDefault="0007339B">
            <w:pPr>
              <w:keepNext/>
              <w:spacing w:after="60" w:line="245" w:lineRule="auto"/>
            </w:pPr>
            <w:r>
              <w:rPr>
                <w:b/>
                <w:sz w:val="20"/>
              </w:rPr>
              <w:t>Meaning and behavior</w:t>
            </w:r>
          </w:p>
        </w:tc>
      </w:tr>
      <w:tr w:rsidR="008924CC" w14:paraId="45E89A24" w14:textId="77777777">
        <w:trPr>
          <w:cantSplit/>
          <w:jc w:val="center"/>
        </w:trPr>
        <w:tc>
          <w:tcPr>
            <w:tcW w:w="2880" w:type="dxa"/>
            <w:vAlign w:val="center"/>
          </w:tcPr>
          <w:p w14:paraId="2B1CC53D" w14:textId="77777777" w:rsidR="008924CC" w:rsidRDefault="0007339B">
            <w:pPr>
              <w:spacing w:after="60" w:line="245" w:lineRule="auto"/>
            </w:pPr>
            <w:r>
              <w:rPr>
                <w:sz w:val="20"/>
              </w:rPr>
              <w:t>Product slices with actuals; Periods with actuals; Periods without actuals; Lowest coverage; Quality-state slice count; Coverage-band slice count; Measured quantity by unit; Estimated quantity by unit</w:t>
            </w:r>
          </w:p>
        </w:tc>
        <w:tc>
          <w:tcPr>
            <w:tcW w:w="7200" w:type="dxa"/>
            <w:vAlign w:val="center"/>
          </w:tcPr>
          <w:p w14:paraId="09C78291"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076E2A07" w14:textId="77777777" w:rsidR="008924CC" w:rsidRDefault="008924CC">
      <w:pPr>
        <w:spacing w:after="40"/>
      </w:pPr>
    </w:p>
    <w:p w14:paraId="284F04F1" w14:textId="77777777" w:rsidR="008924CC" w:rsidRDefault="0007339B">
      <w:pPr>
        <w:pStyle w:val="Heading3"/>
      </w:pPr>
      <w:r>
        <w:t>Reconciliation Reconciliation status and 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00B659B" w14:textId="77777777">
        <w:trPr>
          <w:cantSplit/>
          <w:tblHeader/>
          <w:jc w:val="center"/>
        </w:trPr>
        <w:tc>
          <w:tcPr>
            <w:tcW w:w="2880" w:type="dxa"/>
            <w:shd w:val="clear" w:color="auto" w:fill="DCE6EF"/>
            <w:vAlign w:val="center"/>
          </w:tcPr>
          <w:p w14:paraId="7A7D6671"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37CFF589" w14:textId="77777777" w:rsidR="008924CC" w:rsidRDefault="0007339B">
            <w:pPr>
              <w:keepNext/>
              <w:spacing w:after="60" w:line="245" w:lineRule="auto"/>
            </w:pPr>
            <w:r>
              <w:rPr>
                <w:b/>
                <w:sz w:val="20"/>
              </w:rPr>
              <w:t>Meaning and behavior</w:t>
            </w:r>
          </w:p>
        </w:tc>
      </w:tr>
      <w:tr w:rsidR="008924CC" w14:paraId="15F090C3" w14:textId="77777777">
        <w:trPr>
          <w:cantSplit/>
          <w:jc w:val="center"/>
        </w:trPr>
        <w:tc>
          <w:tcPr>
            <w:tcW w:w="2880" w:type="dxa"/>
            <w:vAlign w:val="center"/>
          </w:tcPr>
          <w:p w14:paraId="1045C72D" w14:textId="77777777" w:rsidR="008924CC" w:rsidRDefault="0007339B">
            <w:pPr>
              <w:spacing w:after="60" w:line="245" w:lineRule="auto"/>
            </w:pPr>
            <w:r>
              <w:rPr>
                <w:sz w:val="20"/>
              </w:rPr>
              <w:t>Period count; Workflow counts; Residual-state counts; Age-band counts; Overdue count; Waiting for data count; Escalated after rejections count; Submission SLA hours; Approval SLA hours</w:t>
            </w:r>
          </w:p>
        </w:tc>
        <w:tc>
          <w:tcPr>
            <w:tcW w:w="7200" w:type="dxa"/>
            <w:vAlign w:val="center"/>
          </w:tcPr>
          <w:p w14:paraId="5FF6B0FC"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48EE3AD1" w14:textId="77777777" w:rsidR="008924CC" w:rsidRDefault="008924CC">
      <w:pPr>
        <w:spacing w:after="40"/>
      </w:pPr>
    </w:p>
    <w:p w14:paraId="765343AE" w14:textId="77777777" w:rsidR="008924CC" w:rsidRDefault="0007339B">
      <w:pPr>
        <w:pStyle w:val="Heading3"/>
      </w:pPr>
      <w:r>
        <w:t>OEE and downtime by plant date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B2A3064" w14:textId="77777777">
        <w:trPr>
          <w:cantSplit/>
          <w:tblHeader/>
          <w:jc w:val="center"/>
        </w:trPr>
        <w:tc>
          <w:tcPr>
            <w:tcW w:w="2880" w:type="dxa"/>
            <w:shd w:val="clear" w:color="auto" w:fill="DCE6EF"/>
            <w:vAlign w:val="center"/>
          </w:tcPr>
          <w:p w14:paraId="73586FA8"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22C06D34" w14:textId="77777777" w:rsidR="008924CC" w:rsidRDefault="0007339B">
            <w:pPr>
              <w:keepNext/>
              <w:spacing w:after="60" w:line="245" w:lineRule="auto"/>
            </w:pPr>
            <w:r>
              <w:rPr>
                <w:b/>
                <w:sz w:val="20"/>
              </w:rPr>
              <w:t>Meaning and behavior</w:t>
            </w:r>
          </w:p>
        </w:tc>
      </w:tr>
      <w:tr w:rsidR="008924CC" w14:paraId="284BC429" w14:textId="77777777">
        <w:trPr>
          <w:cantSplit/>
          <w:jc w:val="center"/>
        </w:trPr>
        <w:tc>
          <w:tcPr>
            <w:tcW w:w="2880" w:type="dxa"/>
            <w:vAlign w:val="center"/>
          </w:tcPr>
          <w:p w14:paraId="2C8F57A0" w14:textId="77777777" w:rsidR="008924CC" w:rsidRDefault="0007339B">
            <w:pPr>
              <w:spacing w:after="60" w:line="245" w:lineRule="auto"/>
            </w:pPr>
            <w:r>
              <w:rPr>
                <w:sz w:val="20"/>
              </w:rPr>
              <w:t>Plant date; Operational OEE; Availability; Performance; Quality; Unavailable value reason</w:t>
            </w:r>
          </w:p>
        </w:tc>
        <w:tc>
          <w:tcPr>
            <w:tcW w:w="7200" w:type="dxa"/>
            <w:vAlign w:val="center"/>
          </w:tcPr>
          <w:p w14:paraId="1221732A"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7DB131AE" w14:textId="77777777" w:rsidR="008924CC" w:rsidRDefault="008924CC">
      <w:pPr>
        <w:spacing w:after="40"/>
      </w:pPr>
    </w:p>
    <w:p w14:paraId="11CBE9C8" w14:textId="77777777" w:rsidR="008924CC" w:rsidRDefault="0007339B">
      <w:pPr>
        <w:pStyle w:val="Heading3"/>
      </w:pPr>
      <w:r>
        <w:lastRenderedPageBreak/>
        <w:t>Loss value by unit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21C9705" w14:textId="77777777">
        <w:trPr>
          <w:cantSplit/>
          <w:tblHeader/>
          <w:jc w:val="center"/>
        </w:trPr>
        <w:tc>
          <w:tcPr>
            <w:tcW w:w="2880" w:type="dxa"/>
            <w:shd w:val="clear" w:color="auto" w:fill="DCE6EF"/>
            <w:vAlign w:val="center"/>
          </w:tcPr>
          <w:p w14:paraId="56D46403"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2D0DB66F" w14:textId="77777777" w:rsidR="008924CC" w:rsidRDefault="0007339B">
            <w:pPr>
              <w:keepNext/>
              <w:spacing w:after="60" w:line="245" w:lineRule="auto"/>
            </w:pPr>
            <w:r>
              <w:rPr>
                <w:b/>
                <w:sz w:val="20"/>
              </w:rPr>
              <w:t>Meaning and behavior</w:t>
            </w:r>
          </w:p>
        </w:tc>
      </w:tr>
      <w:tr w:rsidR="008924CC" w14:paraId="3745FCE8" w14:textId="77777777">
        <w:trPr>
          <w:cantSplit/>
          <w:jc w:val="center"/>
        </w:trPr>
        <w:tc>
          <w:tcPr>
            <w:tcW w:w="2880" w:type="dxa"/>
            <w:vAlign w:val="center"/>
          </w:tcPr>
          <w:p w14:paraId="1DDA545D" w14:textId="77777777" w:rsidR="008924CC" w:rsidRDefault="0007339B">
            <w:pPr>
              <w:spacing w:after="60" w:line="245" w:lineRule="auto"/>
            </w:pPr>
            <w:r>
              <w:rPr>
                <w:sz w:val="20"/>
              </w:rPr>
              <w:t>Amount in selected currency; Valuation status / unavailable reason; Total amount in selected currency</w:t>
            </w:r>
          </w:p>
        </w:tc>
        <w:tc>
          <w:tcPr>
            <w:tcW w:w="7200" w:type="dxa"/>
            <w:vAlign w:val="center"/>
          </w:tcPr>
          <w:p w14:paraId="5BE33A72"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130433CA" w14:textId="77777777" w:rsidR="008924CC" w:rsidRDefault="008924CC">
      <w:pPr>
        <w:spacing w:after="40"/>
      </w:pPr>
    </w:p>
    <w:p w14:paraId="23438841" w14:textId="77777777" w:rsidR="008924CC" w:rsidRDefault="0007339B">
      <w:pPr>
        <w:pStyle w:val="Heading3"/>
      </w:pPr>
      <w:r>
        <w:t>Work summary RCA cases and tasks separately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6619B1AE" w14:textId="77777777">
        <w:trPr>
          <w:cantSplit/>
          <w:tblHeader/>
          <w:jc w:val="center"/>
        </w:trPr>
        <w:tc>
          <w:tcPr>
            <w:tcW w:w="2880" w:type="dxa"/>
            <w:shd w:val="clear" w:color="auto" w:fill="DCE6EF"/>
            <w:vAlign w:val="center"/>
          </w:tcPr>
          <w:p w14:paraId="70CEDE1B"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4B2BB05D" w14:textId="77777777" w:rsidR="008924CC" w:rsidRDefault="0007339B">
            <w:pPr>
              <w:keepNext/>
              <w:spacing w:after="60" w:line="245" w:lineRule="auto"/>
            </w:pPr>
            <w:r>
              <w:rPr>
                <w:b/>
                <w:sz w:val="20"/>
              </w:rPr>
              <w:t>Meaning and behavior</w:t>
            </w:r>
          </w:p>
        </w:tc>
      </w:tr>
      <w:tr w:rsidR="008924CC" w14:paraId="0EF9A63D" w14:textId="77777777">
        <w:trPr>
          <w:cantSplit/>
          <w:jc w:val="center"/>
        </w:trPr>
        <w:tc>
          <w:tcPr>
            <w:tcW w:w="2880" w:type="dxa"/>
            <w:vAlign w:val="center"/>
          </w:tcPr>
          <w:p w14:paraId="02C24E82" w14:textId="77777777" w:rsidR="008924CC" w:rsidRDefault="0007339B">
            <w:pPr>
              <w:spacing w:after="60" w:line="245" w:lineRule="auto"/>
            </w:pPr>
            <w:r>
              <w:rPr>
                <w:sz w:val="20"/>
              </w:rPr>
              <w:t>Created total; Still open count; Overdue count; Status counts; Priority counts; Created day; Created count per day</w:t>
            </w:r>
          </w:p>
        </w:tc>
        <w:tc>
          <w:tcPr>
            <w:tcW w:w="7200" w:type="dxa"/>
            <w:vAlign w:val="center"/>
          </w:tcPr>
          <w:p w14:paraId="734A9316"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1A6B244A" w14:textId="77777777" w:rsidR="008924CC" w:rsidRDefault="008924CC">
      <w:pPr>
        <w:spacing w:after="40"/>
      </w:pPr>
    </w:p>
    <w:p w14:paraId="1B5BF238" w14:textId="77777777" w:rsidR="008924CC" w:rsidRDefault="0007339B">
      <w:pPr>
        <w:pStyle w:val="Heading3"/>
      </w:pPr>
      <w:r>
        <w:t>Work summary audit activity if permitted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24837922" w14:textId="77777777">
        <w:trPr>
          <w:cantSplit/>
          <w:tblHeader/>
          <w:jc w:val="center"/>
        </w:trPr>
        <w:tc>
          <w:tcPr>
            <w:tcW w:w="2880" w:type="dxa"/>
            <w:shd w:val="clear" w:color="auto" w:fill="DCE6EF"/>
            <w:vAlign w:val="center"/>
          </w:tcPr>
          <w:p w14:paraId="3167FED3"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7DA7AC21" w14:textId="77777777" w:rsidR="008924CC" w:rsidRDefault="0007339B">
            <w:pPr>
              <w:keepNext/>
              <w:spacing w:after="60" w:line="245" w:lineRule="auto"/>
            </w:pPr>
            <w:r>
              <w:rPr>
                <w:b/>
                <w:sz w:val="20"/>
              </w:rPr>
              <w:t>Meaning and behavior</w:t>
            </w:r>
          </w:p>
        </w:tc>
      </w:tr>
      <w:tr w:rsidR="008924CC" w14:paraId="2903D20E" w14:textId="77777777">
        <w:trPr>
          <w:cantSplit/>
          <w:jc w:val="center"/>
        </w:trPr>
        <w:tc>
          <w:tcPr>
            <w:tcW w:w="2880" w:type="dxa"/>
            <w:vAlign w:val="center"/>
          </w:tcPr>
          <w:p w14:paraId="62CACCAA" w14:textId="77777777" w:rsidR="008924CC" w:rsidRDefault="0007339B">
            <w:pPr>
              <w:spacing w:after="60" w:line="245" w:lineRule="auto"/>
            </w:pPr>
            <w:r>
              <w:rPr>
                <w:sz w:val="20"/>
              </w:rPr>
              <w:t>Total audit entries; Day; Entries per day; Action; Entries per action; Record type; Entries per record type</w:t>
            </w:r>
          </w:p>
        </w:tc>
        <w:tc>
          <w:tcPr>
            <w:tcW w:w="7200" w:type="dxa"/>
            <w:vAlign w:val="center"/>
          </w:tcPr>
          <w:p w14:paraId="191A8242"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129E1FC8" w14:textId="77777777" w:rsidR="008924CC" w:rsidRDefault="008924CC">
      <w:pPr>
        <w:spacing w:after="40"/>
      </w:pPr>
    </w:p>
    <w:p w14:paraId="5735F413" w14:textId="77777777" w:rsidR="008924CC" w:rsidRDefault="0007339B">
      <w:pPr>
        <w:pStyle w:val="Heading3"/>
      </w:pPr>
      <w:r>
        <w:t>Date range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7C024A6" w14:textId="77777777">
        <w:trPr>
          <w:cantSplit/>
          <w:tblHeader/>
          <w:jc w:val="center"/>
        </w:trPr>
        <w:tc>
          <w:tcPr>
            <w:tcW w:w="2376" w:type="dxa"/>
            <w:shd w:val="clear" w:color="auto" w:fill="DCE6EF"/>
            <w:vAlign w:val="center"/>
          </w:tcPr>
          <w:p w14:paraId="4BE1747D" w14:textId="77777777" w:rsidR="008924CC" w:rsidRDefault="0007339B">
            <w:pPr>
              <w:keepNext/>
              <w:spacing w:after="60" w:line="245" w:lineRule="auto"/>
            </w:pPr>
            <w:r>
              <w:rPr>
                <w:b/>
                <w:sz w:val="20"/>
              </w:rPr>
              <w:t>Field</w:t>
            </w:r>
          </w:p>
        </w:tc>
        <w:tc>
          <w:tcPr>
            <w:tcW w:w="7704" w:type="dxa"/>
            <w:shd w:val="clear" w:color="auto" w:fill="DCE6EF"/>
            <w:vAlign w:val="center"/>
          </w:tcPr>
          <w:p w14:paraId="233EB55B" w14:textId="77777777" w:rsidR="008924CC" w:rsidRDefault="0007339B">
            <w:pPr>
              <w:keepNext/>
              <w:spacing w:after="60" w:line="245" w:lineRule="auto"/>
            </w:pPr>
            <w:r>
              <w:rPr>
                <w:b/>
                <w:sz w:val="20"/>
              </w:rPr>
              <w:t>Entry and behavior</w:t>
            </w:r>
          </w:p>
        </w:tc>
      </w:tr>
      <w:tr w:rsidR="008924CC" w14:paraId="12668CC3" w14:textId="77777777">
        <w:trPr>
          <w:cantSplit/>
          <w:jc w:val="center"/>
        </w:trPr>
        <w:tc>
          <w:tcPr>
            <w:tcW w:w="2376" w:type="dxa"/>
            <w:vAlign w:val="center"/>
          </w:tcPr>
          <w:p w14:paraId="614ABDCF" w14:textId="77777777" w:rsidR="008924CC" w:rsidRDefault="0007339B">
            <w:pPr>
              <w:spacing w:after="60" w:line="245" w:lineRule="auto"/>
            </w:pPr>
            <w:r>
              <w:rPr>
                <w:sz w:val="20"/>
              </w:rPr>
              <w:t>Period dates — From</w:t>
            </w:r>
          </w:p>
        </w:tc>
        <w:tc>
          <w:tcPr>
            <w:tcW w:w="7704" w:type="dxa"/>
            <w:vAlign w:val="center"/>
          </w:tcPr>
          <w:p w14:paraId="0B608F4F" w14:textId="77777777" w:rsidR="008924CC" w:rsidRDefault="0007339B">
            <w:pPr>
              <w:spacing w:after="60" w:line="245" w:lineRule="auto"/>
            </w:pPr>
            <w:r>
              <w:rPr>
                <w:sz w:val="20"/>
              </w:rPr>
              <w:t>plant date. Required pair</w:t>
            </w:r>
            <w:r>
              <w:rPr>
                <w:sz w:val="20"/>
              </w:rPr>
              <w:br/>
              <w:t>Default: Start of current scope</w:t>
            </w:r>
            <w:r>
              <w:rPr>
                <w:sz w:val="20"/>
              </w:rPr>
              <w:br/>
              <w:t>Validation: Valid range start.</w:t>
            </w:r>
            <w:r>
              <w:rPr>
                <w:sz w:val="20"/>
              </w:rPr>
              <w:br/>
              <w:t>Behavior: Select period-start dates using plant calendar/timezone.</w:t>
            </w:r>
          </w:p>
        </w:tc>
      </w:tr>
      <w:tr w:rsidR="008924CC" w14:paraId="3A10FFA8" w14:textId="77777777">
        <w:trPr>
          <w:cantSplit/>
          <w:jc w:val="center"/>
        </w:trPr>
        <w:tc>
          <w:tcPr>
            <w:tcW w:w="2376" w:type="dxa"/>
            <w:vAlign w:val="center"/>
          </w:tcPr>
          <w:p w14:paraId="0332DE20" w14:textId="77777777" w:rsidR="008924CC" w:rsidRDefault="0007339B">
            <w:pPr>
              <w:spacing w:after="60" w:line="245" w:lineRule="auto"/>
            </w:pPr>
            <w:r>
              <w:rPr>
                <w:sz w:val="20"/>
              </w:rPr>
              <w:t>Period dates — To</w:t>
            </w:r>
          </w:p>
        </w:tc>
        <w:tc>
          <w:tcPr>
            <w:tcW w:w="7704" w:type="dxa"/>
            <w:vAlign w:val="center"/>
          </w:tcPr>
          <w:p w14:paraId="51801777" w14:textId="77777777" w:rsidR="008924CC" w:rsidRDefault="0007339B">
            <w:pPr>
              <w:spacing w:after="60" w:line="245" w:lineRule="auto"/>
            </w:pPr>
            <w:r>
              <w:rPr>
                <w:sz w:val="20"/>
              </w:rPr>
              <w:t>plant date. Required pair</w:t>
            </w:r>
            <w:r>
              <w:rPr>
                <w:sz w:val="20"/>
              </w:rPr>
              <w:br/>
              <w:t>Default: End of current scope</w:t>
            </w:r>
            <w:r>
              <w:rPr>
                <w:sz w:val="20"/>
              </w:rPr>
              <w:br/>
              <w:t>Validation: Valid range end.</w:t>
            </w:r>
            <w:r>
              <w:rPr>
                <w:sz w:val="20"/>
              </w:rPr>
              <w:br/>
              <w:t>Behavior: Both bounds must be present before scope changes.</w:t>
            </w:r>
          </w:p>
        </w:tc>
      </w:tr>
    </w:tbl>
    <w:p w14:paraId="392CAF31" w14:textId="77777777" w:rsidR="008924CC" w:rsidRDefault="008924CC">
      <w:pPr>
        <w:spacing w:after="40"/>
      </w:pPr>
    </w:p>
    <w:p w14:paraId="0249B881" w14:textId="77777777" w:rsidR="008924CC" w:rsidRDefault="0007339B">
      <w:pPr>
        <w:pStyle w:val="Heading3"/>
      </w:pPr>
      <w:r>
        <w:lastRenderedPageBreak/>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01F88F6" w14:textId="77777777">
        <w:trPr>
          <w:cantSplit/>
          <w:tblHeader/>
          <w:jc w:val="center"/>
        </w:trPr>
        <w:tc>
          <w:tcPr>
            <w:tcW w:w="2376" w:type="dxa"/>
            <w:shd w:val="clear" w:color="auto" w:fill="DCE6EF"/>
            <w:vAlign w:val="center"/>
          </w:tcPr>
          <w:p w14:paraId="6137EE33" w14:textId="77777777" w:rsidR="008924CC" w:rsidRDefault="0007339B">
            <w:pPr>
              <w:keepNext/>
              <w:spacing w:after="60" w:line="245" w:lineRule="auto"/>
            </w:pPr>
            <w:r>
              <w:rPr>
                <w:b/>
                <w:sz w:val="20"/>
              </w:rPr>
              <w:t>Filter</w:t>
            </w:r>
          </w:p>
        </w:tc>
        <w:tc>
          <w:tcPr>
            <w:tcW w:w="7704" w:type="dxa"/>
            <w:shd w:val="clear" w:color="auto" w:fill="DCE6EF"/>
            <w:vAlign w:val="center"/>
          </w:tcPr>
          <w:p w14:paraId="39BA035B" w14:textId="77777777" w:rsidR="008924CC" w:rsidRDefault="0007339B">
            <w:pPr>
              <w:keepNext/>
              <w:spacing w:after="60" w:line="245" w:lineRule="auto"/>
            </w:pPr>
            <w:r>
              <w:rPr>
                <w:b/>
                <w:sz w:val="20"/>
              </w:rPr>
              <w:t>Effect and query</w:t>
            </w:r>
          </w:p>
        </w:tc>
      </w:tr>
      <w:tr w:rsidR="008924CC" w14:paraId="3F63117D" w14:textId="77777777">
        <w:trPr>
          <w:cantSplit/>
          <w:jc w:val="center"/>
        </w:trPr>
        <w:tc>
          <w:tcPr>
            <w:tcW w:w="2376" w:type="dxa"/>
            <w:vAlign w:val="center"/>
          </w:tcPr>
          <w:p w14:paraId="44D6031C" w14:textId="77777777" w:rsidR="008924CC" w:rsidRDefault="0007339B">
            <w:pPr>
              <w:spacing w:after="60" w:line="245" w:lineRule="auto"/>
            </w:pPr>
            <w:r>
              <w:rPr>
                <w:sz w:val="20"/>
              </w:rPr>
              <w:t>View</w:t>
            </w:r>
          </w:p>
        </w:tc>
        <w:tc>
          <w:tcPr>
            <w:tcW w:w="7704" w:type="dxa"/>
            <w:vAlign w:val="center"/>
          </w:tcPr>
          <w:p w14:paraId="6142166C" w14:textId="77777777" w:rsidR="008924CC" w:rsidRDefault="0007339B">
            <w:pPr>
              <w:spacing w:after="60" w:line="245" w:lineRule="auto"/>
            </w:pPr>
            <w:r>
              <w:rPr>
                <w:sz w:val="20"/>
              </w:rPr>
              <w:t>Five URL-backed report views.</w:t>
            </w:r>
            <w:r>
              <w:rPr>
                <w:sz w:val="20"/>
              </w:rPr>
              <w:br/>
              <w:t>view</w:t>
            </w:r>
          </w:p>
        </w:tc>
      </w:tr>
      <w:tr w:rsidR="008924CC" w14:paraId="73BBC327" w14:textId="77777777">
        <w:trPr>
          <w:cantSplit/>
          <w:jc w:val="center"/>
        </w:trPr>
        <w:tc>
          <w:tcPr>
            <w:tcW w:w="2376" w:type="dxa"/>
            <w:vAlign w:val="center"/>
          </w:tcPr>
          <w:p w14:paraId="56A2C399" w14:textId="77777777" w:rsidR="008924CC" w:rsidRDefault="0007339B">
            <w:pPr>
              <w:spacing w:after="60" w:line="245" w:lineRule="auto"/>
            </w:pPr>
            <w:r>
              <w:rPr>
                <w:sz w:val="20"/>
              </w:rPr>
              <w:t>Units / dates / revisions</w:t>
            </w:r>
          </w:p>
        </w:tc>
        <w:tc>
          <w:tcPr>
            <w:tcW w:w="7704" w:type="dxa"/>
            <w:vAlign w:val="center"/>
          </w:tcPr>
          <w:p w14:paraId="3D36A098" w14:textId="77777777" w:rsidR="008924CC" w:rsidRDefault="0007339B">
            <w:pPr>
              <w:spacing w:after="60" w:line="245" w:lineRule="auto"/>
            </w:pPr>
            <w:r>
              <w:rPr>
                <w:sz w:val="20"/>
              </w:rPr>
              <w:t>Same analytics scope mapping as Production loss analysis.</w:t>
            </w:r>
            <w:r>
              <w:rPr>
                <w:sz w:val="20"/>
              </w:rPr>
              <w:br/>
              <w:t>units,from,to,window,approved</w:t>
            </w:r>
          </w:p>
        </w:tc>
      </w:tr>
    </w:tbl>
    <w:p w14:paraId="053AAA81" w14:textId="77777777" w:rsidR="008924CC" w:rsidRDefault="008924CC">
      <w:pPr>
        <w:spacing w:after="40"/>
      </w:pPr>
    </w:p>
    <w:p w14:paraId="36ABC9BE" w14:textId="77777777" w:rsidR="008924CC" w:rsidRDefault="0007339B">
      <w:pPr>
        <w:pStyle w:val="Heading3"/>
      </w:pPr>
      <w:r>
        <w:t>Actions</w:t>
      </w:r>
    </w:p>
    <w:p w14:paraId="77673E4F" w14:textId="77777777" w:rsidR="008924CC" w:rsidRDefault="0007339B">
      <w:r>
        <w:rPr>
          <w:b/>
        </w:rPr>
        <w:t>CSV / PDF export</w:t>
      </w:r>
      <w:r>
        <w:t>. Approved-only, non-provisional report Create job, show status and signed download.</w:t>
      </w:r>
    </w:p>
    <w:p w14:paraId="4ECE570E" w14:textId="77777777" w:rsidR="008924CC" w:rsidRDefault="0007339B">
      <w:r>
        <w:t>Request: POST /api/v2/exports; GET export job/download</w:t>
      </w:r>
    </w:p>
    <w:p w14:paraId="5CEEA5C0" w14:textId="77777777" w:rsidR="008924CC" w:rsidRDefault="0007339B">
      <w:r>
        <w:rPr>
          <w:b/>
        </w:rPr>
        <w:t>Period summary CSV/PDF / Loss lines CSV/PDF / Download</w:t>
      </w:r>
      <w:r>
        <w:t>. Approved-only, non-provisional scope and selected units Queue immutable export and download completed result.</w:t>
      </w:r>
    </w:p>
    <w:p w14:paraId="4A59A5A5" w14:textId="77777777" w:rsidR="008924CC" w:rsidRDefault="0007339B">
      <w:r>
        <w:t>Request: POST /api/v2/exports; GET /exports/{id}; GET /exports/{id}/download</w:t>
      </w:r>
    </w:p>
    <w:p w14:paraId="6C347E2F" w14:textId="77777777" w:rsidR="008924CC" w:rsidRDefault="0007339B">
      <w:pPr>
        <w:pStyle w:val="Heading3"/>
      </w:pPr>
      <w:r>
        <w:t>Working logic</w:t>
      </w:r>
    </w:p>
    <w:p w14:paraId="34D9C9B6" w14:textId="77777777" w:rsidR="008924CC" w:rsidRDefault="0007339B">
      <w:pPr>
        <w:pStyle w:val="ListBullet"/>
      </w:pPr>
      <w:r>
        <w:t>Approved-only is the default here. Reports require named unit IDs; when more than 100 units exist the user must select a bounded set.</w:t>
      </w:r>
    </w:p>
    <w:p w14:paraId="221C0FAE" w14:textId="77777777" w:rsidR="008924CC" w:rsidRDefault="0007339B">
      <w:pPr>
        <w:pStyle w:val="ListBullet"/>
      </w:pPr>
      <w:r>
        <w:t>Export requests use revisionSelector=published and are unavailable for provisional figures.</w:t>
      </w:r>
    </w:p>
    <w:p w14:paraId="29924168" w14:textId="77777777" w:rsidR="008924CC" w:rsidRDefault="0007339B">
      <w:pPr>
        <w:pStyle w:val="ListBullet"/>
      </w:pPr>
      <w:r>
        <w:t>Reporting currency is the shared application display currency.</w:t>
      </w:r>
    </w:p>
    <w:p w14:paraId="6AE3F949" w14:textId="77777777" w:rsidR="008924CC" w:rsidRDefault="0007339B">
      <w:pPr>
        <w:pStyle w:val="ListBullet"/>
      </w:pPr>
      <w:r>
        <w:t>Work summary counts records CREATED in the selected dates across all units the caller may see. The report Unit filter does not apply to Work summary. Audit activity appears only when permitted.</w:t>
      </w:r>
    </w:p>
    <w:p w14:paraId="46DF62CD" w14:textId="77777777" w:rsidR="008924CC" w:rsidRDefault="0007339B">
      <w:r>
        <w:t>States to recognize: Loading with retry on request failure; empty results are distinct from no permission.; The selected plant and the server authorization scope constrain every request.</w:t>
      </w:r>
    </w:p>
    <w:p w14:paraId="02DE20ED" w14:textId="77777777" w:rsidR="008924CC" w:rsidRDefault="0007339B">
      <w:r>
        <w:rPr>
          <w:sz w:val="16"/>
        </w:rPr>
        <w:t>Source reference: src/features/pla-analytics/reports/reports-page.tsx; src/features/pla-analytics/reports/reports-filters.tsx; src/features/pla-analytics/reports/production-report.tsx; src/features/pla-analytics/reports/economic-breakdown-card.tsx; src/features/pla-analytics/reports/work-summary.tsx; src/features/pla-analytics/model/analytics-scope.ts; src/features/pla-analytics/reports/loss-value-card.tsx; src/features/display-currency/display-currency-toggle.tsx; src/features/pla-analytics/components/scope-export.tsx; src/features/pla-analytics/tabs/reconciliation-tab.tsx; src/features/pla-analytics/tabs/quality-tab.tsx; src/features/pla-analytics/components/oee-group-table.tsx; src/features/ux-kit/date-inputs/date-range-input.tsx</w:t>
      </w:r>
    </w:p>
    <w:p w14:paraId="1EA1DE65" w14:textId="77777777" w:rsidR="008924CC" w:rsidRDefault="0007339B">
      <w:pPr>
        <w:pStyle w:val="Heading2"/>
      </w:pPr>
      <w:bookmarkStart w:id="9" w:name="_Toc243039293"/>
      <w:r>
        <w:t>Downtime analysis</w:t>
      </w:r>
      <w:bookmarkEnd w:id="9"/>
    </w:p>
    <w:p w14:paraId="42DD884F" w14:textId="77777777" w:rsidR="008924CC" w:rsidRDefault="0007339B">
      <w:r>
        <w:t>Address: /downtime</w:t>
      </w:r>
    </w:p>
    <w:p w14:paraId="47C31158" w14:textId="77777777" w:rsidR="008924CC" w:rsidRDefault="0007339B">
      <w:r>
        <w:t>Analyze downtime duration, frequency, recurrence, crew patterns and reliability.</w:t>
      </w:r>
    </w:p>
    <w:p w14:paraId="217D4439" w14:textId="77777777" w:rsidR="008924CC" w:rsidRDefault="0007339B">
      <w:r>
        <w:t>Access: Authenticated plant member with the route capability; tenant and unit grants remain server-enforced.</w:t>
      </w:r>
    </w:p>
    <w:p w14:paraId="5DAEFDB8" w14:textId="77777777" w:rsidR="008924CC" w:rsidRDefault="0007339B">
      <w:pPr>
        <w:pStyle w:val="Heading3"/>
      </w:pPr>
      <w:r>
        <w:t>Procedure</w:t>
      </w:r>
    </w:p>
    <w:p w14:paraId="1D4872D5" w14:textId="77777777" w:rsidR="008924CC" w:rsidRDefault="0007339B">
      <w:r>
        <w:t>1. Choose units, dates and optional period dimensions.</w:t>
      </w:r>
    </w:p>
    <w:p w14:paraId="7F6A19EF" w14:textId="77777777" w:rsidR="008924CC" w:rsidRDefault="0007339B">
      <w:r>
        <w:t>2. Compare duration/frequency and reason or asset breakdowns.</w:t>
      </w:r>
    </w:p>
    <w:p w14:paraId="2471EDBF" w14:textId="77777777" w:rsidR="008924CC" w:rsidRDefault="0007339B">
      <w:r>
        <w:t>3. Drill to matching events and inspect reliability definitions.</w:t>
      </w:r>
    </w:p>
    <w:p w14:paraId="41BA7F0B" w14:textId="77777777" w:rsidR="008924CC" w:rsidRDefault="0007339B">
      <w:r>
        <w:lastRenderedPageBreak/>
        <w:t>Sections: Filters; Bad Actors; Crew Comparison; Trend Panel; Results</w:t>
      </w:r>
    </w:p>
    <w:p w14:paraId="2AA8ADDA"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DE3A797" w14:textId="77777777">
        <w:trPr>
          <w:cantSplit/>
          <w:tblHeader/>
          <w:jc w:val="center"/>
        </w:trPr>
        <w:tc>
          <w:tcPr>
            <w:tcW w:w="2376" w:type="dxa"/>
            <w:shd w:val="clear" w:color="auto" w:fill="DCE6EF"/>
            <w:vAlign w:val="center"/>
          </w:tcPr>
          <w:p w14:paraId="24224A68" w14:textId="77777777" w:rsidR="008924CC" w:rsidRDefault="0007339B">
            <w:pPr>
              <w:keepNext/>
              <w:spacing w:after="60" w:line="245" w:lineRule="auto"/>
            </w:pPr>
            <w:r>
              <w:rPr>
                <w:b/>
                <w:sz w:val="20"/>
              </w:rPr>
              <w:t>Field</w:t>
            </w:r>
          </w:p>
        </w:tc>
        <w:tc>
          <w:tcPr>
            <w:tcW w:w="7704" w:type="dxa"/>
            <w:shd w:val="clear" w:color="auto" w:fill="DCE6EF"/>
            <w:vAlign w:val="center"/>
          </w:tcPr>
          <w:p w14:paraId="528D32D3" w14:textId="77777777" w:rsidR="008924CC" w:rsidRDefault="0007339B">
            <w:pPr>
              <w:keepNext/>
              <w:spacing w:after="60" w:line="245" w:lineRule="auto"/>
            </w:pPr>
            <w:r>
              <w:rPr>
                <w:b/>
                <w:sz w:val="20"/>
              </w:rPr>
              <w:t>Entry and behavior</w:t>
            </w:r>
          </w:p>
        </w:tc>
      </w:tr>
      <w:tr w:rsidR="008924CC" w14:paraId="28B125ED" w14:textId="77777777">
        <w:trPr>
          <w:cantSplit/>
          <w:jc w:val="center"/>
        </w:trPr>
        <w:tc>
          <w:tcPr>
            <w:tcW w:w="2376" w:type="dxa"/>
            <w:vAlign w:val="center"/>
          </w:tcPr>
          <w:p w14:paraId="71A104A6" w14:textId="77777777" w:rsidR="008924CC" w:rsidRDefault="0007339B">
            <w:pPr>
              <w:spacing w:after="60" w:line="245" w:lineRule="auto"/>
            </w:pPr>
            <w:r>
              <w:rPr>
                <w:sz w:val="20"/>
              </w:rPr>
              <w:t>Units</w:t>
            </w:r>
          </w:p>
        </w:tc>
        <w:tc>
          <w:tcPr>
            <w:tcW w:w="7704" w:type="dxa"/>
            <w:vAlign w:val="center"/>
          </w:tcPr>
          <w:p w14:paraId="493C485E" w14:textId="77777777" w:rsidR="008924CC" w:rsidRDefault="0007339B">
            <w:pPr>
              <w:spacing w:after="60" w:line="245" w:lineRule="auto"/>
            </w:pPr>
            <w:r>
              <w:rPr>
                <w:sz w:val="20"/>
              </w:rPr>
              <w:t>select / switch. Optional</w:t>
            </w:r>
            <w:r>
              <w:rPr>
                <w:sz w:val="20"/>
              </w:rPr>
              <w:br/>
              <w:t>Default: All</w:t>
            </w:r>
            <w:r>
              <w:rPr>
                <w:sz w:val="20"/>
              </w:rPr>
              <w:br/>
              <w:t>Options: Accessible units</w:t>
            </w:r>
            <w:r>
              <w:rPr>
                <w:sz w:val="20"/>
              </w:rPr>
              <w:br/>
              <w:t>Validation: Only known enum choices accepted by URL parser.</w:t>
            </w:r>
            <w:r>
              <w:rPr>
                <w:sz w:val="20"/>
              </w:rPr>
              <w:br/>
              <w:t>Behavior: Changes the server report scope or labelled display.</w:t>
            </w:r>
          </w:p>
        </w:tc>
      </w:tr>
      <w:tr w:rsidR="008924CC" w14:paraId="0359A143" w14:textId="77777777">
        <w:trPr>
          <w:cantSplit/>
          <w:jc w:val="center"/>
        </w:trPr>
        <w:tc>
          <w:tcPr>
            <w:tcW w:w="2376" w:type="dxa"/>
            <w:vAlign w:val="center"/>
          </w:tcPr>
          <w:p w14:paraId="2F08BE87" w14:textId="77777777" w:rsidR="008924CC" w:rsidRDefault="0007339B">
            <w:pPr>
              <w:spacing w:after="60" w:line="245" w:lineRule="auto"/>
            </w:pPr>
            <w:r>
              <w:rPr>
                <w:sz w:val="20"/>
              </w:rPr>
              <w:t>Products</w:t>
            </w:r>
          </w:p>
        </w:tc>
        <w:tc>
          <w:tcPr>
            <w:tcW w:w="7704" w:type="dxa"/>
            <w:vAlign w:val="center"/>
          </w:tcPr>
          <w:p w14:paraId="7D821B2E" w14:textId="77777777" w:rsidR="008924CC" w:rsidRDefault="0007339B">
            <w:pPr>
              <w:spacing w:after="60" w:line="245" w:lineRule="auto"/>
            </w:pPr>
            <w:r>
              <w:rPr>
                <w:sz w:val="20"/>
              </w:rPr>
              <w:t>select / switch. Optional</w:t>
            </w:r>
            <w:r>
              <w:rPr>
                <w:sz w:val="20"/>
              </w:rPr>
              <w:br/>
              <w:t>Default: All</w:t>
            </w:r>
            <w:r>
              <w:rPr>
                <w:sz w:val="20"/>
              </w:rPr>
              <w:br/>
              <w:t>Options: Configured products</w:t>
            </w:r>
            <w:r>
              <w:rPr>
                <w:sz w:val="20"/>
              </w:rPr>
              <w:br/>
              <w:t>Validation: Only known enum choices accepted by URL parser.</w:t>
            </w:r>
            <w:r>
              <w:rPr>
                <w:sz w:val="20"/>
              </w:rPr>
              <w:br/>
              <w:t>Behavior: Changes the server report scope or labelled display.</w:t>
            </w:r>
          </w:p>
        </w:tc>
      </w:tr>
      <w:tr w:rsidR="008924CC" w14:paraId="64AD6076" w14:textId="77777777">
        <w:trPr>
          <w:cantSplit/>
          <w:jc w:val="center"/>
        </w:trPr>
        <w:tc>
          <w:tcPr>
            <w:tcW w:w="2376" w:type="dxa"/>
            <w:vAlign w:val="center"/>
          </w:tcPr>
          <w:p w14:paraId="208C2A09" w14:textId="77777777" w:rsidR="008924CC" w:rsidRDefault="0007339B">
            <w:pPr>
              <w:spacing w:after="60" w:line="245" w:lineRule="auto"/>
            </w:pPr>
            <w:r>
              <w:rPr>
                <w:sz w:val="20"/>
              </w:rPr>
              <w:t>Shifts</w:t>
            </w:r>
          </w:p>
        </w:tc>
        <w:tc>
          <w:tcPr>
            <w:tcW w:w="7704" w:type="dxa"/>
            <w:vAlign w:val="center"/>
          </w:tcPr>
          <w:p w14:paraId="3C355291" w14:textId="77777777" w:rsidR="008924CC" w:rsidRDefault="0007339B">
            <w:pPr>
              <w:spacing w:after="60" w:line="245" w:lineRule="auto"/>
            </w:pPr>
            <w:r>
              <w:rPr>
                <w:sz w:val="20"/>
              </w:rPr>
              <w:t>select / switch. Optional</w:t>
            </w:r>
            <w:r>
              <w:rPr>
                <w:sz w:val="20"/>
              </w:rPr>
              <w:br/>
              <w:t>Default: All</w:t>
            </w:r>
            <w:r>
              <w:rPr>
                <w:sz w:val="20"/>
              </w:rPr>
              <w:br/>
              <w:t>Options: Configured shift names</w:t>
            </w:r>
            <w:r>
              <w:rPr>
                <w:sz w:val="20"/>
              </w:rPr>
              <w:br/>
              <w:t>Validation: Only known enum choices accepted by URL parser.</w:t>
            </w:r>
            <w:r>
              <w:rPr>
                <w:sz w:val="20"/>
              </w:rPr>
              <w:br/>
              <w:t>Behavior: Changes the server report scope or labelled display.</w:t>
            </w:r>
          </w:p>
        </w:tc>
      </w:tr>
      <w:tr w:rsidR="008924CC" w14:paraId="2BF35974" w14:textId="77777777">
        <w:trPr>
          <w:cantSplit/>
          <w:jc w:val="center"/>
        </w:trPr>
        <w:tc>
          <w:tcPr>
            <w:tcW w:w="2376" w:type="dxa"/>
            <w:vAlign w:val="center"/>
          </w:tcPr>
          <w:p w14:paraId="6A5A7C43" w14:textId="77777777" w:rsidR="008924CC" w:rsidRDefault="0007339B">
            <w:pPr>
              <w:spacing w:after="60" w:line="245" w:lineRule="auto"/>
            </w:pPr>
            <w:r>
              <w:rPr>
                <w:sz w:val="20"/>
              </w:rPr>
              <w:t>Crews</w:t>
            </w:r>
          </w:p>
        </w:tc>
        <w:tc>
          <w:tcPr>
            <w:tcW w:w="7704" w:type="dxa"/>
            <w:vAlign w:val="center"/>
          </w:tcPr>
          <w:p w14:paraId="2C5DF7AC" w14:textId="77777777" w:rsidR="008924CC" w:rsidRDefault="0007339B">
            <w:pPr>
              <w:spacing w:after="60" w:line="245" w:lineRule="auto"/>
            </w:pPr>
            <w:r>
              <w:rPr>
                <w:sz w:val="20"/>
              </w:rPr>
              <w:t>select / switch. Optional</w:t>
            </w:r>
            <w:r>
              <w:rPr>
                <w:sz w:val="20"/>
              </w:rPr>
              <w:br/>
              <w:t>Default: All</w:t>
            </w:r>
            <w:r>
              <w:rPr>
                <w:sz w:val="20"/>
              </w:rPr>
              <w:br/>
              <w:t>Options: Configured crews</w:t>
            </w:r>
            <w:r>
              <w:rPr>
                <w:sz w:val="20"/>
              </w:rPr>
              <w:br/>
              <w:t>Validation: Only known enum choices accepted by URL parser.</w:t>
            </w:r>
            <w:r>
              <w:rPr>
                <w:sz w:val="20"/>
              </w:rPr>
              <w:br/>
              <w:t>Behavior: Changes the server report scope or labelled display.</w:t>
            </w:r>
          </w:p>
        </w:tc>
      </w:tr>
      <w:tr w:rsidR="008924CC" w14:paraId="283C0727" w14:textId="77777777">
        <w:trPr>
          <w:cantSplit/>
          <w:jc w:val="center"/>
        </w:trPr>
        <w:tc>
          <w:tcPr>
            <w:tcW w:w="2376" w:type="dxa"/>
            <w:vAlign w:val="center"/>
          </w:tcPr>
          <w:p w14:paraId="31BB740F" w14:textId="77777777" w:rsidR="008924CC" w:rsidRDefault="0007339B">
            <w:pPr>
              <w:spacing w:after="60" w:line="245" w:lineRule="auto"/>
            </w:pPr>
            <w:r>
              <w:rPr>
                <w:sz w:val="20"/>
              </w:rPr>
              <w:t>Window</w:t>
            </w:r>
          </w:p>
        </w:tc>
        <w:tc>
          <w:tcPr>
            <w:tcW w:w="7704" w:type="dxa"/>
            <w:vAlign w:val="center"/>
          </w:tcPr>
          <w:p w14:paraId="7F6030C6" w14:textId="77777777" w:rsidR="008924CC" w:rsidRDefault="0007339B">
            <w:pPr>
              <w:spacing w:after="60" w:line="245" w:lineRule="auto"/>
            </w:pPr>
            <w:r>
              <w:rPr>
                <w:sz w:val="20"/>
              </w:rPr>
              <w:t>select / switch. Optional</w:t>
            </w:r>
            <w:r>
              <w:rPr>
                <w:sz w:val="20"/>
              </w:rPr>
              <w:br/>
              <w:t>Default: Last 7 days</w:t>
            </w:r>
            <w:r>
              <w:rPr>
                <w:sz w:val="20"/>
              </w:rPr>
              <w:br/>
              <w:t>Options: Last 24 h; Last 7 days; Last 30 days; Last 90 days</w:t>
            </w:r>
            <w:r>
              <w:rPr>
                <w:sz w:val="20"/>
              </w:rPr>
              <w:br/>
              <w:t>Validation: Only known enum choices accepted by URL parser.</w:t>
            </w:r>
            <w:r>
              <w:rPr>
                <w:sz w:val="20"/>
              </w:rPr>
              <w:br/>
              <w:t>Behavior: Changes the server report scope or labelled display.</w:t>
            </w:r>
          </w:p>
        </w:tc>
      </w:tr>
      <w:tr w:rsidR="008924CC" w14:paraId="30290962" w14:textId="77777777">
        <w:trPr>
          <w:cantSplit/>
          <w:jc w:val="center"/>
        </w:trPr>
        <w:tc>
          <w:tcPr>
            <w:tcW w:w="2376" w:type="dxa"/>
            <w:vAlign w:val="center"/>
          </w:tcPr>
          <w:p w14:paraId="21EB3A50" w14:textId="77777777" w:rsidR="008924CC" w:rsidRDefault="0007339B">
            <w:pPr>
              <w:spacing w:after="60" w:line="245" w:lineRule="auto"/>
            </w:pPr>
            <w:r>
              <w:rPr>
                <w:sz w:val="20"/>
              </w:rPr>
              <w:t>Schedule class</w:t>
            </w:r>
          </w:p>
        </w:tc>
        <w:tc>
          <w:tcPr>
            <w:tcW w:w="7704" w:type="dxa"/>
            <w:vAlign w:val="center"/>
          </w:tcPr>
          <w:p w14:paraId="5828CC0E" w14:textId="77777777" w:rsidR="008924CC" w:rsidRDefault="0007339B">
            <w:pPr>
              <w:spacing w:after="60" w:line="245" w:lineRule="auto"/>
            </w:pPr>
            <w:r>
              <w:rPr>
                <w:sz w:val="20"/>
              </w:rPr>
              <w:t>select / switch. Optional</w:t>
            </w:r>
            <w:r>
              <w:rPr>
                <w:sz w:val="20"/>
              </w:rPr>
              <w:br/>
              <w:t>Default: All</w:t>
            </w:r>
            <w:r>
              <w:rPr>
                <w:sz w:val="20"/>
              </w:rPr>
              <w:br/>
              <w:t>Options: all; planned; unplanned; external; unknown</w:t>
            </w:r>
            <w:r>
              <w:rPr>
                <w:sz w:val="20"/>
              </w:rPr>
              <w:br/>
              <w:t>Validation: Only known enum choices accepted by URL parser.</w:t>
            </w:r>
            <w:r>
              <w:rPr>
                <w:sz w:val="20"/>
              </w:rPr>
              <w:br/>
              <w:t>Behavior: Changes the server report scope or labelled display.</w:t>
            </w:r>
          </w:p>
        </w:tc>
      </w:tr>
      <w:tr w:rsidR="008924CC" w14:paraId="4FEB7F39" w14:textId="77777777">
        <w:trPr>
          <w:cantSplit/>
          <w:jc w:val="center"/>
        </w:trPr>
        <w:tc>
          <w:tcPr>
            <w:tcW w:w="2376" w:type="dxa"/>
            <w:vAlign w:val="center"/>
          </w:tcPr>
          <w:p w14:paraId="3159B557" w14:textId="77777777" w:rsidR="008924CC" w:rsidRDefault="0007339B">
            <w:pPr>
              <w:spacing w:after="60" w:line="245" w:lineRule="auto"/>
            </w:pPr>
            <w:r>
              <w:rPr>
                <w:sz w:val="20"/>
              </w:rPr>
              <w:t>Trend by</w:t>
            </w:r>
          </w:p>
        </w:tc>
        <w:tc>
          <w:tcPr>
            <w:tcW w:w="7704" w:type="dxa"/>
            <w:vAlign w:val="center"/>
          </w:tcPr>
          <w:p w14:paraId="598EA20C" w14:textId="77777777" w:rsidR="008924CC" w:rsidRDefault="0007339B">
            <w:pPr>
              <w:spacing w:after="60" w:line="245" w:lineRule="auto"/>
            </w:pPr>
            <w:r>
              <w:rPr>
                <w:sz w:val="20"/>
              </w:rPr>
              <w:t>select / switch. Optional</w:t>
            </w:r>
            <w:r>
              <w:rPr>
                <w:sz w:val="20"/>
              </w:rPr>
              <w:br/>
              <w:t>Default: Day</w:t>
            </w:r>
            <w:r>
              <w:rPr>
                <w:sz w:val="20"/>
              </w:rPr>
              <w:br/>
              <w:t>Options: shift; day; week; month</w:t>
            </w:r>
            <w:r>
              <w:rPr>
                <w:sz w:val="20"/>
              </w:rPr>
              <w:br/>
              <w:t>Validation: Only known enum choices accepted by URL parser.</w:t>
            </w:r>
            <w:r>
              <w:rPr>
                <w:sz w:val="20"/>
              </w:rPr>
              <w:br/>
              <w:t>Behavior: Changes the server report scope or labelled display.</w:t>
            </w:r>
          </w:p>
        </w:tc>
      </w:tr>
      <w:tr w:rsidR="008924CC" w14:paraId="451781F6" w14:textId="77777777">
        <w:trPr>
          <w:cantSplit/>
          <w:jc w:val="center"/>
        </w:trPr>
        <w:tc>
          <w:tcPr>
            <w:tcW w:w="2376" w:type="dxa"/>
            <w:vAlign w:val="center"/>
          </w:tcPr>
          <w:p w14:paraId="187C97E2" w14:textId="77777777" w:rsidR="008924CC" w:rsidRDefault="0007339B">
            <w:pPr>
              <w:spacing w:after="60" w:line="245" w:lineRule="auto"/>
            </w:pPr>
            <w:r>
              <w:rPr>
                <w:sz w:val="20"/>
              </w:rPr>
              <w:t>Metric</w:t>
            </w:r>
          </w:p>
        </w:tc>
        <w:tc>
          <w:tcPr>
            <w:tcW w:w="7704" w:type="dxa"/>
            <w:vAlign w:val="center"/>
          </w:tcPr>
          <w:p w14:paraId="7EDB7B56" w14:textId="77777777" w:rsidR="008924CC" w:rsidRDefault="0007339B">
            <w:pPr>
              <w:spacing w:after="60" w:line="245" w:lineRule="auto"/>
            </w:pPr>
            <w:r>
              <w:rPr>
                <w:sz w:val="20"/>
              </w:rPr>
              <w:t>select / switch. Optional</w:t>
            </w:r>
            <w:r>
              <w:rPr>
                <w:sz w:val="20"/>
              </w:rPr>
              <w:br/>
              <w:t>Default: Duration</w:t>
            </w:r>
            <w:r>
              <w:rPr>
                <w:sz w:val="20"/>
              </w:rPr>
              <w:br/>
              <w:t>Options: duration; frequency</w:t>
            </w:r>
            <w:r>
              <w:rPr>
                <w:sz w:val="20"/>
              </w:rPr>
              <w:br/>
              <w:t>Validation: Only known enum choices accepted by URL parser.</w:t>
            </w:r>
            <w:r>
              <w:rPr>
                <w:sz w:val="20"/>
              </w:rPr>
              <w:br/>
              <w:t>Behavior: Changes the server report scope or labelled display.</w:t>
            </w:r>
          </w:p>
        </w:tc>
      </w:tr>
      <w:tr w:rsidR="008924CC" w14:paraId="3EB3A51C" w14:textId="77777777">
        <w:trPr>
          <w:cantSplit/>
          <w:jc w:val="center"/>
        </w:trPr>
        <w:tc>
          <w:tcPr>
            <w:tcW w:w="2376" w:type="dxa"/>
            <w:vAlign w:val="center"/>
          </w:tcPr>
          <w:p w14:paraId="31E18D9D" w14:textId="77777777" w:rsidR="008924CC" w:rsidRDefault="0007339B">
            <w:pPr>
              <w:spacing w:after="60" w:line="245" w:lineRule="auto"/>
            </w:pPr>
            <w:r>
              <w:rPr>
                <w:sz w:val="20"/>
              </w:rPr>
              <w:lastRenderedPageBreak/>
              <w:t>Include micro-stops</w:t>
            </w:r>
          </w:p>
        </w:tc>
        <w:tc>
          <w:tcPr>
            <w:tcW w:w="7704" w:type="dxa"/>
            <w:vAlign w:val="center"/>
          </w:tcPr>
          <w:p w14:paraId="3502924F" w14:textId="77777777" w:rsidR="008924CC" w:rsidRDefault="0007339B">
            <w:pPr>
              <w:spacing w:after="60" w:line="245" w:lineRule="auto"/>
            </w:pPr>
            <w:r>
              <w:rPr>
                <w:sz w:val="20"/>
              </w:rPr>
              <w:t>select / switch. Optional</w:t>
            </w:r>
            <w:r>
              <w:rPr>
                <w:sz w:val="20"/>
              </w:rPr>
              <w:br/>
              <w:t>Default: Off</w:t>
            </w:r>
            <w:r>
              <w:rPr>
                <w:sz w:val="20"/>
              </w:rPr>
              <w:br/>
              <w:t>Options: Off; On</w:t>
            </w:r>
            <w:r>
              <w:rPr>
                <w:sz w:val="20"/>
              </w:rPr>
              <w:br/>
              <w:t>Validation: Only known enum choices accepted by URL parser.</w:t>
            </w:r>
            <w:r>
              <w:rPr>
                <w:sz w:val="20"/>
              </w:rPr>
              <w:br/>
              <w:t>Behavior: Changes the server report scope or labelled display.</w:t>
            </w:r>
          </w:p>
        </w:tc>
      </w:tr>
      <w:tr w:rsidR="008924CC" w14:paraId="01E8164F" w14:textId="77777777">
        <w:trPr>
          <w:cantSplit/>
          <w:jc w:val="center"/>
        </w:trPr>
        <w:tc>
          <w:tcPr>
            <w:tcW w:w="2376" w:type="dxa"/>
            <w:vAlign w:val="center"/>
          </w:tcPr>
          <w:p w14:paraId="0CD1F6CC" w14:textId="77777777" w:rsidR="008924CC" w:rsidRDefault="0007339B">
            <w:pPr>
              <w:spacing w:after="60" w:line="245" w:lineRule="auto"/>
            </w:pPr>
            <w:r>
              <w:rPr>
                <w:sz w:val="20"/>
              </w:rPr>
              <w:t>Approved only</w:t>
            </w:r>
          </w:p>
        </w:tc>
        <w:tc>
          <w:tcPr>
            <w:tcW w:w="7704" w:type="dxa"/>
            <w:vAlign w:val="center"/>
          </w:tcPr>
          <w:p w14:paraId="6DF5987E" w14:textId="77777777" w:rsidR="008924CC" w:rsidRDefault="0007339B">
            <w:pPr>
              <w:spacing w:after="60" w:line="245" w:lineRule="auto"/>
            </w:pPr>
            <w:r>
              <w:rPr>
                <w:sz w:val="20"/>
              </w:rPr>
              <w:t>select / switch. Optional</w:t>
            </w:r>
            <w:r>
              <w:rPr>
                <w:sz w:val="20"/>
              </w:rPr>
              <w:br/>
              <w:t>Default: Off</w:t>
            </w:r>
            <w:r>
              <w:rPr>
                <w:sz w:val="20"/>
              </w:rPr>
              <w:br/>
              <w:t>Options: Off; On</w:t>
            </w:r>
            <w:r>
              <w:rPr>
                <w:sz w:val="20"/>
              </w:rPr>
              <w:br/>
              <w:t>Validation: Only known enum choices accepted by URL parser.</w:t>
            </w:r>
            <w:r>
              <w:rPr>
                <w:sz w:val="20"/>
              </w:rPr>
              <w:br/>
              <w:t>Behavior: Changes the server report scope or labelled display.</w:t>
            </w:r>
          </w:p>
        </w:tc>
      </w:tr>
      <w:tr w:rsidR="008924CC" w14:paraId="10009E56" w14:textId="77777777">
        <w:trPr>
          <w:cantSplit/>
          <w:jc w:val="center"/>
        </w:trPr>
        <w:tc>
          <w:tcPr>
            <w:tcW w:w="2376" w:type="dxa"/>
            <w:vAlign w:val="center"/>
          </w:tcPr>
          <w:p w14:paraId="3FAC83FB" w14:textId="77777777" w:rsidR="008924CC" w:rsidRDefault="0007339B">
            <w:pPr>
              <w:spacing w:after="60" w:line="245" w:lineRule="auto"/>
            </w:pPr>
            <w:r>
              <w:rPr>
                <w:sz w:val="20"/>
              </w:rPr>
              <w:t>Show controllable view</w:t>
            </w:r>
          </w:p>
        </w:tc>
        <w:tc>
          <w:tcPr>
            <w:tcW w:w="7704" w:type="dxa"/>
            <w:vAlign w:val="center"/>
          </w:tcPr>
          <w:p w14:paraId="584FFF43" w14:textId="77777777" w:rsidR="008924CC" w:rsidRDefault="0007339B">
            <w:pPr>
              <w:spacing w:after="60" w:line="245" w:lineRule="auto"/>
            </w:pPr>
            <w:r>
              <w:rPr>
                <w:sz w:val="20"/>
              </w:rPr>
              <w:t>select / switch. Optional</w:t>
            </w:r>
            <w:r>
              <w:rPr>
                <w:sz w:val="20"/>
              </w:rPr>
              <w:br/>
              <w:t>Default: Off</w:t>
            </w:r>
            <w:r>
              <w:rPr>
                <w:sz w:val="20"/>
              </w:rPr>
              <w:br/>
              <w:t>Options: Off; On</w:t>
            </w:r>
            <w:r>
              <w:rPr>
                <w:sz w:val="20"/>
              </w:rPr>
              <w:br/>
              <w:t>Validation: Only known enum choices accepted by URL parser.</w:t>
            </w:r>
            <w:r>
              <w:rPr>
                <w:sz w:val="20"/>
              </w:rPr>
              <w:br/>
              <w:t>Behavior: Changes the server report scope or labelled display.</w:t>
            </w:r>
          </w:p>
        </w:tc>
      </w:tr>
    </w:tbl>
    <w:p w14:paraId="02C6F96D" w14:textId="77777777" w:rsidR="008924CC" w:rsidRDefault="008924CC">
      <w:pPr>
        <w:spacing w:after="40"/>
      </w:pPr>
    </w:p>
    <w:p w14:paraId="265B7635" w14:textId="77777777" w:rsidR="008924CC" w:rsidRDefault="0007339B">
      <w:pPr>
        <w:pStyle w:val="Heading3"/>
      </w:pPr>
      <w:r>
        <w:t>Bad Actors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7441CFB" w14:textId="77777777">
        <w:trPr>
          <w:cantSplit/>
          <w:tblHeader/>
          <w:jc w:val="center"/>
        </w:trPr>
        <w:tc>
          <w:tcPr>
            <w:tcW w:w="2880" w:type="dxa"/>
            <w:shd w:val="clear" w:color="auto" w:fill="DCE6EF"/>
            <w:vAlign w:val="center"/>
          </w:tcPr>
          <w:p w14:paraId="1DD29E28"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340A3947" w14:textId="77777777" w:rsidR="008924CC" w:rsidRDefault="0007339B">
            <w:pPr>
              <w:keepNext/>
              <w:spacing w:after="60" w:line="245" w:lineRule="auto"/>
            </w:pPr>
            <w:r>
              <w:rPr>
                <w:b/>
                <w:sz w:val="20"/>
              </w:rPr>
              <w:t>Meaning and behavior</w:t>
            </w:r>
          </w:p>
        </w:tc>
      </w:tr>
      <w:tr w:rsidR="008924CC" w14:paraId="5C703E2A" w14:textId="77777777">
        <w:trPr>
          <w:cantSplit/>
          <w:jc w:val="center"/>
        </w:trPr>
        <w:tc>
          <w:tcPr>
            <w:tcW w:w="2880" w:type="dxa"/>
            <w:vAlign w:val="center"/>
          </w:tcPr>
          <w:p w14:paraId="5B1887E6" w14:textId="77777777" w:rsidR="008924CC" w:rsidRDefault="0007339B">
            <w:pPr>
              <w:spacing w:after="60" w:line="245" w:lineRule="auto"/>
            </w:pPr>
            <w:r>
              <w:rPr>
                <w:sz w:val="20"/>
              </w:rPr>
              <w:t>Asset; Downtime; Share; Stops</w:t>
            </w:r>
          </w:p>
        </w:tc>
        <w:tc>
          <w:tcPr>
            <w:tcW w:w="7200" w:type="dxa"/>
            <w:vAlign w:val="center"/>
          </w:tcPr>
          <w:p w14:paraId="57225DAB"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590DB151" w14:textId="77777777" w:rsidR="008924CC" w:rsidRDefault="008924CC">
      <w:pPr>
        <w:spacing w:after="40"/>
      </w:pPr>
    </w:p>
    <w:p w14:paraId="7D584504" w14:textId="77777777" w:rsidR="008924CC" w:rsidRDefault="0007339B">
      <w:pPr>
        <w:pStyle w:val="Heading3"/>
      </w:pPr>
      <w:r>
        <w:t>Crew Comparison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219E0BC" w14:textId="77777777">
        <w:trPr>
          <w:cantSplit/>
          <w:tblHeader/>
          <w:jc w:val="center"/>
        </w:trPr>
        <w:tc>
          <w:tcPr>
            <w:tcW w:w="2880" w:type="dxa"/>
            <w:shd w:val="clear" w:color="auto" w:fill="DCE6EF"/>
            <w:vAlign w:val="center"/>
          </w:tcPr>
          <w:p w14:paraId="3E5CAD6E"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04761BEC" w14:textId="77777777" w:rsidR="008924CC" w:rsidRDefault="0007339B">
            <w:pPr>
              <w:keepNext/>
              <w:spacing w:after="60" w:line="245" w:lineRule="auto"/>
            </w:pPr>
            <w:r>
              <w:rPr>
                <w:b/>
                <w:sz w:val="20"/>
              </w:rPr>
              <w:t>Meaning and behavior</w:t>
            </w:r>
          </w:p>
        </w:tc>
      </w:tr>
      <w:tr w:rsidR="008924CC" w14:paraId="4370FE13" w14:textId="77777777">
        <w:trPr>
          <w:cantSplit/>
          <w:jc w:val="center"/>
        </w:trPr>
        <w:tc>
          <w:tcPr>
            <w:tcW w:w="2880" w:type="dxa"/>
            <w:vAlign w:val="center"/>
          </w:tcPr>
          <w:p w14:paraId="75CF6861" w14:textId="77777777" w:rsidR="008924CC" w:rsidRDefault="0007339B">
            <w:pPr>
              <w:spacing w:after="60" w:line="245" w:lineRule="auto"/>
            </w:pPr>
            <w:r>
              <w:rPr>
                <w:sz w:val="20"/>
              </w:rPr>
              <w:t>Crew; Share; Periods</w:t>
            </w:r>
          </w:p>
        </w:tc>
        <w:tc>
          <w:tcPr>
            <w:tcW w:w="7200" w:type="dxa"/>
            <w:vAlign w:val="center"/>
          </w:tcPr>
          <w:p w14:paraId="30E45A82"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60CFF85D" w14:textId="77777777" w:rsidR="008924CC" w:rsidRDefault="008924CC">
      <w:pPr>
        <w:spacing w:after="40"/>
      </w:pPr>
    </w:p>
    <w:p w14:paraId="25780358" w14:textId="77777777" w:rsidR="008924CC" w:rsidRDefault="0007339B">
      <w:pPr>
        <w:pStyle w:val="Heading3"/>
      </w:pPr>
      <w:r>
        <w:lastRenderedPageBreak/>
        <w:t>Trend Panel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7CCE9EF7" w14:textId="77777777">
        <w:trPr>
          <w:cantSplit/>
          <w:tblHeader/>
          <w:jc w:val="center"/>
        </w:trPr>
        <w:tc>
          <w:tcPr>
            <w:tcW w:w="2880" w:type="dxa"/>
            <w:shd w:val="clear" w:color="auto" w:fill="DCE6EF"/>
            <w:vAlign w:val="center"/>
          </w:tcPr>
          <w:p w14:paraId="08250E9B"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10ADF64D" w14:textId="77777777" w:rsidR="008924CC" w:rsidRDefault="0007339B">
            <w:pPr>
              <w:keepNext/>
              <w:spacing w:after="60" w:line="245" w:lineRule="auto"/>
            </w:pPr>
            <w:r>
              <w:rPr>
                <w:b/>
                <w:sz w:val="20"/>
              </w:rPr>
              <w:t>Meaning and behavior</w:t>
            </w:r>
          </w:p>
        </w:tc>
      </w:tr>
      <w:tr w:rsidR="008924CC" w14:paraId="4E76B63F" w14:textId="77777777">
        <w:trPr>
          <w:cantSplit/>
          <w:jc w:val="center"/>
        </w:trPr>
        <w:tc>
          <w:tcPr>
            <w:tcW w:w="2880" w:type="dxa"/>
            <w:vAlign w:val="center"/>
          </w:tcPr>
          <w:p w14:paraId="1DB57660" w14:textId="77777777" w:rsidR="008924CC" w:rsidRDefault="0007339B">
            <w:pPr>
              <w:spacing w:after="60" w:line="245" w:lineRule="auto"/>
            </w:pPr>
            <w:r>
              <w:rPr>
                <w:sz w:val="20"/>
              </w:rPr>
              <w:t>Bucket</w:t>
            </w:r>
          </w:p>
        </w:tc>
        <w:tc>
          <w:tcPr>
            <w:tcW w:w="7200" w:type="dxa"/>
            <w:vAlign w:val="center"/>
          </w:tcPr>
          <w:p w14:paraId="558AF21A"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3B3A70D2" w14:textId="77777777" w:rsidR="008924CC" w:rsidRDefault="008924CC">
      <w:pPr>
        <w:spacing w:after="40"/>
      </w:pPr>
    </w:p>
    <w:p w14:paraId="4C06EB46" w14:textId="77777777" w:rsidR="008924CC" w:rsidRDefault="0007339B">
      <w:pPr>
        <w:pStyle w:val="Heading3"/>
      </w:pPr>
      <w:r>
        <w:t>Results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2B418067" w14:textId="77777777">
        <w:trPr>
          <w:cantSplit/>
          <w:tblHeader/>
          <w:jc w:val="center"/>
        </w:trPr>
        <w:tc>
          <w:tcPr>
            <w:tcW w:w="2880" w:type="dxa"/>
            <w:shd w:val="clear" w:color="auto" w:fill="DCE6EF"/>
            <w:vAlign w:val="center"/>
          </w:tcPr>
          <w:p w14:paraId="407CC51B"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0DA26D23" w14:textId="77777777" w:rsidR="008924CC" w:rsidRDefault="0007339B">
            <w:pPr>
              <w:keepNext/>
              <w:spacing w:after="60" w:line="245" w:lineRule="auto"/>
            </w:pPr>
            <w:r>
              <w:rPr>
                <w:b/>
                <w:sz w:val="20"/>
              </w:rPr>
              <w:t>Meaning and behavior</w:t>
            </w:r>
          </w:p>
        </w:tc>
      </w:tr>
      <w:tr w:rsidR="008924CC" w14:paraId="0DA91E5D" w14:textId="77777777">
        <w:trPr>
          <w:cantSplit/>
          <w:jc w:val="center"/>
        </w:trPr>
        <w:tc>
          <w:tcPr>
            <w:tcW w:w="2880" w:type="dxa"/>
            <w:vAlign w:val="center"/>
          </w:tcPr>
          <w:p w14:paraId="0AE7BB19" w14:textId="77777777" w:rsidR="008924CC" w:rsidRDefault="0007339B">
            <w:pPr>
              <w:spacing w:after="60" w:line="245" w:lineRule="auto"/>
            </w:pPr>
            <w:r>
              <w:rPr>
                <w:sz w:val="20"/>
              </w:rPr>
              <w:t>Total downtime; Stop count; Schedule-class duration/share; Lost production by reason; Reason path; Calendar comparison; State timeline; Unit; MTBF; Failures; Mean active repair time / mean time to restore production</w:t>
            </w:r>
          </w:p>
        </w:tc>
        <w:tc>
          <w:tcPr>
            <w:tcW w:w="7200" w:type="dxa"/>
            <w:vAlign w:val="center"/>
          </w:tcPr>
          <w:p w14:paraId="77017317"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2BFE8391" w14:textId="77777777" w:rsidR="008924CC" w:rsidRDefault="008924CC">
      <w:pPr>
        <w:spacing w:after="40"/>
      </w:pPr>
    </w:p>
    <w:p w14:paraId="5E0A2AD7"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E7C635B" w14:textId="77777777">
        <w:trPr>
          <w:cantSplit/>
          <w:tblHeader/>
          <w:jc w:val="center"/>
        </w:trPr>
        <w:tc>
          <w:tcPr>
            <w:tcW w:w="2376" w:type="dxa"/>
            <w:shd w:val="clear" w:color="auto" w:fill="DCE6EF"/>
            <w:vAlign w:val="center"/>
          </w:tcPr>
          <w:p w14:paraId="471A59CA" w14:textId="77777777" w:rsidR="008924CC" w:rsidRDefault="0007339B">
            <w:pPr>
              <w:keepNext/>
              <w:spacing w:after="60" w:line="245" w:lineRule="auto"/>
            </w:pPr>
            <w:r>
              <w:rPr>
                <w:b/>
                <w:sz w:val="20"/>
              </w:rPr>
              <w:t>Filter</w:t>
            </w:r>
          </w:p>
        </w:tc>
        <w:tc>
          <w:tcPr>
            <w:tcW w:w="7704" w:type="dxa"/>
            <w:shd w:val="clear" w:color="auto" w:fill="DCE6EF"/>
            <w:vAlign w:val="center"/>
          </w:tcPr>
          <w:p w14:paraId="58F3727F" w14:textId="77777777" w:rsidR="008924CC" w:rsidRDefault="0007339B">
            <w:pPr>
              <w:keepNext/>
              <w:spacing w:after="60" w:line="245" w:lineRule="auto"/>
            </w:pPr>
            <w:r>
              <w:rPr>
                <w:b/>
                <w:sz w:val="20"/>
              </w:rPr>
              <w:t>Effect and query</w:t>
            </w:r>
          </w:p>
        </w:tc>
      </w:tr>
      <w:tr w:rsidR="008924CC" w14:paraId="1605C6C0" w14:textId="77777777">
        <w:trPr>
          <w:cantSplit/>
          <w:jc w:val="center"/>
        </w:trPr>
        <w:tc>
          <w:tcPr>
            <w:tcW w:w="2376" w:type="dxa"/>
            <w:vAlign w:val="center"/>
          </w:tcPr>
          <w:p w14:paraId="54FC5F24" w14:textId="77777777" w:rsidR="008924CC" w:rsidRDefault="0007339B">
            <w:pPr>
              <w:spacing w:after="60" w:line="245" w:lineRule="auto"/>
            </w:pPr>
            <w:r>
              <w:rPr>
                <w:sz w:val="20"/>
              </w:rPr>
              <w:t>Units</w:t>
            </w:r>
          </w:p>
        </w:tc>
        <w:tc>
          <w:tcPr>
            <w:tcW w:w="7704" w:type="dxa"/>
            <w:vAlign w:val="center"/>
          </w:tcPr>
          <w:p w14:paraId="70DAD40C" w14:textId="77777777" w:rsidR="008924CC" w:rsidRDefault="0007339B">
            <w:pPr>
              <w:spacing w:after="60" w:line="245" w:lineRule="auto"/>
            </w:pPr>
            <w:r>
              <w:rPr>
                <w:sz w:val="20"/>
              </w:rPr>
              <w:t>Selected dimensions apply to downtime report requests.</w:t>
            </w:r>
            <w:r>
              <w:rPr>
                <w:sz w:val="20"/>
              </w:rPr>
              <w:br/>
              <w:t>units</w:t>
            </w:r>
          </w:p>
        </w:tc>
      </w:tr>
      <w:tr w:rsidR="008924CC" w14:paraId="45DDC400" w14:textId="77777777">
        <w:trPr>
          <w:cantSplit/>
          <w:jc w:val="center"/>
        </w:trPr>
        <w:tc>
          <w:tcPr>
            <w:tcW w:w="2376" w:type="dxa"/>
            <w:vAlign w:val="center"/>
          </w:tcPr>
          <w:p w14:paraId="76A666EC" w14:textId="77777777" w:rsidR="008924CC" w:rsidRDefault="0007339B">
            <w:pPr>
              <w:spacing w:after="60" w:line="245" w:lineRule="auto"/>
            </w:pPr>
            <w:r>
              <w:rPr>
                <w:sz w:val="20"/>
              </w:rPr>
              <w:t>Products</w:t>
            </w:r>
          </w:p>
        </w:tc>
        <w:tc>
          <w:tcPr>
            <w:tcW w:w="7704" w:type="dxa"/>
            <w:vAlign w:val="center"/>
          </w:tcPr>
          <w:p w14:paraId="68C76E42" w14:textId="77777777" w:rsidR="008924CC" w:rsidRDefault="0007339B">
            <w:pPr>
              <w:spacing w:after="60" w:line="245" w:lineRule="auto"/>
            </w:pPr>
            <w:r>
              <w:rPr>
                <w:sz w:val="20"/>
              </w:rPr>
              <w:t>Selected dimensions apply to downtime report requests.</w:t>
            </w:r>
            <w:r>
              <w:rPr>
                <w:sz w:val="20"/>
              </w:rPr>
              <w:br/>
              <w:t>products</w:t>
            </w:r>
          </w:p>
        </w:tc>
      </w:tr>
      <w:tr w:rsidR="008924CC" w14:paraId="31A3B27B" w14:textId="77777777">
        <w:trPr>
          <w:cantSplit/>
          <w:jc w:val="center"/>
        </w:trPr>
        <w:tc>
          <w:tcPr>
            <w:tcW w:w="2376" w:type="dxa"/>
            <w:vAlign w:val="center"/>
          </w:tcPr>
          <w:p w14:paraId="67B50EA9" w14:textId="77777777" w:rsidR="008924CC" w:rsidRDefault="0007339B">
            <w:pPr>
              <w:spacing w:after="60" w:line="245" w:lineRule="auto"/>
            </w:pPr>
            <w:r>
              <w:rPr>
                <w:sz w:val="20"/>
              </w:rPr>
              <w:t>Shifts</w:t>
            </w:r>
          </w:p>
        </w:tc>
        <w:tc>
          <w:tcPr>
            <w:tcW w:w="7704" w:type="dxa"/>
            <w:vAlign w:val="center"/>
          </w:tcPr>
          <w:p w14:paraId="2800615B" w14:textId="77777777" w:rsidR="008924CC" w:rsidRDefault="0007339B">
            <w:pPr>
              <w:spacing w:after="60" w:line="245" w:lineRule="auto"/>
            </w:pPr>
            <w:r>
              <w:rPr>
                <w:sz w:val="20"/>
              </w:rPr>
              <w:t>Selected dimensions apply to downtime report requests.</w:t>
            </w:r>
            <w:r>
              <w:rPr>
                <w:sz w:val="20"/>
              </w:rPr>
              <w:br/>
              <w:t>shifts</w:t>
            </w:r>
          </w:p>
        </w:tc>
      </w:tr>
      <w:tr w:rsidR="008924CC" w14:paraId="71AA892A" w14:textId="77777777">
        <w:trPr>
          <w:cantSplit/>
          <w:jc w:val="center"/>
        </w:trPr>
        <w:tc>
          <w:tcPr>
            <w:tcW w:w="2376" w:type="dxa"/>
            <w:vAlign w:val="center"/>
          </w:tcPr>
          <w:p w14:paraId="7002EB07" w14:textId="77777777" w:rsidR="008924CC" w:rsidRDefault="0007339B">
            <w:pPr>
              <w:spacing w:after="60" w:line="245" w:lineRule="auto"/>
            </w:pPr>
            <w:r>
              <w:rPr>
                <w:sz w:val="20"/>
              </w:rPr>
              <w:t>Crews</w:t>
            </w:r>
          </w:p>
        </w:tc>
        <w:tc>
          <w:tcPr>
            <w:tcW w:w="7704" w:type="dxa"/>
            <w:vAlign w:val="center"/>
          </w:tcPr>
          <w:p w14:paraId="3AFF5D49" w14:textId="77777777" w:rsidR="008924CC" w:rsidRDefault="0007339B">
            <w:pPr>
              <w:spacing w:after="60" w:line="245" w:lineRule="auto"/>
            </w:pPr>
            <w:r>
              <w:rPr>
                <w:sz w:val="20"/>
              </w:rPr>
              <w:t>Selected dimensions apply to downtime report requests.</w:t>
            </w:r>
            <w:r>
              <w:rPr>
                <w:sz w:val="20"/>
              </w:rPr>
              <w:br/>
              <w:t>crews</w:t>
            </w:r>
          </w:p>
        </w:tc>
      </w:tr>
      <w:tr w:rsidR="008924CC" w14:paraId="55F12090" w14:textId="77777777">
        <w:trPr>
          <w:cantSplit/>
          <w:jc w:val="center"/>
        </w:trPr>
        <w:tc>
          <w:tcPr>
            <w:tcW w:w="2376" w:type="dxa"/>
            <w:vAlign w:val="center"/>
          </w:tcPr>
          <w:p w14:paraId="365D13AF" w14:textId="77777777" w:rsidR="008924CC" w:rsidRDefault="0007339B">
            <w:pPr>
              <w:spacing w:after="60" w:line="245" w:lineRule="auto"/>
            </w:pPr>
            <w:r>
              <w:rPr>
                <w:sz w:val="20"/>
              </w:rPr>
              <w:t>Window</w:t>
            </w:r>
          </w:p>
        </w:tc>
        <w:tc>
          <w:tcPr>
            <w:tcW w:w="7704" w:type="dxa"/>
            <w:vAlign w:val="center"/>
          </w:tcPr>
          <w:p w14:paraId="2BC8EB21" w14:textId="77777777" w:rsidR="008924CC" w:rsidRDefault="0007339B">
            <w:pPr>
              <w:spacing w:after="60" w:line="245" w:lineRule="auto"/>
            </w:pPr>
            <w:r>
              <w:rPr>
                <w:sz w:val="20"/>
              </w:rPr>
              <w:t>Selected dimensions apply to downtime report requests.</w:t>
            </w:r>
            <w:r>
              <w:rPr>
                <w:sz w:val="20"/>
              </w:rPr>
              <w:br/>
              <w:t>from,to,window</w:t>
            </w:r>
          </w:p>
        </w:tc>
      </w:tr>
      <w:tr w:rsidR="008924CC" w14:paraId="663DC5F6" w14:textId="77777777">
        <w:trPr>
          <w:cantSplit/>
          <w:jc w:val="center"/>
        </w:trPr>
        <w:tc>
          <w:tcPr>
            <w:tcW w:w="2376" w:type="dxa"/>
            <w:vAlign w:val="center"/>
          </w:tcPr>
          <w:p w14:paraId="1E7B0A68" w14:textId="77777777" w:rsidR="008924CC" w:rsidRDefault="0007339B">
            <w:pPr>
              <w:spacing w:after="60" w:line="245" w:lineRule="auto"/>
            </w:pPr>
            <w:r>
              <w:rPr>
                <w:sz w:val="20"/>
              </w:rPr>
              <w:t>Schedule class</w:t>
            </w:r>
          </w:p>
        </w:tc>
        <w:tc>
          <w:tcPr>
            <w:tcW w:w="7704" w:type="dxa"/>
            <w:vAlign w:val="center"/>
          </w:tcPr>
          <w:p w14:paraId="714B064E" w14:textId="77777777" w:rsidR="008924CC" w:rsidRDefault="0007339B">
            <w:pPr>
              <w:spacing w:after="60" w:line="245" w:lineRule="auto"/>
            </w:pPr>
            <w:r>
              <w:rPr>
                <w:sz w:val="20"/>
              </w:rPr>
              <w:t>Selected dimensions apply to downtime report requests.</w:t>
            </w:r>
            <w:r>
              <w:rPr>
                <w:sz w:val="20"/>
              </w:rPr>
              <w:br/>
              <w:t>class</w:t>
            </w:r>
          </w:p>
        </w:tc>
      </w:tr>
      <w:tr w:rsidR="008924CC" w14:paraId="437C0BD4" w14:textId="77777777">
        <w:trPr>
          <w:cantSplit/>
          <w:jc w:val="center"/>
        </w:trPr>
        <w:tc>
          <w:tcPr>
            <w:tcW w:w="2376" w:type="dxa"/>
            <w:vAlign w:val="center"/>
          </w:tcPr>
          <w:p w14:paraId="6AE0504C" w14:textId="77777777" w:rsidR="008924CC" w:rsidRDefault="0007339B">
            <w:pPr>
              <w:spacing w:after="60" w:line="245" w:lineRule="auto"/>
            </w:pPr>
            <w:r>
              <w:rPr>
                <w:sz w:val="20"/>
              </w:rPr>
              <w:t>Trend by</w:t>
            </w:r>
          </w:p>
        </w:tc>
        <w:tc>
          <w:tcPr>
            <w:tcW w:w="7704" w:type="dxa"/>
            <w:vAlign w:val="center"/>
          </w:tcPr>
          <w:p w14:paraId="3A755CF6" w14:textId="77777777" w:rsidR="008924CC" w:rsidRDefault="0007339B">
            <w:pPr>
              <w:spacing w:after="60" w:line="245" w:lineRule="auto"/>
            </w:pPr>
            <w:r>
              <w:rPr>
                <w:sz w:val="20"/>
              </w:rPr>
              <w:t>Selected dimensions apply to downtime report requests.</w:t>
            </w:r>
            <w:r>
              <w:rPr>
                <w:sz w:val="20"/>
              </w:rPr>
              <w:br/>
              <w:t>trend</w:t>
            </w:r>
          </w:p>
        </w:tc>
      </w:tr>
      <w:tr w:rsidR="008924CC" w14:paraId="1EC89460" w14:textId="77777777">
        <w:trPr>
          <w:cantSplit/>
          <w:jc w:val="center"/>
        </w:trPr>
        <w:tc>
          <w:tcPr>
            <w:tcW w:w="2376" w:type="dxa"/>
            <w:vAlign w:val="center"/>
          </w:tcPr>
          <w:p w14:paraId="08DEA247" w14:textId="77777777" w:rsidR="008924CC" w:rsidRDefault="0007339B">
            <w:pPr>
              <w:spacing w:after="60" w:line="245" w:lineRule="auto"/>
            </w:pPr>
            <w:r>
              <w:rPr>
                <w:sz w:val="20"/>
              </w:rPr>
              <w:t>Metric</w:t>
            </w:r>
          </w:p>
        </w:tc>
        <w:tc>
          <w:tcPr>
            <w:tcW w:w="7704" w:type="dxa"/>
            <w:vAlign w:val="center"/>
          </w:tcPr>
          <w:p w14:paraId="60044499" w14:textId="77777777" w:rsidR="008924CC" w:rsidRDefault="0007339B">
            <w:pPr>
              <w:spacing w:after="60" w:line="245" w:lineRule="auto"/>
            </w:pPr>
            <w:r>
              <w:rPr>
                <w:sz w:val="20"/>
              </w:rPr>
              <w:t>Selected dimensions apply to downtime report requests.</w:t>
            </w:r>
            <w:r>
              <w:rPr>
                <w:sz w:val="20"/>
              </w:rPr>
              <w:br/>
              <w:t>metric</w:t>
            </w:r>
          </w:p>
        </w:tc>
      </w:tr>
      <w:tr w:rsidR="008924CC" w14:paraId="24CC583C" w14:textId="77777777">
        <w:trPr>
          <w:cantSplit/>
          <w:jc w:val="center"/>
        </w:trPr>
        <w:tc>
          <w:tcPr>
            <w:tcW w:w="2376" w:type="dxa"/>
            <w:vAlign w:val="center"/>
          </w:tcPr>
          <w:p w14:paraId="0FF0E4D8" w14:textId="77777777" w:rsidR="008924CC" w:rsidRDefault="0007339B">
            <w:pPr>
              <w:spacing w:after="60" w:line="245" w:lineRule="auto"/>
            </w:pPr>
            <w:r>
              <w:rPr>
                <w:sz w:val="20"/>
              </w:rPr>
              <w:lastRenderedPageBreak/>
              <w:t>Include micro-stops</w:t>
            </w:r>
          </w:p>
        </w:tc>
        <w:tc>
          <w:tcPr>
            <w:tcW w:w="7704" w:type="dxa"/>
            <w:vAlign w:val="center"/>
          </w:tcPr>
          <w:p w14:paraId="2787EE43" w14:textId="77777777" w:rsidR="008924CC" w:rsidRDefault="0007339B">
            <w:pPr>
              <w:spacing w:after="60" w:line="245" w:lineRule="auto"/>
            </w:pPr>
            <w:r>
              <w:rPr>
                <w:sz w:val="20"/>
              </w:rPr>
              <w:t>Selected dimensions apply to downtime report requests.</w:t>
            </w:r>
            <w:r>
              <w:rPr>
                <w:sz w:val="20"/>
              </w:rPr>
              <w:br/>
              <w:t>micro</w:t>
            </w:r>
          </w:p>
        </w:tc>
      </w:tr>
      <w:tr w:rsidR="008924CC" w14:paraId="5AC8C93A" w14:textId="77777777">
        <w:trPr>
          <w:cantSplit/>
          <w:jc w:val="center"/>
        </w:trPr>
        <w:tc>
          <w:tcPr>
            <w:tcW w:w="2376" w:type="dxa"/>
            <w:vAlign w:val="center"/>
          </w:tcPr>
          <w:p w14:paraId="4E61ABBF" w14:textId="77777777" w:rsidR="008924CC" w:rsidRDefault="0007339B">
            <w:pPr>
              <w:spacing w:after="60" w:line="245" w:lineRule="auto"/>
            </w:pPr>
            <w:r>
              <w:rPr>
                <w:sz w:val="20"/>
              </w:rPr>
              <w:t>Approved only</w:t>
            </w:r>
          </w:p>
        </w:tc>
        <w:tc>
          <w:tcPr>
            <w:tcW w:w="7704" w:type="dxa"/>
            <w:vAlign w:val="center"/>
          </w:tcPr>
          <w:p w14:paraId="14068FD6" w14:textId="77777777" w:rsidR="008924CC" w:rsidRDefault="0007339B">
            <w:pPr>
              <w:spacing w:after="60" w:line="245" w:lineRule="auto"/>
            </w:pPr>
            <w:r>
              <w:rPr>
                <w:sz w:val="20"/>
              </w:rPr>
              <w:t>Selected dimensions apply to downtime report requests.</w:t>
            </w:r>
            <w:r>
              <w:rPr>
                <w:sz w:val="20"/>
              </w:rPr>
              <w:br/>
              <w:t>approved</w:t>
            </w:r>
          </w:p>
        </w:tc>
      </w:tr>
      <w:tr w:rsidR="008924CC" w14:paraId="4ED7B2B9" w14:textId="77777777">
        <w:trPr>
          <w:cantSplit/>
          <w:jc w:val="center"/>
        </w:trPr>
        <w:tc>
          <w:tcPr>
            <w:tcW w:w="2376" w:type="dxa"/>
            <w:vAlign w:val="center"/>
          </w:tcPr>
          <w:p w14:paraId="63DC90A8" w14:textId="77777777" w:rsidR="008924CC" w:rsidRDefault="0007339B">
            <w:pPr>
              <w:spacing w:after="60" w:line="245" w:lineRule="auto"/>
            </w:pPr>
            <w:r>
              <w:rPr>
                <w:sz w:val="20"/>
              </w:rPr>
              <w:t>Show controllable view</w:t>
            </w:r>
          </w:p>
        </w:tc>
        <w:tc>
          <w:tcPr>
            <w:tcW w:w="7704" w:type="dxa"/>
            <w:vAlign w:val="center"/>
          </w:tcPr>
          <w:p w14:paraId="1FA66E07" w14:textId="77777777" w:rsidR="008924CC" w:rsidRDefault="0007339B">
            <w:pPr>
              <w:spacing w:after="60" w:line="245" w:lineRule="auto"/>
            </w:pPr>
            <w:r>
              <w:rPr>
                <w:sz w:val="20"/>
              </w:rPr>
              <w:t>Selected dimensions apply to downtime report requests.</w:t>
            </w:r>
            <w:r>
              <w:rPr>
                <w:sz w:val="20"/>
              </w:rPr>
              <w:br/>
              <w:t>Local view state</w:t>
            </w:r>
          </w:p>
        </w:tc>
      </w:tr>
    </w:tbl>
    <w:p w14:paraId="43F0352E" w14:textId="77777777" w:rsidR="008924CC" w:rsidRDefault="008924CC">
      <w:pPr>
        <w:spacing w:after="40"/>
      </w:pPr>
    </w:p>
    <w:p w14:paraId="7134F49C" w14:textId="77777777" w:rsidR="008924CC" w:rsidRDefault="0007339B">
      <w:pPr>
        <w:pStyle w:val="Heading3"/>
      </w:pPr>
      <w:r>
        <w:t>Actions</w:t>
      </w:r>
    </w:p>
    <w:p w14:paraId="1798E8C7" w14:textId="77777777" w:rsidR="008924CC" w:rsidRDefault="0007339B">
      <w:r>
        <w:rPr>
          <w:b/>
        </w:rPr>
        <w:t>Drill reason / asset / event</w:t>
      </w:r>
      <w:r>
        <w:t>. A report row exists Open matching event list; reason path is retained.</w:t>
      </w:r>
    </w:p>
    <w:p w14:paraId="6026E78B" w14:textId="77777777" w:rsidR="008924CC" w:rsidRDefault="0007339B">
      <w:r>
        <w:t>Request: GET /api/v2/reports/downtime, /reports/reliability, /production-events</w:t>
      </w:r>
    </w:p>
    <w:p w14:paraId="4F8DA3C0" w14:textId="77777777" w:rsidR="008924CC" w:rsidRDefault="0007339B">
      <w:pPr>
        <w:pStyle w:val="Heading3"/>
      </w:pPr>
      <w:r>
        <w:t>Working logic</w:t>
      </w:r>
    </w:p>
    <w:p w14:paraId="07CFD7F1" w14:textId="77777777" w:rsidR="008924CC" w:rsidRDefault="0007339B">
      <w:pPr>
        <w:pStyle w:val="ListBullet"/>
      </w:pPr>
      <w:r>
        <w:t>AND between dimensions, OR within selected values. Product/shift/crew filters select periods on the server.</w:t>
      </w:r>
    </w:p>
    <w:p w14:paraId="4B9BEE33" w14:textId="77777777" w:rsidR="008924CC" w:rsidRDefault="0007339B">
      <w:pPr>
        <w:pStyle w:val="ListBullet"/>
      </w:pPr>
      <w:r>
        <w:t>Reliability uses exposure divided by qualifying failures; no failures shows exposure and a reason rather than infinite MTBF. Repair time is labelled mean active repair time only with suitable repair evidence; otherwise mean time to restore production.</w:t>
      </w:r>
    </w:p>
    <w:p w14:paraId="380DF677" w14:textId="77777777" w:rsidR="008924CC" w:rsidRDefault="0007339B">
      <w:pPr>
        <w:pStyle w:val="ListBullet"/>
      </w:pPr>
      <w:r>
        <w:t>Previous-window comparison uses an equally long immediately preceding interval.</w:t>
      </w:r>
    </w:p>
    <w:p w14:paraId="0AB50834" w14:textId="77777777" w:rsidR="008924CC" w:rsidRDefault="0007339B">
      <w:r>
        <w:t>States to recognize: Loading with retry on request failure; empty results are distinct from no permission.; The selected plant and the server authorization scope constrain every request.</w:t>
      </w:r>
    </w:p>
    <w:p w14:paraId="5E08659E" w14:textId="77777777" w:rsidR="008924CC" w:rsidRDefault="0007339B">
      <w:r>
        <w:rPr>
          <w:sz w:val="16"/>
        </w:rPr>
        <w:t>Source reference: src/features/downtime-analysis/downtime-page.tsx; src/features/downtime-analysis/model/downtime-filters.ts; src/features/downtime-analysis/components/downtime-filters-bar.tsx; src/features/downtime-analysis/components/period-selection-filters.tsx; src/features/downtime-analysis/components/reliability-card.tsx; src/features/downtime-analysis/components/controllable-switch.tsx; src/features/downtime-analysis/components/bad-actors.tsx; src/features/downtime-analysis/components/crew-comparison.tsx; src/features/downtime-analysis/components/trend-panel.tsx</w:t>
      </w:r>
    </w:p>
    <w:p w14:paraId="032F371E" w14:textId="77777777" w:rsidR="008924CC" w:rsidRDefault="0007339B">
      <w:pPr>
        <w:pStyle w:val="Heading2"/>
      </w:pPr>
      <w:bookmarkStart w:id="10" w:name="_Toc243039294"/>
      <w:r>
        <w:t>Event Hub</w:t>
      </w:r>
      <w:bookmarkEnd w:id="10"/>
    </w:p>
    <w:p w14:paraId="45622FC6" w14:textId="77777777" w:rsidR="008924CC" w:rsidRDefault="0007339B">
      <w:r>
        <w:t>Address: /events</w:t>
      </w:r>
    </w:p>
    <w:p w14:paraId="62CF8969" w14:textId="77777777" w:rsidR="008924CC" w:rsidRDefault="0007339B">
      <w:r>
        <w:t>Find, code and review production events and live stops.</w:t>
      </w:r>
    </w:p>
    <w:p w14:paraId="4ED760C1" w14:textId="77777777" w:rsidR="008924CC" w:rsidRDefault="0007339B">
      <w:r>
        <w:t>Access: Authenticated plant member with the route capability; tenant and unit grants remain server-enforced.</w:t>
      </w:r>
    </w:p>
    <w:p w14:paraId="37A79D43" w14:textId="77777777" w:rsidR="008924CC" w:rsidRDefault="0007339B">
      <w:pPr>
        <w:pStyle w:val="Heading3"/>
      </w:pPr>
      <w:r>
        <w:t>Procedure</w:t>
      </w:r>
    </w:p>
    <w:p w14:paraId="3448E251" w14:textId="77777777" w:rsidR="008924CC" w:rsidRDefault="0007339B">
      <w:r>
        <w:t>1. Filter the server list.</w:t>
      </w:r>
    </w:p>
    <w:p w14:paraId="6B1F0222" w14:textId="77777777" w:rsidR="008924CC" w:rsidRDefault="0007339B">
      <w:r>
        <w:t>2. Open an event or select listed/all-matching rows.</w:t>
      </w:r>
    </w:p>
    <w:p w14:paraId="1FA1C1D9" w14:textId="77777777" w:rsidR="008924CC" w:rsidRDefault="0007339B">
      <w:r>
        <w:t>3. Code, close, split/merge, export or create an event according to permissions.</w:t>
      </w:r>
    </w:p>
    <w:p w14:paraId="1B96601A" w14:textId="77777777" w:rsidR="008924CC" w:rsidRDefault="0007339B">
      <w:r>
        <w:t>Sections: Filters; Event Columns; Quick statistics / current stops; Result selection</w:t>
      </w:r>
    </w:p>
    <w:p w14:paraId="72F176BF" w14:textId="77777777" w:rsidR="008924CC" w:rsidRDefault="0007339B">
      <w:pPr>
        <w:pStyle w:val="Heading3"/>
      </w:pPr>
      <w:r>
        <w:lastRenderedPageBreak/>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63EC234" w14:textId="77777777">
        <w:trPr>
          <w:cantSplit/>
          <w:tblHeader/>
          <w:jc w:val="center"/>
        </w:trPr>
        <w:tc>
          <w:tcPr>
            <w:tcW w:w="2376" w:type="dxa"/>
            <w:shd w:val="clear" w:color="auto" w:fill="DCE6EF"/>
            <w:vAlign w:val="center"/>
          </w:tcPr>
          <w:p w14:paraId="34656B28" w14:textId="77777777" w:rsidR="008924CC" w:rsidRDefault="0007339B">
            <w:pPr>
              <w:keepNext/>
              <w:spacing w:after="60" w:line="245" w:lineRule="auto"/>
            </w:pPr>
            <w:r>
              <w:rPr>
                <w:b/>
                <w:sz w:val="20"/>
              </w:rPr>
              <w:t>Field</w:t>
            </w:r>
          </w:p>
        </w:tc>
        <w:tc>
          <w:tcPr>
            <w:tcW w:w="7704" w:type="dxa"/>
            <w:shd w:val="clear" w:color="auto" w:fill="DCE6EF"/>
            <w:vAlign w:val="center"/>
          </w:tcPr>
          <w:p w14:paraId="31CCBB6B" w14:textId="77777777" w:rsidR="008924CC" w:rsidRDefault="0007339B">
            <w:pPr>
              <w:keepNext/>
              <w:spacing w:after="60" w:line="245" w:lineRule="auto"/>
            </w:pPr>
            <w:r>
              <w:rPr>
                <w:b/>
                <w:sz w:val="20"/>
              </w:rPr>
              <w:t>Entry and behavior</w:t>
            </w:r>
          </w:p>
        </w:tc>
      </w:tr>
      <w:tr w:rsidR="008924CC" w14:paraId="0F8AAA30" w14:textId="77777777">
        <w:trPr>
          <w:cantSplit/>
          <w:jc w:val="center"/>
        </w:trPr>
        <w:tc>
          <w:tcPr>
            <w:tcW w:w="2376" w:type="dxa"/>
            <w:vAlign w:val="center"/>
          </w:tcPr>
          <w:p w14:paraId="00ACFF90" w14:textId="77777777" w:rsidR="008924CC" w:rsidRDefault="0007339B">
            <w:pPr>
              <w:spacing w:after="60" w:line="245" w:lineRule="auto"/>
            </w:pPr>
            <w:r>
              <w:rPr>
                <w:sz w:val="20"/>
              </w:rPr>
              <w:t>Search description or source id</w:t>
            </w:r>
          </w:p>
        </w:tc>
        <w:tc>
          <w:tcPr>
            <w:tcW w:w="7704" w:type="dxa"/>
            <w:vAlign w:val="center"/>
          </w:tcPr>
          <w:p w14:paraId="07D4F369" w14:textId="77777777" w:rsidR="00916A2F" w:rsidRDefault="00697F42">
            <w:pPr>
              <w:spacing w:after="60" w:line="245" w:lineRule="auto"/>
            </w:pPr>
            <w:r>
              <w:rPr>
                <w:sz w:val="20"/>
              </w:rPr>
              <w:t>select / search / checkbox. Optional</w:t>
            </w:r>
            <w:r>
              <w:rPr>
                <w:sz w:val="20"/>
              </w:rPr>
              <w:br/>
              <w:t>Default: Empty</w:t>
            </w:r>
            <w:r>
              <w:rPr>
                <w:sz w:val="20"/>
              </w:rPr>
              <w:br/>
              <w:t>Options: Free text</w:t>
            </w:r>
            <w:r>
              <w:rPr>
                <w:sz w:val="20"/>
              </w:rPr>
              <w:br/>
              <w:t>Validation: Server search starts at 2 trimmed characters; fewer characters are not sent as q.</w:t>
            </w:r>
            <w:r>
              <w:rPr>
                <w:sz w:val="20"/>
              </w:rPr>
              <w:br/>
              <w:t>Behavior: Secondary filters appear under More filters; duplicate/repeat hints explain matching semantics.</w:t>
            </w:r>
          </w:p>
        </w:tc>
      </w:tr>
      <w:tr w:rsidR="008924CC" w14:paraId="7758814C" w14:textId="77777777">
        <w:trPr>
          <w:cantSplit/>
          <w:jc w:val="center"/>
        </w:trPr>
        <w:tc>
          <w:tcPr>
            <w:tcW w:w="2376" w:type="dxa"/>
            <w:vAlign w:val="center"/>
          </w:tcPr>
          <w:p w14:paraId="55AFA467" w14:textId="77777777" w:rsidR="008924CC" w:rsidRDefault="0007339B">
            <w:pPr>
              <w:spacing w:after="60" w:line="245" w:lineRule="auto"/>
            </w:pPr>
            <w:r>
              <w:rPr>
                <w:sz w:val="20"/>
              </w:rPr>
              <w:t>Units</w:t>
            </w:r>
          </w:p>
        </w:tc>
        <w:tc>
          <w:tcPr>
            <w:tcW w:w="7704" w:type="dxa"/>
            <w:vAlign w:val="center"/>
          </w:tcPr>
          <w:p w14:paraId="4E42E503" w14:textId="77777777" w:rsidR="008924CC" w:rsidRDefault="0007339B">
            <w:pPr>
              <w:spacing w:after="60" w:line="245" w:lineRule="auto"/>
            </w:pPr>
            <w:r>
              <w:rPr>
                <w:sz w:val="20"/>
              </w:rPr>
              <w:t>select / search / checkbox. Optional</w:t>
            </w:r>
            <w:r>
              <w:rPr>
                <w:sz w:val="20"/>
              </w:rPr>
              <w:br/>
              <w:t>Default: All</w:t>
            </w:r>
            <w:r>
              <w:rPr>
                <w:sz w:val="20"/>
              </w:rPr>
              <w:br/>
              <w:t>Options: Scoped units</w:t>
            </w:r>
            <w:r>
              <w:rPr>
                <w:sz w:val="20"/>
              </w:rPr>
              <w:br/>
              <w:t>Validation: Server-valid filter values.</w:t>
            </w:r>
            <w:r>
              <w:rPr>
                <w:sz w:val="20"/>
              </w:rPr>
              <w:br/>
              <w:t>Behavior: Secondary filters appear under More filters; duplicate/repeat hints explain matching semantics.</w:t>
            </w:r>
          </w:p>
        </w:tc>
      </w:tr>
      <w:tr w:rsidR="008924CC" w14:paraId="54E09A3E" w14:textId="77777777">
        <w:trPr>
          <w:cantSplit/>
          <w:jc w:val="center"/>
        </w:trPr>
        <w:tc>
          <w:tcPr>
            <w:tcW w:w="2376" w:type="dxa"/>
            <w:vAlign w:val="center"/>
          </w:tcPr>
          <w:p w14:paraId="19653F51" w14:textId="77777777" w:rsidR="008924CC" w:rsidRDefault="0007339B">
            <w:pPr>
              <w:spacing w:after="60" w:line="245" w:lineRule="auto"/>
            </w:pPr>
            <w:r>
              <w:rPr>
                <w:sz w:val="20"/>
              </w:rPr>
              <w:t>Type</w:t>
            </w:r>
          </w:p>
        </w:tc>
        <w:tc>
          <w:tcPr>
            <w:tcW w:w="7704" w:type="dxa"/>
            <w:vAlign w:val="center"/>
          </w:tcPr>
          <w:p w14:paraId="5C3ABFE5" w14:textId="77777777" w:rsidR="008924CC" w:rsidRDefault="0007339B">
            <w:pPr>
              <w:spacing w:after="60" w:line="245" w:lineRule="auto"/>
            </w:pPr>
            <w:r>
              <w:rPr>
                <w:sz w:val="20"/>
              </w:rPr>
              <w:t>select / search / checkbox. Optional</w:t>
            </w:r>
            <w:r>
              <w:rPr>
                <w:sz w:val="20"/>
              </w:rPr>
              <w:br/>
              <w:t>Default: All</w:t>
            </w:r>
            <w:r>
              <w:rPr>
                <w:sz w:val="20"/>
              </w:rPr>
              <w:br/>
              <w:t>Options: downtime; slowdown; quality_loss; production_output; advisory</w:t>
            </w:r>
            <w:r>
              <w:rPr>
                <w:sz w:val="20"/>
              </w:rPr>
              <w:br/>
              <w:t>Validation: Server-valid filter values.</w:t>
            </w:r>
            <w:r>
              <w:rPr>
                <w:sz w:val="20"/>
              </w:rPr>
              <w:br/>
              <w:t>Behavior: Secondary filters appear under More filters; duplicate/repeat hints explain matching semantics.</w:t>
            </w:r>
          </w:p>
        </w:tc>
      </w:tr>
      <w:tr w:rsidR="008924CC" w14:paraId="77B552CE" w14:textId="77777777">
        <w:trPr>
          <w:cantSplit/>
          <w:jc w:val="center"/>
        </w:trPr>
        <w:tc>
          <w:tcPr>
            <w:tcW w:w="2376" w:type="dxa"/>
            <w:vAlign w:val="center"/>
          </w:tcPr>
          <w:p w14:paraId="478A257F" w14:textId="77777777" w:rsidR="008924CC" w:rsidRDefault="0007339B">
            <w:pPr>
              <w:spacing w:after="60" w:line="245" w:lineRule="auto"/>
            </w:pPr>
            <w:r>
              <w:rPr>
                <w:sz w:val="20"/>
              </w:rPr>
              <w:t>Reason</w:t>
            </w:r>
          </w:p>
        </w:tc>
        <w:tc>
          <w:tcPr>
            <w:tcW w:w="7704" w:type="dxa"/>
            <w:vAlign w:val="center"/>
          </w:tcPr>
          <w:p w14:paraId="19CD6556" w14:textId="77777777" w:rsidR="008924CC" w:rsidRDefault="0007339B">
            <w:pPr>
              <w:spacing w:after="60" w:line="245" w:lineRule="auto"/>
            </w:pPr>
            <w:r>
              <w:rPr>
                <w:sz w:val="20"/>
              </w:rPr>
              <w:t>select / search / checkbox. Optional</w:t>
            </w:r>
            <w:r>
              <w:rPr>
                <w:sz w:val="20"/>
              </w:rPr>
              <w:br/>
              <w:t>Default: All</w:t>
            </w:r>
            <w:r>
              <w:rPr>
                <w:sz w:val="20"/>
              </w:rPr>
              <w:br/>
              <w:t>Options: Hierarchical reason codes</w:t>
            </w:r>
            <w:r>
              <w:rPr>
                <w:sz w:val="20"/>
              </w:rPr>
              <w:br/>
              <w:t>Validation: Server-valid filter values.</w:t>
            </w:r>
            <w:r>
              <w:rPr>
                <w:sz w:val="20"/>
              </w:rPr>
              <w:br/>
              <w:t>Behavior: Secondary filters appear under More filters; duplicate/repeat hints explain matching semantics.</w:t>
            </w:r>
          </w:p>
        </w:tc>
      </w:tr>
      <w:tr w:rsidR="008924CC" w14:paraId="718B7FF2" w14:textId="77777777">
        <w:trPr>
          <w:cantSplit/>
          <w:jc w:val="center"/>
        </w:trPr>
        <w:tc>
          <w:tcPr>
            <w:tcW w:w="2376" w:type="dxa"/>
            <w:vAlign w:val="center"/>
          </w:tcPr>
          <w:p w14:paraId="02369C61" w14:textId="77777777" w:rsidR="008924CC" w:rsidRDefault="0007339B">
            <w:pPr>
              <w:spacing w:after="60" w:line="245" w:lineRule="auto"/>
            </w:pPr>
            <w:r>
              <w:rPr>
                <w:sz w:val="20"/>
              </w:rPr>
              <w:t>Running or ended</w:t>
            </w:r>
          </w:p>
        </w:tc>
        <w:tc>
          <w:tcPr>
            <w:tcW w:w="7704" w:type="dxa"/>
            <w:vAlign w:val="center"/>
          </w:tcPr>
          <w:p w14:paraId="0419EC51" w14:textId="77777777" w:rsidR="008924CC" w:rsidRDefault="0007339B">
            <w:pPr>
              <w:spacing w:after="60" w:line="245" w:lineRule="auto"/>
            </w:pPr>
            <w:r>
              <w:rPr>
                <w:sz w:val="20"/>
              </w:rPr>
              <w:t>select / search / checkbox. Optional</w:t>
            </w:r>
            <w:r>
              <w:rPr>
                <w:sz w:val="20"/>
              </w:rPr>
              <w:br/>
              <w:t>Default: Running and ended</w:t>
            </w:r>
            <w:r>
              <w:rPr>
                <w:sz w:val="20"/>
              </w:rPr>
              <w:br/>
              <w:t>Options: any; open; closed</w:t>
            </w:r>
            <w:r>
              <w:rPr>
                <w:sz w:val="20"/>
              </w:rPr>
              <w:br/>
              <w:t>Validation: Server-valid filter values.</w:t>
            </w:r>
            <w:r>
              <w:rPr>
                <w:sz w:val="20"/>
              </w:rPr>
              <w:br/>
              <w:t>Behavior: Secondary filters appear under More filters; duplicate/repeat hints explain matching semantics.</w:t>
            </w:r>
          </w:p>
        </w:tc>
      </w:tr>
      <w:tr w:rsidR="008924CC" w14:paraId="6F5229CC" w14:textId="77777777">
        <w:trPr>
          <w:cantSplit/>
          <w:jc w:val="center"/>
        </w:trPr>
        <w:tc>
          <w:tcPr>
            <w:tcW w:w="2376" w:type="dxa"/>
            <w:vAlign w:val="center"/>
          </w:tcPr>
          <w:p w14:paraId="0FB8514E" w14:textId="77777777" w:rsidR="008924CC" w:rsidRDefault="0007339B">
            <w:pPr>
              <w:spacing w:after="60" w:line="245" w:lineRule="auto"/>
            </w:pPr>
            <w:r>
              <w:rPr>
                <w:sz w:val="20"/>
              </w:rPr>
              <w:t>Event family</w:t>
            </w:r>
          </w:p>
        </w:tc>
        <w:tc>
          <w:tcPr>
            <w:tcW w:w="7704" w:type="dxa"/>
            <w:vAlign w:val="center"/>
          </w:tcPr>
          <w:p w14:paraId="2D13E558" w14:textId="77777777" w:rsidR="008924CC" w:rsidRDefault="0007339B">
            <w:pPr>
              <w:spacing w:after="60" w:line="245" w:lineRule="auto"/>
            </w:pPr>
            <w:r>
              <w:rPr>
                <w:sz w:val="20"/>
              </w:rPr>
              <w:t>select / search / checkbox. Optional</w:t>
            </w:r>
            <w:r>
              <w:rPr>
                <w:sz w:val="20"/>
              </w:rPr>
              <w:br/>
              <w:t>Default: All</w:t>
            </w:r>
            <w:r>
              <w:rPr>
                <w:sz w:val="20"/>
              </w:rPr>
              <w:br/>
              <w:t>Options: ProductionLoss; IOW; SOL; APM; FailureWO; ProductionOutput</w:t>
            </w:r>
            <w:r>
              <w:rPr>
                <w:sz w:val="20"/>
              </w:rPr>
              <w:br/>
              <w:t>Validation: Server-valid filter values.</w:t>
            </w:r>
            <w:r>
              <w:rPr>
                <w:sz w:val="20"/>
              </w:rPr>
              <w:br/>
              <w:t>Behavior: Secondary filters appear under More filters; duplicate/repeat hints explain matching semantics.</w:t>
            </w:r>
          </w:p>
        </w:tc>
      </w:tr>
      <w:tr w:rsidR="008924CC" w14:paraId="00AEDB7D" w14:textId="77777777">
        <w:trPr>
          <w:cantSplit/>
          <w:jc w:val="center"/>
        </w:trPr>
        <w:tc>
          <w:tcPr>
            <w:tcW w:w="2376" w:type="dxa"/>
            <w:vAlign w:val="center"/>
          </w:tcPr>
          <w:p w14:paraId="3E1A663A" w14:textId="77777777" w:rsidR="008924CC" w:rsidRDefault="0007339B">
            <w:pPr>
              <w:spacing w:after="60" w:line="245" w:lineRule="auto"/>
            </w:pPr>
            <w:r>
              <w:rPr>
                <w:sz w:val="20"/>
              </w:rPr>
              <w:t>Schedule</w:t>
            </w:r>
          </w:p>
        </w:tc>
        <w:tc>
          <w:tcPr>
            <w:tcW w:w="7704" w:type="dxa"/>
            <w:vAlign w:val="center"/>
          </w:tcPr>
          <w:p w14:paraId="15D0A74C" w14:textId="77777777" w:rsidR="008924CC" w:rsidRDefault="0007339B">
            <w:pPr>
              <w:spacing w:after="60" w:line="245" w:lineRule="auto"/>
            </w:pPr>
            <w:r>
              <w:rPr>
                <w:sz w:val="20"/>
              </w:rPr>
              <w:t>select / search / checkbox. Optional</w:t>
            </w:r>
            <w:r>
              <w:rPr>
                <w:sz w:val="20"/>
              </w:rPr>
              <w:br/>
              <w:t>Default: All</w:t>
            </w:r>
            <w:r>
              <w:rPr>
                <w:sz w:val="20"/>
              </w:rPr>
              <w:br/>
              <w:t>Options: planned; unplanned; external; unknown</w:t>
            </w:r>
            <w:r>
              <w:rPr>
                <w:sz w:val="20"/>
              </w:rPr>
              <w:br/>
              <w:t>Validation: Server-valid filter values.</w:t>
            </w:r>
            <w:r>
              <w:rPr>
                <w:sz w:val="20"/>
              </w:rPr>
              <w:br/>
              <w:t>Behavior: Secondary filters appear under More filters; duplicate/repeat hints explain matching semantics.</w:t>
            </w:r>
          </w:p>
        </w:tc>
      </w:tr>
      <w:tr w:rsidR="008924CC" w14:paraId="3F68763B" w14:textId="77777777">
        <w:trPr>
          <w:cantSplit/>
          <w:jc w:val="center"/>
        </w:trPr>
        <w:tc>
          <w:tcPr>
            <w:tcW w:w="2376" w:type="dxa"/>
            <w:vAlign w:val="center"/>
          </w:tcPr>
          <w:p w14:paraId="4F270BD2" w14:textId="77777777" w:rsidR="008924CC" w:rsidRDefault="0007339B">
            <w:pPr>
              <w:spacing w:after="60" w:line="245" w:lineRule="auto"/>
            </w:pPr>
            <w:r>
              <w:rPr>
                <w:sz w:val="20"/>
              </w:rPr>
              <w:lastRenderedPageBreak/>
              <w:t>Asset</w:t>
            </w:r>
          </w:p>
        </w:tc>
        <w:tc>
          <w:tcPr>
            <w:tcW w:w="7704" w:type="dxa"/>
            <w:vAlign w:val="center"/>
          </w:tcPr>
          <w:p w14:paraId="27FD6716" w14:textId="77777777" w:rsidR="008924CC" w:rsidRDefault="0007339B">
            <w:pPr>
              <w:spacing w:after="60" w:line="245" w:lineRule="auto"/>
            </w:pPr>
            <w:r>
              <w:rPr>
                <w:sz w:val="20"/>
              </w:rPr>
              <w:t>select / search / checkbox. Optional</w:t>
            </w:r>
            <w:r>
              <w:rPr>
                <w:sz w:val="20"/>
              </w:rPr>
              <w:br/>
              <w:t>Default: All</w:t>
            </w:r>
            <w:r>
              <w:rPr>
                <w:sz w:val="20"/>
              </w:rPr>
              <w:br/>
              <w:t>Options: Assets in selected units</w:t>
            </w:r>
            <w:r>
              <w:rPr>
                <w:sz w:val="20"/>
              </w:rPr>
              <w:br/>
              <w:t>Validation: Server-valid filter values.</w:t>
            </w:r>
            <w:r>
              <w:rPr>
                <w:sz w:val="20"/>
              </w:rPr>
              <w:br/>
              <w:t>Behavior: Secondary filters appear under More filters; duplicate/repeat hints explain matching semantics.</w:t>
            </w:r>
          </w:p>
        </w:tc>
      </w:tr>
      <w:tr w:rsidR="008924CC" w14:paraId="0D1A3FC8" w14:textId="77777777">
        <w:trPr>
          <w:cantSplit/>
          <w:jc w:val="center"/>
        </w:trPr>
        <w:tc>
          <w:tcPr>
            <w:tcW w:w="2376" w:type="dxa"/>
            <w:vAlign w:val="center"/>
          </w:tcPr>
          <w:p w14:paraId="258C9AF7" w14:textId="77777777" w:rsidR="008924CC" w:rsidRDefault="0007339B">
            <w:pPr>
              <w:spacing w:after="60" w:line="245" w:lineRule="auto"/>
            </w:pPr>
            <w:r>
              <w:rPr>
                <w:sz w:val="20"/>
              </w:rPr>
              <w:t>Coding</w:t>
            </w:r>
          </w:p>
        </w:tc>
        <w:tc>
          <w:tcPr>
            <w:tcW w:w="7704" w:type="dxa"/>
            <w:vAlign w:val="center"/>
          </w:tcPr>
          <w:p w14:paraId="1E21ADEE" w14:textId="77777777" w:rsidR="008924CC" w:rsidRDefault="0007339B">
            <w:pPr>
              <w:spacing w:after="60" w:line="245" w:lineRule="auto"/>
            </w:pPr>
            <w:r>
              <w:rPr>
                <w:sz w:val="20"/>
              </w:rPr>
              <w:t>select / search / checkbox. Optional</w:t>
            </w:r>
            <w:r>
              <w:rPr>
                <w:sz w:val="20"/>
              </w:rPr>
              <w:br/>
              <w:t>Default: All</w:t>
            </w:r>
            <w:r>
              <w:rPr>
                <w:sz w:val="20"/>
              </w:rPr>
              <w:br/>
              <w:t>Options: uncoded; coded; reviewed</w:t>
            </w:r>
            <w:r>
              <w:rPr>
                <w:sz w:val="20"/>
              </w:rPr>
              <w:br/>
              <w:t>Validation: Server-valid filter values.</w:t>
            </w:r>
            <w:r>
              <w:rPr>
                <w:sz w:val="20"/>
              </w:rPr>
              <w:br/>
              <w:t>Behavior: Secondary filters appear under More filters; duplicate/repeat hints explain matching semantics.</w:t>
            </w:r>
          </w:p>
        </w:tc>
      </w:tr>
      <w:tr w:rsidR="008924CC" w14:paraId="1F98C637" w14:textId="77777777">
        <w:trPr>
          <w:cantSplit/>
          <w:jc w:val="center"/>
        </w:trPr>
        <w:tc>
          <w:tcPr>
            <w:tcW w:w="2376" w:type="dxa"/>
            <w:vAlign w:val="center"/>
          </w:tcPr>
          <w:p w14:paraId="430D9799" w14:textId="77777777" w:rsidR="008924CC" w:rsidRDefault="0007339B">
            <w:pPr>
              <w:spacing w:after="60" w:line="245" w:lineRule="auto"/>
            </w:pPr>
            <w:r>
              <w:rPr>
                <w:sz w:val="20"/>
              </w:rPr>
              <w:t>RCA</w:t>
            </w:r>
          </w:p>
        </w:tc>
        <w:tc>
          <w:tcPr>
            <w:tcW w:w="7704" w:type="dxa"/>
            <w:vAlign w:val="center"/>
          </w:tcPr>
          <w:p w14:paraId="7B7DAE68" w14:textId="77777777" w:rsidR="008924CC" w:rsidRDefault="0007339B">
            <w:pPr>
              <w:spacing w:after="60" w:line="245" w:lineRule="auto"/>
            </w:pPr>
            <w:r>
              <w:rPr>
                <w:sz w:val="20"/>
              </w:rPr>
              <w:t>select / search / checkbox. Optional</w:t>
            </w:r>
            <w:r>
              <w:rPr>
                <w:sz w:val="20"/>
              </w:rPr>
              <w:br/>
              <w:t>Default: All</w:t>
            </w:r>
            <w:r>
              <w:rPr>
                <w:sz w:val="20"/>
              </w:rPr>
              <w:br/>
              <w:t>Options: none; required; linked; completed</w:t>
            </w:r>
            <w:r>
              <w:rPr>
                <w:sz w:val="20"/>
              </w:rPr>
              <w:br/>
              <w:t>Validation: Server-valid filter values.</w:t>
            </w:r>
            <w:r>
              <w:rPr>
                <w:sz w:val="20"/>
              </w:rPr>
              <w:br/>
              <w:t>Behavior: Secondary filters appear under More filters; duplicate/repeat hints explain matching semantics.</w:t>
            </w:r>
          </w:p>
        </w:tc>
      </w:tr>
      <w:tr w:rsidR="008924CC" w14:paraId="22D2CBB1" w14:textId="77777777">
        <w:trPr>
          <w:cantSplit/>
          <w:jc w:val="center"/>
        </w:trPr>
        <w:tc>
          <w:tcPr>
            <w:tcW w:w="2376" w:type="dxa"/>
            <w:vAlign w:val="center"/>
          </w:tcPr>
          <w:p w14:paraId="42F8FE54" w14:textId="77777777" w:rsidR="008924CC" w:rsidRDefault="0007339B">
            <w:pPr>
              <w:spacing w:after="60" w:line="245" w:lineRule="auto"/>
            </w:pPr>
            <w:r>
              <w:rPr>
                <w:sz w:val="20"/>
              </w:rPr>
              <w:t>State</w:t>
            </w:r>
          </w:p>
        </w:tc>
        <w:tc>
          <w:tcPr>
            <w:tcW w:w="7704" w:type="dxa"/>
            <w:vAlign w:val="center"/>
          </w:tcPr>
          <w:p w14:paraId="6541A7E4" w14:textId="77777777" w:rsidR="008924CC" w:rsidRDefault="0007339B">
            <w:pPr>
              <w:spacing w:after="60" w:line="245" w:lineRule="auto"/>
            </w:pPr>
            <w:r>
              <w:rPr>
                <w:sz w:val="20"/>
              </w:rPr>
              <w:t>select / search / checkbox. Optional</w:t>
            </w:r>
            <w:r>
              <w:rPr>
                <w:sz w:val="20"/>
              </w:rPr>
              <w:br/>
              <w:t>Default: open and closed</w:t>
            </w:r>
            <w:r>
              <w:rPr>
                <w:sz w:val="20"/>
              </w:rPr>
              <w:br/>
              <w:t>Options: open; closed; superseded; retracted</w:t>
            </w:r>
            <w:r>
              <w:rPr>
                <w:sz w:val="20"/>
              </w:rPr>
              <w:br/>
              <w:t>Validation: Server-valid filter values.</w:t>
            </w:r>
            <w:r>
              <w:rPr>
                <w:sz w:val="20"/>
              </w:rPr>
              <w:br/>
              <w:t>Behavior: Empty selection writes states=all, including superseded/retracted history.</w:t>
            </w:r>
          </w:p>
        </w:tc>
      </w:tr>
      <w:tr w:rsidR="008924CC" w14:paraId="3CF66DC6" w14:textId="77777777">
        <w:trPr>
          <w:cantSplit/>
          <w:jc w:val="center"/>
        </w:trPr>
        <w:tc>
          <w:tcPr>
            <w:tcW w:w="2376" w:type="dxa"/>
            <w:vAlign w:val="center"/>
          </w:tcPr>
          <w:p w14:paraId="0BDD146E" w14:textId="77777777" w:rsidR="008924CC" w:rsidRDefault="0007339B">
            <w:pPr>
              <w:spacing w:after="60" w:line="245" w:lineRule="auto"/>
            </w:pPr>
            <w:r>
              <w:rPr>
                <w:sz w:val="20"/>
              </w:rPr>
              <w:t>Origin</w:t>
            </w:r>
          </w:p>
        </w:tc>
        <w:tc>
          <w:tcPr>
            <w:tcW w:w="7704" w:type="dxa"/>
            <w:vAlign w:val="center"/>
          </w:tcPr>
          <w:p w14:paraId="3B656C3F" w14:textId="77777777" w:rsidR="008924CC" w:rsidRDefault="0007339B">
            <w:pPr>
              <w:spacing w:after="60" w:line="245" w:lineRule="auto"/>
            </w:pPr>
            <w:r>
              <w:rPr>
                <w:sz w:val="20"/>
              </w:rPr>
              <w:t>select / search / checkbox. Optional</w:t>
            </w:r>
            <w:r>
              <w:rPr>
                <w:sz w:val="20"/>
              </w:rPr>
              <w:br/>
              <w:t>Default: All</w:t>
            </w:r>
            <w:r>
              <w:rPr>
                <w:sz w:val="20"/>
              </w:rPr>
              <w:br/>
              <w:t>Options: manual; source; derived; imported</w:t>
            </w:r>
            <w:r>
              <w:rPr>
                <w:sz w:val="20"/>
              </w:rPr>
              <w:br/>
              <w:t>Validation: Server-valid filter values.</w:t>
            </w:r>
            <w:r>
              <w:rPr>
                <w:sz w:val="20"/>
              </w:rPr>
              <w:br/>
              <w:t>Behavior: Secondary filters appear under More filters; duplicate/repeat hints explain matching semantics.</w:t>
            </w:r>
          </w:p>
        </w:tc>
      </w:tr>
      <w:tr w:rsidR="008924CC" w14:paraId="1948D9B7" w14:textId="77777777">
        <w:trPr>
          <w:cantSplit/>
          <w:jc w:val="center"/>
        </w:trPr>
        <w:tc>
          <w:tcPr>
            <w:tcW w:w="2376" w:type="dxa"/>
            <w:vAlign w:val="center"/>
          </w:tcPr>
          <w:p w14:paraId="54DE2A4F" w14:textId="77777777" w:rsidR="008924CC" w:rsidRDefault="0007339B">
            <w:pPr>
              <w:spacing w:after="60" w:line="245" w:lineRule="auto"/>
            </w:pPr>
            <w:r>
              <w:rPr>
                <w:sz w:val="20"/>
              </w:rPr>
              <w:t>Severity</w:t>
            </w:r>
          </w:p>
        </w:tc>
        <w:tc>
          <w:tcPr>
            <w:tcW w:w="7704" w:type="dxa"/>
            <w:vAlign w:val="center"/>
          </w:tcPr>
          <w:p w14:paraId="6A09E952" w14:textId="77777777" w:rsidR="008924CC" w:rsidRDefault="0007339B">
            <w:pPr>
              <w:spacing w:after="60" w:line="245" w:lineRule="auto"/>
            </w:pPr>
            <w:r>
              <w:rPr>
                <w:sz w:val="20"/>
              </w:rPr>
              <w:t>select / search / checkbox. Optional</w:t>
            </w:r>
            <w:r>
              <w:rPr>
                <w:sz w:val="20"/>
              </w:rPr>
              <w:br/>
              <w:t>Default: All</w:t>
            </w:r>
            <w:r>
              <w:rPr>
                <w:sz w:val="20"/>
              </w:rPr>
              <w:br/>
              <w:t>Options: Critical; High; Medium; Low</w:t>
            </w:r>
            <w:r>
              <w:rPr>
                <w:sz w:val="20"/>
              </w:rPr>
              <w:br/>
              <w:t>Validation: Server-valid filter values.</w:t>
            </w:r>
            <w:r>
              <w:rPr>
                <w:sz w:val="20"/>
              </w:rPr>
              <w:br/>
              <w:t>Behavior: Secondary filters appear under More filters; duplicate/repeat hints explain matching semantics.</w:t>
            </w:r>
          </w:p>
        </w:tc>
      </w:tr>
      <w:tr w:rsidR="008924CC" w14:paraId="0A015CFB" w14:textId="77777777">
        <w:trPr>
          <w:cantSplit/>
          <w:jc w:val="center"/>
        </w:trPr>
        <w:tc>
          <w:tcPr>
            <w:tcW w:w="2376" w:type="dxa"/>
            <w:vAlign w:val="center"/>
          </w:tcPr>
          <w:p w14:paraId="1AD4FCAD" w14:textId="77777777" w:rsidR="008924CC" w:rsidRDefault="0007339B">
            <w:pPr>
              <w:spacing w:after="60" w:line="245" w:lineRule="auto"/>
            </w:pPr>
            <w:r>
              <w:rPr>
                <w:sz w:val="20"/>
              </w:rPr>
              <w:t>Possible duplicate stops only</w:t>
            </w:r>
          </w:p>
        </w:tc>
        <w:tc>
          <w:tcPr>
            <w:tcW w:w="7704" w:type="dxa"/>
            <w:vAlign w:val="center"/>
          </w:tcPr>
          <w:p w14:paraId="77EE3F5A" w14:textId="77777777" w:rsidR="008924CC" w:rsidRDefault="0007339B">
            <w:pPr>
              <w:spacing w:after="60" w:line="245" w:lineRule="auto"/>
            </w:pPr>
            <w:r>
              <w:rPr>
                <w:sz w:val="20"/>
              </w:rPr>
              <w:t>select / search / checkbox. Optional</w:t>
            </w:r>
            <w:r>
              <w:rPr>
                <w:sz w:val="20"/>
              </w:rPr>
              <w:br/>
              <w:t>Default: Off</w:t>
            </w:r>
            <w:r>
              <w:rPr>
                <w:sz w:val="20"/>
              </w:rPr>
              <w:br/>
              <w:t>Options: Off; On</w:t>
            </w:r>
            <w:r>
              <w:rPr>
                <w:sz w:val="20"/>
              </w:rPr>
              <w:br/>
              <w:t>Validation: Server-valid filter values.</w:t>
            </w:r>
            <w:r>
              <w:rPr>
                <w:sz w:val="20"/>
              </w:rPr>
              <w:br/>
              <w:t>Behavior: Secondary filters appear under More filters; duplicate/repeat hints explain matching semantics.</w:t>
            </w:r>
          </w:p>
        </w:tc>
      </w:tr>
      <w:tr w:rsidR="008924CC" w14:paraId="6D119355" w14:textId="77777777">
        <w:trPr>
          <w:cantSplit/>
          <w:jc w:val="center"/>
        </w:trPr>
        <w:tc>
          <w:tcPr>
            <w:tcW w:w="2376" w:type="dxa"/>
            <w:vAlign w:val="center"/>
          </w:tcPr>
          <w:p w14:paraId="7158B144" w14:textId="77777777" w:rsidR="008924CC" w:rsidRDefault="0007339B">
            <w:pPr>
              <w:spacing w:after="60" w:line="245" w:lineRule="auto"/>
            </w:pPr>
            <w:r>
              <w:rPr>
                <w:sz w:val="20"/>
              </w:rPr>
              <w:lastRenderedPageBreak/>
              <w:t>Possible repeat stops only</w:t>
            </w:r>
          </w:p>
        </w:tc>
        <w:tc>
          <w:tcPr>
            <w:tcW w:w="7704" w:type="dxa"/>
            <w:vAlign w:val="center"/>
          </w:tcPr>
          <w:p w14:paraId="729584B9" w14:textId="77777777" w:rsidR="008924CC" w:rsidRDefault="0007339B">
            <w:pPr>
              <w:spacing w:after="60" w:line="245" w:lineRule="auto"/>
            </w:pPr>
            <w:r>
              <w:rPr>
                <w:sz w:val="20"/>
              </w:rPr>
              <w:t>select / search / checkbox. Optional</w:t>
            </w:r>
            <w:r>
              <w:rPr>
                <w:sz w:val="20"/>
              </w:rPr>
              <w:br/>
              <w:t>Default: Off</w:t>
            </w:r>
            <w:r>
              <w:rPr>
                <w:sz w:val="20"/>
              </w:rPr>
              <w:br/>
              <w:t>Options: Off; On</w:t>
            </w:r>
            <w:r>
              <w:rPr>
                <w:sz w:val="20"/>
              </w:rPr>
              <w:br/>
              <w:t>Validation: Server-valid filter values.</w:t>
            </w:r>
            <w:r>
              <w:rPr>
                <w:sz w:val="20"/>
              </w:rPr>
              <w:br/>
              <w:t>Behavior: Secondary filters appear under More filters; duplicate/repeat hints explain matching semantics.</w:t>
            </w:r>
          </w:p>
        </w:tc>
      </w:tr>
      <w:tr w:rsidR="008924CC" w14:paraId="1316E9DA" w14:textId="77777777">
        <w:trPr>
          <w:cantSplit/>
          <w:jc w:val="center"/>
        </w:trPr>
        <w:tc>
          <w:tcPr>
            <w:tcW w:w="2376" w:type="dxa"/>
            <w:vAlign w:val="center"/>
          </w:tcPr>
          <w:p w14:paraId="564E13E5" w14:textId="77777777" w:rsidR="008924CC" w:rsidRDefault="0007339B">
            <w:pPr>
              <w:spacing w:after="60" w:line="245" w:lineRule="auto"/>
            </w:pPr>
            <w:r>
              <w:rPr>
                <w:sz w:val="20"/>
              </w:rPr>
              <w:t>Window</w:t>
            </w:r>
          </w:p>
        </w:tc>
        <w:tc>
          <w:tcPr>
            <w:tcW w:w="7704" w:type="dxa"/>
            <w:vAlign w:val="center"/>
          </w:tcPr>
          <w:p w14:paraId="0C5E2750" w14:textId="77777777" w:rsidR="00916A2F" w:rsidRDefault="00697F42">
            <w:pPr>
              <w:spacing w:after="60" w:line="245" w:lineRule="auto"/>
            </w:pPr>
            <w:r>
              <w:rPr>
                <w:sz w:val="20"/>
              </w:rPr>
              <w:t>select. Required</w:t>
            </w:r>
            <w:r>
              <w:rPr>
                <w:sz w:val="20"/>
              </w:rPr>
              <w:br/>
              <w:t>Default: Remembered choice or Last 7 days</w:t>
            </w:r>
            <w:r>
              <w:rPr>
                <w:sz w:val="20"/>
              </w:rPr>
              <w:br/>
              <w:t>Options: Last 8 h; Last 24 h; Last 7 days; Last 30 days; Returned current/recent shifts</w:t>
            </w:r>
            <w:r>
              <w:rPr>
                <w:sz w:val="20"/>
              </w:rPr>
              <w:br/>
              <w:t>Validation: A valid nonempty time window.</w:t>
            </w:r>
            <w:r>
              <w:rPr>
                <w:sz w:val="20"/>
              </w:rPr>
              <w:br/>
              <w:t>Behavior: Presets start the selected duration before now and end one hour after now, with minute-stable bounds. Shift choices use published, non-excluded calendar instances for one selected unit.</w:t>
            </w:r>
          </w:p>
        </w:tc>
      </w:tr>
    </w:tbl>
    <w:p w14:paraId="7116161A" w14:textId="77777777" w:rsidR="008924CC" w:rsidRDefault="008924CC">
      <w:pPr>
        <w:spacing w:after="40"/>
      </w:pPr>
    </w:p>
    <w:p w14:paraId="775ACF57" w14:textId="77777777" w:rsidR="008924CC" w:rsidRDefault="0007339B">
      <w:pPr>
        <w:pStyle w:val="Heading3"/>
      </w:pPr>
      <w:r>
        <w:t>Event Columns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18D956D7" w14:textId="77777777">
        <w:trPr>
          <w:cantSplit/>
          <w:tblHeader/>
          <w:jc w:val="center"/>
        </w:trPr>
        <w:tc>
          <w:tcPr>
            <w:tcW w:w="2880" w:type="dxa"/>
            <w:shd w:val="clear" w:color="auto" w:fill="DCE6EF"/>
            <w:vAlign w:val="center"/>
          </w:tcPr>
          <w:p w14:paraId="71D12C05"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0092BFEB" w14:textId="77777777" w:rsidR="008924CC" w:rsidRDefault="0007339B">
            <w:pPr>
              <w:keepNext/>
              <w:spacing w:after="60" w:line="245" w:lineRule="auto"/>
            </w:pPr>
            <w:r>
              <w:rPr>
                <w:b/>
                <w:sz w:val="20"/>
              </w:rPr>
              <w:t>Meaning and behavior</w:t>
            </w:r>
          </w:p>
        </w:tc>
      </w:tr>
      <w:tr w:rsidR="008924CC" w14:paraId="7A971D5A" w14:textId="77777777">
        <w:trPr>
          <w:cantSplit/>
          <w:jc w:val="center"/>
        </w:trPr>
        <w:tc>
          <w:tcPr>
            <w:tcW w:w="2880" w:type="dxa"/>
            <w:vAlign w:val="center"/>
          </w:tcPr>
          <w:p w14:paraId="64E53FFC" w14:textId="77777777" w:rsidR="008924CC" w:rsidRDefault="0007339B">
            <w:pPr>
              <w:spacing w:after="60" w:line="245" w:lineRule="auto"/>
            </w:pPr>
            <w:r>
              <w:rPr>
                <w:sz w:val="20"/>
              </w:rPr>
              <w:t>Start; Duration; Unit; Reason; States</w:t>
            </w:r>
          </w:p>
        </w:tc>
        <w:tc>
          <w:tcPr>
            <w:tcW w:w="7200" w:type="dxa"/>
            <w:vAlign w:val="center"/>
          </w:tcPr>
          <w:p w14:paraId="49D48FA2"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r w:rsidR="008924CC" w14:paraId="72DD3015" w14:textId="77777777">
        <w:trPr>
          <w:cantSplit/>
          <w:jc w:val="center"/>
        </w:trPr>
        <w:tc>
          <w:tcPr>
            <w:tcW w:w="2880" w:type="dxa"/>
            <w:vAlign w:val="center"/>
          </w:tcPr>
          <w:p w14:paraId="124E0E4B" w14:textId="77777777" w:rsidR="008924CC" w:rsidRDefault="0007339B">
            <w:pPr>
              <w:spacing w:after="60" w:line="245" w:lineRule="auto"/>
            </w:pPr>
            <w:r>
              <w:rPr>
                <w:sz w:val="20"/>
              </w:rPr>
              <w:t>Type</w:t>
            </w:r>
          </w:p>
        </w:tc>
        <w:tc>
          <w:tcPr>
            <w:tcW w:w="7200" w:type="dxa"/>
            <w:vAlign w:val="center"/>
          </w:tcPr>
          <w:p w14:paraId="57870BD1"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Options: downtime; slowdown; quality_loss; production_output; advisory</w:t>
            </w:r>
            <w:r>
              <w:rPr>
                <w:sz w:val="20"/>
              </w:rPr>
              <w:br/>
              <w:t>Validation: Not user editable.</w:t>
            </w:r>
            <w:r>
              <w:rPr>
                <w:sz w:val="20"/>
              </w:rPr>
              <w:br/>
              <w:t>Behavior: Per-row column or record fact; values are rendered from the server response.</w:t>
            </w:r>
          </w:p>
        </w:tc>
      </w:tr>
    </w:tbl>
    <w:p w14:paraId="2A8A89B2" w14:textId="77777777" w:rsidR="008924CC" w:rsidRDefault="008924CC">
      <w:pPr>
        <w:spacing w:after="40"/>
      </w:pPr>
    </w:p>
    <w:p w14:paraId="1FD13314" w14:textId="77777777" w:rsidR="008924CC" w:rsidRDefault="0007339B">
      <w:pPr>
        <w:pStyle w:val="Heading3"/>
      </w:pPr>
      <w:r>
        <w:t>Quick statistics current stops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C655B05" w14:textId="77777777">
        <w:trPr>
          <w:cantSplit/>
          <w:tblHeader/>
          <w:jc w:val="center"/>
        </w:trPr>
        <w:tc>
          <w:tcPr>
            <w:tcW w:w="2880" w:type="dxa"/>
            <w:shd w:val="clear" w:color="auto" w:fill="DCE6EF"/>
            <w:vAlign w:val="center"/>
          </w:tcPr>
          <w:p w14:paraId="37A14FB2"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427B39CE" w14:textId="77777777" w:rsidR="008924CC" w:rsidRDefault="0007339B">
            <w:pPr>
              <w:keepNext/>
              <w:spacing w:after="60" w:line="245" w:lineRule="auto"/>
            </w:pPr>
            <w:r>
              <w:rPr>
                <w:b/>
                <w:sz w:val="20"/>
              </w:rPr>
              <w:t>Meaning and behavior</w:t>
            </w:r>
          </w:p>
        </w:tc>
      </w:tr>
      <w:tr w:rsidR="008924CC" w14:paraId="1E34857E" w14:textId="77777777">
        <w:trPr>
          <w:cantSplit/>
          <w:jc w:val="center"/>
        </w:trPr>
        <w:tc>
          <w:tcPr>
            <w:tcW w:w="2880" w:type="dxa"/>
            <w:vAlign w:val="center"/>
          </w:tcPr>
          <w:p w14:paraId="276197B9" w14:textId="77777777" w:rsidR="008924CC" w:rsidRDefault="0007339B">
            <w:pPr>
              <w:spacing w:after="60" w:line="245" w:lineRule="auto"/>
            </w:pPr>
            <w:r>
              <w:rPr>
                <w:sz w:val="20"/>
              </w:rPr>
              <w:t>Current running stops; Start; Elapsed duration; Unit; Reason; Physical / coding / RCA state</w:t>
            </w:r>
          </w:p>
        </w:tc>
        <w:tc>
          <w:tcPr>
            <w:tcW w:w="7200" w:type="dxa"/>
            <w:vAlign w:val="center"/>
          </w:tcPr>
          <w:p w14:paraId="660663EE"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5FF1F90E" w14:textId="77777777" w:rsidR="008924CC" w:rsidRDefault="008924CC">
      <w:pPr>
        <w:spacing w:after="40"/>
      </w:pPr>
    </w:p>
    <w:p w14:paraId="60EC7676" w14:textId="77777777" w:rsidR="008924CC" w:rsidRDefault="0007339B">
      <w:pPr>
        <w:pStyle w:val="Heading3"/>
      </w:pPr>
      <w:r>
        <w:lastRenderedPageBreak/>
        <w:t>Result selection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0283291" w14:textId="77777777">
        <w:trPr>
          <w:cantSplit/>
          <w:tblHeader/>
          <w:jc w:val="center"/>
        </w:trPr>
        <w:tc>
          <w:tcPr>
            <w:tcW w:w="2376" w:type="dxa"/>
            <w:shd w:val="clear" w:color="auto" w:fill="DCE6EF"/>
            <w:vAlign w:val="center"/>
          </w:tcPr>
          <w:p w14:paraId="6A8967AE" w14:textId="77777777" w:rsidR="008924CC" w:rsidRDefault="0007339B">
            <w:pPr>
              <w:keepNext/>
              <w:spacing w:after="60" w:line="245" w:lineRule="auto"/>
            </w:pPr>
            <w:r>
              <w:rPr>
                <w:b/>
                <w:sz w:val="20"/>
              </w:rPr>
              <w:t>Field</w:t>
            </w:r>
          </w:p>
        </w:tc>
        <w:tc>
          <w:tcPr>
            <w:tcW w:w="7704" w:type="dxa"/>
            <w:shd w:val="clear" w:color="auto" w:fill="DCE6EF"/>
            <w:vAlign w:val="center"/>
          </w:tcPr>
          <w:p w14:paraId="345B5DBF" w14:textId="77777777" w:rsidR="008924CC" w:rsidRDefault="0007339B">
            <w:pPr>
              <w:keepNext/>
              <w:spacing w:after="60" w:line="245" w:lineRule="auto"/>
            </w:pPr>
            <w:r>
              <w:rPr>
                <w:b/>
                <w:sz w:val="20"/>
              </w:rPr>
              <w:t>Entry and behavior</w:t>
            </w:r>
          </w:p>
        </w:tc>
      </w:tr>
      <w:tr w:rsidR="008924CC" w14:paraId="57345C5B" w14:textId="77777777">
        <w:trPr>
          <w:cantSplit/>
          <w:jc w:val="center"/>
        </w:trPr>
        <w:tc>
          <w:tcPr>
            <w:tcW w:w="2376" w:type="dxa"/>
            <w:vAlign w:val="center"/>
          </w:tcPr>
          <w:p w14:paraId="1128B7C6" w14:textId="77777777" w:rsidR="008924CC" w:rsidRDefault="0007339B">
            <w:pPr>
              <w:spacing w:after="60" w:line="245" w:lineRule="auto"/>
            </w:pPr>
            <w:r>
              <w:rPr>
                <w:sz w:val="20"/>
              </w:rPr>
              <w:t>Select event row</w:t>
            </w:r>
          </w:p>
        </w:tc>
        <w:tc>
          <w:tcPr>
            <w:tcW w:w="7704" w:type="dxa"/>
            <w:vAlign w:val="center"/>
          </w:tcPr>
          <w:p w14:paraId="621EEB43" w14:textId="77777777" w:rsidR="008924CC" w:rsidRDefault="0007339B">
            <w:pPr>
              <w:spacing w:after="60" w:line="245" w:lineRule="auto"/>
            </w:pPr>
            <w:r>
              <w:rPr>
                <w:sz w:val="20"/>
              </w:rPr>
              <w:t>checkbox (per row). Optional</w:t>
            </w:r>
            <w:r>
              <w:rPr>
                <w:sz w:val="20"/>
              </w:rPr>
              <w:br/>
              <w:t>Default: Off</w:t>
            </w:r>
            <w:r>
              <w:rPr>
                <w:sz w:val="20"/>
              </w:rPr>
              <w:br/>
              <w:t>Options: Off; On</w:t>
            </w:r>
            <w:r>
              <w:rPr>
                <w:sz w:val="20"/>
              </w:rPr>
              <w:br/>
              <w:t>Validation: Row must remain selectable; commands revalidate versions.</w:t>
            </w:r>
            <w:r>
              <w:rPr>
                <w:sz w:val="20"/>
              </w:rPr>
              <w:br/>
              <w:t>Behavior: Adds/removes one listed event from bulk selection.</w:t>
            </w:r>
          </w:p>
        </w:tc>
      </w:tr>
      <w:tr w:rsidR="008924CC" w14:paraId="39C1BFA1" w14:textId="77777777">
        <w:trPr>
          <w:cantSplit/>
          <w:jc w:val="center"/>
        </w:trPr>
        <w:tc>
          <w:tcPr>
            <w:tcW w:w="2376" w:type="dxa"/>
            <w:vAlign w:val="center"/>
          </w:tcPr>
          <w:p w14:paraId="0EC7E1EF" w14:textId="77777777" w:rsidR="008924CC" w:rsidRDefault="0007339B">
            <w:pPr>
              <w:spacing w:after="60" w:line="245" w:lineRule="auto"/>
            </w:pPr>
            <w:r>
              <w:rPr>
                <w:sz w:val="20"/>
              </w:rPr>
              <w:t>Select all listed events</w:t>
            </w:r>
          </w:p>
        </w:tc>
        <w:tc>
          <w:tcPr>
            <w:tcW w:w="7704" w:type="dxa"/>
            <w:vAlign w:val="center"/>
          </w:tcPr>
          <w:p w14:paraId="25333D41" w14:textId="77777777" w:rsidR="008924CC" w:rsidRDefault="0007339B">
            <w:pPr>
              <w:spacing w:after="60" w:line="245" w:lineRule="auto"/>
            </w:pPr>
            <w:r>
              <w:rPr>
                <w:sz w:val="20"/>
              </w:rPr>
              <w:t>checkbox. Optional</w:t>
            </w:r>
            <w:r>
              <w:rPr>
                <w:sz w:val="20"/>
              </w:rPr>
              <w:br/>
              <w:t>Default: Off</w:t>
            </w:r>
            <w:r>
              <w:rPr>
                <w:sz w:val="20"/>
              </w:rPr>
              <w:br/>
              <w:t>Options: Off; On</w:t>
            </w:r>
            <w:r>
              <w:rPr>
                <w:sz w:val="20"/>
              </w:rPr>
              <w:br/>
              <w:t>Validation: Current loaded page only.</w:t>
            </w:r>
            <w:r>
              <w:rPr>
                <w:sz w:val="20"/>
              </w:rPr>
              <w:br/>
              <w:t>Behavior: Select all matching is a separate bounded server snapshot action.</w:t>
            </w:r>
          </w:p>
        </w:tc>
      </w:tr>
    </w:tbl>
    <w:p w14:paraId="58E1553C" w14:textId="77777777" w:rsidR="008924CC" w:rsidRDefault="008924CC">
      <w:pPr>
        <w:spacing w:after="40"/>
      </w:pPr>
    </w:p>
    <w:p w14:paraId="578FBF27"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583706D" w14:textId="77777777">
        <w:trPr>
          <w:cantSplit/>
          <w:tblHeader/>
          <w:jc w:val="center"/>
        </w:trPr>
        <w:tc>
          <w:tcPr>
            <w:tcW w:w="2376" w:type="dxa"/>
            <w:shd w:val="clear" w:color="auto" w:fill="DCE6EF"/>
            <w:vAlign w:val="center"/>
          </w:tcPr>
          <w:p w14:paraId="40A52BA3" w14:textId="77777777" w:rsidR="008924CC" w:rsidRDefault="0007339B">
            <w:pPr>
              <w:keepNext/>
              <w:spacing w:after="60" w:line="245" w:lineRule="auto"/>
            </w:pPr>
            <w:r>
              <w:rPr>
                <w:b/>
                <w:sz w:val="20"/>
              </w:rPr>
              <w:t>Filter</w:t>
            </w:r>
          </w:p>
        </w:tc>
        <w:tc>
          <w:tcPr>
            <w:tcW w:w="7704" w:type="dxa"/>
            <w:shd w:val="clear" w:color="auto" w:fill="DCE6EF"/>
            <w:vAlign w:val="center"/>
          </w:tcPr>
          <w:p w14:paraId="1B87D858" w14:textId="77777777" w:rsidR="008924CC" w:rsidRDefault="0007339B">
            <w:pPr>
              <w:keepNext/>
              <w:spacing w:after="60" w:line="245" w:lineRule="auto"/>
            </w:pPr>
            <w:r>
              <w:rPr>
                <w:b/>
                <w:sz w:val="20"/>
              </w:rPr>
              <w:t>Effect and query</w:t>
            </w:r>
          </w:p>
        </w:tc>
      </w:tr>
      <w:tr w:rsidR="008924CC" w14:paraId="239CCD9A" w14:textId="77777777">
        <w:trPr>
          <w:cantSplit/>
          <w:jc w:val="center"/>
        </w:trPr>
        <w:tc>
          <w:tcPr>
            <w:tcW w:w="2376" w:type="dxa"/>
            <w:vAlign w:val="center"/>
          </w:tcPr>
          <w:p w14:paraId="5E7CD1E0" w14:textId="77777777" w:rsidR="008924CC" w:rsidRDefault="0007339B">
            <w:pPr>
              <w:spacing w:after="60" w:line="245" w:lineRule="auto"/>
            </w:pPr>
            <w:r>
              <w:rPr>
                <w:sz w:val="20"/>
              </w:rPr>
              <w:t>Search description or source id</w:t>
            </w:r>
          </w:p>
        </w:tc>
        <w:tc>
          <w:tcPr>
            <w:tcW w:w="7704" w:type="dxa"/>
            <w:vAlign w:val="center"/>
          </w:tcPr>
          <w:p w14:paraId="758C54C4" w14:textId="77777777" w:rsidR="008924CC" w:rsidRDefault="0007339B">
            <w:pPr>
              <w:spacing w:after="60" w:line="245" w:lineRule="auto"/>
            </w:pPr>
            <w:r>
              <w:rPr>
                <w:sz w:val="20"/>
              </w:rPr>
              <w:t>Server list filter (exact parameter mapping is in event-url.ts).</w:t>
            </w:r>
            <w:r>
              <w:rPr>
                <w:sz w:val="20"/>
              </w:rPr>
              <w:br/>
              <w:t>q</w:t>
            </w:r>
          </w:p>
        </w:tc>
      </w:tr>
      <w:tr w:rsidR="008924CC" w14:paraId="28DFC1A1" w14:textId="77777777">
        <w:trPr>
          <w:cantSplit/>
          <w:jc w:val="center"/>
        </w:trPr>
        <w:tc>
          <w:tcPr>
            <w:tcW w:w="2376" w:type="dxa"/>
            <w:vAlign w:val="center"/>
          </w:tcPr>
          <w:p w14:paraId="51886416" w14:textId="77777777" w:rsidR="008924CC" w:rsidRDefault="0007339B">
            <w:pPr>
              <w:spacing w:after="60" w:line="245" w:lineRule="auto"/>
            </w:pPr>
            <w:r>
              <w:rPr>
                <w:sz w:val="20"/>
              </w:rPr>
              <w:t>Units</w:t>
            </w:r>
          </w:p>
        </w:tc>
        <w:tc>
          <w:tcPr>
            <w:tcW w:w="7704" w:type="dxa"/>
            <w:vAlign w:val="center"/>
          </w:tcPr>
          <w:p w14:paraId="78748358" w14:textId="77777777" w:rsidR="008924CC" w:rsidRDefault="0007339B">
            <w:pPr>
              <w:spacing w:after="60" w:line="245" w:lineRule="auto"/>
            </w:pPr>
            <w:r>
              <w:rPr>
                <w:sz w:val="20"/>
              </w:rPr>
              <w:t>Server list filter (exact parameter mapping is in event-url.ts).</w:t>
            </w:r>
            <w:r>
              <w:rPr>
                <w:sz w:val="20"/>
              </w:rPr>
              <w:br/>
              <w:t>units</w:t>
            </w:r>
          </w:p>
        </w:tc>
      </w:tr>
      <w:tr w:rsidR="008924CC" w14:paraId="29A1BA59" w14:textId="77777777">
        <w:trPr>
          <w:cantSplit/>
          <w:jc w:val="center"/>
        </w:trPr>
        <w:tc>
          <w:tcPr>
            <w:tcW w:w="2376" w:type="dxa"/>
            <w:vAlign w:val="center"/>
          </w:tcPr>
          <w:p w14:paraId="2B13FE4E" w14:textId="77777777" w:rsidR="008924CC" w:rsidRDefault="0007339B">
            <w:pPr>
              <w:spacing w:after="60" w:line="245" w:lineRule="auto"/>
            </w:pPr>
            <w:r>
              <w:rPr>
                <w:sz w:val="20"/>
              </w:rPr>
              <w:t>Type</w:t>
            </w:r>
          </w:p>
        </w:tc>
        <w:tc>
          <w:tcPr>
            <w:tcW w:w="7704" w:type="dxa"/>
            <w:vAlign w:val="center"/>
          </w:tcPr>
          <w:p w14:paraId="390FAE62" w14:textId="77777777" w:rsidR="008924CC" w:rsidRDefault="0007339B">
            <w:pPr>
              <w:spacing w:after="60" w:line="245" w:lineRule="auto"/>
            </w:pPr>
            <w:r>
              <w:rPr>
                <w:sz w:val="20"/>
              </w:rPr>
              <w:t>Server list filter (exact parameter mapping is in event-url.ts).</w:t>
            </w:r>
            <w:r>
              <w:rPr>
                <w:sz w:val="20"/>
              </w:rPr>
              <w:br/>
              <w:t>kinds</w:t>
            </w:r>
          </w:p>
        </w:tc>
      </w:tr>
      <w:tr w:rsidR="008924CC" w14:paraId="39C3F305" w14:textId="77777777">
        <w:trPr>
          <w:cantSplit/>
          <w:jc w:val="center"/>
        </w:trPr>
        <w:tc>
          <w:tcPr>
            <w:tcW w:w="2376" w:type="dxa"/>
            <w:vAlign w:val="center"/>
          </w:tcPr>
          <w:p w14:paraId="3C76AC84" w14:textId="77777777" w:rsidR="008924CC" w:rsidRDefault="0007339B">
            <w:pPr>
              <w:spacing w:after="60" w:line="245" w:lineRule="auto"/>
            </w:pPr>
            <w:r>
              <w:rPr>
                <w:sz w:val="20"/>
              </w:rPr>
              <w:t>Reason</w:t>
            </w:r>
          </w:p>
        </w:tc>
        <w:tc>
          <w:tcPr>
            <w:tcW w:w="7704" w:type="dxa"/>
            <w:vAlign w:val="center"/>
          </w:tcPr>
          <w:p w14:paraId="2FC52908" w14:textId="77777777" w:rsidR="008924CC" w:rsidRDefault="0007339B">
            <w:pPr>
              <w:spacing w:after="60" w:line="245" w:lineRule="auto"/>
            </w:pPr>
            <w:r>
              <w:rPr>
                <w:sz w:val="20"/>
              </w:rPr>
              <w:t>Server list filter (exact parameter mapping is in event-url.ts).</w:t>
            </w:r>
            <w:r>
              <w:rPr>
                <w:sz w:val="20"/>
              </w:rPr>
              <w:br/>
              <w:t>reasons</w:t>
            </w:r>
          </w:p>
        </w:tc>
      </w:tr>
      <w:tr w:rsidR="008924CC" w14:paraId="785C7FC6" w14:textId="77777777">
        <w:trPr>
          <w:cantSplit/>
          <w:jc w:val="center"/>
        </w:trPr>
        <w:tc>
          <w:tcPr>
            <w:tcW w:w="2376" w:type="dxa"/>
            <w:vAlign w:val="center"/>
          </w:tcPr>
          <w:p w14:paraId="2D4EDBDD" w14:textId="77777777" w:rsidR="008924CC" w:rsidRDefault="0007339B">
            <w:pPr>
              <w:spacing w:after="60" w:line="245" w:lineRule="auto"/>
            </w:pPr>
            <w:r>
              <w:rPr>
                <w:sz w:val="20"/>
              </w:rPr>
              <w:t>Running or ended</w:t>
            </w:r>
          </w:p>
        </w:tc>
        <w:tc>
          <w:tcPr>
            <w:tcW w:w="7704" w:type="dxa"/>
            <w:vAlign w:val="center"/>
          </w:tcPr>
          <w:p w14:paraId="455566FB" w14:textId="77777777" w:rsidR="008924CC" w:rsidRDefault="0007339B">
            <w:pPr>
              <w:spacing w:after="60" w:line="245" w:lineRule="auto"/>
            </w:pPr>
            <w:r>
              <w:rPr>
                <w:sz w:val="20"/>
              </w:rPr>
              <w:t>Server list filter (exact parameter mapping is in event-url.ts).</w:t>
            </w:r>
            <w:r>
              <w:rPr>
                <w:sz w:val="20"/>
              </w:rPr>
              <w:br/>
              <w:t>open</w:t>
            </w:r>
          </w:p>
        </w:tc>
      </w:tr>
      <w:tr w:rsidR="008924CC" w14:paraId="7CFC9685" w14:textId="77777777">
        <w:trPr>
          <w:cantSplit/>
          <w:jc w:val="center"/>
        </w:trPr>
        <w:tc>
          <w:tcPr>
            <w:tcW w:w="2376" w:type="dxa"/>
            <w:vAlign w:val="center"/>
          </w:tcPr>
          <w:p w14:paraId="0F9ED1E8" w14:textId="77777777" w:rsidR="008924CC" w:rsidRDefault="0007339B">
            <w:pPr>
              <w:spacing w:after="60" w:line="245" w:lineRule="auto"/>
            </w:pPr>
            <w:r>
              <w:rPr>
                <w:sz w:val="20"/>
              </w:rPr>
              <w:t>Event family</w:t>
            </w:r>
          </w:p>
        </w:tc>
        <w:tc>
          <w:tcPr>
            <w:tcW w:w="7704" w:type="dxa"/>
            <w:vAlign w:val="center"/>
          </w:tcPr>
          <w:p w14:paraId="5AE7783D" w14:textId="77777777" w:rsidR="008924CC" w:rsidRDefault="0007339B">
            <w:pPr>
              <w:spacing w:after="60" w:line="245" w:lineRule="auto"/>
            </w:pPr>
            <w:r>
              <w:rPr>
                <w:sz w:val="20"/>
              </w:rPr>
              <w:t>Server list filter (exact parameter mapping is in event-url.ts).</w:t>
            </w:r>
            <w:r>
              <w:rPr>
                <w:sz w:val="20"/>
              </w:rPr>
              <w:br/>
              <w:t>types</w:t>
            </w:r>
          </w:p>
        </w:tc>
      </w:tr>
      <w:tr w:rsidR="008924CC" w14:paraId="55653AE4" w14:textId="77777777">
        <w:trPr>
          <w:cantSplit/>
          <w:jc w:val="center"/>
        </w:trPr>
        <w:tc>
          <w:tcPr>
            <w:tcW w:w="2376" w:type="dxa"/>
            <w:vAlign w:val="center"/>
          </w:tcPr>
          <w:p w14:paraId="01276EC5" w14:textId="77777777" w:rsidR="008924CC" w:rsidRDefault="0007339B">
            <w:pPr>
              <w:spacing w:after="60" w:line="245" w:lineRule="auto"/>
            </w:pPr>
            <w:r>
              <w:rPr>
                <w:sz w:val="20"/>
              </w:rPr>
              <w:t>Schedule</w:t>
            </w:r>
          </w:p>
        </w:tc>
        <w:tc>
          <w:tcPr>
            <w:tcW w:w="7704" w:type="dxa"/>
            <w:vAlign w:val="center"/>
          </w:tcPr>
          <w:p w14:paraId="60D1382F" w14:textId="77777777" w:rsidR="008924CC" w:rsidRDefault="0007339B">
            <w:pPr>
              <w:spacing w:after="60" w:line="245" w:lineRule="auto"/>
            </w:pPr>
            <w:r>
              <w:rPr>
                <w:sz w:val="20"/>
              </w:rPr>
              <w:t>Server list filter (exact parameter mapping is in event-url.ts).</w:t>
            </w:r>
            <w:r>
              <w:rPr>
                <w:sz w:val="20"/>
              </w:rPr>
              <w:br/>
              <w:t>classes</w:t>
            </w:r>
          </w:p>
        </w:tc>
      </w:tr>
      <w:tr w:rsidR="008924CC" w14:paraId="54A50FF7" w14:textId="77777777">
        <w:trPr>
          <w:cantSplit/>
          <w:jc w:val="center"/>
        </w:trPr>
        <w:tc>
          <w:tcPr>
            <w:tcW w:w="2376" w:type="dxa"/>
            <w:vAlign w:val="center"/>
          </w:tcPr>
          <w:p w14:paraId="27911DA3" w14:textId="77777777" w:rsidR="008924CC" w:rsidRDefault="0007339B">
            <w:pPr>
              <w:spacing w:after="60" w:line="245" w:lineRule="auto"/>
            </w:pPr>
            <w:r>
              <w:rPr>
                <w:sz w:val="20"/>
              </w:rPr>
              <w:t>Asset</w:t>
            </w:r>
          </w:p>
        </w:tc>
        <w:tc>
          <w:tcPr>
            <w:tcW w:w="7704" w:type="dxa"/>
            <w:vAlign w:val="center"/>
          </w:tcPr>
          <w:p w14:paraId="052AC3C5" w14:textId="77777777" w:rsidR="008924CC" w:rsidRDefault="0007339B">
            <w:pPr>
              <w:spacing w:after="60" w:line="245" w:lineRule="auto"/>
            </w:pPr>
            <w:r>
              <w:rPr>
                <w:sz w:val="20"/>
              </w:rPr>
              <w:t>Server list filter (exact parameter mapping is in event-url.ts).</w:t>
            </w:r>
            <w:r>
              <w:rPr>
                <w:sz w:val="20"/>
              </w:rPr>
              <w:br/>
              <w:t>assets</w:t>
            </w:r>
          </w:p>
        </w:tc>
      </w:tr>
      <w:tr w:rsidR="008924CC" w14:paraId="2BB3D39D" w14:textId="77777777">
        <w:trPr>
          <w:cantSplit/>
          <w:jc w:val="center"/>
        </w:trPr>
        <w:tc>
          <w:tcPr>
            <w:tcW w:w="2376" w:type="dxa"/>
            <w:vAlign w:val="center"/>
          </w:tcPr>
          <w:p w14:paraId="5B6267CC" w14:textId="77777777" w:rsidR="008924CC" w:rsidRDefault="0007339B">
            <w:pPr>
              <w:spacing w:after="60" w:line="245" w:lineRule="auto"/>
            </w:pPr>
            <w:r>
              <w:rPr>
                <w:sz w:val="20"/>
              </w:rPr>
              <w:t>Coding</w:t>
            </w:r>
          </w:p>
        </w:tc>
        <w:tc>
          <w:tcPr>
            <w:tcW w:w="7704" w:type="dxa"/>
            <w:vAlign w:val="center"/>
          </w:tcPr>
          <w:p w14:paraId="6934DA9E" w14:textId="77777777" w:rsidR="008924CC" w:rsidRDefault="0007339B">
            <w:pPr>
              <w:spacing w:after="60" w:line="245" w:lineRule="auto"/>
            </w:pPr>
            <w:r>
              <w:rPr>
                <w:sz w:val="20"/>
              </w:rPr>
              <w:t>Server list filter (exact parameter mapping is in event-url.ts).</w:t>
            </w:r>
            <w:r>
              <w:rPr>
                <w:sz w:val="20"/>
              </w:rPr>
              <w:br/>
              <w:t>coding</w:t>
            </w:r>
          </w:p>
        </w:tc>
      </w:tr>
      <w:tr w:rsidR="008924CC" w14:paraId="2B9CC92B" w14:textId="77777777">
        <w:trPr>
          <w:cantSplit/>
          <w:jc w:val="center"/>
        </w:trPr>
        <w:tc>
          <w:tcPr>
            <w:tcW w:w="2376" w:type="dxa"/>
            <w:vAlign w:val="center"/>
          </w:tcPr>
          <w:p w14:paraId="2CC9FD50" w14:textId="77777777" w:rsidR="008924CC" w:rsidRDefault="0007339B">
            <w:pPr>
              <w:spacing w:after="60" w:line="245" w:lineRule="auto"/>
            </w:pPr>
            <w:r>
              <w:rPr>
                <w:sz w:val="20"/>
              </w:rPr>
              <w:t>RCA</w:t>
            </w:r>
          </w:p>
        </w:tc>
        <w:tc>
          <w:tcPr>
            <w:tcW w:w="7704" w:type="dxa"/>
            <w:vAlign w:val="center"/>
          </w:tcPr>
          <w:p w14:paraId="5C07A048" w14:textId="77777777" w:rsidR="008924CC" w:rsidRDefault="0007339B">
            <w:pPr>
              <w:spacing w:after="60" w:line="245" w:lineRule="auto"/>
            </w:pPr>
            <w:r>
              <w:rPr>
                <w:sz w:val="20"/>
              </w:rPr>
              <w:t>Server list filter (exact parameter mapping is in event-url.ts).</w:t>
            </w:r>
            <w:r>
              <w:rPr>
                <w:sz w:val="20"/>
              </w:rPr>
              <w:br/>
              <w:t>rca</w:t>
            </w:r>
          </w:p>
        </w:tc>
      </w:tr>
      <w:tr w:rsidR="008924CC" w14:paraId="0C1AE593" w14:textId="77777777">
        <w:trPr>
          <w:cantSplit/>
          <w:jc w:val="center"/>
        </w:trPr>
        <w:tc>
          <w:tcPr>
            <w:tcW w:w="2376" w:type="dxa"/>
            <w:vAlign w:val="center"/>
          </w:tcPr>
          <w:p w14:paraId="38DE3663" w14:textId="77777777" w:rsidR="008924CC" w:rsidRDefault="0007339B">
            <w:pPr>
              <w:spacing w:after="60" w:line="245" w:lineRule="auto"/>
            </w:pPr>
            <w:r>
              <w:rPr>
                <w:sz w:val="20"/>
              </w:rPr>
              <w:t>State</w:t>
            </w:r>
          </w:p>
        </w:tc>
        <w:tc>
          <w:tcPr>
            <w:tcW w:w="7704" w:type="dxa"/>
            <w:vAlign w:val="center"/>
          </w:tcPr>
          <w:p w14:paraId="3FD93D8B" w14:textId="77777777" w:rsidR="008924CC" w:rsidRDefault="0007339B">
            <w:pPr>
              <w:spacing w:after="60" w:line="245" w:lineRule="auto"/>
            </w:pPr>
            <w:r>
              <w:rPr>
                <w:sz w:val="20"/>
              </w:rPr>
              <w:t>Server list filter (exact parameter mapping is in event-url.ts).</w:t>
            </w:r>
            <w:r>
              <w:rPr>
                <w:sz w:val="20"/>
              </w:rPr>
              <w:br/>
              <w:t>states</w:t>
            </w:r>
          </w:p>
        </w:tc>
      </w:tr>
      <w:tr w:rsidR="008924CC" w14:paraId="017426E2" w14:textId="77777777">
        <w:trPr>
          <w:cantSplit/>
          <w:jc w:val="center"/>
        </w:trPr>
        <w:tc>
          <w:tcPr>
            <w:tcW w:w="2376" w:type="dxa"/>
            <w:vAlign w:val="center"/>
          </w:tcPr>
          <w:p w14:paraId="7EE5F757" w14:textId="77777777" w:rsidR="008924CC" w:rsidRDefault="0007339B">
            <w:pPr>
              <w:spacing w:after="60" w:line="245" w:lineRule="auto"/>
            </w:pPr>
            <w:r>
              <w:rPr>
                <w:sz w:val="20"/>
              </w:rPr>
              <w:lastRenderedPageBreak/>
              <w:t>Origin</w:t>
            </w:r>
          </w:p>
        </w:tc>
        <w:tc>
          <w:tcPr>
            <w:tcW w:w="7704" w:type="dxa"/>
            <w:vAlign w:val="center"/>
          </w:tcPr>
          <w:p w14:paraId="574EB49F" w14:textId="77777777" w:rsidR="008924CC" w:rsidRDefault="0007339B">
            <w:pPr>
              <w:spacing w:after="60" w:line="245" w:lineRule="auto"/>
            </w:pPr>
            <w:r>
              <w:rPr>
                <w:sz w:val="20"/>
              </w:rPr>
              <w:t>Server list filter (exact parameter mapping is in event-url.ts).</w:t>
            </w:r>
            <w:r>
              <w:rPr>
                <w:sz w:val="20"/>
              </w:rPr>
              <w:br/>
              <w:t>sources</w:t>
            </w:r>
          </w:p>
        </w:tc>
      </w:tr>
      <w:tr w:rsidR="008924CC" w14:paraId="6DC8E8A8" w14:textId="77777777">
        <w:trPr>
          <w:cantSplit/>
          <w:jc w:val="center"/>
        </w:trPr>
        <w:tc>
          <w:tcPr>
            <w:tcW w:w="2376" w:type="dxa"/>
            <w:vAlign w:val="center"/>
          </w:tcPr>
          <w:p w14:paraId="60046DE3" w14:textId="77777777" w:rsidR="008924CC" w:rsidRDefault="0007339B">
            <w:pPr>
              <w:spacing w:after="60" w:line="245" w:lineRule="auto"/>
            </w:pPr>
            <w:r>
              <w:rPr>
                <w:sz w:val="20"/>
              </w:rPr>
              <w:t>Severity</w:t>
            </w:r>
          </w:p>
        </w:tc>
        <w:tc>
          <w:tcPr>
            <w:tcW w:w="7704" w:type="dxa"/>
            <w:vAlign w:val="center"/>
          </w:tcPr>
          <w:p w14:paraId="24F889BD" w14:textId="77777777" w:rsidR="008924CC" w:rsidRDefault="0007339B">
            <w:pPr>
              <w:spacing w:after="60" w:line="245" w:lineRule="auto"/>
            </w:pPr>
            <w:r>
              <w:rPr>
                <w:sz w:val="20"/>
              </w:rPr>
              <w:t>Server list filter (exact parameter mapping is in event-url.ts).</w:t>
            </w:r>
            <w:r>
              <w:rPr>
                <w:sz w:val="20"/>
              </w:rPr>
              <w:br/>
              <w:t>severity</w:t>
            </w:r>
          </w:p>
        </w:tc>
      </w:tr>
      <w:tr w:rsidR="008924CC" w14:paraId="7F18FB2C" w14:textId="77777777">
        <w:trPr>
          <w:cantSplit/>
          <w:jc w:val="center"/>
        </w:trPr>
        <w:tc>
          <w:tcPr>
            <w:tcW w:w="2376" w:type="dxa"/>
            <w:vAlign w:val="center"/>
          </w:tcPr>
          <w:p w14:paraId="4F925C6F" w14:textId="77777777" w:rsidR="008924CC" w:rsidRDefault="0007339B">
            <w:pPr>
              <w:spacing w:after="60" w:line="245" w:lineRule="auto"/>
            </w:pPr>
            <w:r>
              <w:rPr>
                <w:sz w:val="20"/>
              </w:rPr>
              <w:t>Possible duplicate stops only</w:t>
            </w:r>
          </w:p>
        </w:tc>
        <w:tc>
          <w:tcPr>
            <w:tcW w:w="7704" w:type="dxa"/>
            <w:vAlign w:val="center"/>
          </w:tcPr>
          <w:p w14:paraId="3CF0DB47" w14:textId="77777777" w:rsidR="008924CC" w:rsidRDefault="0007339B">
            <w:pPr>
              <w:spacing w:after="60" w:line="245" w:lineRule="auto"/>
            </w:pPr>
            <w:r>
              <w:rPr>
                <w:sz w:val="20"/>
              </w:rPr>
              <w:t>Server list filter (exact parameter mapping is in event-url.ts).</w:t>
            </w:r>
            <w:r>
              <w:rPr>
                <w:sz w:val="20"/>
              </w:rPr>
              <w:br/>
              <w:t>duplicates</w:t>
            </w:r>
          </w:p>
        </w:tc>
      </w:tr>
      <w:tr w:rsidR="008924CC" w14:paraId="649CEB77" w14:textId="77777777">
        <w:trPr>
          <w:cantSplit/>
          <w:jc w:val="center"/>
        </w:trPr>
        <w:tc>
          <w:tcPr>
            <w:tcW w:w="2376" w:type="dxa"/>
            <w:vAlign w:val="center"/>
          </w:tcPr>
          <w:p w14:paraId="7C68B2A7" w14:textId="77777777" w:rsidR="008924CC" w:rsidRDefault="0007339B">
            <w:pPr>
              <w:spacing w:after="60" w:line="245" w:lineRule="auto"/>
            </w:pPr>
            <w:r>
              <w:rPr>
                <w:sz w:val="20"/>
              </w:rPr>
              <w:t>Possible repeat stops only</w:t>
            </w:r>
          </w:p>
        </w:tc>
        <w:tc>
          <w:tcPr>
            <w:tcW w:w="7704" w:type="dxa"/>
            <w:vAlign w:val="center"/>
          </w:tcPr>
          <w:p w14:paraId="579AB19E" w14:textId="77777777" w:rsidR="008924CC" w:rsidRDefault="0007339B">
            <w:pPr>
              <w:spacing w:after="60" w:line="245" w:lineRule="auto"/>
            </w:pPr>
            <w:r>
              <w:rPr>
                <w:sz w:val="20"/>
              </w:rPr>
              <w:t>Server list filter (exact parameter mapping is in event-url.ts).</w:t>
            </w:r>
            <w:r>
              <w:rPr>
                <w:sz w:val="20"/>
              </w:rPr>
              <w:br/>
              <w:t>repeats</w:t>
            </w:r>
          </w:p>
        </w:tc>
      </w:tr>
    </w:tbl>
    <w:p w14:paraId="730211BD" w14:textId="77777777" w:rsidR="008924CC" w:rsidRDefault="008924CC">
      <w:pPr>
        <w:spacing w:after="40"/>
      </w:pPr>
    </w:p>
    <w:p w14:paraId="316F73E0" w14:textId="77777777" w:rsidR="008924CC" w:rsidRDefault="0007339B">
      <w:pPr>
        <w:pStyle w:val="Heading3"/>
      </w:pPr>
      <w:r>
        <w:t>Actions</w:t>
      </w:r>
    </w:p>
    <w:p w14:paraId="1BBD27BA" w14:textId="77777777" w:rsidR="008924CC" w:rsidRDefault="0007339B">
      <w:r>
        <w:rPr>
          <w:b/>
        </w:rPr>
        <w:t>New event</w:t>
      </w:r>
      <w:r>
        <w:t>. canWriteEvents Open create form.</w:t>
      </w:r>
    </w:p>
    <w:p w14:paraId="42A9CBC2" w14:textId="77777777" w:rsidR="008924CC" w:rsidRDefault="0007339B">
      <w:r>
        <w:t>Request: Navigate /events/new</w:t>
      </w:r>
    </w:p>
    <w:p w14:paraId="06FAAC5E" w14:textId="77777777" w:rsidR="008924CC" w:rsidRDefault="0007339B">
      <w:r>
        <w:rPr>
          <w:b/>
        </w:rPr>
        <w:t>Export events</w:t>
      </w:r>
      <w:r>
        <w:t>. Current filter scope Export the selected list scope.</w:t>
      </w:r>
    </w:p>
    <w:p w14:paraId="59B35249" w14:textId="77777777" w:rsidR="008924CC" w:rsidRDefault="0007339B">
      <w:r>
        <w:t>Request: See event-hub/components/export-events-button.tsx</w:t>
      </w:r>
    </w:p>
    <w:p w14:paraId="4F68A6F1" w14:textId="77777777" w:rsidR="008924CC" w:rsidRDefault="0007339B">
      <w:r>
        <w:rPr>
          <w:b/>
        </w:rPr>
        <w:t>Select listed / all matching</w:t>
      </w:r>
      <w:r>
        <w:t>. Rows available Choose explicit event IDs/versions for bulk command.</w:t>
      </w:r>
    </w:p>
    <w:p w14:paraId="7CD93F04" w14:textId="77777777" w:rsidR="008924CC" w:rsidRDefault="0007339B">
      <w:r>
        <w:t>Request: GET /api/v2/production-events/selection</w:t>
      </w:r>
    </w:p>
    <w:p w14:paraId="355389FE" w14:textId="77777777" w:rsidR="008924CC" w:rsidRDefault="0007339B">
      <w:r>
        <w:rPr>
          <w:b/>
        </w:rPr>
        <w:t>Select all matching / Clear selection</w:t>
      </w:r>
      <w:r>
        <w:t>. Current valid window and writable selection; server selection limit Snapshot all matching server results, not only current page.</w:t>
      </w:r>
    </w:p>
    <w:p w14:paraId="60E1B3C2" w14:textId="77777777" w:rsidR="008924CC" w:rsidRDefault="0007339B">
      <w:r>
        <w:t>Request: POST /api/v2/production-events/selection</w:t>
      </w:r>
    </w:p>
    <w:p w14:paraId="4DB9F530" w14:textId="77777777" w:rsidR="008924CC" w:rsidRDefault="0007339B">
      <w:pPr>
        <w:pStyle w:val="Heading3"/>
      </w:pPr>
      <w:r>
        <w:t>Working logic</w:t>
      </w:r>
    </w:p>
    <w:p w14:paraId="720018DD" w14:textId="77777777" w:rsidR="008924CC" w:rsidRDefault="0007339B">
      <w:pPr>
        <w:pStyle w:val="ListBullet"/>
      </w:pPr>
      <w:r>
        <w:t>AND between filters and OR within one filter; multi-select changes commit on close.</w:t>
      </w:r>
    </w:p>
    <w:p w14:paraId="08C6BBBE" w14:textId="77777777" w:rsidR="008924CC" w:rsidRDefault="0007339B">
      <w:pPr>
        <w:pStyle w:val="ListBullet"/>
      </w:pPr>
      <w:r>
        <w:t>Default physical states are open and closed; superseded/retracted entries are hidden unless requested.</w:t>
      </w:r>
    </w:p>
    <w:p w14:paraId="4B1D1967" w14:textId="77777777" w:rsidR="008924CC" w:rsidRDefault="0007339B">
      <w:pPr>
        <w:pStyle w:val="ListBullet"/>
      </w:pPr>
      <w:r>
        <w:t>To code narrows to stops needing reason classification. Current-stop durations use the server as-of time.</w:t>
      </w:r>
    </w:p>
    <w:p w14:paraId="366452CB" w14:textId="77777777" w:rsidR="008924CC" w:rsidRDefault="0007339B">
      <w:r>
        <w:t>States to recognize: Loading with retry on request failure; empty results are distinct from no permission.; The selected plant and the server authorization scope constrain every request.</w:t>
      </w:r>
    </w:p>
    <w:p w14:paraId="41C90F6F" w14:textId="77777777" w:rsidR="008924CC" w:rsidRDefault="0007339B">
      <w:r>
        <w:rPr>
          <w:sz w:val="16"/>
        </w:rPr>
        <w:t>Source reference: src/features/event-hub/event-hub-page.tsx; src/features/event-hub/components/event-filters-bar.tsx; src/features/event-hub/model/event-filters.ts; src/features/event-hub/model/event-url.ts; src/features/event-hub/components/event-columns.tsx; src/features/event-hub/components/current-stops-panel.tsx; src/features/event-hub/components/window-select.tsx</w:t>
      </w:r>
    </w:p>
    <w:p w14:paraId="5961FF6C" w14:textId="77777777" w:rsidR="008924CC" w:rsidRDefault="0007339B">
      <w:pPr>
        <w:pStyle w:val="Heading2"/>
      </w:pPr>
      <w:bookmarkStart w:id="11" w:name="_Toc243039295"/>
      <w:r>
        <w:t>Create or edit production event</w:t>
      </w:r>
      <w:bookmarkEnd w:id="11"/>
    </w:p>
    <w:p w14:paraId="1F90B3DE" w14:textId="77777777" w:rsidR="008924CC" w:rsidRDefault="0007339B">
      <w:r>
        <w:t>Address: /events/new | /events/new?unitId=:unitId | /events/:eventId/edit</w:t>
      </w:r>
    </w:p>
    <w:p w14:paraId="0D511921" w14:textId="77777777" w:rsidR="008924CC" w:rsidRDefault="0007339B">
      <w:r>
        <w:t>Record the physical interval, cause, impact and supporting failure/quality facts.</w:t>
      </w:r>
    </w:p>
    <w:p w14:paraId="7B3DB36B" w14:textId="77777777" w:rsidR="008924CC" w:rsidRDefault="0007339B">
      <w:r>
        <w:t>Access: Authenticated plant member with the route capability; tenant and unit grants remain server-enforced. canWriteEvents; server scope and immutable/superseded restrictions still apply.</w:t>
      </w:r>
    </w:p>
    <w:p w14:paraId="09190510" w14:textId="77777777" w:rsidR="008924CC" w:rsidRDefault="0007339B">
      <w:pPr>
        <w:pStyle w:val="Heading3"/>
      </w:pPr>
      <w:r>
        <w:lastRenderedPageBreak/>
        <w:t>Procedure</w:t>
      </w:r>
    </w:p>
    <w:p w14:paraId="1FE3ED96" w14:textId="77777777" w:rsidR="008924CC" w:rsidRDefault="0007339B">
      <w:r>
        <w:t>1. Choose unit/type and plant-local start/end or duration.</w:t>
      </w:r>
    </w:p>
    <w:p w14:paraId="061E64DE" w14:textId="77777777" w:rsidR="008924CC" w:rsidRDefault="0007339B">
      <w:r>
        <w:t>2. Code the reason and relevant impact/failure/quality details.</w:t>
      </w:r>
    </w:p>
    <w:p w14:paraId="5710562A" w14:textId="77777777" w:rsidR="008924CC" w:rsidRDefault="0007339B">
      <w:r>
        <w:t>3. Review affected-period preview.</w:t>
      </w:r>
    </w:p>
    <w:p w14:paraId="28C667F8" w14:textId="77777777" w:rsidR="008924CC" w:rsidRDefault="0007339B">
      <w:r>
        <w:t>4. Save, keep draft and close, or explicitly discard.</w:t>
      </w:r>
    </w:p>
    <w:p w14:paraId="5E8F5F59" w14:textId="77777777" w:rsidR="008924CC" w:rsidRDefault="0007339B">
      <w:r>
        <w:t>Sections: Event Form Fields; Impact Fields; Origin Fields; Quality Fields; Cause; Failure detail</w:t>
      </w:r>
    </w:p>
    <w:p w14:paraId="3D49B365" w14:textId="77777777" w:rsidR="008924CC" w:rsidRDefault="0007339B">
      <w:pPr>
        <w:pStyle w:val="Heading3"/>
      </w:pPr>
      <w:r>
        <w:t>Event Form Fields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3C10C11" w14:textId="77777777">
        <w:trPr>
          <w:cantSplit/>
          <w:tblHeader/>
          <w:jc w:val="center"/>
        </w:trPr>
        <w:tc>
          <w:tcPr>
            <w:tcW w:w="2376" w:type="dxa"/>
            <w:shd w:val="clear" w:color="auto" w:fill="DCE6EF"/>
            <w:vAlign w:val="center"/>
          </w:tcPr>
          <w:p w14:paraId="4F741045" w14:textId="77777777" w:rsidR="008924CC" w:rsidRDefault="0007339B">
            <w:pPr>
              <w:keepNext/>
              <w:spacing w:after="60" w:line="245" w:lineRule="auto"/>
            </w:pPr>
            <w:r>
              <w:rPr>
                <w:b/>
                <w:sz w:val="20"/>
              </w:rPr>
              <w:t>Field</w:t>
            </w:r>
          </w:p>
        </w:tc>
        <w:tc>
          <w:tcPr>
            <w:tcW w:w="7704" w:type="dxa"/>
            <w:shd w:val="clear" w:color="auto" w:fill="DCE6EF"/>
            <w:vAlign w:val="center"/>
          </w:tcPr>
          <w:p w14:paraId="32A0F418" w14:textId="77777777" w:rsidR="008924CC" w:rsidRDefault="0007339B">
            <w:pPr>
              <w:keepNext/>
              <w:spacing w:after="60" w:line="245" w:lineRule="auto"/>
            </w:pPr>
            <w:r>
              <w:rPr>
                <w:b/>
                <w:sz w:val="20"/>
              </w:rPr>
              <w:t>Entry and behavior</w:t>
            </w:r>
          </w:p>
        </w:tc>
      </w:tr>
      <w:tr w:rsidR="008924CC" w14:paraId="20B38815" w14:textId="77777777">
        <w:trPr>
          <w:cantSplit/>
          <w:jc w:val="center"/>
        </w:trPr>
        <w:tc>
          <w:tcPr>
            <w:tcW w:w="2376" w:type="dxa"/>
            <w:vAlign w:val="center"/>
          </w:tcPr>
          <w:p w14:paraId="7FF8CFB9" w14:textId="77777777" w:rsidR="008924CC" w:rsidRDefault="0007339B">
            <w:pPr>
              <w:spacing w:after="60" w:line="245" w:lineRule="auto"/>
            </w:pPr>
            <w:r>
              <w:rPr>
                <w:sz w:val="20"/>
              </w:rPr>
              <w:t>Unit</w:t>
            </w:r>
          </w:p>
        </w:tc>
        <w:tc>
          <w:tcPr>
            <w:tcW w:w="7704" w:type="dxa"/>
            <w:vAlign w:val="center"/>
          </w:tcPr>
          <w:p w14:paraId="0745ED76" w14:textId="77777777" w:rsidR="008924CC" w:rsidRDefault="0007339B">
            <w:pPr>
              <w:spacing w:after="60" w:line="245" w:lineRule="auto"/>
            </w:pPr>
            <w:r>
              <w:rPr>
                <w:sz w:val="20"/>
              </w:rPr>
              <w:t>select. Required on create</w:t>
            </w:r>
            <w:r>
              <w:rPr>
                <w:sz w:val="20"/>
              </w:rPr>
              <w:br/>
              <w:t>Default: URL unitId if provided, otherwise empty; fixed on edit.</w:t>
            </w:r>
            <w:r>
              <w:rPr>
                <w:sz w:val="20"/>
              </w:rPr>
              <w:br/>
              <w:t>Options: — choose —</w:t>
            </w:r>
            <w:r>
              <w:rPr>
                <w:sz w:val="20"/>
              </w:rPr>
              <w:br/>
              <w:t>Validation: No additional constraint declared by this control; the server validates the command.</w:t>
            </w:r>
            <w:r>
              <w:rPr>
                <w:sz w:val="20"/>
              </w:rPr>
              <w:br/>
              <w:t>Behavior: Conditional visibility / editability follows the page rules described in Logic.</w:t>
            </w:r>
          </w:p>
        </w:tc>
      </w:tr>
      <w:tr w:rsidR="008924CC" w14:paraId="2C40A6CA" w14:textId="77777777">
        <w:trPr>
          <w:cantSplit/>
          <w:jc w:val="center"/>
        </w:trPr>
        <w:tc>
          <w:tcPr>
            <w:tcW w:w="2376" w:type="dxa"/>
            <w:vAlign w:val="center"/>
          </w:tcPr>
          <w:p w14:paraId="22785AA8" w14:textId="77777777" w:rsidR="008924CC" w:rsidRDefault="0007339B">
            <w:pPr>
              <w:spacing w:after="60" w:line="245" w:lineRule="auto"/>
            </w:pPr>
            <w:r>
              <w:rPr>
                <w:sz w:val="20"/>
              </w:rPr>
              <w:t>Type</w:t>
            </w:r>
          </w:p>
        </w:tc>
        <w:tc>
          <w:tcPr>
            <w:tcW w:w="7704" w:type="dxa"/>
            <w:vAlign w:val="center"/>
          </w:tcPr>
          <w:p w14:paraId="7E3AAE60" w14:textId="77777777" w:rsidR="008924CC" w:rsidRDefault="0007339B">
            <w:pPr>
              <w:spacing w:after="60" w:line="245" w:lineRule="auto"/>
            </w:pPr>
            <w:r>
              <w:rPr>
                <w:sz w:val="20"/>
              </w:rPr>
              <w:t>select. Validated by the form and server; see page logic</w:t>
            </w:r>
            <w:r>
              <w:rPr>
                <w:sz w:val="20"/>
              </w:rPr>
              <w:br/>
              <w:t>Default: downtime</w:t>
            </w:r>
            <w:r>
              <w:rPr>
                <w:sz w:val="20"/>
              </w:rPr>
              <w:br/>
              <w:t>Options: downtime; slowdown; quality_loss; production_output; advisory</w:t>
            </w:r>
            <w:r>
              <w:rPr>
                <w:sz w:val="20"/>
              </w:rPr>
              <w:br/>
              <w:t>Validation: No additional constraint declared by this control; the server validates the command.</w:t>
            </w:r>
          </w:p>
        </w:tc>
      </w:tr>
      <w:tr w:rsidR="008924CC" w14:paraId="7E9E01E0" w14:textId="77777777">
        <w:trPr>
          <w:cantSplit/>
          <w:jc w:val="center"/>
        </w:trPr>
        <w:tc>
          <w:tcPr>
            <w:tcW w:w="2376" w:type="dxa"/>
            <w:vAlign w:val="center"/>
          </w:tcPr>
          <w:p w14:paraId="474B6E6C" w14:textId="77777777" w:rsidR="008924CC" w:rsidRDefault="0007339B">
            <w:pPr>
              <w:spacing w:after="60" w:line="245" w:lineRule="auto"/>
            </w:pPr>
            <w:r>
              <w:rPr>
                <w:sz w:val="20"/>
              </w:rPr>
              <w:t>Start</w:t>
            </w:r>
          </w:p>
        </w:tc>
        <w:tc>
          <w:tcPr>
            <w:tcW w:w="7704" w:type="dxa"/>
            <w:vAlign w:val="center"/>
          </w:tcPr>
          <w:p w14:paraId="33D7F350" w14:textId="77777777" w:rsidR="008924CC" w:rsidRDefault="0007339B">
            <w:pPr>
              <w:spacing w:after="60" w:line="245" w:lineRule="auto"/>
            </w:pPr>
            <w:r>
              <w:rPr>
                <w:sz w:val="20"/>
              </w:rPr>
              <w:t>plant date and time. Required</w:t>
            </w:r>
            <w:r>
              <w:rPr>
                <w:sz w:val="20"/>
              </w:rPr>
              <w:br/>
              <w:t>Default: Empty on a new record; saved value on edit.</w:t>
            </w:r>
            <w:r>
              <w:rPr>
                <w:sz w:val="20"/>
              </w:rPr>
              <w:br/>
              <w:t>Validation: Valid plant-local date/time.</w:t>
            </w:r>
          </w:p>
        </w:tc>
      </w:tr>
      <w:tr w:rsidR="008924CC" w14:paraId="7E881D46" w14:textId="77777777">
        <w:trPr>
          <w:cantSplit/>
          <w:jc w:val="center"/>
        </w:trPr>
        <w:tc>
          <w:tcPr>
            <w:tcW w:w="2376" w:type="dxa"/>
            <w:vAlign w:val="center"/>
          </w:tcPr>
          <w:p w14:paraId="0EBAE8F6" w14:textId="77777777" w:rsidR="008924CC" w:rsidRDefault="0007339B">
            <w:pPr>
              <w:spacing w:after="60" w:line="245" w:lineRule="auto"/>
            </w:pPr>
            <w:r>
              <w:rPr>
                <w:sz w:val="20"/>
              </w:rPr>
              <w:t>End (empty = still running)</w:t>
            </w:r>
          </w:p>
        </w:tc>
        <w:tc>
          <w:tcPr>
            <w:tcW w:w="7704" w:type="dxa"/>
            <w:vAlign w:val="center"/>
          </w:tcPr>
          <w:p w14:paraId="3387DF23" w14:textId="77777777" w:rsidR="008924CC" w:rsidRDefault="0007339B">
            <w:pPr>
              <w:spacing w:after="60" w:line="245" w:lineRule="auto"/>
            </w:pPr>
            <w:r>
              <w:rPr>
                <w:sz w:val="20"/>
              </w:rPr>
              <w:t>plant date and time. Optional / conditional as labelled</w:t>
            </w:r>
            <w:r>
              <w:rPr>
                <w:sz w:val="20"/>
              </w:rPr>
              <w:br/>
              <w:t>Default: Loaded from the saved record on edit; no literal default declared by this control.</w:t>
            </w:r>
            <w:r>
              <w:rPr>
                <w:sz w:val="20"/>
              </w:rPr>
              <w:br/>
              <w:t>Validation: No additional constraint declared by this control; the server validates the command.</w:t>
            </w:r>
          </w:p>
        </w:tc>
      </w:tr>
      <w:tr w:rsidR="008924CC" w14:paraId="4E44C9E8" w14:textId="77777777">
        <w:trPr>
          <w:cantSplit/>
          <w:jc w:val="center"/>
        </w:trPr>
        <w:tc>
          <w:tcPr>
            <w:tcW w:w="2376" w:type="dxa"/>
            <w:vAlign w:val="center"/>
          </w:tcPr>
          <w:p w14:paraId="46D80548" w14:textId="77777777" w:rsidR="008924CC" w:rsidRDefault="0007339B">
            <w:pPr>
              <w:spacing w:after="60" w:line="245" w:lineRule="auto"/>
            </w:pPr>
            <w:r>
              <w:rPr>
                <w:sz w:val="20"/>
              </w:rPr>
              <w:t>or duration (minutes)</w:t>
            </w:r>
          </w:p>
        </w:tc>
        <w:tc>
          <w:tcPr>
            <w:tcW w:w="7704" w:type="dxa"/>
            <w:vAlign w:val="center"/>
          </w:tcPr>
          <w:p w14:paraId="684F88ED" w14:textId="77777777" w:rsidR="008924CC" w:rsidRDefault="0007339B">
            <w:pPr>
              <w:spacing w:after="60" w:line="245" w:lineRule="auto"/>
            </w:pPr>
            <w:r>
              <w:rPr>
                <w:sz w:val="20"/>
              </w:rPr>
              <w:t>text. Validated by the form and server; see page logic</w:t>
            </w:r>
            <w:r>
              <w:rPr>
                <w:sz w:val="20"/>
              </w:rPr>
              <w:br/>
              <w:t>Validation: No additional constraint declared by this control; the server validates the command.</w:t>
            </w:r>
          </w:p>
        </w:tc>
      </w:tr>
      <w:tr w:rsidR="008924CC" w14:paraId="2BC53409" w14:textId="77777777">
        <w:trPr>
          <w:cantSplit/>
          <w:jc w:val="center"/>
        </w:trPr>
        <w:tc>
          <w:tcPr>
            <w:tcW w:w="2376" w:type="dxa"/>
            <w:vAlign w:val="center"/>
          </w:tcPr>
          <w:p w14:paraId="4002B301" w14:textId="77777777" w:rsidR="008924CC" w:rsidRDefault="0007339B">
            <w:pPr>
              <w:spacing w:after="60" w:line="245" w:lineRule="auto"/>
            </w:pPr>
            <w:r>
              <w:rPr>
                <w:sz w:val="20"/>
              </w:rPr>
              <w:t>Schedule class</w:t>
            </w:r>
          </w:p>
        </w:tc>
        <w:tc>
          <w:tcPr>
            <w:tcW w:w="7704" w:type="dxa"/>
            <w:vAlign w:val="center"/>
          </w:tcPr>
          <w:p w14:paraId="429A1284" w14:textId="77777777" w:rsidR="008924CC" w:rsidRDefault="0007339B">
            <w:pPr>
              <w:spacing w:after="60" w:line="245" w:lineRule="auto"/>
            </w:pPr>
            <w:r>
              <w:rPr>
                <w:sz w:val="20"/>
              </w:rPr>
              <w:t>select. Validated by the form and server; see page logic</w:t>
            </w:r>
            <w:r>
              <w:rPr>
                <w:sz w:val="20"/>
              </w:rPr>
              <w:br/>
              <w:t>Default: Reason-code default</w:t>
            </w:r>
            <w:r>
              <w:rPr>
                <w:sz w:val="20"/>
              </w:rPr>
              <w:br/>
              <w:t>Options: Reason default; planned; unplanned; external; unknown</w:t>
            </w:r>
            <w:r>
              <w:rPr>
                <w:sz w:val="20"/>
              </w:rPr>
              <w:br/>
              <w:t>Validation: No additional constraint declared by this control; the server validates the command.</w:t>
            </w:r>
          </w:p>
        </w:tc>
      </w:tr>
      <w:tr w:rsidR="008924CC" w14:paraId="425924DF" w14:textId="77777777">
        <w:trPr>
          <w:cantSplit/>
          <w:jc w:val="center"/>
        </w:trPr>
        <w:tc>
          <w:tcPr>
            <w:tcW w:w="2376" w:type="dxa"/>
            <w:vAlign w:val="center"/>
          </w:tcPr>
          <w:p w14:paraId="476A0E31" w14:textId="77777777" w:rsidR="008924CC" w:rsidRDefault="0007339B">
            <w:pPr>
              <w:spacing w:after="60" w:line="245" w:lineRule="auto"/>
            </w:pPr>
            <w:r>
              <w:rPr>
                <w:sz w:val="20"/>
              </w:rPr>
              <w:t>Approved planned end (time after it is overrun)</w:t>
            </w:r>
          </w:p>
        </w:tc>
        <w:tc>
          <w:tcPr>
            <w:tcW w:w="7704" w:type="dxa"/>
            <w:vAlign w:val="center"/>
          </w:tcPr>
          <w:p w14:paraId="4AAF4E3C" w14:textId="77777777" w:rsidR="008924CC" w:rsidRDefault="0007339B">
            <w:pPr>
              <w:spacing w:after="60" w:line="245" w:lineRule="auto"/>
            </w:pPr>
            <w:r>
              <w:rPr>
                <w:sz w:val="20"/>
              </w:rPr>
              <w:t>plant date and time. Validated by the form and server; see page logic</w:t>
            </w:r>
            <w:r>
              <w:rPr>
                <w:sz w:val="20"/>
              </w:rPr>
              <w:br/>
              <w:t>Default: Loaded from the saved record on edit; no literal default declared by this control.</w:t>
            </w:r>
            <w:r>
              <w:rPr>
                <w:sz w:val="20"/>
              </w:rPr>
              <w:br/>
              <w:t>Validation: No additional constraint declared by this control; the server validates the command.</w:t>
            </w:r>
            <w:r>
              <w:rPr>
                <w:sz w:val="20"/>
              </w:rPr>
              <w:br/>
              <w:t>Behavior: Conditional visibility / editability follows the page rules described in Logic.</w:t>
            </w:r>
          </w:p>
        </w:tc>
      </w:tr>
      <w:tr w:rsidR="008924CC" w14:paraId="0D0AD010" w14:textId="77777777">
        <w:trPr>
          <w:cantSplit/>
          <w:jc w:val="center"/>
        </w:trPr>
        <w:tc>
          <w:tcPr>
            <w:tcW w:w="2376" w:type="dxa"/>
            <w:vAlign w:val="center"/>
          </w:tcPr>
          <w:p w14:paraId="70E84704" w14:textId="77777777" w:rsidR="008924CC" w:rsidRDefault="0007339B">
            <w:pPr>
              <w:spacing w:after="60" w:line="245" w:lineRule="auto"/>
            </w:pPr>
            <w:r>
              <w:rPr>
                <w:sz w:val="20"/>
              </w:rPr>
              <w:t>Description</w:t>
            </w:r>
          </w:p>
        </w:tc>
        <w:tc>
          <w:tcPr>
            <w:tcW w:w="7704" w:type="dxa"/>
            <w:vAlign w:val="center"/>
          </w:tcPr>
          <w:p w14:paraId="19F953A6" w14:textId="77777777" w:rsidR="008924CC" w:rsidRDefault="0007339B">
            <w:pPr>
              <w:spacing w:after="60" w:line="245" w:lineRule="auto"/>
            </w:pPr>
            <w:r>
              <w:rPr>
                <w:sz w:val="20"/>
              </w:rPr>
              <w:t>multiline text. Validated by the form and server; see page logic</w:t>
            </w:r>
            <w:r>
              <w:rPr>
                <w:sz w:val="20"/>
              </w:rPr>
              <w:br/>
              <w:t>Validation: Maximum 4000 characters.</w:t>
            </w:r>
          </w:p>
        </w:tc>
      </w:tr>
    </w:tbl>
    <w:p w14:paraId="72DCB799" w14:textId="77777777" w:rsidR="008924CC" w:rsidRDefault="008924CC">
      <w:pPr>
        <w:spacing w:after="40"/>
      </w:pPr>
    </w:p>
    <w:p w14:paraId="187C54DB" w14:textId="77777777" w:rsidR="008924CC" w:rsidRDefault="0007339B">
      <w:pPr>
        <w:pStyle w:val="Heading3"/>
      </w:pPr>
      <w:r>
        <w:t>Impact Fields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D1E637B" w14:textId="77777777">
        <w:trPr>
          <w:cantSplit/>
          <w:tblHeader/>
          <w:jc w:val="center"/>
        </w:trPr>
        <w:tc>
          <w:tcPr>
            <w:tcW w:w="2376" w:type="dxa"/>
            <w:shd w:val="clear" w:color="auto" w:fill="DCE6EF"/>
            <w:vAlign w:val="center"/>
          </w:tcPr>
          <w:p w14:paraId="74D01B2A" w14:textId="77777777" w:rsidR="008924CC" w:rsidRDefault="0007339B">
            <w:pPr>
              <w:keepNext/>
              <w:spacing w:after="60" w:line="245" w:lineRule="auto"/>
            </w:pPr>
            <w:r>
              <w:rPr>
                <w:b/>
                <w:sz w:val="20"/>
              </w:rPr>
              <w:t>Field</w:t>
            </w:r>
          </w:p>
        </w:tc>
        <w:tc>
          <w:tcPr>
            <w:tcW w:w="7704" w:type="dxa"/>
            <w:shd w:val="clear" w:color="auto" w:fill="DCE6EF"/>
            <w:vAlign w:val="center"/>
          </w:tcPr>
          <w:p w14:paraId="6EAF10A4" w14:textId="77777777" w:rsidR="008924CC" w:rsidRDefault="0007339B">
            <w:pPr>
              <w:keepNext/>
              <w:spacing w:after="60" w:line="245" w:lineRule="auto"/>
            </w:pPr>
            <w:r>
              <w:rPr>
                <w:b/>
                <w:sz w:val="20"/>
              </w:rPr>
              <w:t>Entry and behavior</w:t>
            </w:r>
          </w:p>
        </w:tc>
      </w:tr>
      <w:tr w:rsidR="008924CC" w14:paraId="14A69797" w14:textId="77777777">
        <w:trPr>
          <w:cantSplit/>
          <w:jc w:val="center"/>
        </w:trPr>
        <w:tc>
          <w:tcPr>
            <w:tcW w:w="2376" w:type="dxa"/>
            <w:vAlign w:val="center"/>
          </w:tcPr>
          <w:p w14:paraId="21DB41EC" w14:textId="77777777" w:rsidR="008924CC" w:rsidRDefault="0007339B">
            <w:pPr>
              <w:spacing w:after="60" w:line="245" w:lineRule="auto"/>
            </w:pPr>
            <w:r>
              <w:rPr>
                <w:sz w:val="20"/>
              </w:rPr>
              <w:t>Impact on production</w:t>
            </w:r>
          </w:p>
        </w:tc>
        <w:tc>
          <w:tcPr>
            <w:tcW w:w="7704" w:type="dxa"/>
            <w:vAlign w:val="center"/>
          </w:tcPr>
          <w:p w14:paraId="737CC536" w14:textId="77777777" w:rsidR="008924CC" w:rsidRDefault="0007339B">
            <w:pPr>
              <w:spacing w:after="60" w:line="245" w:lineRule="auto"/>
            </w:pPr>
            <w:r>
              <w:rPr>
                <w:sz w:val="20"/>
              </w:rPr>
              <w:t>select. Validated by the form and server; see page logic</w:t>
            </w:r>
            <w:r>
              <w:rPr>
                <w:sz w:val="20"/>
              </w:rPr>
              <w:br/>
              <w:t>Default: Stops the unit (full_stop)</w:t>
            </w:r>
            <w:r>
              <w:rPr>
                <w:sz w:val="20"/>
              </w:rPr>
              <w:br/>
              <w:t>Options: Stops the unit (full_stop); Reduces output (fractional); No production impact (none)</w:t>
            </w:r>
            <w:r>
              <w:rPr>
                <w:sz w:val="20"/>
              </w:rPr>
              <w:br/>
              <w:t>Validation: No additional constraint declared by this control; the server validates the command.</w:t>
            </w:r>
            <w:r>
              <w:rPr>
                <w:sz w:val="20"/>
              </w:rPr>
              <w:br/>
              <w:t>Behavior: Downtime only. Selecting an option explicitly overrides derived unit/standby impact.</w:t>
            </w:r>
          </w:p>
        </w:tc>
      </w:tr>
      <w:tr w:rsidR="008924CC" w14:paraId="661EF2F4" w14:textId="77777777">
        <w:trPr>
          <w:cantSplit/>
          <w:jc w:val="center"/>
        </w:trPr>
        <w:tc>
          <w:tcPr>
            <w:tcW w:w="2376" w:type="dxa"/>
            <w:vAlign w:val="center"/>
          </w:tcPr>
          <w:p w14:paraId="56122FC8" w14:textId="77777777" w:rsidR="008924CC" w:rsidRDefault="0007339B">
            <w:pPr>
              <w:spacing w:after="60" w:line="245" w:lineRule="auto"/>
            </w:pPr>
            <w:r>
              <w:rPr>
                <w:sz w:val="20"/>
              </w:rPr>
              <w:t>Output lost (%)</w:t>
            </w:r>
          </w:p>
        </w:tc>
        <w:tc>
          <w:tcPr>
            <w:tcW w:w="7704" w:type="dxa"/>
            <w:vAlign w:val="center"/>
          </w:tcPr>
          <w:p w14:paraId="12BFE0C7" w14:textId="77777777" w:rsidR="008924CC" w:rsidRDefault="0007339B">
            <w:pPr>
              <w:spacing w:after="60" w:line="245" w:lineRule="auto"/>
            </w:pPr>
            <w:r>
              <w:rPr>
                <w:sz w:val="20"/>
              </w:rPr>
              <w:t>text. Required for fractional impact</w:t>
            </w:r>
            <w:r>
              <w:rPr>
                <w:sz w:val="20"/>
              </w:rPr>
              <w:br/>
              <w:t>Default: Empty on a new record; saved value on edit.</w:t>
            </w:r>
            <w:r>
              <w:rPr>
                <w:sz w:val="20"/>
              </w:rPr>
              <w:br/>
              <w:t>Validation: 0 &lt; percentage ≤ 100.</w:t>
            </w:r>
            <w:r>
              <w:rPr>
                <w:sz w:val="20"/>
              </w:rPr>
              <w:br/>
              <w:t>Behavior: Visible only for downtime with fractional impact.</w:t>
            </w:r>
          </w:p>
        </w:tc>
      </w:tr>
    </w:tbl>
    <w:p w14:paraId="4C5B717A" w14:textId="77777777" w:rsidR="008924CC" w:rsidRDefault="008924CC">
      <w:pPr>
        <w:spacing w:after="40"/>
      </w:pPr>
    </w:p>
    <w:p w14:paraId="6B1D324E" w14:textId="77777777" w:rsidR="008924CC" w:rsidRDefault="0007339B">
      <w:pPr>
        <w:pStyle w:val="Heading3"/>
      </w:pPr>
      <w:r>
        <w:t>Origin Fields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FE757EC" w14:textId="77777777">
        <w:trPr>
          <w:cantSplit/>
          <w:tblHeader/>
          <w:jc w:val="center"/>
        </w:trPr>
        <w:tc>
          <w:tcPr>
            <w:tcW w:w="2376" w:type="dxa"/>
            <w:shd w:val="clear" w:color="auto" w:fill="DCE6EF"/>
            <w:vAlign w:val="center"/>
          </w:tcPr>
          <w:p w14:paraId="5A1FC422" w14:textId="77777777" w:rsidR="008924CC" w:rsidRDefault="0007339B">
            <w:pPr>
              <w:keepNext/>
              <w:spacing w:after="60" w:line="245" w:lineRule="auto"/>
            </w:pPr>
            <w:r>
              <w:rPr>
                <w:b/>
                <w:sz w:val="20"/>
              </w:rPr>
              <w:t>Field</w:t>
            </w:r>
          </w:p>
        </w:tc>
        <w:tc>
          <w:tcPr>
            <w:tcW w:w="7704" w:type="dxa"/>
            <w:shd w:val="clear" w:color="auto" w:fill="DCE6EF"/>
            <w:vAlign w:val="center"/>
          </w:tcPr>
          <w:p w14:paraId="0FB4387A" w14:textId="77777777" w:rsidR="008924CC" w:rsidRDefault="0007339B">
            <w:pPr>
              <w:keepNext/>
              <w:spacing w:after="60" w:line="245" w:lineRule="auto"/>
            </w:pPr>
            <w:r>
              <w:rPr>
                <w:b/>
                <w:sz w:val="20"/>
              </w:rPr>
              <w:t>Entry and behavior</w:t>
            </w:r>
          </w:p>
        </w:tc>
      </w:tr>
      <w:tr w:rsidR="008924CC" w14:paraId="35B279BD" w14:textId="77777777">
        <w:trPr>
          <w:cantSplit/>
          <w:jc w:val="center"/>
        </w:trPr>
        <w:tc>
          <w:tcPr>
            <w:tcW w:w="2376" w:type="dxa"/>
            <w:vAlign w:val="center"/>
          </w:tcPr>
          <w:p w14:paraId="3924A3AB" w14:textId="77777777" w:rsidR="008924CC" w:rsidRDefault="0007339B">
            <w:pPr>
              <w:spacing w:after="60" w:line="245" w:lineRule="auto"/>
            </w:pPr>
            <w:r>
              <w:rPr>
                <w:sz w:val="20"/>
              </w:rPr>
              <w:t>Caused by unit</w:t>
            </w:r>
          </w:p>
        </w:tc>
        <w:tc>
          <w:tcPr>
            <w:tcW w:w="7704" w:type="dxa"/>
            <w:vAlign w:val="center"/>
          </w:tcPr>
          <w:p w14:paraId="4DA7B408" w14:textId="77777777" w:rsidR="008924CC" w:rsidRDefault="0007339B">
            <w:pPr>
              <w:spacing w:after="60" w:line="245" w:lineRule="auto"/>
            </w:pPr>
            <w:r>
              <w:rPr>
                <w:sz w:val="20"/>
              </w:rPr>
              <w:t>select. Validated by the form and server; see page logic</w:t>
            </w:r>
            <w:r>
              <w:rPr>
                <w:sz w:val="20"/>
              </w:rPr>
              <w:br/>
              <w:t>Default: This unit</w:t>
            </w:r>
            <w:r>
              <w:rPr>
                <w:sz w:val="20"/>
              </w:rPr>
              <w:br/>
              <w:t>Options: This unit</w:t>
            </w:r>
            <w:r>
              <w:rPr>
                <w:sz w:val="20"/>
              </w:rPr>
              <w:br/>
              <w:t>Validation: No additional constraint declared by this control; the server validates the command.</w:t>
            </w:r>
          </w:p>
        </w:tc>
      </w:tr>
      <w:tr w:rsidR="008924CC" w14:paraId="37F13FAA" w14:textId="77777777">
        <w:trPr>
          <w:cantSplit/>
          <w:jc w:val="center"/>
        </w:trPr>
        <w:tc>
          <w:tcPr>
            <w:tcW w:w="2376" w:type="dxa"/>
            <w:vAlign w:val="center"/>
          </w:tcPr>
          <w:p w14:paraId="1AF5118B" w14:textId="77777777" w:rsidR="008924CC" w:rsidRDefault="0007339B">
            <w:pPr>
              <w:spacing w:after="60" w:line="245" w:lineRule="auto"/>
            </w:pPr>
            <w:r>
              <w:rPr>
                <w:sz w:val="20"/>
              </w:rPr>
              <w:t>Caused by asset</w:t>
            </w:r>
          </w:p>
        </w:tc>
        <w:tc>
          <w:tcPr>
            <w:tcW w:w="7704" w:type="dxa"/>
            <w:vAlign w:val="center"/>
          </w:tcPr>
          <w:p w14:paraId="46AEB8B8" w14:textId="77777777" w:rsidR="008924CC" w:rsidRDefault="0007339B">
            <w:pPr>
              <w:spacing w:after="60" w:line="245" w:lineRule="auto"/>
            </w:pPr>
            <w:r>
              <w:rPr>
                <w:sz w:val="20"/>
              </w:rPr>
              <w:t>select. Validated by the form and server; see page logic</w:t>
            </w:r>
            <w:r>
              <w:rPr>
                <w:sz w:val="20"/>
              </w:rPr>
              <w:br/>
              <w:t>Default: Not known</w:t>
            </w:r>
            <w:r>
              <w:rPr>
                <w:sz w:val="20"/>
              </w:rPr>
              <w:br/>
              <w:t>Options: — not known —</w:t>
            </w:r>
            <w:r>
              <w:rPr>
                <w:sz w:val="20"/>
              </w:rPr>
              <w:br/>
              <w:t>Validation: No additional constraint declared by this control; the server validates the command.</w:t>
            </w:r>
          </w:p>
        </w:tc>
      </w:tr>
    </w:tbl>
    <w:p w14:paraId="3D2427E9" w14:textId="77777777" w:rsidR="008924CC" w:rsidRDefault="008924CC">
      <w:pPr>
        <w:spacing w:after="40"/>
      </w:pPr>
    </w:p>
    <w:p w14:paraId="2F1BF69A" w14:textId="77777777" w:rsidR="008924CC" w:rsidRDefault="0007339B">
      <w:pPr>
        <w:pStyle w:val="Heading3"/>
      </w:pPr>
      <w:r>
        <w:t>Quality Fields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1578C4A" w14:textId="77777777">
        <w:trPr>
          <w:cantSplit/>
          <w:tblHeader/>
          <w:jc w:val="center"/>
        </w:trPr>
        <w:tc>
          <w:tcPr>
            <w:tcW w:w="2376" w:type="dxa"/>
            <w:shd w:val="clear" w:color="auto" w:fill="DCE6EF"/>
            <w:vAlign w:val="center"/>
          </w:tcPr>
          <w:p w14:paraId="5ED04D6E" w14:textId="77777777" w:rsidR="008924CC" w:rsidRDefault="0007339B">
            <w:pPr>
              <w:keepNext/>
              <w:spacing w:after="60" w:line="245" w:lineRule="auto"/>
            </w:pPr>
            <w:r>
              <w:rPr>
                <w:b/>
                <w:sz w:val="20"/>
              </w:rPr>
              <w:t>Field</w:t>
            </w:r>
          </w:p>
        </w:tc>
        <w:tc>
          <w:tcPr>
            <w:tcW w:w="7704" w:type="dxa"/>
            <w:shd w:val="clear" w:color="auto" w:fill="DCE6EF"/>
            <w:vAlign w:val="center"/>
          </w:tcPr>
          <w:p w14:paraId="78376CD8" w14:textId="77777777" w:rsidR="008924CC" w:rsidRDefault="0007339B">
            <w:pPr>
              <w:keepNext/>
              <w:spacing w:after="60" w:line="245" w:lineRule="auto"/>
            </w:pPr>
            <w:r>
              <w:rPr>
                <w:b/>
                <w:sz w:val="20"/>
              </w:rPr>
              <w:t>Entry and behavior</w:t>
            </w:r>
          </w:p>
        </w:tc>
      </w:tr>
      <w:tr w:rsidR="008924CC" w14:paraId="4E87EF6C" w14:textId="77777777">
        <w:trPr>
          <w:cantSplit/>
          <w:jc w:val="center"/>
        </w:trPr>
        <w:tc>
          <w:tcPr>
            <w:tcW w:w="2376" w:type="dxa"/>
            <w:vAlign w:val="center"/>
          </w:tcPr>
          <w:p w14:paraId="16ADA311" w14:textId="77777777" w:rsidR="008924CC" w:rsidRDefault="0007339B">
            <w:pPr>
              <w:spacing w:after="60" w:line="245" w:lineRule="auto"/>
            </w:pPr>
            <w:r>
              <w:rPr>
                <w:sz w:val="20"/>
              </w:rPr>
              <w:t>Quantity</w:t>
            </w:r>
          </w:p>
        </w:tc>
        <w:tc>
          <w:tcPr>
            <w:tcW w:w="7704" w:type="dxa"/>
            <w:vAlign w:val="center"/>
          </w:tcPr>
          <w:p w14:paraId="1E556ECA" w14:textId="77777777" w:rsidR="008924CC" w:rsidRDefault="0007339B">
            <w:pPr>
              <w:spacing w:after="60" w:line="245" w:lineRule="auto"/>
            </w:pPr>
            <w:r>
              <w:rPr>
                <w:sz w:val="20"/>
              </w:rPr>
              <w:t>decimal. Validated by the form and server; see page logic</w:t>
            </w:r>
            <w:r>
              <w:rPr>
                <w:sz w:val="20"/>
              </w:rPr>
              <w:br/>
              <w:t>Validation: No additional constraint declared by this control; the server validates the command.</w:t>
            </w:r>
          </w:p>
        </w:tc>
      </w:tr>
      <w:tr w:rsidR="008924CC" w14:paraId="197FAF7C" w14:textId="77777777">
        <w:trPr>
          <w:cantSplit/>
          <w:jc w:val="center"/>
        </w:trPr>
        <w:tc>
          <w:tcPr>
            <w:tcW w:w="2376" w:type="dxa"/>
            <w:vAlign w:val="center"/>
          </w:tcPr>
          <w:p w14:paraId="4FF8CEA0" w14:textId="77777777" w:rsidR="008924CC" w:rsidRDefault="0007339B">
            <w:pPr>
              <w:spacing w:after="60" w:line="245" w:lineRule="auto"/>
            </w:pPr>
            <w:r>
              <w:rPr>
                <w:sz w:val="20"/>
              </w:rPr>
              <w:t>Unit</w:t>
            </w:r>
          </w:p>
        </w:tc>
        <w:tc>
          <w:tcPr>
            <w:tcW w:w="7704" w:type="dxa"/>
            <w:vAlign w:val="center"/>
          </w:tcPr>
          <w:p w14:paraId="171B9DC1" w14:textId="77777777" w:rsidR="008924CC" w:rsidRDefault="0007339B">
            <w:pPr>
              <w:spacing w:after="60" w:line="245" w:lineRule="auto"/>
            </w:pPr>
            <w:r>
              <w:rPr>
                <w:sz w:val="20"/>
              </w:rPr>
              <w:t>text. Validated by the form and server; see page logic</w:t>
            </w:r>
            <w:r>
              <w:rPr>
                <w:sz w:val="20"/>
              </w:rPr>
              <w:br/>
              <w:t>Validation: Maximum 32 characters.</w:t>
            </w:r>
            <w:r>
              <w:rPr>
                <w:sz w:val="20"/>
              </w:rPr>
              <w:br/>
              <w:t>Behavior: Input hint: t.</w:t>
            </w:r>
          </w:p>
        </w:tc>
      </w:tr>
      <w:tr w:rsidR="008924CC" w14:paraId="49435134" w14:textId="77777777">
        <w:trPr>
          <w:cantSplit/>
          <w:jc w:val="center"/>
        </w:trPr>
        <w:tc>
          <w:tcPr>
            <w:tcW w:w="2376" w:type="dxa"/>
            <w:vAlign w:val="center"/>
          </w:tcPr>
          <w:p w14:paraId="527BEEA1" w14:textId="77777777" w:rsidR="008924CC" w:rsidRDefault="0007339B">
            <w:pPr>
              <w:spacing w:after="60" w:line="245" w:lineRule="auto"/>
            </w:pPr>
            <w:r>
              <w:rPr>
                <w:sz w:val="20"/>
              </w:rPr>
              <w:lastRenderedPageBreak/>
              <w:t>Disposition</w:t>
            </w:r>
          </w:p>
        </w:tc>
        <w:tc>
          <w:tcPr>
            <w:tcW w:w="7704" w:type="dxa"/>
            <w:vAlign w:val="center"/>
          </w:tcPr>
          <w:p w14:paraId="777E745F" w14:textId="77777777" w:rsidR="008924CC" w:rsidRDefault="0007339B">
            <w:pPr>
              <w:spacing w:after="60" w:line="245" w:lineRule="auto"/>
            </w:pPr>
            <w:r>
              <w:rPr>
                <w:sz w:val="20"/>
              </w:rPr>
              <w:t>select. Validated by the form and server; see page logic</w:t>
            </w:r>
            <w:r>
              <w:rPr>
                <w:sz w:val="20"/>
              </w:rPr>
              <w:br/>
              <w:t>Default: Not decided yet</w:t>
            </w:r>
            <w:r>
              <w:rPr>
                <w:sz w:val="20"/>
              </w:rPr>
              <w:br/>
              <w:t>Options: Not decided yet; downgrade; scrap; rework</w:t>
            </w:r>
            <w:r>
              <w:rPr>
                <w:sz w:val="20"/>
              </w:rPr>
              <w:br/>
              <w:t>Validation: No additional constraint declared by this control; the server validates the command.</w:t>
            </w:r>
            <w:r>
              <w:rPr>
                <w:sz w:val="20"/>
              </w:rPr>
              <w:br/>
              <w:t>Behavior: Quality-loss event only; recovered rework belongs to lot dispositions.</w:t>
            </w:r>
          </w:p>
        </w:tc>
      </w:tr>
    </w:tbl>
    <w:p w14:paraId="368F18EC" w14:textId="77777777" w:rsidR="008924CC" w:rsidRDefault="008924CC">
      <w:pPr>
        <w:spacing w:after="40"/>
      </w:pPr>
    </w:p>
    <w:p w14:paraId="2ABBF831" w14:textId="77777777" w:rsidR="008924CC" w:rsidRDefault="0007339B">
      <w:pPr>
        <w:pStyle w:val="Heading3"/>
      </w:pPr>
      <w:r>
        <w:t>Cause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474C8CA" w14:textId="77777777">
        <w:trPr>
          <w:cantSplit/>
          <w:tblHeader/>
          <w:jc w:val="center"/>
        </w:trPr>
        <w:tc>
          <w:tcPr>
            <w:tcW w:w="2376" w:type="dxa"/>
            <w:shd w:val="clear" w:color="auto" w:fill="DCE6EF"/>
            <w:vAlign w:val="center"/>
          </w:tcPr>
          <w:p w14:paraId="082D3D35" w14:textId="77777777" w:rsidR="008924CC" w:rsidRDefault="0007339B">
            <w:pPr>
              <w:keepNext/>
              <w:spacing w:after="60" w:line="245" w:lineRule="auto"/>
            </w:pPr>
            <w:r>
              <w:rPr>
                <w:b/>
                <w:sz w:val="20"/>
              </w:rPr>
              <w:t>Field</w:t>
            </w:r>
          </w:p>
        </w:tc>
        <w:tc>
          <w:tcPr>
            <w:tcW w:w="7704" w:type="dxa"/>
            <w:shd w:val="clear" w:color="auto" w:fill="DCE6EF"/>
            <w:vAlign w:val="center"/>
          </w:tcPr>
          <w:p w14:paraId="4A91BFB8" w14:textId="77777777" w:rsidR="008924CC" w:rsidRDefault="0007339B">
            <w:pPr>
              <w:keepNext/>
              <w:spacing w:after="60" w:line="245" w:lineRule="auto"/>
            </w:pPr>
            <w:r>
              <w:rPr>
                <w:b/>
                <w:sz w:val="20"/>
              </w:rPr>
              <w:t>Entry and behavior</w:t>
            </w:r>
          </w:p>
        </w:tc>
      </w:tr>
      <w:tr w:rsidR="008924CC" w14:paraId="70862F5C" w14:textId="77777777">
        <w:trPr>
          <w:cantSplit/>
          <w:jc w:val="center"/>
        </w:trPr>
        <w:tc>
          <w:tcPr>
            <w:tcW w:w="2376" w:type="dxa"/>
            <w:vAlign w:val="center"/>
          </w:tcPr>
          <w:p w14:paraId="1F47CA25" w14:textId="77777777" w:rsidR="008924CC" w:rsidRDefault="0007339B">
            <w:pPr>
              <w:spacing w:after="60" w:line="245" w:lineRule="auto"/>
            </w:pPr>
            <w:r>
              <w:rPr>
                <w:sz w:val="20"/>
              </w:rPr>
              <w:t>Reason code</w:t>
            </w:r>
          </w:p>
        </w:tc>
        <w:tc>
          <w:tcPr>
            <w:tcW w:w="7704" w:type="dxa"/>
            <w:vAlign w:val="center"/>
          </w:tcPr>
          <w:p w14:paraId="2022C256" w14:textId="77777777" w:rsidR="008924CC" w:rsidRDefault="0007339B">
            <w:pPr>
              <w:spacing w:after="60" w:line="245" w:lineRule="auto"/>
            </w:pPr>
            <w:r>
              <w:rPr>
                <w:sz w:val="20"/>
              </w:rPr>
              <w:t>hierarchical select. Optional until coding workflow requires a code</w:t>
            </w:r>
            <w:r>
              <w:rPr>
                <w:sz w:val="20"/>
              </w:rPr>
              <w:br/>
              <w:t>Default: Empty on a new record; saved value on edit.</w:t>
            </w:r>
            <w:r>
              <w:rPr>
                <w:sz w:val="20"/>
              </w:rPr>
              <w:br/>
              <w:t>Options: Configured reason codes</w:t>
            </w:r>
            <w:r>
              <w:rPr>
                <w:sz w:val="20"/>
              </w:rPr>
              <w:br/>
              <w:t>Validation: Reason must be in the selected plant hierarchy.</w:t>
            </w:r>
            <w:r>
              <w:rPr>
                <w:sz w:val="20"/>
              </w:rPr>
              <w:br/>
              <w:t>Behavior: Brings classification defaults.</w:t>
            </w:r>
          </w:p>
        </w:tc>
      </w:tr>
    </w:tbl>
    <w:p w14:paraId="66D3DF9F" w14:textId="77777777" w:rsidR="008924CC" w:rsidRDefault="008924CC">
      <w:pPr>
        <w:spacing w:after="40"/>
      </w:pPr>
    </w:p>
    <w:p w14:paraId="6936B2B2" w14:textId="77777777" w:rsidR="008924CC" w:rsidRDefault="0007339B">
      <w:pPr>
        <w:pStyle w:val="Heading3"/>
      </w:pPr>
      <w:r>
        <w:t>Failure detail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17DC45C" w14:textId="77777777">
        <w:trPr>
          <w:cantSplit/>
          <w:tblHeader/>
          <w:jc w:val="center"/>
        </w:trPr>
        <w:tc>
          <w:tcPr>
            <w:tcW w:w="2376" w:type="dxa"/>
            <w:shd w:val="clear" w:color="auto" w:fill="DCE6EF"/>
            <w:vAlign w:val="center"/>
          </w:tcPr>
          <w:p w14:paraId="727251FE" w14:textId="77777777" w:rsidR="008924CC" w:rsidRDefault="0007339B">
            <w:pPr>
              <w:keepNext/>
              <w:spacing w:after="60" w:line="245" w:lineRule="auto"/>
            </w:pPr>
            <w:r>
              <w:rPr>
                <w:b/>
                <w:sz w:val="20"/>
              </w:rPr>
              <w:t>Field</w:t>
            </w:r>
          </w:p>
        </w:tc>
        <w:tc>
          <w:tcPr>
            <w:tcW w:w="7704" w:type="dxa"/>
            <w:shd w:val="clear" w:color="auto" w:fill="DCE6EF"/>
            <w:vAlign w:val="center"/>
          </w:tcPr>
          <w:p w14:paraId="26C07CBA" w14:textId="77777777" w:rsidR="008924CC" w:rsidRDefault="0007339B">
            <w:pPr>
              <w:keepNext/>
              <w:spacing w:after="60" w:line="245" w:lineRule="auto"/>
            </w:pPr>
            <w:r>
              <w:rPr>
                <w:b/>
                <w:sz w:val="20"/>
              </w:rPr>
              <w:t>Entry and behavior</w:t>
            </w:r>
          </w:p>
        </w:tc>
      </w:tr>
      <w:tr w:rsidR="008924CC" w14:paraId="533ABBD0" w14:textId="77777777">
        <w:trPr>
          <w:cantSplit/>
          <w:jc w:val="center"/>
        </w:trPr>
        <w:tc>
          <w:tcPr>
            <w:tcW w:w="2376" w:type="dxa"/>
            <w:vAlign w:val="center"/>
          </w:tcPr>
          <w:p w14:paraId="10E2E0A1" w14:textId="77777777" w:rsidR="008924CC" w:rsidRDefault="0007339B">
            <w:pPr>
              <w:spacing w:after="60" w:line="245" w:lineRule="auto"/>
            </w:pPr>
            <w:r>
              <w:rPr>
                <w:sz w:val="20"/>
              </w:rPr>
              <w:t>Maintainable item</w:t>
            </w:r>
          </w:p>
        </w:tc>
        <w:tc>
          <w:tcPr>
            <w:tcW w:w="7704" w:type="dxa"/>
            <w:vAlign w:val="center"/>
          </w:tcPr>
          <w:p w14:paraId="6AD046D8" w14:textId="77777777" w:rsidR="008924CC" w:rsidRDefault="0007339B">
            <w:pPr>
              <w:spacing w:after="60" w:line="245" w:lineRule="auto"/>
            </w:pPr>
            <w:r>
              <w:rPr>
                <w:sz w:val="20"/>
              </w:rPr>
              <w:t>dictionary select or text. Optional until workflow gate requires it</w:t>
            </w:r>
            <w:r>
              <w:rPr>
                <w:sz w:val="20"/>
              </w:rPr>
              <w:br/>
              <w:t>Default: Empty on a new record; saved value on edit.</w:t>
            </w:r>
            <w:r>
              <w:rPr>
                <w:sz w:val="20"/>
              </w:rPr>
              <w:br/>
              <w:t>Options: Configured dictionary; free text only where no dictionary is provided</w:t>
            </w:r>
            <w:r>
              <w:rPr>
                <w:sz w:val="20"/>
              </w:rPr>
              <w:br/>
              <w:t>Validation: Maximum 100 characters.</w:t>
            </w:r>
            <w:r>
              <w:rPr>
                <w:sz w:val="20"/>
              </w:rPr>
              <w:br/>
              <w:t>Behavior: Failure detail applies to downtime; dictionary options come from the event environment.</w:t>
            </w:r>
            <w:r>
              <w:rPr>
                <w:sz w:val="20"/>
              </w:rPr>
              <w:br/>
              <w:t>Example: mechanical seal</w:t>
            </w:r>
          </w:p>
        </w:tc>
      </w:tr>
      <w:tr w:rsidR="008924CC" w14:paraId="1E77F11F" w14:textId="77777777">
        <w:trPr>
          <w:cantSplit/>
          <w:jc w:val="center"/>
        </w:trPr>
        <w:tc>
          <w:tcPr>
            <w:tcW w:w="2376" w:type="dxa"/>
            <w:vAlign w:val="center"/>
          </w:tcPr>
          <w:p w14:paraId="0F43F168" w14:textId="77777777" w:rsidR="008924CC" w:rsidRDefault="0007339B">
            <w:pPr>
              <w:spacing w:after="60" w:line="245" w:lineRule="auto"/>
            </w:pPr>
            <w:r>
              <w:rPr>
                <w:sz w:val="20"/>
              </w:rPr>
              <w:t>Failure mode</w:t>
            </w:r>
          </w:p>
        </w:tc>
        <w:tc>
          <w:tcPr>
            <w:tcW w:w="7704" w:type="dxa"/>
            <w:vAlign w:val="center"/>
          </w:tcPr>
          <w:p w14:paraId="3C90EA43" w14:textId="77777777" w:rsidR="008924CC" w:rsidRDefault="0007339B">
            <w:pPr>
              <w:spacing w:after="60" w:line="245" w:lineRule="auto"/>
            </w:pPr>
            <w:r>
              <w:rPr>
                <w:sz w:val="20"/>
              </w:rPr>
              <w:t>dictionary select or text. Optional until workflow gate requires it</w:t>
            </w:r>
            <w:r>
              <w:rPr>
                <w:sz w:val="20"/>
              </w:rPr>
              <w:br/>
              <w:t>Default: Empty on a new record; saved value on edit.</w:t>
            </w:r>
            <w:r>
              <w:rPr>
                <w:sz w:val="20"/>
              </w:rPr>
              <w:br/>
              <w:t>Options: Configured dictionary; free text only where no dictionary is provided</w:t>
            </w:r>
            <w:r>
              <w:rPr>
                <w:sz w:val="20"/>
              </w:rPr>
              <w:br/>
              <w:t>Validation: Maximum 255 characters.</w:t>
            </w:r>
            <w:r>
              <w:rPr>
                <w:sz w:val="20"/>
              </w:rPr>
              <w:br/>
              <w:t>Behavior: Failure detail applies to downtime; dictionary options come from the event environment.</w:t>
            </w:r>
            <w:r>
              <w:rPr>
                <w:sz w:val="20"/>
              </w:rPr>
              <w:br/>
              <w:t>Example: external leakage</w:t>
            </w:r>
          </w:p>
        </w:tc>
      </w:tr>
      <w:tr w:rsidR="008924CC" w14:paraId="5BC8682D" w14:textId="77777777">
        <w:trPr>
          <w:cantSplit/>
          <w:jc w:val="center"/>
        </w:trPr>
        <w:tc>
          <w:tcPr>
            <w:tcW w:w="2376" w:type="dxa"/>
            <w:vAlign w:val="center"/>
          </w:tcPr>
          <w:p w14:paraId="7A69F17F" w14:textId="77777777" w:rsidR="008924CC" w:rsidRDefault="0007339B">
            <w:pPr>
              <w:spacing w:after="60" w:line="245" w:lineRule="auto"/>
            </w:pPr>
            <w:r>
              <w:rPr>
                <w:sz w:val="20"/>
              </w:rPr>
              <w:t>Mechanism</w:t>
            </w:r>
          </w:p>
        </w:tc>
        <w:tc>
          <w:tcPr>
            <w:tcW w:w="7704" w:type="dxa"/>
            <w:vAlign w:val="center"/>
          </w:tcPr>
          <w:p w14:paraId="4D62A107" w14:textId="77777777" w:rsidR="008924CC" w:rsidRDefault="0007339B">
            <w:pPr>
              <w:spacing w:after="60" w:line="245" w:lineRule="auto"/>
            </w:pPr>
            <w:r>
              <w:rPr>
                <w:sz w:val="20"/>
              </w:rPr>
              <w:t>dictionary select or text. Optional until workflow gate requires it</w:t>
            </w:r>
            <w:r>
              <w:rPr>
                <w:sz w:val="20"/>
              </w:rPr>
              <w:br/>
              <w:t>Default: Empty on a new record; saved value on edit.</w:t>
            </w:r>
            <w:r>
              <w:rPr>
                <w:sz w:val="20"/>
              </w:rPr>
              <w:br/>
              <w:t>Options: Configured dictionary; free text only where no dictionary is provided</w:t>
            </w:r>
            <w:r>
              <w:rPr>
                <w:sz w:val="20"/>
              </w:rPr>
              <w:br/>
              <w:t>Validation: Maximum 100 characters.</w:t>
            </w:r>
            <w:r>
              <w:rPr>
                <w:sz w:val="20"/>
              </w:rPr>
              <w:br/>
              <w:t>Behavior: Failure detail applies to downtime; dictionary options come from the event environment.</w:t>
            </w:r>
            <w:r>
              <w:rPr>
                <w:sz w:val="20"/>
              </w:rPr>
              <w:br/>
              <w:t>Example: wear</w:t>
            </w:r>
          </w:p>
        </w:tc>
      </w:tr>
      <w:tr w:rsidR="008924CC" w14:paraId="0395C97F" w14:textId="77777777">
        <w:trPr>
          <w:cantSplit/>
          <w:jc w:val="center"/>
        </w:trPr>
        <w:tc>
          <w:tcPr>
            <w:tcW w:w="2376" w:type="dxa"/>
            <w:vAlign w:val="center"/>
          </w:tcPr>
          <w:p w14:paraId="32516FFF" w14:textId="77777777" w:rsidR="008924CC" w:rsidRDefault="0007339B">
            <w:pPr>
              <w:spacing w:after="60" w:line="245" w:lineRule="auto"/>
            </w:pPr>
            <w:r>
              <w:rPr>
                <w:sz w:val="20"/>
              </w:rPr>
              <w:lastRenderedPageBreak/>
              <w:t>Cause</w:t>
            </w:r>
          </w:p>
        </w:tc>
        <w:tc>
          <w:tcPr>
            <w:tcW w:w="7704" w:type="dxa"/>
            <w:vAlign w:val="center"/>
          </w:tcPr>
          <w:p w14:paraId="794267D2" w14:textId="77777777" w:rsidR="008924CC" w:rsidRDefault="0007339B">
            <w:pPr>
              <w:spacing w:after="60" w:line="245" w:lineRule="auto"/>
            </w:pPr>
            <w:r>
              <w:rPr>
                <w:sz w:val="20"/>
              </w:rPr>
              <w:t>dictionary select or text. Optional until workflow gate requires it</w:t>
            </w:r>
            <w:r>
              <w:rPr>
                <w:sz w:val="20"/>
              </w:rPr>
              <w:br/>
              <w:t>Default: Empty on a new record; saved value on edit.</w:t>
            </w:r>
            <w:r>
              <w:rPr>
                <w:sz w:val="20"/>
              </w:rPr>
              <w:br/>
              <w:t>Options: Configured dictionary; free text only where no dictionary is provided</w:t>
            </w:r>
            <w:r>
              <w:rPr>
                <w:sz w:val="20"/>
              </w:rPr>
              <w:br/>
              <w:t>Validation: Maximum 100 characters.</w:t>
            </w:r>
            <w:r>
              <w:rPr>
                <w:sz w:val="20"/>
              </w:rPr>
              <w:br/>
              <w:t>Behavior: Failure detail applies to downtime; dictionary options come from the event environment.</w:t>
            </w:r>
            <w:r>
              <w:rPr>
                <w:sz w:val="20"/>
              </w:rPr>
              <w:br/>
              <w:t>Example: inadequate flush</w:t>
            </w:r>
          </w:p>
        </w:tc>
      </w:tr>
      <w:tr w:rsidR="008924CC" w14:paraId="723E66B3" w14:textId="77777777">
        <w:trPr>
          <w:cantSplit/>
          <w:jc w:val="center"/>
        </w:trPr>
        <w:tc>
          <w:tcPr>
            <w:tcW w:w="2376" w:type="dxa"/>
            <w:vAlign w:val="center"/>
          </w:tcPr>
          <w:p w14:paraId="245FB753" w14:textId="77777777" w:rsidR="008924CC" w:rsidRDefault="0007339B">
            <w:pPr>
              <w:spacing w:after="60" w:line="245" w:lineRule="auto"/>
            </w:pPr>
            <w:r>
              <w:rPr>
                <w:sz w:val="20"/>
              </w:rPr>
              <w:t>Detection method</w:t>
            </w:r>
          </w:p>
        </w:tc>
        <w:tc>
          <w:tcPr>
            <w:tcW w:w="7704" w:type="dxa"/>
            <w:vAlign w:val="center"/>
          </w:tcPr>
          <w:p w14:paraId="0708A8BF" w14:textId="77777777" w:rsidR="008924CC" w:rsidRDefault="0007339B">
            <w:pPr>
              <w:spacing w:after="60" w:line="245" w:lineRule="auto"/>
            </w:pPr>
            <w:r>
              <w:rPr>
                <w:sz w:val="20"/>
              </w:rPr>
              <w:t>dictionary select or text. Optional until workflow gate requires it</w:t>
            </w:r>
            <w:r>
              <w:rPr>
                <w:sz w:val="20"/>
              </w:rPr>
              <w:br/>
              <w:t>Default: Empty on a new record; saved value on edit.</w:t>
            </w:r>
            <w:r>
              <w:rPr>
                <w:sz w:val="20"/>
              </w:rPr>
              <w:br/>
              <w:t>Options: Configured dictionary; free text only where no dictionary is provided</w:t>
            </w:r>
            <w:r>
              <w:rPr>
                <w:sz w:val="20"/>
              </w:rPr>
              <w:br/>
              <w:t>Validation: Maximum 100 characters.</w:t>
            </w:r>
            <w:r>
              <w:rPr>
                <w:sz w:val="20"/>
              </w:rPr>
              <w:br/>
              <w:t>Behavior: Failure detail applies to downtime; dictionary options come from the event environment.</w:t>
            </w:r>
            <w:r>
              <w:rPr>
                <w:sz w:val="20"/>
              </w:rPr>
              <w:br/>
              <w:t>Example: inspection</w:t>
            </w:r>
          </w:p>
        </w:tc>
      </w:tr>
      <w:tr w:rsidR="008924CC" w14:paraId="11A229F5" w14:textId="77777777">
        <w:trPr>
          <w:cantSplit/>
          <w:jc w:val="center"/>
        </w:trPr>
        <w:tc>
          <w:tcPr>
            <w:tcW w:w="2376" w:type="dxa"/>
            <w:vAlign w:val="center"/>
          </w:tcPr>
          <w:p w14:paraId="5EF6CD86" w14:textId="77777777" w:rsidR="008924CC" w:rsidRDefault="0007339B">
            <w:pPr>
              <w:spacing w:after="60" w:line="245" w:lineRule="auto"/>
            </w:pPr>
            <w:r>
              <w:rPr>
                <w:sz w:val="20"/>
              </w:rPr>
              <w:t>Severity</w:t>
            </w:r>
          </w:p>
        </w:tc>
        <w:tc>
          <w:tcPr>
            <w:tcW w:w="7704" w:type="dxa"/>
            <w:vAlign w:val="center"/>
          </w:tcPr>
          <w:p w14:paraId="3D37681E" w14:textId="77777777" w:rsidR="008924CC" w:rsidRDefault="0007339B">
            <w:pPr>
              <w:spacing w:after="60" w:line="245" w:lineRule="auto"/>
            </w:pPr>
            <w:r>
              <w:rPr>
                <w:sz w:val="20"/>
              </w:rPr>
              <w:t>select. Optional</w:t>
            </w:r>
            <w:r>
              <w:rPr>
                <w:sz w:val="20"/>
              </w:rPr>
              <w:br/>
              <w:t>Default: Pending investigation</w:t>
            </w:r>
            <w:r>
              <w:rPr>
                <w:sz w:val="20"/>
              </w:rPr>
              <w:br/>
              <w:t>Options: Pending investigation (empty); Critical — function lost (critical); Degraded — function partly lost (degraded); Incipient — no loss of function yet (incipient)</w:t>
            </w:r>
            <w:r>
              <w:rPr>
                <w:sz w:val="20"/>
              </w:rPr>
              <w:br/>
              <w:t>Validation: Server failure-severity enumeration.</w:t>
            </w:r>
            <w:r>
              <w:rPr>
                <w:sz w:val="20"/>
              </w:rPr>
              <w:br/>
              <w:t>Behavior: Downtime technical-failure severity. Critical/degraded count as functional failures; incipient does not. This differs from general event severity filter.</w:t>
            </w:r>
          </w:p>
        </w:tc>
      </w:tr>
    </w:tbl>
    <w:p w14:paraId="1530546E" w14:textId="77777777" w:rsidR="008924CC" w:rsidRDefault="008924CC">
      <w:pPr>
        <w:spacing w:after="40"/>
      </w:pPr>
    </w:p>
    <w:p w14:paraId="7A23AAD1" w14:textId="77777777" w:rsidR="008924CC" w:rsidRDefault="0007339B">
      <w:pPr>
        <w:pStyle w:val="Heading3"/>
      </w:pPr>
      <w:r>
        <w:t>Actions</w:t>
      </w:r>
    </w:p>
    <w:p w14:paraId="455D103B" w14:textId="77777777" w:rsidR="008924CC" w:rsidRDefault="0007339B">
      <w:r>
        <w:rPr>
          <w:b/>
        </w:rPr>
        <w:t>Save</w:t>
      </w:r>
      <w:r>
        <w:t>. Form shape valid and writer authorized Create or patch event; clear successful local draft.</w:t>
      </w:r>
    </w:p>
    <w:p w14:paraId="1E448E76" w14:textId="77777777" w:rsidR="008924CC" w:rsidRDefault="0007339B">
      <w:r>
        <w:t>Request: POST /api/v2/production-events or PATCH /api/v2/production-events/{id} with If-Match</w:t>
      </w:r>
    </w:p>
    <w:p w14:paraId="471A1557" w14:textId="77777777" w:rsidR="008924CC" w:rsidRDefault="0007339B">
      <w:r>
        <w:rPr>
          <w:b/>
        </w:rPr>
        <w:t>Keep draft and close / Discard</w:t>
      </w:r>
      <w:r>
        <w:t>. Unsaved form Keep local keyed draft or explicitly remove it and return.</w:t>
      </w:r>
    </w:p>
    <w:p w14:paraId="4EB18797" w14:textId="77777777" w:rsidR="008924CC" w:rsidRDefault="0007339B">
      <w:r>
        <w:t>Request: Local draft storage / navigation</w:t>
      </w:r>
    </w:p>
    <w:p w14:paraId="0BAB95A8" w14:textId="77777777" w:rsidR="008924CC" w:rsidRDefault="0007339B">
      <w:r>
        <w:rPr>
          <w:b/>
        </w:rPr>
        <w:t>Apply mine against latest / Discard mine / Cancel</w:t>
      </w:r>
      <w:r>
        <w:t>. 412 conflict Explicitly resolve changed server state without silently overwriting.</w:t>
      </w:r>
    </w:p>
    <w:p w14:paraId="509913CA" w14:textId="77777777" w:rsidR="008924CC" w:rsidRDefault="0007339B">
      <w:r>
        <w:t>Request: Latest row version plus retry PATCH when chosen</w:t>
      </w:r>
    </w:p>
    <w:p w14:paraId="1B990A58" w14:textId="77777777" w:rsidR="008924CC" w:rsidRDefault="0007339B">
      <w:pPr>
        <w:pStyle w:val="Heading3"/>
      </w:pPr>
      <w:r>
        <w:t>Working logic</w:t>
      </w:r>
    </w:p>
    <w:p w14:paraId="592EA344" w14:textId="77777777" w:rsidR="008924CC" w:rsidRDefault="0007339B">
      <w:pPr>
        <w:pStyle w:val="ListBullet"/>
      </w:pPr>
      <w:r>
        <w:t>Unit is editable only on create. Defaults: downtime type, other scalar fields empty.</w:t>
      </w:r>
    </w:p>
    <w:p w14:paraId="6D3A449D" w14:textId="77777777" w:rsidR="008924CC" w:rsidRDefault="0007339B">
      <w:pPr>
        <w:pStyle w:val="ListBullet"/>
      </w:pPr>
      <w:r>
        <w:t>End can be empty for an ongoing event. Duration is minutes converted to seconds with three decimal places; end/duration agreement is server-validated.</w:t>
      </w:r>
    </w:p>
    <w:p w14:paraId="6F671DDD" w14:textId="77777777" w:rsidR="008924CC" w:rsidRDefault="0007339B">
      <w:pPr>
        <w:pStyle w:val="ListBullet"/>
      </w:pPr>
      <w:r>
        <w:t>Planned end appears only for a planned downtime. Fractional impact requires output-loss percentage above 0 and at most 100.</w:t>
      </w:r>
    </w:p>
    <w:p w14:paraId="61F1979A" w14:textId="77777777" w:rsidR="008924CC" w:rsidRDefault="0007339B">
      <w:pPr>
        <w:pStyle w:val="ListBullet"/>
      </w:pPr>
      <w:r>
        <w:t>Local drafts are keyed to user/tenant/event. Restored/server-changed banners and 412 conflict dialog preserve unsaved choices.</w:t>
      </w:r>
    </w:p>
    <w:p w14:paraId="0C51D394" w14:textId="77777777" w:rsidR="008924CC" w:rsidRDefault="0007339B">
      <w:pPr>
        <w:pStyle w:val="ListBullet"/>
      </w:pPr>
      <w:r>
        <w:t>Impacted-period preview is debounced 400ms. Plant-local times convert to UTC.</w:t>
      </w:r>
    </w:p>
    <w:p w14:paraId="3A2E8612" w14:textId="77777777" w:rsidR="008924CC" w:rsidRDefault="0007339B">
      <w:r>
        <w:lastRenderedPageBreak/>
        <w:t>States to recognize: Loading with retry on request failure; empty results are distinct from no permission.; The selected plant and the server authorization scope constrain every request.</w:t>
      </w:r>
    </w:p>
    <w:p w14:paraId="25DA27F3" w14:textId="77777777" w:rsidR="008924CC" w:rsidRDefault="0007339B">
      <w:r>
        <w:rPr>
          <w:sz w:val="16"/>
        </w:rPr>
        <w:t>Source reference: src/features/event-hub/event-form-page.tsx; src/features/event-hub/components/event-form-fields.tsx; src/features/event-hub/components/impact-fields.tsx; src/features/event-hub/components/origin-fields.tsx; src/features/event-hub/components/failure-fields.tsx; src/features/event-hub/components/quality-fields.tsx; src/features/event-hub/model/event-form.ts; src/features/event-hub/model/event-draft.ts; src/features/event-hub/components/reason-code-select.tsx</w:t>
      </w:r>
    </w:p>
    <w:p w14:paraId="3D3B4CBA" w14:textId="77777777" w:rsidR="008924CC" w:rsidRDefault="0007339B">
      <w:pPr>
        <w:pStyle w:val="Heading2"/>
      </w:pPr>
      <w:bookmarkStart w:id="12" w:name="_Toc243039296"/>
      <w:r>
        <w:t>Event detail and review</w:t>
      </w:r>
      <w:bookmarkEnd w:id="12"/>
    </w:p>
    <w:p w14:paraId="26FB3EEF" w14:textId="77777777" w:rsidR="008924CC" w:rsidRDefault="0007339B">
      <w:r>
        <w:t>Address: /events/:eventId | /events/:eventId?tab=details | /events/:eventId?tab=history | /events/:eventId?tab=review | /events/:eventId?tab=evidence | /events/:eventId?tab=repair | /events/:eventId?tab=related | /events/:eventId?tab=periods</w:t>
      </w:r>
    </w:p>
    <w:p w14:paraId="0FAA159E" w14:textId="77777777" w:rsidR="008924CC" w:rsidRDefault="0007339B">
      <w:r>
        <w:t>Compare effective and source facts, review revisions, resolve stop quality and follow accounting/RCA impact.</w:t>
      </w:r>
    </w:p>
    <w:p w14:paraId="0B0C0A1F" w14:textId="77777777" w:rsidR="008924CC" w:rsidRDefault="0007339B">
      <w:r>
        <w:t>Access: Authenticated plant member with the route capability; tenant and unit grants remain server-enforced.</w:t>
      </w:r>
    </w:p>
    <w:p w14:paraId="67ECF1D2" w14:textId="77777777" w:rsidR="008924CC" w:rsidRDefault="0007339B">
      <w:pPr>
        <w:pStyle w:val="Heading3"/>
      </w:pPr>
      <w:r>
        <w:t>Procedure</w:t>
      </w:r>
    </w:p>
    <w:p w14:paraId="0805E5BA" w14:textId="77777777" w:rsidR="008924CC" w:rsidRDefault="0007339B">
      <w:r>
        <w:t>1. Read summary and coding verification.</w:t>
      </w:r>
    </w:p>
    <w:p w14:paraId="654ABB47" w14:textId="77777777" w:rsidR="008924CC" w:rsidRDefault="0007339B">
      <w:r>
        <w:t>2. Inspect Values, History, Review, Evidence and Periods.</w:t>
      </w:r>
    </w:p>
    <w:p w14:paraId="7EFF8129" w14:textId="77777777" w:rsidR="008924CC" w:rsidRDefault="0007339B">
      <w:r>
        <w:t>3. For stops inspect Repair and Duplicates &amp; repeats.</w:t>
      </w:r>
    </w:p>
    <w:p w14:paraId="2B0AF117" w14:textId="77777777" w:rsidR="008924CC" w:rsidRDefault="0007339B">
      <w:r>
        <w:t>4. Use authorized commands or link an investigation.</w:t>
      </w:r>
    </w:p>
    <w:p w14:paraId="5DCFC81C" w14:textId="77777777" w:rsidR="008924CC" w:rsidRDefault="0007339B">
      <w:r>
        <w:t>Sections: Summary; Values; History / review; Repair; Repair — CMMS operations; Dismiss RCA trigger recommendation</w:t>
      </w:r>
    </w:p>
    <w:p w14:paraId="073CC253" w14:textId="77777777" w:rsidR="008924CC" w:rsidRDefault="0007339B">
      <w:pPr>
        <w:pStyle w:val="Heading3"/>
      </w:pPr>
      <w:r>
        <w:t>Summary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5F67EE63" w14:textId="77777777">
        <w:trPr>
          <w:cantSplit/>
          <w:tblHeader/>
          <w:jc w:val="center"/>
        </w:trPr>
        <w:tc>
          <w:tcPr>
            <w:tcW w:w="2880" w:type="dxa"/>
            <w:shd w:val="clear" w:color="auto" w:fill="DCE6EF"/>
            <w:vAlign w:val="center"/>
          </w:tcPr>
          <w:p w14:paraId="40F7B010"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792A1B58" w14:textId="77777777" w:rsidR="008924CC" w:rsidRDefault="0007339B">
            <w:pPr>
              <w:keepNext/>
              <w:spacing w:after="60" w:line="245" w:lineRule="auto"/>
            </w:pPr>
            <w:r>
              <w:rPr>
                <w:b/>
                <w:sz w:val="20"/>
              </w:rPr>
              <w:t>Meaning and behavior</w:t>
            </w:r>
          </w:p>
        </w:tc>
      </w:tr>
      <w:tr w:rsidR="008924CC" w14:paraId="5F53D3EE" w14:textId="77777777">
        <w:trPr>
          <w:cantSplit/>
          <w:jc w:val="center"/>
        </w:trPr>
        <w:tc>
          <w:tcPr>
            <w:tcW w:w="2880" w:type="dxa"/>
            <w:vAlign w:val="center"/>
          </w:tcPr>
          <w:p w14:paraId="313129B4" w14:textId="77777777" w:rsidR="008924CC" w:rsidRDefault="0007339B">
            <w:pPr>
              <w:spacing w:after="60" w:line="245" w:lineRule="auto"/>
            </w:pPr>
            <w:r>
              <w:rPr>
                <w:sz w:val="20"/>
              </w:rPr>
              <w:t>Unit; Type; Source kind; Revision; Start; End / running; Duration; Description; Reason; Schedule class; OEE component; Impact mode / fraction; Origin unit / asset; Physical state; Coding state; RCA state</w:t>
            </w:r>
          </w:p>
        </w:tc>
        <w:tc>
          <w:tcPr>
            <w:tcW w:w="7200" w:type="dxa"/>
            <w:vAlign w:val="center"/>
          </w:tcPr>
          <w:p w14:paraId="46199AC8"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2DF6332B" w14:textId="77777777" w:rsidR="008924CC" w:rsidRDefault="008924CC">
      <w:pPr>
        <w:spacing w:after="40"/>
      </w:pPr>
    </w:p>
    <w:p w14:paraId="5915CD10" w14:textId="77777777" w:rsidR="008924CC" w:rsidRDefault="0007339B">
      <w:pPr>
        <w:pStyle w:val="Heading3"/>
      </w:pPr>
      <w:r>
        <w:t>Values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1D1F94F" w14:textId="77777777">
        <w:trPr>
          <w:cantSplit/>
          <w:tblHeader/>
          <w:jc w:val="center"/>
        </w:trPr>
        <w:tc>
          <w:tcPr>
            <w:tcW w:w="2880" w:type="dxa"/>
            <w:shd w:val="clear" w:color="auto" w:fill="DCE6EF"/>
            <w:vAlign w:val="center"/>
          </w:tcPr>
          <w:p w14:paraId="3468D3DA"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34942165" w14:textId="77777777" w:rsidR="008924CC" w:rsidRDefault="0007339B">
            <w:pPr>
              <w:keepNext/>
              <w:spacing w:after="60" w:line="245" w:lineRule="auto"/>
            </w:pPr>
            <w:r>
              <w:rPr>
                <w:b/>
                <w:sz w:val="20"/>
              </w:rPr>
              <w:t>Meaning and behavior</w:t>
            </w:r>
          </w:p>
        </w:tc>
      </w:tr>
      <w:tr w:rsidR="008924CC" w14:paraId="5B6C6AA6" w14:textId="77777777">
        <w:trPr>
          <w:cantSplit/>
          <w:jc w:val="center"/>
        </w:trPr>
        <w:tc>
          <w:tcPr>
            <w:tcW w:w="2880" w:type="dxa"/>
            <w:vAlign w:val="center"/>
          </w:tcPr>
          <w:p w14:paraId="5F560877" w14:textId="77777777" w:rsidR="008924CC" w:rsidRDefault="0007339B">
            <w:pPr>
              <w:spacing w:after="60" w:line="245" w:lineRule="auto"/>
            </w:pPr>
            <w:r>
              <w:rPr>
                <w:sz w:val="20"/>
              </w:rPr>
              <w:t>Field; In use; From the source</w:t>
            </w:r>
          </w:p>
        </w:tc>
        <w:tc>
          <w:tcPr>
            <w:tcW w:w="7200" w:type="dxa"/>
            <w:vAlign w:val="center"/>
          </w:tcPr>
          <w:p w14:paraId="028FA2FD"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6944389F" w14:textId="77777777" w:rsidR="008924CC" w:rsidRDefault="008924CC">
      <w:pPr>
        <w:spacing w:after="40"/>
      </w:pPr>
    </w:p>
    <w:p w14:paraId="793D2631" w14:textId="77777777" w:rsidR="008924CC" w:rsidRDefault="0007339B">
      <w:pPr>
        <w:pStyle w:val="Heading3"/>
      </w:pPr>
      <w:r>
        <w:lastRenderedPageBreak/>
        <w:t>History review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515BCFAE" w14:textId="77777777">
        <w:trPr>
          <w:cantSplit/>
          <w:tblHeader/>
          <w:jc w:val="center"/>
        </w:trPr>
        <w:tc>
          <w:tcPr>
            <w:tcW w:w="2880" w:type="dxa"/>
            <w:shd w:val="clear" w:color="auto" w:fill="DCE6EF"/>
            <w:vAlign w:val="center"/>
          </w:tcPr>
          <w:p w14:paraId="39EF1E5C"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256C934E" w14:textId="77777777" w:rsidR="008924CC" w:rsidRDefault="0007339B">
            <w:pPr>
              <w:keepNext/>
              <w:spacing w:after="60" w:line="245" w:lineRule="auto"/>
            </w:pPr>
            <w:r>
              <w:rPr>
                <w:b/>
                <w:sz w:val="20"/>
              </w:rPr>
              <w:t>Meaning and behavior</w:t>
            </w:r>
          </w:p>
        </w:tc>
      </w:tr>
      <w:tr w:rsidR="008924CC" w14:paraId="633B0ED7" w14:textId="77777777">
        <w:trPr>
          <w:cantSplit/>
          <w:jc w:val="center"/>
        </w:trPr>
        <w:tc>
          <w:tcPr>
            <w:tcW w:w="2880" w:type="dxa"/>
            <w:vAlign w:val="center"/>
          </w:tcPr>
          <w:p w14:paraId="4A3B36D4" w14:textId="77777777" w:rsidR="008924CC" w:rsidRDefault="0007339B">
            <w:pPr>
              <w:spacing w:after="60" w:line="245" w:lineRule="auto"/>
            </w:pPr>
            <w:r>
              <w:rPr>
                <w:sz w:val="20"/>
              </w:rPr>
              <w:t>Revision / actor / time / changes; Open review items; Source evidence and split/merge relations; Affected periods and status</w:t>
            </w:r>
          </w:p>
        </w:tc>
        <w:tc>
          <w:tcPr>
            <w:tcW w:w="7200" w:type="dxa"/>
            <w:vAlign w:val="center"/>
          </w:tcPr>
          <w:p w14:paraId="5CB33D14"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6BB5417E" w14:textId="77777777" w:rsidR="008924CC" w:rsidRDefault="008924CC">
      <w:pPr>
        <w:spacing w:after="40"/>
      </w:pPr>
    </w:p>
    <w:p w14:paraId="239E747D" w14:textId="77777777" w:rsidR="008924CC" w:rsidRDefault="0007339B">
      <w:pPr>
        <w:pStyle w:val="Heading3"/>
      </w:pPr>
      <w:r>
        <w:t>Repair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5C1193FC" w14:textId="77777777">
        <w:trPr>
          <w:cantSplit/>
          <w:tblHeader/>
          <w:jc w:val="center"/>
        </w:trPr>
        <w:tc>
          <w:tcPr>
            <w:tcW w:w="2880" w:type="dxa"/>
            <w:shd w:val="clear" w:color="auto" w:fill="DCE6EF"/>
            <w:vAlign w:val="center"/>
          </w:tcPr>
          <w:p w14:paraId="10E7A0AD"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210BC858" w14:textId="77777777" w:rsidR="008924CC" w:rsidRDefault="0007339B">
            <w:pPr>
              <w:keepNext/>
              <w:spacing w:after="60" w:line="245" w:lineRule="auto"/>
            </w:pPr>
            <w:r>
              <w:rPr>
                <w:b/>
                <w:sz w:val="20"/>
              </w:rPr>
              <w:t>Meaning and behavior</w:t>
            </w:r>
          </w:p>
        </w:tc>
      </w:tr>
      <w:tr w:rsidR="008924CC" w14:paraId="1667BBF2" w14:textId="77777777">
        <w:trPr>
          <w:cantSplit/>
          <w:jc w:val="center"/>
        </w:trPr>
        <w:tc>
          <w:tcPr>
            <w:tcW w:w="2880" w:type="dxa"/>
            <w:vAlign w:val="center"/>
          </w:tcPr>
          <w:p w14:paraId="29671758" w14:textId="77777777" w:rsidR="008924CC" w:rsidRDefault="0007339B">
            <w:pPr>
              <w:spacing w:after="60" w:line="245" w:lineRule="auto"/>
            </w:pPr>
            <w:r>
              <w:rPr>
                <w:sz w:val="20"/>
              </w:rPr>
              <w:t>Linked work order; Active repair / waiting / restoration evidence</w:t>
            </w:r>
          </w:p>
        </w:tc>
        <w:tc>
          <w:tcPr>
            <w:tcW w:w="7200" w:type="dxa"/>
            <w:vAlign w:val="center"/>
          </w:tcPr>
          <w:p w14:paraId="72F75AEA"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24A1ECFC" w14:textId="77777777" w:rsidR="008924CC" w:rsidRDefault="008924CC">
      <w:pPr>
        <w:spacing w:after="40"/>
      </w:pPr>
    </w:p>
    <w:p w14:paraId="730D509E" w14:textId="77777777" w:rsidR="008924CC" w:rsidRDefault="0007339B">
      <w:pPr>
        <w:pStyle w:val="Heading3"/>
      </w:pPr>
      <w:r>
        <w:t>Repair CMMS operations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52008AAE" w14:textId="77777777">
        <w:trPr>
          <w:cantSplit/>
          <w:tblHeader/>
          <w:jc w:val="center"/>
        </w:trPr>
        <w:tc>
          <w:tcPr>
            <w:tcW w:w="2880" w:type="dxa"/>
            <w:shd w:val="clear" w:color="auto" w:fill="DCE6EF"/>
            <w:vAlign w:val="center"/>
          </w:tcPr>
          <w:p w14:paraId="60DAABC4"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3FFC6D79" w14:textId="77777777" w:rsidR="008924CC" w:rsidRDefault="0007339B">
            <w:pPr>
              <w:keepNext/>
              <w:spacing w:after="60" w:line="245" w:lineRule="auto"/>
            </w:pPr>
            <w:r>
              <w:rPr>
                <w:b/>
                <w:sz w:val="20"/>
              </w:rPr>
              <w:t>Meaning and behavior</w:t>
            </w:r>
          </w:p>
        </w:tc>
      </w:tr>
      <w:tr w:rsidR="008924CC" w14:paraId="5B55385C" w14:textId="77777777">
        <w:trPr>
          <w:cantSplit/>
          <w:jc w:val="center"/>
        </w:trPr>
        <w:tc>
          <w:tcPr>
            <w:tcW w:w="2880" w:type="dxa"/>
            <w:vAlign w:val="center"/>
          </w:tcPr>
          <w:p w14:paraId="79D5193D" w14:textId="77777777" w:rsidR="008924CC" w:rsidRDefault="0007339B">
            <w:pPr>
              <w:spacing w:after="60" w:line="245" w:lineRule="auto"/>
            </w:pPr>
            <w:r>
              <w:rPr>
                <w:sz w:val="20"/>
              </w:rPr>
              <w:t>Work order / operation; Kind; Asset; Actual start; Actual end / still running; Waiting duration / reason; Stop link; Source</w:t>
            </w:r>
          </w:p>
        </w:tc>
        <w:tc>
          <w:tcPr>
            <w:tcW w:w="7200" w:type="dxa"/>
            <w:vAlign w:val="center"/>
          </w:tcPr>
          <w:p w14:paraId="7F3625CD"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6F600A3E" w14:textId="77777777" w:rsidR="008924CC" w:rsidRDefault="008924CC">
      <w:pPr>
        <w:spacing w:after="40"/>
      </w:pPr>
    </w:p>
    <w:p w14:paraId="5275F125" w14:textId="77777777" w:rsidR="008924CC" w:rsidRDefault="0007339B">
      <w:pPr>
        <w:pStyle w:val="Heading3"/>
      </w:pPr>
      <w:r>
        <w:t>Dismiss RCA trigger recommendation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7DD7AFB" w14:textId="77777777">
        <w:trPr>
          <w:cantSplit/>
          <w:tblHeader/>
          <w:jc w:val="center"/>
        </w:trPr>
        <w:tc>
          <w:tcPr>
            <w:tcW w:w="2376" w:type="dxa"/>
            <w:shd w:val="clear" w:color="auto" w:fill="DCE6EF"/>
            <w:vAlign w:val="center"/>
          </w:tcPr>
          <w:p w14:paraId="11B105C4" w14:textId="77777777" w:rsidR="008924CC" w:rsidRDefault="0007339B">
            <w:pPr>
              <w:keepNext/>
              <w:spacing w:after="60" w:line="245" w:lineRule="auto"/>
            </w:pPr>
            <w:r>
              <w:rPr>
                <w:b/>
                <w:sz w:val="20"/>
              </w:rPr>
              <w:t>Field</w:t>
            </w:r>
          </w:p>
        </w:tc>
        <w:tc>
          <w:tcPr>
            <w:tcW w:w="7704" w:type="dxa"/>
            <w:shd w:val="clear" w:color="auto" w:fill="DCE6EF"/>
            <w:vAlign w:val="center"/>
          </w:tcPr>
          <w:p w14:paraId="4F36E434" w14:textId="77777777" w:rsidR="008924CC" w:rsidRDefault="0007339B">
            <w:pPr>
              <w:keepNext/>
              <w:spacing w:after="60" w:line="245" w:lineRule="auto"/>
            </w:pPr>
            <w:r>
              <w:rPr>
                <w:b/>
                <w:sz w:val="20"/>
              </w:rPr>
              <w:t>Entry and behavior</w:t>
            </w:r>
          </w:p>
        </w:tc>
      </w:tr>
      <w:tr w:rsidR="008924CC" w14:paraId="2CE51556" w14:textId="77777777">
        <w:trPr>
          <w:cantSplit/>
          <w:jc w:val="center"/>
        </w:trPr>
        <w:tc>
          <w:tcPr>
            <w:tcW w:w="2376" w:type="dxa"/>
            <w:vAlign w:val="center"/>
          </w:tcPr>
          <w:p w14:paraId="56C3ABB9" w14:textId="77777777" w:rsidR="008924CC" w:rsidRDefault="0007339B">
            <w:pPr>
              <w:spacing w:after="60" w:line="245" w:lineRule="auto"/>
            </w:pPr>
            <w:r>
              <w:rPr>
                <w:sz w:val="20"/>
              </w:rPr>
              <w:t>Reason (required)</w:t>
            </w:r>
          </w:p>
        </w:tc>
        <w:tc>
          <w:tcPr>
            <w:tcW w:w="7704" w:type="dxa"/>
            <w:vAlign w:val="center"/>
          </w:tcPr>
          <w:p w14:paraId="2B9FCF6B" w14:textId="77777777" w:rsidR="008924CC" w:rsidRDefault="0007339B">
            <w:pPr>
              <w:spacing w:after="60" w:line="245" w:lineRule="auto"/>
            </w:pPr>
            <w:r>
              <w:rPr>
                <w:sz w:val="20"/>
              </w:rPr>
              <w:t>multiline text. Required</w:t>
            </w:r>
            <w:r>
              <w:rPr>
                <w:sz w:val="20"/>
              </w:rPr>
              <w:br/>
              <w:t>Validation: Trimmed nonblank.</w:t>
            </w:r>
            <w:r>
              <w:rPr>
                <w:sz w:val="20"/>
              </w:rPr>
              <w:br/>
              <w:t>Behavior: Explains why no investigation is required; retained with dismissed recommendation.</w:t>
            </w:r>
          </w:p>
        </w:tc>
      </w:tr>
    </w:tbl>
    <w:p w14:paraId="6B70596F" w14:textId="77777777" w:rsidR="008924CC" w:rsidRDefault="008924CC">
      <w:pPr>
        <w:spacing w:after="40"/>
      </w:pPr>
    </w:p>
    <w:p w14:paraId="5023E551"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71767F7" w14:textId="77777777">
        <w:trPr>
          <w:cantSplit/>
          <w:tblHeader/>
          <w:jc w:val="center"/>
        </w:trPr>
        <w:tc>
          <w:tcPr>
            <w:tcW w:w="2376" w:type="dxa"/>
            <w:shd w:val="clear" w:color="auto" w:fill="DCE6EF"/>
            <w:vAlign w:val="center"/>
          </w:tcPr>
          <w:p w14:paraId="0C214725" w14:textId="77777777" w:rsidR="008924CC" w:rsidRDefault="0007339B">
            <w:pPr>
              <w:keepNext/>
              <w:spacing w:after="60" w:line="245" w:lineRule="auto"/>
            </w:pPr>
            <w:r>
              <w:rPr>
                <w:b/>
                <w:sz w:val="20"/>
              </w:rPr>
              <w:t>Filter</w:t>
            </w:r>
          </w:p>
        </w:tc>
        <w:tc>
          <w:tcPr>
            <w:tcW w:w="7704" w:type="dxa"/>
            <w:shd w:val="clear" w:color="auto" w:fill="DCE6EF"/>
            <w:vAlign w:val="center"/>
          </w:tcPr>
          <w:p w14:paraId="73B30D70" w14:textId="77777777" w:rsidR="008924CC" w:rsidRDefault="0007339B">
            <w:pPr>
              <w:keepNext/>
              <w:spacing w:after="60" w:line="245" w:lineRule="auto"/>
            </w:pPr>
            <w:r>
              <w:rPr>
                <w:b/>
                <w:sz w:val="20"/>
              </w:rPr>
              <w:t>Effect and query</w:t>
            </w:r>
          </w:p>
        </w:tc>
      </w:tr>
      <w:tr w:rsidR="008924CC" w14:paraId="7F2AE8C9" w14:textId="77777777">
        <w:trPr>
          <w:cantSplit/>
          <w:jc w:val="center"/>
        </w:trPr>
        <w:tc>
          <w:tcPr>
            <w:tcW w:w="2376" w:type="dxa"/>
            <w:vAlign w:val="center"/>
          </w:tcPr>
          <w:p w14:paraId="17FC4653" w14:textId="77777777" w:rsidR="008924CC" w:rsidRDefault="0007339B">
            <w:pPr>
              <w:spacing w:after="60" w:line="245" w:lineRule="auto"/>
            </w:pPr>
            <w:r>
              <w:rPr>
                <w:sz w:val="20"/>
              </w:rPr>
              <w:t>Details tab</w:t>
            </w:r>
          </w:p>
        </w:tc>
        <w:tc>
          <w:tcPr>
            <w:tcW w:w="7704" w:type="dxa"/>
            <w:vAlign w:val="center"/>
          </w:tcPr>
          <w:p w14:paraId="44229E97" w14:textId="77777777" w:rsidR="008924CC" w:rsidRDefault="0007339B">
            <w:pPr>
              <w:spacing w:after="60" w:line="245" w:lineRule="auto"/>
            </w:pPr>
            <w:r>
              <w:rPr>
                <w:sz w:val="20"/>
              </w:rPr>
              <w:t>URL-backed; repair/related only for downtime.</w:t>
            </w:r>
            <w:r>
              <w:rPr>
                <w:sz w:val="20"/>
              </w:rPr>
              <w:br/>
              <w:t>tab=details|history|review|evidence|repair|related|periods</w:t>
            </w:r>
          </w:p>
        </w:tc>
      </w:tr>
    </w:tbl>
    <w:p w14:paraId="2C31505F" w14:textId="77777777" w:rsidR="008924CC" w:rsidRDefault="008924CC">
      <w:pPr>
        <w:spacing w:after="40"/>
      </w:pPr>
    </w:p>
    <w:p w14:paraId="7AE50EF8" w14:textId="77777777" w:rsidR="008924CC" w:rsidRDefault="0007339B">
      <w:pPr>
        <w:pStyle w:val="Heading3"/>
      </w:pPr>
      <w:r>
        <w:lastRenderedPageBreak/>
        <w:t>Actions</w:t>
      </w:r>
    </w:p>
    <w:p w14:paraId="407C44B8" w14:textId="77777777" w:rsidR="008924CC" w:rsidRDefault="0007339B">
      <w:r>
        <w:rPr>
          <w:b/>
        </w:rPr>
        <w:t>Verify stop / Validate failure</w:t>
      </w:r>
      <w:r>
        <w:t>. Corresponding capability and event gate Record separate coding/failure verification.</w:t>
      </w:r>
    </w:p>
    <w:p w14:paraId="7A650DCC" w14:textId="77777777" w:rsidR="008924CC" w:rsidRDefault="0007339B">
      <w:r>
        <w:t>Request: Production-event verification commands; server enforces independence and unit scope.</w:t>
      </w:r>
    </w:p>
    <w:p w14:paraId="11CF4BD7" w14:textId="77777777" w:rsidR="008924CC" w:rsidRDefault="0007339B">
      <w:r>
        <w:rPr>
          <w:b/>
        </w:rPr>
        <w:t>Resolve review item</w:t>
      </w:r>
      <w:r>
        <w:t>. Writer and open review item Accept source/canonical decision; revision/audit retained.</w:t>
      </w:r>
    </w:p>
    <w:p w14:paraId="589D2CFA" w14:textId="77777777" w:rsidR="008924CC" w:rsidRDefault="0007339B">
      <w:r>
        <w:t>Request: POST /api/v2/event-review-items/{id}/resolve</w:t>
      </w:r>
    </w:p>
    <w:p w14:paraId="20D363AA" w14:textId="77777777" w:rsidR="008924CC" w:rsidRDefault="0007339B">
      <w:r>
        <w:rPr>
          <w:b/>
        </w:rPr>
        <w:t>Dismiss recommendation</w:t>
      </w:r>
      <w:r>
        <w:t>. canWriteRca and open recommendation Record reasoned dismissal.</w:t>
      </w:r>
    </w:p>
    <w:p w14:paraId="68A3395C" w14:textId="77777777" w:rsidR="008924CC" w:rsidRDefault="0007339B">
      <w:r>
        <w:t>Request: POST /api/v2/rca-recommendations/{id}/dismiss</w:t>
      </w:r>
    </w:p>
    <w:p w14:paraId="58DC7EFF" w14:textId="77777777" w:rsidR="008924CC" w:rsidRDefault="0007339B">
      <w:pPr>
        <w:pStyle w:val="Heading3"/>
      </w:pPr>
      <w:r>
        <w:t>Working logic</w:t>
      </w:r>
    </w:p>
    <w:p w14:paraId="1E00F127" w14:textId="77777777" w:rsidR="008924CC" w:rsidRDefault="0007339B">
      <w:pPr>
        <w:pStyle w:val="ListBullet"/>
      </w:pPr>
      <w:r>
        <w:t>The tab parameter is retained. Non-downtime repair/related links safely show Values.</w:t>
      </w:r>
    </w:p>
    <w:p w14:paraId="253029F4" w14:textId="77777777" w:rsidR="008924CC" w:rsidRDefault="0007339B">
      <w:pPr>
        <w:pStyle w:val="ListBullet"/>
      </w:pPr>
      <w:r>
        <w:t>Superseded events link to the newer event. Values show effective/source differences; no raw ID is substituted for a friendly label where a resolver exists.</w:t>
      </w:r>
    </w:p>
    <w:p w14:paraId="43C645BD" w14:textId="77777777" w:rsidR="008924CC" w:rsidRDefault="0007339B">
      <w:pPr>
        <w:pStyle w:val="ListBullet"/>
      </w:pPr>
      <w:r>
        <w:t>Verification and failure validation are separate unit-scoped capabilities.</w:t>
      </w:r>
    </w:p>
    <w:p w14:paraId="286E442B" w14:textId="77777777" w:rsidR="008924CC" w:rsidRDefault="0007339B">
      <w:r>
        <w:t>States to recognize: Loading with retry on request failure; empty results are distinct from no permission.; The selected plant and the server authorization scope constrain every request.</w:t>
      </w:r>
    </w:p>
    <w:p w14:paraId="2939FDAA" w14:textId="77777777" w:rsidR="008924CC" w:rsidRDefault="0007339B">
      <w:r>
        <w:rPr>
          <w:sz w:val="16"/>
        </w:rPr>
        <w:t>Source reference: src/features/event-hub/event-detail-page.tsx; src/features/event-hub/components/event-detail-tabs.tsx; src/features/event-hub/components/event-summary.tsx; src/features/event-hub/components/source-effective-table.tsx; src/features/event-hub/components/review-items-list.tsx; src/features/event-hub/components/event-verification-panel.tsx; src/features/event-hub/stop-links/stop-links-panel.tsx; src/features/rca/event-rca-panel.tsx; src/features/master-data/reliability/work-orders/repair-evidence-panel.tsx; src/features/event-hub/components/revision-timeline.tsx; src/features/master-data/reliability/work-orders/work-order-table.tsx; src/features/plan-dashboard/workflow/reason-confirm.tsx</w:t>
      </w:r>
    </w:p>
    <w:p w14:paraId="30C526A5" w14:textId="77777777" w:rsidR="008924CC" w:rsidRDefault="0007339B">
      <w:pPr>
        <w:pStyle w:val="Heading2"/>
      </w:pPr>
      <w:bookmarkStart w:id="13" w:name="_Toc243039297"/>
      <w:r>
        <w:t>Event command dialogs</w:t>
      </w:r>
      <w:bookmarkEnd w:id="13"/>
    </w:p>
    <w:p w14:paraId="16685126" w14:textId="77777777" w:rsidR="008924CC" w:rsidRDefault="0007339B">
      <w:r>
        <w:t>Address: /events (dialogs) | /events/:eventId (dialogs)</w:t>
      </w:r>
    </w:p>
    <w:p w14:paraId="3AFDE40A" w14:textId="77777777" w:rsidR="008924CC" w:rsidRDefault="0007339B">
      <w:r>
        <w:t>Apply explicit, auditable event corrections and stop-link decisions.</w:t>
      </w:r>
    </w:p>
    <w:p w14:paraId="3922272E" w14:textId="77777777" w:rsidR="008924CC" w:rsidRDefault="0007339B">
      <w:r>
        <w:t>Access: Authenticated plant member with the route capability; tenant and unit grants remain server-enforced. canWriteEvents; each server command checks scope and optimistic version.</w:t>
      </w:r>
    </w:p>
    <w:p w14:paraId="6E45D77D" w14:textId="77777777" w:rsidR="008924CC" w:rsidRDefault="0007339B">
      <w:pPr>
        <w:pStyle w:val="Heading3"/>
      </w:pPr>
      <w:r>
        <w:t>Procedure</w:t>
      </w:r>
    </w:p>
    <w:p w14:paraId="0868D711" w14:textId="77777777" w:rsidR="008924CC" w:rsidRDefault="0007339B">
      <w:r>
        <w:t>1. Select the event(s).</w:t>
      </w:r>
    </w:p>
    <w:p w14:paraId="390F5602" w14:textId="77777777" w:rsidR="008924CC" w:rsidRDefault="0007339B">
      <w:r>
        <w:t>2. Enter required command facts and reason.</w:t>
      </w:r>
    </w:p>
    <w:p w14:paraId="1C63525C" w14:textId="77777777" w:rsidR="008924CC" w:rsidRDefault="0007339B">
      <w:r>
        <w:t>3. Preview bulk changes where offered, then confirm.</w:t>
      </w:r>
    </w:p>
    <w:p w14:paraId="295B5FC7" w14:textId="77777777" w:rsidR="008924CC" w:rsidRDefault="0007339B">
      <w:r>
        <w:t>4. Inspect refused items or asynchronous job status.</w:t>
      </w:r>
    </w:p>
    <w:p w14:paraId="31760C4B" w14:textId="77777777" w:rsidR="008924CC" w:rsidRDefault="0007339B">
      <w:r>
        <w:t>Sections: Close Stop Dialog; Merge Dialog; Bulk Code Dialog; Retract Event Dialog; Reason Action; Close stop; Code stop / bulk code; Code stop; Split event; Bulk code preview</w:t>
      </w:r>
    </w:p>
    <w:p w14:paraId="18C2592A" w14:textId="77777777" w:rsidR="008924CC" w:rsidRDefault="0007339B">
      <w:pPr>
        <w:pStyle w:val="Heading3"/>
      </w:pPr>
      <w:r>
        <w:lastRenderedPageBreak/>
        <w:t>Close Stop Dialog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29E044F3" w14:textId="77777777">
        <w:trPr>
          <w:cantSplit/>
          <w:tblHeader/>
          <w:jc w:val="center"/>
        </w:trPr>
        <w:tc>
          <w:tcPr>
            <w:tcW w:w="2376" w:type="dxa"/>
            <w:shd w:val="clear" w:color="auto" w:fill="DCE6EF"/>
            <w:vAlign w:val="center"/>
          </w:tcPr>
          <w:p w14:paraId="72E35168" w14:textId="77777777" w:rsidR="008924CC" w:rsidRDefault="0007339B">
            <w:pPr>
              <w:keepNext/>
              <w:spacing w:after="60" w:line="245" w:lineRule="auto"/>
            </w:pPr>
            <w:r>
              <w:rPr>
                <w:b/>
                <w:sz w:val="20"/>
              </w:rPr>
              <w:t>Field</w:t>
            </w:r>
          </w:p>
        </w:tc>
        <w:tc>
          <w:tcPr>
            <w:tcW w:w="7704" w:type="dxa"/>
            <w:shd w:val="clear" w:color="auto" w:fill="DCE6EF"/>
            <w:vAlign w:val="center"/>
          </w:tcPr>
          <w:p w14:paraId="15B708FB" w14:textId="77777777" w:rsidR="008924CC" w:rsidRDefault="0007339B">
            <w:pPr>
              <w:keepNext/>
              <w:spacing w:after="60" w:line="245" w:lineRule="auto"/>
            </w:pPr>
            <w:r>
              <w:rPr>
                <w:b/>
                <w:sz w:val="20"/>
              </w:rPr>
              <w:t>Entry and behavior</w:t>
            </w:r>
          </w:p>
        </w:tc>
      </w:tr>
      <w:tr w:rsidR="008924CC" w14:paraId="1000C028" w14:textId="77777777">
        <w:trPr>
          <w:cantSplit/>
          <w:jc w:val="center"/>
        </w:trPr>
        <w:tc>
          <w:tcPr>
            <w:tcW w:w="2376" w:type="dxa"/>
            <w:vAlign w:val="center"/>
          </w:tcPr>
          <w:p w14:paraId="1BC1E7DC" w14:textId="77777777" w:rsidR="008924CC" w:rsidRDefault="0007339B">
            <w:pPr>
              <w:spacing w:after="60" w:line="245" w:lineRule="auto"/>
            </w:pPr>
            <w:r>
              <w:rPr>
                <w:sz w:val="20"/>
              </w:rPr>
              <w:t>Why (kept in the history)</w:t>
            </w:r>
          </w:p>
        </w:tc>
        <w:tc>
          <w:tcPr>
            <w:tcW w:w="7704" w:type="dxa"/>
            <w:vAlign w:val="center"/>
          </w:tcPr>
          <w:p w14:paraId="78E8A4A1" w14:textId="77777777" w:rsidR="008924CC" w:rsidRDefault="0007339B">
            <w:pPr>
              <w:spacing w:after="60" w:line="245" w:lineRule="auto"/>
            </w:pPr>
            <w:r>
              <w:rPr>
                <w:sz w:val="20"/>
              </w:rPr>
              <w:t>multiline text. Validated by the form and server; see page logic</w:t>
            </w:r>
            <w:r>
              <w:rPr>
                <w:sz w:val="20"/>
              </w:rPr>
              <w:br/>
              <w:t>Default: Loaded from the saved record on edit; no literal default declared by this control.</w:t>
            </w:r>
            <w:r>
              <w:rPr>
                <w:sz w:val="20"/>
              </w:rPr>
              <w:br/>
              <w:t>Validation: Maximum 1000 characters.</w:t>
            </w:r>
          </w:p>
        </w:tc>
      </w:tr>
    </w:tbl>
    <w:p w14:paraId="07D88831" w14:textId="77777777" w:rsidR="008924CC" w:rsidRDefault="008924CC">
      <w:pPr>
        <w:spacing w:after="40"/>
      </w:pPr>
    </w:p>
    <w:p w14:paraId="18ED621F" w14:textId="77777777" w:rsidR="008924CC" w:rsidRDefault="0007339B">
      <w:pPr>
        <w:pStyle w:val="Heading3"/>
      </w:pPr>
      <w:r>
        <w:t>Merge Dialog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921358E" w14:textId="77777777">
        <w:trPr>
          <w:cantSplit/>
          <w:tblHeader/>
          <w:jc w:val="center"/>
        </w:trPr>
        <w:tc>
          <w:tcPr>
            <w:tcW w:w="2376" w:type="dxa"/>
            <w:shd w:val="clear" w:color="auto" w:fill="DCE6EF"/>
            <w:vAlign w:val="center"/>
          </w:tcPr>
          <w:p w14:paraId="65D9FA14" w14:textId="77777777" w:rsidR="008924CC" w:rsidRDefault="0007339B">
            <w:pPr>
              <w:keepNext/>
              <w:spacing w:after="60" w:line="245" w:lineRule="auto"/>
            </w:pPr>
            <w:r>
              <w:rPr>
                <w:b/>
                <w:sz w:val="20"/>
              </w:rPr>
              <w:t>Field</w:t>
            </w:r>
          </w:p>
        </w:tc>
        <w:tc>
          <w:tcPr>
            <w:tcW w:w="7704" w:type="dxa"/>
            <w:shd w:val="clear" w:color="auto" w:fill="DCE6EF"/>
            <w:vAlign w:val="center"/>
          </w:tcPr>
          <w:p w14:paraId="765BC1A8" w14:textId="77777777" w:rsidR="008924CC" w:rsidRDefault="0007339B">
            <w:pPr>
              <w:keepNext/>
              <w:spacing w:after="60" w:line="245" w:lineRule="auto"/>
            </w:pPr>
            <w:r>
              <w:rPr>
                <w:b/>
                <w:sz w:val="20"/>
              </w:rPr>
              <w:t>Entry and behavior</w:t>
            </w:r>
          </w:p>
        </w:tc>
      </w:tr>
      <w:tr w:rsidR="008924CC" w14:paraId="554680B3" w14:textId="77777777">
        <w:trPr>
          <w:cantSplit/>
          <w:jc w:val="center"/>
        </w:trPr>
        <w:tc>
          <w:tcPr>
            <w:tcW w:w="2376" w:type="dxa"/>
            <w:vAlign w:val="center"/>
          </w:tcPr>
          <w:p w14:paraId="4A10553D" w14:textId="77777777" w:rsidR="008924CC" w:rsidRDefault="0007339B">
            <w:pPr>
              <w:spacing w:after="60" w:line="245" w:lineRule="auto"/>
            </w:pPr>
            <w:r>
              <w:rPr>
                <w:sz w:val="20"/>
              </w:rPr>
              <w:t>Largest gap to bridge (minutes, 0 = touching only)</w:t>
            </w:r>
          </w:p>
        </w:tc>
        <w:tc>
          <w:tcPr>
            <w:tcW w:w="7704" w:type="dxa"/>
            <w:vAlign w:val="center"/>
          </w:tcPr>
          <w:p w14:paraId="6FA2D807" w14:textId="77777777" w:rsidR="008924CC" w:rsidRDefault="0007339B">
            <w:pPr>
              <w:spacing w:after="60" w:line="245" w:lineRule="auto"/>
            </w:pPr>
            <w:r>
              <w:rPr>
                <w:sz w:val="20"/>
              </w:rPr>
              <w:t>text. Validated by the form and server; see page logic</w:t>
            </w:r>
            <w:r>
              <w:rPr>
                <w:sz w:val="20"/>
              </w:rPr>
              <w:br/>
              <w:t>Default: 0</w:t>
            </w:r>
            <w:r>
              <w:rPr>
                <w:sz w:val="20"/>
              </w:rPr>
              <w:br/>
              <w:t>Validation: Non-negative numeric gap.</w:t>
            </w:r>
            <w:r>
              <w:rPr>
                <w:sz w:val="20"/>
              </w:rPr>
              <w:br/>
              <w:t>Behavior: Converted to a server gap limit.</w:t>
            </w:r>
          </w:p>
        </w:tc>
      </w:tr>
      <w:tr w:rsidR="008924CC" w14:paraId="31DD8A46" w14:textId="77777777">
        <w:trPr>
          <w:cantSplit/>
          <w:jc w:val="center"/>
        </w:trPr>
        <w:tc>
          <w:tcPr>
            <w:tcW w:w="2376" w:type="dxa"/>
            <w:vAlign w:val="center"/>
          </w:tcPr>
          <w:p w14:paraId="0CC42C1F" w14:textId="77777777" w:rsidR="008924CC" w:rsidRDefault="0007339B">
            <w:pPr>
              <w:spacing w:after="60" w:line="245" w:lineRule="auto"/>
            </w:pPr>
            <w:r>
              <w:rPr>
                <w:sz w:val="20"/>
              </w:rPr>
              <w:t>Merge different types or schedule classes (the earliest event wins)</w:t>
            </w:r>
          </w:p>
        </w:tc>
        <w:tc>
          <w:tcPr>
            <w:tcW w:w="7704" w:type="dxa"/>
            <w:vAlign w:val="center"/>
          </w:tcPr>
          <w:p w14:paraId="5CDD539D" w14:textId="77777777" w:rsidR="008924CC" w:rsidRDefault="0007339B">
            <w:pPr>
              <w:spacing w:after="60" w:line="245" w:lineRule="auto"/>
            </w:pPr>
            <w:r>
              <w:rPr>
                <w:sz w:val="20"/>
              </w:rPr>
              <w:t>checkbox. Validated by the form and server; see page logic</w:t>
            </w:r>
            <w:r>
              <w:rPr>
                <w:sz w:val="20"/>
              </w:rPr>
              <w:br/>
              <w:t>Default: Off</w:t>
            </w:r>
            <w:r>
              <w:rPr>
                <w:sz w:val="20"/>
              </w:rPr>
              <w:br/>
              <w:t>Validation: No additional constraint declared by this control; the server validates the command.</w:t>
            </w:r>
          </w:p>
        </w:tc>
      </w:tr>
      <w:tr w:rsidR="008924CC" w14:paraId="48D1E977" w14:textId="77777777">
        <w:trPr>
          <w:cantSplit/>
          <w:jc w:val="center"/>
        </w:trPr>
        <w:tc>
          <w:tcPr>
            <w:tcW w:w="2376" w:type="dxa"/>
            <w:vAlign w:val="center"/>
          </w:tcPr>
          <w:p w14:paraId="1B0E69E9" w14:textId="77777777" w:rsidR="008924CC" w:rsidRDefault="0007339B">
            <w:pPr>
              <w:spacing w:after="60" w:line="245" w:lineRule="auto"/>
            </w:pPr>
            <w:r>
              <w:rPr>
                <w:sz w:val="20"/>
              </w:rPr>
              <w:t>Why (kept in the history)</w:t>
            </w:r>
          </w:p>
        </w:tc>
        <w:tc>
          <w:tcPr>
            <w:tcW w:w="7704" w:type="dxa"/>
            <w:vAlign w:val="center"/>
          </w:tcPr>
          <w:p w14:paraId="1301D841" w14:textId="77777777" w:rsidR="008924CC" w:rsidRDefault="0007339B">
            <w:pPr>
              <w:spacing w:after="60" w:line="245" w:lineRule="auto"/>
            </w:pPr>
            <w:r>
              <w:rPr>
                <w:sz w:val="20"/>
              </w:rPr>
              <w:t>multiline text. Validated by the form and server; see page logic</w:t>
            </w:r>
            <w:r>
              <w:rPr>
                <w:sz w:val="20"/>
              </w:rPr>
              <w:br/>
              <w:t>Default: Loaded from the saved record on edit; no literal default declared by this control.</w:t>
            </w:r>
            <w:r>
              <w:rPr>
                <w:sz w:val="20"/>
              </w:rPr>
              <w:br/>
              <w:t>Validation: Maximum 1000 characters.</w:t>
            </w:r>
          </w:p>
        </w:tc>
      </w:tr>
    </w:tbl>
    <w:p w14:paraId="37F64862" w14:textId="77777777" w:rsidR="008924CC" w:rsidRDefault="008924CC">
      <w:pPr>
        <w:spacing w:after="40"/>
      </w:pPr>
    </w:p>
    <w:p w14:paraId="7E439C62" w14:textId="77777777" w:rsidR="008924CC" w:rsidRDefault="0007339B">
      <w:pPr>
        <w:pStyle w:val="Heading3"/>
      </w:pPr>
      <w:r>
        <w:t>Bulk Code Dialog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D81D1B5" w14:textId="77777777">
        <w:trPr>
          <w:cantSplit/>
          <w:tblHeader/>
          <w:jc w:val="center"/>
        </w:trPr>
        <w:tc>
          <w:tcPr>
            <w:tcW w:w="2376" w:type="dxa"/>
            <w:shd w:val="clear" w:color="auto" w:fill="DCE6EF"/>
            <w:vAlign w:val="center"/>
          </w:tcPr>
          <w:p w14:paraId="02D35211" w14:textId="77777777" w:rsidR="008924CC" w:rsidRDefault="0007339B">
            <w:pPr>
              <w:keepNext/>
              <w:spacing w:after="60" w:line="245" w:lineRule="auto"/>
            </w:pPr>
            <w:r>
              <w:rPr>
                <w:b/>
                <w:sz w:val="20"/>
              </w:rPr>
              <w:t>Field</w:t>
            </w:r>
          </w:p>
        </w:tc>
        <w:tc>
          <w:tcPr>
            <w:tcW w:w="7704" w:type="dxa"/>
            <w:shd w:val="clear" w:color="auto" w:fill="DCE6EF"/>
            <w:vAlign w:val="center"/>
          </w:tcPr>
          <w:p w14:paraId="00001066" w14:textId="77777777" w:rsidR="008924CC" w:rsidRDefault="0007339B">
            <w:pPr>
              <w:keepNext/>
              <w:spacing w:after="60" w:line="245" w:lineRule="auto"/>
            </w:pPr>
            <w:r>
              <w:rPr>
                <w:b/>
                <w:sz w:val="20"/>
              </w:rPr>
              <w:t>Entry and behavior</w:t>
            </w:r>
          </w:p>
        </w:tc>
      </w:tr>
      <w:tr w:rsidR="008924CC" w14:paraId="5F5603EE" w14:textId="77777777">
        <w:trPr>
          <w:cantSplit/>
          <w:jc w:val="center"/>
        </w:trPr>
        <w:tc>
          <w:tcPr>
            <w:tcW w:w="2376" w:type="dxa"/>
            <w:vAlign w:val="center"/>
          </w:tcPr>
          <w:p w14:paraId="1856BD28" w14:textId="77777777" w:rsidR="008924CC" w:rsidRDefault="0007339B">
            <w:pPr>
              <w:spacing w:after="60" w:line="245" w:lineRule="auto"/>
            </w:pPr>
            <w:r>
              <w:rPr>
                <w:sz w:val="20"/>
              </w:rPr>
              <w:t>Schedule class</w:t>
            </w:r>
          </w:p>
        </w:tc>
        <w:tc>
          <w:tcPr>
            <w:tcW w:w="7704" w:type="dxa"/>
            <w:vAlign w:val="center"/>
          </w:tcPr>
          <w:p w14:paraId="52A35739" w14:textId="77777777" w:rsidR="008924CC" w:rsidRDefault="0007339B">
            <w:pPr>
              <w:spacing w:after="60" w:line="245" w:lineRule="auto"/>
            </w:pPr>
            <w:r>
              <w:rPr>
                <w:sz w:val="20"/>
              </w:rPr>
              <w:t>select. Validated by the form and server; see page logic</w:t>
            </w:r>
            <w:r>
              <w:rPr>
                <w:sz w:val="20"/>
              </w:rPr>
              <w:br/>
              <w:t>Default: Loaded from the saved record on edit; no literal default declared by this control.</w:t>
            </w:r>
            <w:r>
              <w:rPr>
                <w:sz w:val="20"/>
              </w:rPr>
              <w:br/>
              <w:t>Validation: No additional constraint declared by this control; the server validates the command.</w:t>
            </w:r>
            <w:r>
              <w:rPr>
                <w:sz w:val="20"/>
              </w:rPr>
              <w:br/>
              <w:t>Behavior: Conditional visibility / editability follows the page rules described in Logic.</w:t>
            </w:r>
          </w:p>
        </w:tc>
      </w:tr>
      <w:tr w:rsidR="008924CC" w14:paraId="5CB1B840" w14:textId="77777777">
        <w:trPr>
          <w:cantSplit/>
          <w:jc w:val="center"/>
        </w:trPr>
        <w:tc>
          <w:tcPr>
            <w:tcW w:w="2376" w:type="dxa"/>
            <w:vAlign w:val="center"/>
          </w:tcPr>
          <w:p w14:paraId="01E197EF" w14:textId="77777777" w:rsidR="008924CC" w:rsidRDefault="0007339B">
            <w:pPr>
              <w:spacing w:after="60" w:line="245" w:lineRule="auto"/>
            </w:pPr>
            <w:r>
              <w:rPr>
                <w:sz w:val="20"/>
              </w:rPr>
              <w:t>OEE component</w:t>
            </w:r>
          </w:p>
        </w:tc>
        <w:tc>
          <w:tcPr>
            <w:tcW w:w="7704" w:type="dxa"/>
            <w:vAlign w:val="center"/>
          </w:tcPr>
          <w:p w14:paraId="468E5077" w14:textId="77777777" w:rsidR="008924CC" w:rsidRDefault="0007339B">
            <w:pPr>
              <w:spacing w:after="60" w:line="245" w:lineRule="auto"/>
            </w:pPr>
            <w:r>
              <w:rPr>
                <w:sz w:val="20"/>
              </w:rPr>
              <w:t>select. Validated by the form and server; see page logic</w:t>
            </w:r>
            <w:r>
              <w:rPr>
                <w:sz w:val="20"/>
              </w:rPr>
              <w:br/>
              <w:t>Default: Loaded from the saved record on edit; no literal default declared by this control.</w:t>
            </w:r>
            <w:r>
              <w:rPr>
                <w:sz w:val="20"/>
              </w:rPr>
              <w:br/>
              <w:t>Validation: No additional constraint declared by this control; the server validates the command.</w:t>
            </w:r>
            <w:r>
              <w:rPr>
                <w:sz w:val="20"/>
              </w:rPr>
              <w:br/>
              <w:t>Behavior: Conditional visibility / editability follows the page rules described in Logic.</w:t>
            </w:r>
          </w:p>
        </w:tc>
      </w:tr>
      <w:tr w:rsidR="008924CC" w14:paraId="691280EE" w14:textId="77777777">
        <w:trPr>
          <w:cantSplit/>
          <w:jc w:val="center"/>
        </w:trPr>
        <w:tc>
          <w:tcPr>
            <w:tcW w:w="2376" w:type="dxa"/>
            <w:vAlign w:val="center"/>
          </w:tcPr>
          <w:p w14:paraId="28F669FC" w14:textId="77777777" w:rsidR="008924CC" w:rsidRDefault="0007339B">
            <w:pPr>
              <w:spacing w:after="60" w:line="245" w:lineRule="auto"/>
            </w:pPr>
            <w:r>
              <w:rPr>
                <w:sz w:val="20"/>
              </w:rPr>
              <w:t>Why (kept in the history)</w:t>
            </w:r>
          </w:p>
        </w:tc>
        <w:tc>
          <w:tcPr>
            <w:tcW w:w="7704" w:type="dxa"/>
            <w:vAlign w:val="center"/>
          </w:tcPr>
          <w:p w14:paraId="104CB042" w14:textId="77777777" w:rsidR="008924CC" w:rsidRDefault="0007339B">
            <w:pPr>
              <w:spacing w:after="60" w:line="245" w:lineRule="auto"/>
            </w:pPr>
            <w:r>
              <w:rPr>
                <w:sz w:val="20"/>
              </w:rPr>
              <w:t>multiline text. Validated by the form and server; see page logic</w:t>
            </w:r>
            <w:r>
              <w:rPr>
                <w:sz w:val="20"/>
              </w:rPr>
              <w:br/>
              <w:t>Default: Loaded from the saved record on edit; no literal default declared by this control.</w:t>
            </w:r>
            <w:r>
              <w:rPr>
                <w:sz w:val="20"/>
              </w:rPr>
              <w:br/>
              <w:t>Validation: Maximum 1000 characters.</w:t>
            </w:r>
            <w:r>
              <w:rPr>
                <w:sz w:val="20"/>
              </w:rPr>
              <w:br/>
              <w:t>Behavior: Conditional visibility / editability follows the page rules described in Logic.</w:t>
            </w:r>
          </w:p>
        </w:tc>
      </w:tr>
    </w:tbl>
    <w:p w14:paraId="05E92A11" w14:textId="77777777" w:rsidR="008924CC" w:rsidRDefault="008924CC">
      <w:pPr>
        <w:spacing w:after="40"/>
      </w:pPr>
    </w:p>
    <w:p w14:paraId="5CFF8E76" w14:textId="77777777" w:rsidR="008924CC" w:rsidRDefault="0007339B">
      <w:pPr>
        <w:pStyle w:val="Heading3"/>
      </w:pPr>
      <w:r>
        <w:lastRenderedPageBreak/>
        <w:t>Retract Event Dialog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2913CE89" w14:textId="77777777">
        <w:trPr>
          <w:cantSplit/>
          <w:tblHeader/>
          <w:jc w:val="center"/>
        </w:trPr>
        <w:tc>
          <w:tcPr>
            <w:tcW w:w="2376" w:type="dxa"/>
            <w:shd w:val="clear" w:color="auto" w:fill="DCE6EF"/>
            <w:vAlign w:val="center"/>
          </w:tcPr>
          <w:p w14:paraId="53093F39" w14:textId="77777777" w:rsidR="008924CC" w:rsidRDefault="0007339B">
            <w:pPr>
              <w:keepNext/>
              <w:spacing w:after="60" w:line="245" w:lineRule="auto"/>
            </w:pPr>
            <w:r>
              <w:rPr>
                <w:b/>
                <w:sz w:val="20"/>
              </w:rPr>
              <w:t>Field</w:t>
            </w:r>
          </w:p>
        </w:tc>
        <w:tc>
          <w:tcPr>
            <w:tcW w:w="7704" w:type="dxa"/>
            <w:shd w:val="clear" w:color="auto" w:fill="DCE6EF"/>
            <w:vAlign w:val="center"/>
          </w:tcPr>
          <w:p w14:paraId="24CB5F4D" w14:textId="77777777" w:rsidR="008924CC" w:rsidRDefault="0007339B">
            <w:pPr>
              <w:keepNext/>
              <w:spacing w:after="60" w:line="245" w:lineRule="auto"/>
            </w:pPr>
            <w:r>
              <w:rPr>
                <w:b/>
                <w:sz w:val="20"/>
              </w:rPr>
              <w:t>Entry and behavior</w:t>
            </w:r>
          </w:p>
        </w:tc>
      </w:tr>
      <w:tr w:rsidR="008924CC" w14:paraId="00BDBC0C" w14:textId="77777777">
        <w:trPr>
          <w:cantSplit/>
          <w:jc w:val="center"/>
        </w:trPr>
        <w:tc>
          <w:tcPr>
            <w:tcW w:w="2376" w:type="dxa"/>
            <w:vAlign w:val="center"/>
          </w:tcPr>
          <w:p w14:paraId="77E73522" w14:textId="77777777" w:rsidR="008924CC" w:rsidRDefault="0007339B">
            <w:pPr>
              <w:spacing w:after="60" w:line="245" w:lineRule="auto"/>
            </w:pPr>
            <w:r>
              <w:rPr>
                <w:sz w:val="20"/>
              </w:rPr>
              <w:t>Why (kept in the history)</w:t>
            </w:r>
          </w:p>
        </w:tc>
        <w:tc>
          <w:tcPr>
            <w:tcW w:w="7704" w:type="dxa"/>
            <w:vAlign w:val="center"/>
          </w:tcPr>
          <w:p w14:paraId="7BEE519C" w14:textId="77777777" w:rsidR="008924CC" w:rsidRDefault="0007339B">
            <w:pPr>
              <w:spacing w:after="60" w:line="245" w:lineRule="auto"/>
            </w:pPr>
            <w:r>
              <w:rPr>
                <w:sz w:val="20"/>
              </w:rPr>
              <w:t>multiline text. Validated by the form and server; see page logic</w:t>
            </w:r>
            <w:r>
              <w:rPr>
                <w:sz w:val="20"/>
              </w:rPr>
              <w:br/>
              <w:t>Default: Loaded from the saved record on edit; no literal default declared by this control.</w:t>
            </w:r>
            <w:r>
              <w:rPr>
                <w:sz w:val="20"/>
              </w:rPr>
              <w:br/>
              <w:t>Validation: Maximum 500 characters.</w:t>
            </w:r>
          </w:p>
        </w:tc>
      </w:tr>
    </w:tbl>
    <w:p w14:paraId="09E3BAE8" w14:textId="77777777" w:rsidR="008924CC" w:rsidRDefault="008924CC">
      <w:pPr>
        <w:spacing w:after="40"/>
      </w:pPr>
    </w:p>
    <w:p w14:paraId="0085FFA6" w14:textId="77777777" w:rsidR="008924CC" w:rsidRDefault="0007339B">
      <w:pPr>
        <w:pStyle w:val="Heading3"/>
      </w:pPr>
      <w:r>
        <w:t>Reason Action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54B3ABD" w14:textId="77777777">
        <w:trPr>
          <w:cantSplit/>
          <w:tblHeader/>
          <w:jc w:val="center"/>
        </w:trPr>
        <w:tc>
          <w:tcPr>
            <w:tcW w:w="2376" w:type="dxa"/>
            <w:shd w:val="clear" w:color="auto" w:fill="DCE6EF"/>
            <w:vAlign w:val="center"/>
          </w:tcPr>
          <w:p w14:paraId="2FAD261C" w14:textId="77777777" w:rsidR="008924CC" w:rsidRDefault="0007339B">
            <w:pPr>
              <w:keepNext/>
              <w:spacing w:after="60" w:line="245" w:lineRule="auto"/>
            </w:pPr>
            <w:r>
              <w:rPr>
                <w:b/>
                <w:sz w:val="20"/>
              </w:rPr>
              <w:t>Field</w:t>
            </w:r>
          </w:p>
        </w:tc>
        <w:tc>
          <w:tcPr>
            <w:tcW w:w="7704" w:type="dxa"/>
            <w:shd w:val="clear" w:color="auto" w:fill="DCE6EF"/>
            <w:vAlign w:val="center"/>
          </w:tcPr>
          <w:p w14:paraId="209BD51B" w14:textId="77777777" w:rsidR="008924CC" w:rsidRDefault="0007339B">
            <w:pPr>
              <w:keepNext/>
              <w:spacing w:after="60" w:line="245" w:lineRule="auto"/>
            </w:pPr>
            <w:r>
              <w:rPr>
                <w:b/>
                <w:sz w:val="20"/>
              </w:rPr>
              <w:t>Entry and behavior</w:t>
            </w:r>
          </w:p>
        </w:tc>
      </w:tr>
      <w:tr w:rsidR="008924CC" w14:paraId="06437C9C" w14:textId="77777777">
        <w:trPr>
          <w:cantSplit/>
          <w:jc w:val="center"/>
        </w:trPr>
        <w:tc>
          <w:tcPr>
            <w:tcW w:w="2376" w:type="dxa"/>
            <w:vAlign w:val="center"/>
          </w:tcPr>
          <w:p w14:paraId="0219148B" w14:textId="77777777" w:rsidR="008924CC" w:rsidRDefault="0007339B">
            <w:pPr>
              <w:spacing w:after="60" w:line="245" w:lineRule="auto"/>
            </w:pPr>
            <w:r>
              <w:rPr>
                <w:sz w:val="20"/>
              </w:rPr>
              <w:t>Why (kept with the decision)</w:t>
            </w:r>
          </w:p>
        </w:tc>
        <w:tc>
          <w:tcPr>
            <w:tcW w:w="7704" w:type="dxa"/>
            <w:vAlign w:val="center"/>
          </w:tcPr>
          <w:p w14:paraId="1735CE99" w14:textId="77777777" w:rsidR="008924CC" w:rsidRDefault="0007339B">
            <w:pPr>
              <w:spacing w:after="60" w:line="245" w:lineRule="auto"/>
            </w:pPr>
            <w:r>
              <w:rPr>
                <w:sz w:val="20"/>
              </w:rPr>
              <w:t>multiline text. Validated by the form and server; see page logic</w:t>
            </w:r>
            <w:r>
              <w:rPr>
                <w:sz w:val="20"/>
              </w:rPr>
              <w:br/>
              <w:t>Default: Loaded from the saved record on edit; no literal default declared by this control.</w:t>
            </w:r>
            <w:r>
              <w:rPr>
                <w:sz w:val="20"/>
              </w:rPr>
              <w:br/>
              <w:t>Validation: Maximum 1000 characters.</w:t>
            </w:r>
          </w:p>
        </w:tc>
      </w:tr>
    </w:tbl>
    <w:p w14:paraId="6610198D" w14:textId="77777777" w:rsidR="008924CC" w:rsidRDefault="008924CC">
      <w:pPr>
        <w:spacing w:after="40"/>
      </w:pPr>
    </w:p>
    <w:p w14:paraId="12B12EDC" w14:textId="77777777" w:rsidR="008924CC" w:rsidRDefault="0007339B">
      <w:pPr>
        <w:pStyle w:val="Heading3"/>
      </w:pPr>
      <w:r>
        <w:t>Close stop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0E3CF40" w14:textId="77777777">
        <w:trPr>
          <w:cantSplit/>
          <w:tblHeader/>
          <w:jc w:val="center"/>
        </w:trPr>
        <w:tc>
          <w:tcPr>
            <w:tcW w:w="2376" w:type="dxa"/>
            <w:shd w:val="clear" w:color="auto" w:fill="DCE6EF"/>
            <w:vAlign w:val="center"/>
          </w:tcPr>
          <w:p w14:paraId="325F7255" w14:textId="77777777" w:rsidR="008924CC" w:rsidRDefault="0007339B">
            <w:pPr>
              <w:keepNext/>
              <w:spacing w:after="60" w:line="245" w:lineRule="auto"/>
            </w:pPr>
            <w:r>
              <w:rPr>
                <w:b/>
                <w:sz w:val="20"/>
              </w:rPr>
              <w:t>Field</w:t>
            </w:r>
          </w:p>
        </w:tc>
        <w:tc>
          <w:tcPr>
            <w:tcW w:w="7704" w:type="dxa"/>
            <w:shd w:val="clear" w:color="auto" w:fill="DCE6EF"/>
            <w:vAlign w:val="center"/>
          </w:tcPr>
          <w:p w14:paraId="12B1FA81" w14:textId="77777777" w:rsidR="008924CC" w:rsidRDefault="0007339B">
            <w:pPr>
              <w:keepNext/>
              <w:spacing w:after="60" w:line="245" w:lineRule="auto"/>
            </w:pPr>
            <w:r>
              <w:rPr>
                <w:b/>
                <w:sz w:val="20"/>
              </w:rPr>
              <w:t>Entry and behavior</w:t>
            </w:r>
          </w:p>
        </w:tc>
      </w:tr>
      <w:tr w:rsidR="008924CC" w14:paraId="0ECB194B" w14:textId="77777777">
        <w:trPr>
          <w:cantSplit/>
          <w:jc w:val="center"/>
        </w:trPr>
        <w:tc>
          <w:tcPr>
            <w:tcW w:w="2376" w:type="dxa"/>
            <w:vAlign w:val="center"/>
          </w:tcPr>
          <w:p w14:paraId="4E92A06B" w14:textId="77777777" w:rsidR="008924CC" w:rsidRDefault="0007339B">
            <w:pPr>
              <w:spacing w:after="60" w:line="245" w:lineRule="auto"/>
            </w:pPr>
            <w:r>
              <w:rPr>
                <w:sz w:val="20"/>
              </w:rPr>
              <w:t>End (plant time)</w:t>
            </w:r>
          </w:p>
        </w:tc>
        <w:tc>
          <w:tcPr>
            <w:tcW w:w="7704" w:type="dxa"/>
            <w:vAlign w:val="center"/>
          </w:tcPr>
          <w:p w14:paraId="6A20FE5D" w14:textId="77777777" w:rsidR="008924CC" w:rsidRDefault="0007339B">
            <w:pPr>
              <w:spacing w:after="60" w:line="245" w:lineRule="auto"/>
            </w:pPr>
            <w:r>
              <w:rPr>
                <w:sz w:val="20"/>
              </w:rPr>
              <w:t>plant date and time. Required</w:t>
            </w:r>
            <w:r>
              <w:rPr>
                <w:sz w:val="20"/>
              </w:rPr>
              <w:br/>
              <w:t>Default: Current end/time offered by dialog</w:t>
            </w:r>
            <w:r>
              <w:rPr>
                <w:sz w:val="20"/>
              </w:rPr>
              <w:br/>
              <w:t>Validation: Valid end after start; server validates interval.</w:t>
            </w:r>
            <w:r>
              <w:rPr>
                <w:sz w:val="20"/>
              </w:rPr>
              <w:br/>
              <w:t>Behavior: Closes a running stop.</w:t>
            </w:r>
          </w:p>
        </w:tc>
      </w:tr>
    </w:tbl>
    <w:p w14:paraId="20960E1E" w14:textId="77777777" w:rsidR="008924CC" w:rsidRDefault="008924CC">
      <w:pPr>
        <w:spacing w:after="40"/>
      </w:pPr>
    </w:p>
    <w:p w14:paraId="37A84D65" w14:textId="77777777" w:rsidR="008924CC" w:rsidRDefault="0007339B">
      <w:pPr>
        <w:pStyle w:val="Heading3"/>
      </w:pPr>
      <w:r>
        <w:t>Code stop bulk code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91AA30F" w14:textId="77777777">
        <w:trPr>
          <w:cantSplit/>
          <w:tblHeader/>
          <w:jc w:val="center"/>
        </w:trPr>
        <w:tc>
          <w:tcPr>
            <w:tcW w:w="2376" w:type="dxa"/>
            <w:shd w:val="clear" w:color="auto" w:fill="DCE6EF"/>
            <w:vAlign w:val="center"/>
          </w:tcPr>
          <w:p w14:paraId="4EADF3E2" w14:textId="77777777" w:rsidR="008924CC" w:rsidRDefault="0007339B">
            <w:pPr>
              <w:keepNext/>
              <w:spacing w:after="60" w:line="245" w:lineRule="auto"/>
            </w:pPr>
            <w:r>
              <w:rPr>
                <w:b/>
                <w:sz w:val="20"/>
              </w:rPr>
              <w:t>Field</w:t>
            </w:r>
          </w:p>
        </w:tc>
        <w:tc>
          <w:tcPr>
            <w:tcW w:w="7704" w:type="dxa"/>
            <w:shd w:val="clear" w:color="auto" w:fill="DCE6EF"/>
            <w:vAlign w:val="center"/>
          </w:tcPr>
          <w:p w14:paraId="0271F6ED" w14:textId="77777777" w:rsidR="008924CC" w:rsidRDefault="0007339B">
            <w:pPr>
              <w:keepNext/>
              <w:spacing w:after="60" w:line="245" w:lineRule="auto"/>
            </w:pPr>
            <w:r>
              <w:rPr>
                <w:b/>
                <w:sz w:val="20"/>
              </w:rPr>
              <w:t>Entry and behavior</w:t>
            </w:r>
          </w:p>
        </w:tc>
      </w:tr>
      <w:tr w:rsidR="008924CC" w14:paraId="29D0DC45" w14:textId="77777777">
        <w:trPr>
          <w:cantSplit/>
          <w:jc w:val="center"/>
        </w:trPr>
        <w:tc>
          <w:tcPr>
            <w:tcW w:w="2376" w:type="dxa"/>
            <w:vAlign w:val="center"/>
          </w:tcPr>
          <w:p w14:paraId="3DEE62CC" w14:textId="77777777" w:rsidR="008924CC" w:rsidRDefault="0007339B">
            <w:pPr>
              <w:spacing w:after="60" w:line="245" w:lineRule="auto"/>
            </w:pPr>
            <w:r>
              <w:rPr>
                <w:sz w:val="20"/>
              </w:rPr>
              <w:t>Reason code</w:t>
            </w:r>
          </w:p>
        </w:tc>
        <w:tc>
          <w:tcPr>
            <w:tcW w:w="7704" w:type="dxa"/>
            <w:vAlign w:val="center"/>
          </w:tcPr>
          <w:p w14:paraId="7D510F9C" w14:textId="77777777" w:rsidR="008924CC" w:rsidRDefault="0007339B">
            <w:pPr>
              <w:spacing w:after="60" w:line="245" w:lineRule="auto"/>
            </w:pPr>
            <w:r>
              <w:rPr>
                <w:sz w:val="20"/>
              </w:rPr>
              <w:t>hierarchical select. Specific reason or investigation pending required for Code stop</w:t>
            </w:r>
            <w:r>
              <w:rPr>
                <w:sz w:val="20"/>
              </w:rPr>
              <w:br/>
              <w:t>Default: Current code / unchanged in bulk</w:t>
            </w:r>
            <w:r>
              <w:rPr>
                <w:sz w:val="20"/>
              </w:rPr>
              <w:br/>
              <w:t>Options: Reason hierarchy</w:t>
            </w:r>
            <w:r>
              <w:rPr>
                <w:sz w:val="20"/>
              </w:rPr>
              <w:br/>
              <w:t>Validation: Empty cannot silently clear a code.</w:t>
            </w:r>
            <w:r>
              <w:rPr>
                <w:sz w:val="20"/>
              </w:rPr>
              <w:br/>
              <w:t>Behavior: Bulk blank means unchanged.</w:t>
            </w:r>
          </w:p>
        </w:tc>
      </w:tr>
    </w:tbl>
    <w:p w14:paraId="4C9EFBA3" w14:textId="77777777" w:rsidR="008924CC" w:rsidRDefault="008924CC">
      <w:pPr>
        <w:spacing w:after="40"/>
      </w:pPr>
    </w:p>
    <w:p w14:paraId="0A287B61" w14:textId="77777777" w:rsidR="008924CC" w:rsidRDefault="0007339B">
      <w:pPr>
        <w:pStyle w:val="Heading3"/>
      </w:pPr>
      <w:r>
        <w:t>Code stop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4E6B846" w14:textId="77777777">
        <w:trPr>
          <w:cantSplit/>
          <w:tblHeader/>
          <w:jc w:val="center"/>
        </w:trPr>
        <w:tc>
          <w:tcPr>
            <w:tcW w:w="2376" w:type="dxa"/>
            <w:shd w:val="clear" w:color="auto" w:fill="DCE6EF"/>
            <w:vAlign w:val="center"/>
          </w:tcPr>
          <w:p w14:paraId="4E11DF93" w14:textId="77777777" w:rsidR="008924CC" w:rsidRDefault="0007339B">
            <w:pPr>
              <w:keepNext/>
              <w:spacing w:after="60" w:line="245" w:lineRule="auto"/>
            </w:pPr>
            <w:r>
              <w:rPr>
                <w:b/>
                <w:sz w:val="20"/>
              </w:rPr>
              <w:t>Field</w:t>
            </w:r>
          </w:p>
        </w:tc>
        <w:tc>
          <w:tcPr>
            <w:tcW w:w="7704" w:type="dxa"/>
            <w:shd w:val="clear" w:color="auto" w:fill="DCE6EF"/>
            <w:vAlign w:val="center"/>
          </w:tcPr>
          <w:p w14:paraId="1EBAF21B" w14:textId="77777777" w:rsidR="008924CC" w:rsidRDefault="0007339B">
            <w:pPr>
              <w:keepNext/>
              <w:spacing w:after="60" w:line="245" w:lineRule="auto"/>
            </w:pPr>
            <w:r>
              <w:rPr>
                <w:b/>
                <w:sz w:val="20"/>
              </w:rPr>
              <w:t>Entry and behavior</w:t>
            </w:r>
          </w:p>
        </w:tc>
      </w:tr>
      <w:tr w:rsidR="008924CC" w14:paraId="29B93A95" w14:textId="77777777">
        <w:trPr>
          <w:cantSplit/>
          <w:jc w:val="center"/>
        </w:trPr>
        <w:tc>
          <w:tcPr>
            <w:tcW w:w="2376" w:type="dxa"/>
            <w:vAlign w:val="center"/>
          </w:tcPr>
          <w:p w14:paraId="22380D54" w14:textId="77777777" w:rsidR="008924CC" w:rsidRDefault="0007339B">
            <w:pPr>
              <w:spacing w:after="60" w:line="245" w:lineRule="auto"/>
            </w:pPr>
            <w:r>
              <w:rPr>
                <w:sz w:val="20"/>
              </w:rPr>
              <w:t>Investigation pending (no specific reason known yet)</w:t>
            </w:r>
          </w:p>
        </w:tc>
        <w:tc>
          <w:tcPr>
            <w:tcW w:w="7704" w:type="dxa"/>
            <w:vAlign w:val="center"/>
          </w:tcPr>
          <w:p w14:paraId="5B641652" w14:textId="77777777" w:rsidR="008924CC" w:rsidRDefault="0007339B">
            <w:pPr>
              <w:spacing w:after="60" w:line="245" w:lineRule="auto"/>
            </w:pPr>
            <w:r>
              <w:rPr>
                <w:sz w:val="20"/>
              </w:rPr>
              <w:t>checkbox. Optional</w:t>
            </w:r>
            <w:r>
              <w:rPr>
                <w:sz w:val="20"/>
              </w:rPr>
              <w:br/>
              <w:t>Default: Current event value, otherwise false</w:t>
            </w:r>
            <w:r>
              <w:rPr>
                <w:sz w:val="20"/>
              </w:rPr>
              <w:br/>
              <w:t>Options: Off; On</w:t>
            </w:r>
            <w:r>
              <w:rPr>
                <w:sz w:val="20"/>
              </w:rPr>
              <w:br/>
              <w:t>Validation: At least one actual change required.</w:t>
            </w:r>
            <w:r>
              <w:rPr>
                <w:sz w:val="20"/>
              </w:rPr>
              <w:br/>
              <w:t>Behavior: Allows explicit incomplete investigation rather than a fabricated reason.</w:t>
            </w:r>
          </w:p>
        </w:tc>
      </w:tr>
    </w:tbl>
    <w:p w14:paraId="42092418" w14:textId="77777777" w:rsidR="008924CC" w:rsidRDefault="008924CC">
      <w:pPr>
        <w:spacing w:after="40"/>
      </w:pPr>
    </w:p>
    <w:p w14:paraId="73BA8EDF" w14:textId="77777777" w:rsidR="008924CC" w:rsidRDefault="0007339B">
      <w:pPr>
        <w:pStyle w:val="Heading3"/>
      </w:pPr>
      <w:r>
        <w:lastRenderedPageBreak/>
        <w:t>Split event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BE83AC5" w14:textId="77777777">
        <w:trPr>
          <w:cantSplit/>
          <w:tblHeader/>
          <w:jc w:val="center"/>
        </w:trPr>
        <w:tc>
          <w:tcPr>
            <w:tcW w:w="2376" w:type="dxa"/>
            <w:shd w:val="clear" w:color="auto" w:fill="DCE6EF"/>
            <w:vAlign w:val="center"/>
          </w:tcPr>
          <w:p w14:paraId="5707FF44" w14:textId="77777777" w:rsidR="008924CC" w:rsidRDefault="0007339B">
            <w:pPr>
              <w:keepNext/>
              <w:spacing w:after="60" w:line="245" w:lineRule="auto"/>
            </w:pPr>
            <w:r>
              <w:rPr>
                <w:b/>
                <w:sz w:val="20"/>
              </w:rPr>
              <w:t>Field</w:t>
            </w:r>
          </w:p>
        </w:tc>
        <w:tc>
          <w:tcPr>
            <w:tcW w:w="7704" w:type="dxa"/>
            <w:shd w:val="clear" w:color="auto" w:fill="DCE6EF"/>
            <w:vAlign w:val="center"/>
          </w:tcPr>
          <w:p w14:paraId="68D8B016" w14:textId="77777777" w:rsidR="008924CC" w:rsidRDefault="0007339B">
            <w:pPr>
              <w:keepNext/>
              <w:spacing w:after="60" w:line="245" w:lineRule="auto"/>
            </w:pPr>
            <w:r>
              <w:rPr>
                <w:b/>
                <w:sz w:val="20"/>
              </w:rPr>
              <w:t>Entry and behavior</w:t>
            </w:r>
          </w:p>
        </w:tc>
      </w:tr>
      <w:tr w:rsidR="008924CC" w14:paraId="474984E0" w14:textId="77777777">
        <w:trPr>
          <w:cantSplit/>
          <w:jc w:val="center"/>
        </w:trPr>
        <w:tc>
          <w:tcPr>
            <w:tcW w:w="2376" w:type="dxa"/>
            <w:vAlign w:val="center"/>
          </w:tcPr>
          <w:p w14:paraId="77237E4A" w14:textId="77777777" w:rsidR="008924CC" w:rsidRDefault="0007339B">
            <w:pPr>
              <w:spacing w:after="60" w:line="245" w:lineRule="auto"/>
            </w:pPr>
            <w:r>
              <w:rPr>
                <w:sz w:val="20"/>
              </w:rPr>
              <w:t>Split point</w:t>
            </w:r>
          </w:p>
        </w:tc>
        <w:tc>
          <w:tcPr>
            <w:tcW w:w="7704" w:type="dxa"/>
            <w:vAlign w:val="center"/>
          </w:tcPr>
          <w:p w14:paraId="27B0DE36" w14:textId="77777777" w:rsidR="008924CC" w:rsidRDefault="0007339B">
            <w:pPr>
              <w:spacing w:after="60" w:line="245" w:lineRule="auto"/>
            </w:pPr>
            <w:r>
              <w:rPr>
                <w:sz w:val="20"/>
              </w:rPr>
              <w:t>time slider. Required</w:t>
            </w:r>
            <w:r>
              <w:rPr>
                <w:sz w:val="20"/>
              </w:rPr>
              <w:br/>
              <w:t>Default: Dialog interval position</w:t>
            </w:r>
            <w:r>
              <w:rPr>
                <w:sz w:val="20"/>
              </w:rPr>
              <w:br/>
              <w:t>Validation: At least one interior step; split must lie inside interval.</w:t>
            </w:r>
            <w:r>
              <w:rPr>
                <w:sz w:val="20"/>
              </w:rPr>
              <w:br/>
              <w:t>Behavior: Creates children with provenance.</w:t>
            </w:r>
          </w:p>
        </w:tc>
      </w:tr>
      <w:tr w:rsidR="008924CC" w14:paraId="5871E699" w14:textId="77777777">
        <w:trPr>
          <w:cantSplit/>
          <w:jc w:val="center"/>
        </w:trPr>
        <w:tc>
          <w:tcPr>
            <w:tcW w:w="2376" w:type="dxa"/>
            <w:vAlign w:val="center"/>
          </w:tcPr>
          <w:p w14:paraId="6A7B553F" w14:textId="77777777" w:rsidR="008924CC" w:rsidRDefault="0007339B">
            <w:pPr>
              <w:spacing w:after="60" w:line="245" w:lineRule="auto"/>
            </w:pPr>
            <w:r>
              <w:rPr>
                <w:sz w:val="20"/>
              </w:rPr>
              <w:t>Why (kept in the history)</w:t>
            </w:r>
          </w:p>
        </w:tc>
        <w:tc>
          <w:tcPr>
            <w:tcW w:w="7704" w:type="dxa"/>
            <w:vAlign w:val="center"/>
          </w:tcPr>
          <w:p w14:paraId="188243DB" w14:textId="77777777" w:rsidR="008924CC" w:rsidRDefault="0007339B">
            <w:pPr>
              <w:spacing w:after="60" w:line="245" w:lineRule="auto"/>
            </w:pPr>
            <w:r>
              <w:rPr>
                <w:sz w:val="20"/>
              </w:rPr>
              <w:t>multiline text. Required</w:t>
            </w:r>
            <w:r>
              <w:rPr>
                <w:sz w:val="20"/>
              </w:rPr>
              <w:br/>
              <w:t>Validation: Maximum 1000 characters.</w:t>
            </w:r>
            <w:r>
              <w:rPr>
                <w:sz w:val="20"/>
              </w:rPr>
              <w:br/>
              <w:t>Behavior: Stored in command history.</w:t>
            </w:r>
          </w:p>
        </w:tc>
      </w:tr>
    </w:tbl>
    <w:p w14:paraId="24A864B5" w14:textId="77777777" w:rsidR="008924CC" w:rsidRDefault="008924CC">
      <w:pPr>
        <w:spacing w:after="40"/>
      </w:pPr>
    </w:p>
    <w:p w14:paraId="6B2C4785" w14:textId="77777777" w:rsidR="008924CC" w:rsidRDefault="0007339B">
      <w:pPr>
        <w:pStyle w:val="Heading3"/>
      </w:pPr>
      <w:r>
        <w:t>Bulk code preview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13CEFF05" w14:textId="77777777">
        <w:trPr>
          <w:cantSplit/>
          <w:tblHeader/>
          <w:jc w:val="center"/>
        </w:trPr>
        <w:tc>
          <w:tcPr>
            <w:tcW w:w="2880" w:type="dxa"/>
            <w:shd w:val="clear" w:color="auto" w:fill="DCE6EF"/>
            <w:vAlign w:val="center"/>
          </w:tcPr>
          <w:p w14:paraId="1CC0BC5E"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29073027" w14:textId="77777777" w:rsidR="008924CC" w:rsidRDefault="0007339B">
            <w:pPr>
              <w:keepNext/>
              <w:spacing w:after="60" w:line="245" w:lineRule="auto"/>
            </w:pPr>
            <w:r>
              <w:rPr>
                <w:b/>
                <w:sz w:val="20"/>
              </w:rPr>
              <w:t>Meaning and behavior</w:t>
            </w:r>
          </w:p>
        </w:tc>
      </w:tr>
      <w:tr w:rsidR="008924CC" w14:paraId="273A26F3" w14:textId="77777777">
        <w:trPr>
          <w:cantSplit/>
          <w:jc w:val="center"/>
        </w:trPr>
        <w:tc>
          <w:tcPr>
            <w:tcW w:w="2880" w:type="dxa"/>
            <w:vAlign w:val="center"/>
          </w:tcPr>
          <w:p w14:paraId="071A14CC" w14:textId="77777777" w:rsidR="008924CC" w:rsidRDefault="0007339B">
            <w:pPr>
              <w:spacing w:after="60" w:line="245" w:lineRule="auto"/>
            </w:pPr>
            <w:r>
              <w:rPr>
                <w:sz w:val="20"/>
              </w:rPr>
              <w:t>Event; Before reason/schedule/OEE/coding; After reason/schedule/OEE/coding; Changed count; Excluded count; Excluded event and reason; Recalculation unit / from / to</w:t>
            </w:r>
          </w:p>
        </w:tc>
        <w:tc>
          <w:tcPr>
            <w:tcW w:w="7200" w:type="dxa"/>
            <w:vAlign w:val="center"/>
          </w:tcPr>
          <w:p w14:paraId="0E9C8F82"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7CF4FF02" w14:textId="77777777" w:rsidR="008924CC" w:rsidRDefault="008924CC">
      <w:pPr>
        <w:spacing w:after="40"/>
      </w:pPr>
    </w:p>
    <w:p w14:paraId="5DE7DB8C" w14:textId="77777777" w:rsidR="008924CC" w:rsidRDefault="0007339B">
      <w:pPr>
        <w:pStyle w:val="Heading3"/>
      </w:pPr>
      <w:r>
        <w:t>Actions</w:t>
      </w:r>
    </w:p>
    <w:p w14:paraId="22DE7263" w14:textId="77777777" w:rsidR="008924CC" w:rsidRDefault="0007339B">
      <w:r>
        <w:rPr>
          <w:b/>
        </w:rPr>
        <w:t>Save reason</w:t>
      </w:r>
      <w:r>
        <w:t>. Writer, valid selection, required facts/reason and current version Auditable update; failures remain visible without discarding inputs.</w:t>
      </w:r>
    </w:p>
    <w:p w14:paraId="4AD7025A" w14:textId="77777777" w:rsidR="008924CC" w:rsidRDefault="0007339B">
      <w:r>
        <w:t>Request: PATCH /production-events/{id} (under /api/v2; see listed source)</w:t>
      </w:r>
    </w:p>
    <w:p w14:paraId="35820DFD" w14:textId="77777777" w:rsidR="008924CC" w:rsidRDefault="0007339B">
      <w:r>
        <w:rPr>
          <w:b/>
        </w:rPr>
        <w:t>Close stop</w:t>
      </w:r>
      <w:r>
        <w:t>. Writer, valid selection, required facts/reason and current version Auditable update; failures remain visible without discarding inputs.</w:t>
      </w:r>
    </w:p>
    <w:p w14:paraId="595F6DD6" w14:textId="77777777" w:rsidR="008924CC" w:rsidRDefault="0007339B">
      <w:r>
        <w:t>Request: POST /production-events/{id}/close (under /api/v2; see listed source)</w:t>
      </w:r>
    </w:p>
    <w:p w14:paraId="3D059D28" w14:textId="77777777" w:rsidR="008924CC" w:rsidRDefault="0007339B">
      <w:r>
        <w:rPr>
          <w:b/>
        </w:rPr>
        <w:t>Split</w:t>
      </w:r>
      <w:r>
        <w:t>. Writer, valid selection, required facts/reason and current version Auditable update; failures remain visible without discarding inputs.</w:t>
      </w:r>
    </w:p>
    <w:p w14:paraId="1B6AEF62" w14:textId="77777777" w:rsidR="008924CC" w:rsidRDefault="0007339B">
      <w:r>
        <w:t>Request: POST /production-events/{id}/split (under /api/v2; see listed source)</w:t>
      </w:r>
    </w:p>
    <w:p w14:paraId="706E52FF" w14:textId="77777777" w:rsidR="008924CC" w:rsidRDefault="0007339B">
      <w:r>
        <w:rPr>
          <w:b/>
        </w:rPr>
        <w:t>Merge</w:t>
      </w:r>
      <w:r>
        <w:t>. Writer, valid selection, required facts/reason and current version Auditable update; failures remain visible without discarding inputs.</w:t>
      </w:r>
    </w:p>
    <w:p w14:paraId="5372FD04" w14:textId="77777777" w:rsidR="008924CC" w:rsidRDefault="0007339B">
      <w:r>
        <w:t>Request: POST /production-events/merge (under /api/v2; see listed source)</w:t>
      </w:r>
    </w:p>
    <w:p w14:paraId="7D61705F" w14:textId="77777777" w:rsidR="008924CC" w:rsidRDefault="0007339B">
      <w:r>
        <w:rPr>
          <w:b/>
        </w:rPr>
        <w:t>Preview / Apply bulk code</w:t>
      </w:r>
      <w:r>
        <w:t>. Writer, valid selection, required facts/reason and current version Auditable update; failures remain visible without discarding inputs.</w:t>
      </w:r>
    </w:p>
    <w:p w14:paraId="1E20D843" w14:textId="77777777" w:rsidR="008924CC" w:rsidRDefault="0007339B">
      <w:r>
        <w:t>Request: POST /production-events/bulk-code (under /api/v2; see listed source)</w:t>
      </w:r>
    </w:p>
    <w:p w14:paraId="6D153D9B" w14:textId="77777777" w:rsidR="008924CC" w:rsidRDefault="0007339B">
      <w:r>
        <w:rPr>
          <w:b/>
        </w:rPr>
        <w:t>Retract</w:t>
      </w:r>
      <w:r>
        <w:t>. Writer, valid selection, required facts/reason and current version Auditable update; failures remain visible without discarding inputs.</w:t>
      </w:r>
    </w:p>
    <w:p w14:paraId="62E95725" w14:textId="77777777" w:rsidR="008924CC" w:rsidRDefault="0007339B">
      <w:r>
        <w:lastRenderedPageBreak/>
        <w:t>Request: POST production-event retract command (under /api/v2; see listed source)</w:t>
      </w:r>
    </w:p>
    <w:p w14:paraId="2CC11FC0" w14:textId="77777777" w:rsidR="008924CC" w:rsidRDefault="0007339B">
      <w:r>
        <w:rPr>
          <w:b/>
        </w:rPr>
        <w:t>Merge duplicate / Not a duplicate / Undo merge</w:t>
      </w:r>
      <w:r>
        <w:t>. Writer, valid selection, required facts/reason and current version Auditable update; failures remain visible without discarding inputs.</w:t>
      </w:r>
    </w:p>
    <w:p w14:paraId="07EBE584" w14:textId="77777777" w:rsidR="008924CC" w:rsidRDefault="0007339B">
      <w:r>
        <w:t>Request: Stop duplicate decision endpoint (under /api/v2; see listed source)</w:t>
      </w:r>
    </w:p>
    <w:p w14:paraId="7FD0A77B" w14:textId="77777777" w:rsidR="008924CC" w:rsidRDefault="0007339B">
      <w:r>
        <w:rPr>
          <w:b/>
        </w:rPr>
        <w:t>This stop is a new failure</w:t>
      </w:r>
      <w:r>
        <w:t>. Writer, valid selection, required facts/reason and current version Auditable update; failures remain visible without discarding inputs.</w:t>
      </w:r>
    </w:p>
    <w:p w14:paraId="02B6122C" w14:textId="77777777" w:rsidR="008924CC" w:rsidRDefault="0007339B">
      <w:r>
        <w:t>Request: Incident/new-failure command (under /api/v2; see listed source)</w:t>
      </w:r>
    </w:p>
    <w:p w14:paraId="1DE3D876" w14:textId="77777777" w:rsidR="008924CC" w:rsidRDefault="0007339B">
      <w:pPr>
        <w:pStyle w:val="Heading3"/>
      </w:pPr>
      <w:r>
        <w:t>Working logic</w:t>
      </w:r>
    </w:p>
    <w:p w14:paraId="48F3DC5E" w14:textId="77777777" w:rsidR="008924CC" w:rsidRDefault="0007339B">
      <w:pPr>
        <w:pStyle w:val="ListBullet"/>
      </w:pPr>
      <w:r>
        <w:t>Close/split/merge preserve event history and use expected versions.</w:t>
      </w:r>
    </w:p>
    <w:p w14:paraId="4E59E727" w14:textId="77777777" w:rsidR="008924CC" w:rsidRDefault="0007339B">
      <w:pPr>
        <w:pStyle w:val="ListBullet"/>
      </w:pPr>
      <w:r>
        <w:t>Bulk coding submits only selected changed code values and a reason.</w:t>
      </w:r>
    </w:p>
    <w:p w14:paraId="6A05974F" w14:textId="77777777" w:rsidR="008924CC" w:rsidRDefault="0007339B">
      <w:pPr>
        <w:pStyle w:val="ListBullet"/>
      </w:pPr>
      <w:r>
        <w:t>Duplicate merge retains the stronger timing source, fills empty cause facts and preserves the other stop as superseded evidence; undo is explicit.</w:t>
      </w:r>
    </w:p>
    <w:p w14:paraId="738AB139" w14:textId="77777777" w:rsidR="008924CC" w:rsidRDefault="0007339B">
      <w:r>
        <w:t>States to recognize: Loading with retry on request failure; empty results are distinct from no permission.; The selected plant and the server authorization scope constrain every request.</w:t>
      </w:r>
    </w:p>
    <w:p w14:paraId="2ABDDDC1" w14:textId="77777777" w:rsidR="008924CC" w:rsidRDefault="0007339B">
      <w:r>
        <w:rPr>
          <w:sz w:val="16"/>
        </w:rPr>
        <w:t>Source reference: src/features/event-hub/components/code-event-dialog.tsx; src/features/event-hub/components/close-stop-dialog.tsx; src/features/event-hub/components/split-dialog.tsx; src/features/event-hub/components/merge-dialog.tsx; src/features/event-hub/components/bulk-code-dialog.tsx; src/features/event-hub/components/retract-event-dialog.tsx; src/features/event-hub/stop-links/reason-action.tsx; src/features/event-hub/components/bulk-preview-table.tsx</w:t>
      </w:r>
    </w:p>
    <w:p w14:paraId="50F10D4E" w14:textId="77777777" w:rsidR="008924CC" w:rsidRDefault="0007339B">
      <w:pPr>
        <w:pStyle w:val="Heading2"/>
      </w:pPr>
      <w:bookmarkStart w:id="14" w:name="_Toc243039298"/>
      <w:r>
        <w:t>RCA trigger settings</w:t>
      </w:r>
      <w:bookmarkEnd w:id="14"/>
    </w:p>
    <w:p w14:paraId="4A983B28" w14:textId="77777777" w:rsidR="008924CC" w:rsidRDefault="0007339B">
      <w:r>
        <w:t>Address: /events/rca-triggers | /events/rca-triggers?unit=:unitId</w:t>
      </w:r>
    </w:p>
    <w:p w14:paraId="4D2254DB" w14:textId="77777777" w:rsidR="008924CC" w:rsidRDefault="0007339B">
      <w:r>
        <w:t>Version the thresholds that recommend or automatically open investigations.</w:t>
      </w:r>
    </w:p>
    <w:p w14:paraId="391E41E8" w14:textId="77777777" w:rsidR="008924CC" w:rsidRDefault="0007339B">
      <w:r>
        <w:t>Access: Authenticated plant member with the route capability; tenant and unit grants remain server-enforced. Analysis/planning menu requires canViewAnalysis; an operations-only Operator role does not receive that menu. canManageRcaPolicies; only supported plant/unit scope can be changed.</w:t>
      </w:r>
    </w:p>
    <w:p w14:paraId="58D32DC8" w14:textId="77777777" w:rsidR="008924CC" w:rsidRDefault="0007339B">
      <w:pPr>
        <w:pStyle w:val="Heading3"/>
      </w:pPr>
      <w:r>
        <w:t>Procedure</w:t>
      </w:r>
    </w:p>
    <w:p w14:paraId="38903CF4" w14:textId="77777777" w:rsidR="008924CC" w:rsidRDefault="0007339B">
      <w:r>
        <w:t>1. Choose whole plant or one unit.</w:t>
      </w:r>
    </w:p>
    <w:p w14:paraId="107F3AAE" w14:textId="77777777" w:rsidR="008924CC" w:rsidRDefault="0007339B">
      <w:r>
        <w:t>2. Inspect effective policy and history.</w:t>
      </w:r>
    </w:p>
    <w:p w14:paraId="7BFAD71C" w14:textId="77777777" w:rsidR="008924CC" w:rsidRDefault="0007339B">
      <w:r>
        <w:t>3. Edit threshold inputs and save a new version.</w:t>
      </w:r>
    </w:p>
    <w:p w14:paraId="611B4C53" w14:textId="77777777" w:rsidR="008924CC" w:rsidRDefault="0007339B">
      <w:r>
        <w:t>4. Review activity showing which triggers fired.</w:t>
      </w:r>
    </w:p>
    <w:p w14:paraId="6F4BEF6E" w14:textId="77777777" w:rsidR="008924CC" w:rsidRDefault="0007339B">
      <w:r>
        <w:t>Sections: Rca Policy Page; Rca Policy Form</w:t>
      </w:r>
    </w:p>
    <w:p w14:paraId="4F2D42A6" w14:textId="77777777" w:rsidR="008924CC" w:rsidRDefault="0007339B">
      <w:pPr>
        <w:pStyle w:val="Heading3"/>
      </w:pPr>
      <w:r>
        <w:lastRenderedPageBreak/>
        <w:t>Rca Policy Page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8BE458F" w14:textId="77777777">
        <w:trPr>
          <w:cantSplit/>
          <w:tblHeader/>
          <w:jc w:val="center"/>
        </w:trPr>
        <w:tc>
          <w:tcPr>
            <w:tcW w:w="2376" w:type="dxa"/>
            <w:shd w:val="clear" w:color="auto" w:fill="DCE6EF"/>
            <w:vAlign w:val="center"/>
          </w:tcPr>
          <w:p w14:paraId="1662C588" w14:textId="77777777" w:rsidR="008924CC" w:rsidRDefault="0007339B">
            <w:pPr>
              <w:keepNext/>
              <w:spacing w:after="60" w:line="245" w:lineRule="auto"/>
            </w:pPr>
            <w:r>
              <w:rPr>
                <w:b/>
                <w:sz w:val="20"/>
              </w:rPr>
              <w:t>Field</w:t>
            </w:r>
          </w:p>
        </w:tc>
        <w:tc>
          <w:tcPr>
            <w:tcW w:w="7704" w:type="dxa"/>
            <w:shd w:val="clear" w:color="auto" w:fill="DCE6EF"/>
            <w:vAlign w:val="center"/>
          </w:tcPr>
          <w:p w14:paraId="6640A31C" w14:textId="77777777" w:rsidR="008924CC" w:rsidRDefault="0007339B">
            <w:pPr>
              <w:keepNext/>
              <w:spacing w:after="60" w:line="245" w:lineRule="auto"/>
            </w:pPr>
            <w:r>
              <w:rPr>
                <w:b/>
                <w:sz w:val="20"/>
              </w:rPr>
              <w:t>Entry and behavior</w:t>
            </w:r>
          </w:p>
        </w:tc>
      </w:tr>
      <w:tr w:rsidR="008924CC" w14:paraId="05DA898F" w14:textId="77777777">
        <w:trPr>
          <w:cantSplit/>
          <w:jc w:val="center"/>
        </w:trPr>
        <w:tc>
          <w:tcPr>
            <w:tcW w:w="2376" w:type="dxa"/>
            <w:vAlign w:val="center"/>
          </w:tcPr>
          <w:p w14:paraId="167F575E" w14:textId="77777777" w:rsidR="008924CC" w:rsidRDefault="0007339B">
            <w:pPr>
              <w:spacing w:after="60" w:line="245" w:lineRule="auto"/>
            </w:pPr>
            <w:r>
              <w:rPr>
                <w:sz w:val="20"/>
              </w:rPr>
              <w:t>Applies to</w:t>
            </w:r>
          </w:p>
        </w:tc>
        <w:tc>
          <w:tcPr>
            <w:tcW w:w="7704" w:type="dxa"/>
            <w:vAlign w:val="center"/>
          </w:tcPr>
          <w:p w14:paraId="2E477183" w14:textId="77777777" w:rsidR="00916A2F" w:rsidRDefault="00697F42">
            <w:pPr>
              <w:spacing w:after="60" w:line="245" w:lineRule="auto"/>
            </w:pPr>
            <w:r>
              <w:rPr>
                <w:sz w:val="20"/>
              </w:rPr>
              <w:t>select. Scope selection</w:t>
            </w:r>
            <w:r>
              <w:rPr>
                <w:sz w:val="20"/>
              </w:rPr>
              <w:br/>
              <w:t>Default: Whole plant unless the unit URL parameter selects a unit.</w:t>
            </w:r>
            <w:r>
              <w:rPr>
                <w:sz w:val="20"/>
              </w:rPr>
              <w:br/>
              <w:t>Options: Whole plant; Units available in the acting plant and scope</w:t>
            </w:r>
            <w:r>
              <w:rPr>
                <w:sz w:val="20"/>
              </w:rPr>
              <w:br/>
              <w:t>Validation: Server checks access to the selected plant or unit scope.</w:t>
            </w:r>
            <w:r>
              <w:rPr>
                <w:sz w:val="20"/>
              </w:rPr>
              <w:br/>
              <w:t>Behavior: Changes the unit URL parameter and loads the policy in force and history for that scope; the new-version form is reinitialized from the selected policy.</w:t>
            </w:r>
          </w:p>
        </w:tc>
      </w:tr>
    </w:tbl>
    <w:p w14:paraId="2BDBD3B2"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CCE9109" w14:textId="77777777">
        <w:trPr>
          <w:cantSplit/>
          <w:tblHeader/>
          <w:jc w:val="center"/>
        </w:trPr>
        <w:tc>
          <w:tcPr>
            <w:tcW w:w="2880" w:type="dxa"/>
            <w:shd w:val="clear" w:color="auto" w:fill="DCE6EF"/>
            <w:vAlign w:val="center"/>
          </w:tcPr>
          <w:p w14:paraId="2B55159A"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7A2A88C9" w14:textId="77777777" w:rsidR="008924CC" w:rsidRDefault="0007339B">
            <w:pPr>
              <w:keepNext/>
              <w:spacing w:after="60" w:line="245" w:lineRule="auto"/>
            </w:pPr>
            <w:r>
              <w:rPr>
                <w:b/>
                <w:sz w:val="20"/>
              </w:rPr>
              <w:t>Meaning and behavior</w:t>
            </w:r>
          </w:p>
        </w:tc>
      </w:tr>
      <w:tr w:rsidR="008924CC" w14:paraId="5C6F460E" w14:textId="77777777">
        <w:trPr>
          <w:cantSplit/>
          <w:jc w:val="center"/>
        </w:trPr>
        <w:tc>
          <w:tcPr>
            <w:tcW w:w="2880" w:type="dxa"/>
            <w:vAlign w:val="center"/>
          </w:tcPr>
          <w:p w14:paraId="2B9EF697" w14:textId="77777777" w:rsidR="008924CC" w:rsidRDefault="0007339B">
            <w:pPr>
              <w:spacing w:after="60" w:line="245" w:lineRule="auto"/>
            </w:pPr>
            <w:r>
              <w:rPr>
                <w:sz w:val="20"/>
              </w:rPr>
              <w:t>Version; Triggers; When it fires; From; Until; Set by; Why</w:t>
            </w:r>
          </w:p>
        </w:tc>
        <w:tc>
          <w:tcPr>
            <w:tcW w:w="7200" w:type="dxa"/>
            <w:vAlign w:val="center"/>
          </w:tcPr>
          <w:p w14:paraId="0C66BD0D"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33DF78FA" w14:textId="77777777" w:rsidR="008924CC" w:rsidRDefault="008924CC">
      <w:pPr>
        <w:spacing w:after="40"/>
      </w:pPr>
    </w:p>
    <w:p w14:paraId="1F30EC42" w14:textId="77777777" w:rsidR="008924CC" w:rsidRDefault="0007339B">
      <w:pPr>
        <w:pStyle w:val="Heading3"/>
      </w:pPr>
      <w:r>
        <w:t>Rca Policy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57FD8A1" w14:textId="77777777">
        <w:trPr>
          <w:cantSplit/>
          <w:tblHeader/>
          <w:jc w:val="center"/>
        </w:trPr>
        <w:tc>
          <w:tcPr>
            <w:tcW w:w="2376" w:type="dxa"/>
            <w:shd w:val="clear" w:color="auto" w:fill="DCE6EF"/>
            <w:vAlign w:val="center"/>
          </w:tcPr>
          <w:p w14:paraId="32E466DC" w14:textId="77777777" w:rsidR="008924CC" w:rsidRDefault="0007339B">
            <w:pPr>
              <w:keepNext/>
              <w:spacing w:after="60" w:line="245" w:lineRule="auto"/>
            </w:pPr>
            <w:r>
              <w:rPr>
                <w:b/>
                <w:sz w:val="20"/>
              </w:rPr>
              <w:t>Field</w:t>
            </w:r>
          </w:p>
        </w:tc>
        <w:tc>
          <w:tcPr>
            <w:tcW w:w="7704" w:type="dxa"/>
            <w:shd w:val="clear" w:color="auto" w:fill="DCE6EF"/>
            <w:vAlign w:val="center"/>
          </w:tcPr>
          <w:p w14:paraId="7F4AD950" w14:textId="77777777" w:rsidR="008924CC" w:rsidRDefault="0007339B">
            <w:pPr>
              <w:keepNext/>
              <w:spacing w:after="60" w:line="245" w:lineRule="auto"/>
            </w:pPr>
            <w:r>
              <w:rPr>
                <w:b/>
                <w:sz w:val="20"/>
              </w:rPr>
              <w:t>Entry and behavior</w:t>
            </w:r>
          </w:p>
        </w:tc>
      </w:tr>
      <w:tr w:rsidR="008924CC" w14:paraId="1456F809" w14:textId="77777777">
        <w:trPr>
          <w:cantSplit/>
          <w:jc w:val="center"/>
        </w:trPr>
        <w:tc>
          <w:tcPr>
            <w:tcW w:w="2376" w:type="dxa"/>
            <w:vAlign w:val="center"/>
          </w:tcPr>
          <w:p w14:paraId="44A6A162" w14:textId="77777777" w:rsidR="008924CC" w:rsidRDefault="0007339B">
            <w:pPr>
              <w:spacing w:after="60" w:line="245" w:lineRule="auto"/>
            </w:pPr>
            <w:r>
              <w:rPr>
                <w:sz w:val="20"/>
              </w:rPr>
              <w:t>Long unplanned stop (minutes)</w:t>
            </w:r>
          </w:p>
        </w:tc>
        <w:tc>
          <w:tcPr>
            <w:tcW w:w="7704" w:type="dxa"/>
            <w:vAlign w:val="center"/>
          </w:tcPr>
          <w:p w14:paraId="478A010C" w14:textId="77777777" w:rsidR="008924CC" w:rsidRDefault="0007339B">
            <w:pPr>
              <w:spacing w:after="60" w:line="245" w:lineRule="auto"/>
            </w:pPr>
            <w:r>
              <w:rPr>
                <w:sz w:val="20"/>
              </w:rPr>
              <w:t>decimal text. Validated by the form and server; see page logic</w:t>
            </w:r>
            <w:r>
              <w:rPr>
                <w:sz w:val="20"/>
              </w:rPr>
              <w:br/>
              <w:t>Default: Loaded from the saved record on edit; no literal default declared by this control.</w:t>
            </w:r>
            <w:r>
              <w:rPr>
                <w:sz w:val="20"/>
              </w:rPr>
              <w:br/>
              <w:t>Validation: Whole number ≥ 0; zero disables.</w:t>
            </w:r>
            <w:r>
              <w:rPr>
                <w:sz w:val="20"/>
              </w:rPr>
              <w:br/>
              <w:t>Behavior: An unplanned stop at least this long triggers; 0 switches it off.</w:t>
            </w:r>
          </w:p>
        </w:tc>
      </w:tr>
      <w:tr w:rsidR="008924CC" w14:paraId="51FE7562" w14:textId="77777777">
        <w:trPr>
          <w:cantSplit/>
          <w:jc w:val="center"/>
        </w:trPr>
        <w:tc>
          <w:tcPr>
            <w:tcW w:w="2376" w:type="dxa"/>
            <w:vAlign w:val="center"/>
          </w:tcPr>
          <w:p w14:paraId="67764077" w14:textId="77777777" w:rsidR="008924CC" w:rsidRDefault="0007339B">
            <w:pPr>
              <w:spacing w:after="60" w:line="245" w:lineRule="auto"/>
            </w:pPr>
            <w:r>
              <w:rPr>
                <w:sz w:val="20"/>
              </w:rPr>
              <w:t>Lost quantity (% of the unit's daily plan)</w:t>
            </w:r>
          </w:p>
        </w:tc>
        <w:tc>
          <w:tcPr>
            <w:tcW w:w="7704" w:type="dxa"/>
            <w:vAlign w:val="center"/>
          </w:tcPr>
          <w:p w14:paraId="3E941535" w14:textId="77777777" w:rsidR="008924CC" w:rsidRDefault="0007339B">
            <w:pPr>
              <w:spacing w:after="60" w:line="245" w:lineRule="auto"/>
            </w:pPr>
            <w:r>
              <w:rPr>
                <w:sz w:val="20"/>
              </w:rPr>
              <w:t>decimal text. Validated by the form and server; see page logic</w:t>
            </w:r>
            <w:r>
              <w:rPr>
                <w:sz w:val="20"/>
              </w:rPr>
              <w:br/>
              <w:t>Default: Loaded from the saved record on edit; no literal default declared by this control.</w:t>
            </w:r>
            <w:r>
              <w:rPr>
                <w:sz w:val="20"/>
              </w:rPr>
              <w:br/>
              <w:t>Validation: Empty or 0 &lt; percent ≤ 100.</w:t>
            </w:r>
            <w:r>
              <w:rPr>
                <w:sz w:val="20"/>
              </w:rPr>
              <w:br/>
              <w:t>Behavior: Approved lost quantity of one stop at or above this share triggers; empty = off.</w:t>
            </w:r>
          </w:p>
        </w:tc>
      </w:tr>
      <w:tr w:rsidR="008924CC" w14:paraId="0556F137" w14:textId="77777777">
        <w:trPr>
          <w:cantSplit/>
          <w:jc w:val="center"/>
        </w:trPr>
        <w:tc>
          <w:tcPr>
            <w:tcW w:w="2376" w:type="dxa"/>
            <w:vAlign w:val="center"/>
          </w:tcPr>
          <w:p w14:paraId="29EA165B" w14:textId="77777777" w:rsidR="008924CC" w:rsidRDefault="0007339B">
            <w:pPr>
              <w:spacing w:after="60" w:line="245" w:lineRule="auto"/>
            </w:pPr>
            <w:r>
              <w:rPr>
                <w:sz w:val="20"/>
              </w:rPr>
              <w:t>Repeated incidents</w:t>
            </w:r>
          </w:p>
        </w:tc>
        <w:tc>
          <w:tcPr>
            <w:tcW w:w="7704" w:type="dxa"/>
            <w:vAlign w:val="center"/>
          </w:tcPr>
          <w:p w14:paraId="14686E2A" w14:textId="77777777" w:rsidR="008924CC" w:rsidRDefault="0007339B">
            <w:pPr>
              <w:spacing w:after="60" w:line="245" w:lineRule="auto"/>
            </w:pPr>
            <w:r>
              <w:rPr>
                <w:sz w:val="20"/>
              </w:rPr>
              <w:t>decimal text. Validated by the form and server; see page logic</w:t>
            </w:r>
            <w:r>
              <w:rPr>
                <w:sz w:val="20"/>
              </w:rPr>
              <w:br/>
              <w:t>Default: Loaded from the saved record on edit; no literal default declared by this control.</w:t>
            </w:r>
            <w:r>
              <w:rPr>
                <w:sz w:val="20"/>
              </w:rPr>
              <w:br/>
              <w:t>Validation: Whole number ≥ 1.</w:t>
            </w:r>
            <w:r>
              <w:rPr>
                <w:sz w:val="20"/>
              </w:rPr>
              <w:br/>
              <w:t>Behavior: This many incidents…</w:t>
            </w:r>
          </w:p>
        </w:tc>
      </w:tr>
      <w:tr w:rsidR="008924CC" w14:paraId="4C0429E4" w14:textId="77777777">
        <w:trPr>
          <w:cantSplit/>
          <w:jc w:val="center"/>
        </w:trPr>
        <w:tc>
          <w:tcPr>
            <w:tcW w:w="2376" w:type="dxa"/>
            <w:vAlign w:val="center"/>
          </w:tcPr>
          <w:p w14:paraId="7370880B" w14:textId="77777777" w:rsidR="008924CC" w:rsidRDefault="0007339B">
            <w:pPr>
              <w:spacing w:after="60" w:line="245" w:lineRule="auto"/>
            </w:pPr>
            <w:r>
              <w:rPr>
                <w:sz w:val="20"/>
              </w:rPr>
              <w:t>…within (days)</w:t>
            </w:r>
          </w:p>
        </w:tc>
        <w:tc>
          <w:tcPr>
            <w:tcW w:w="7704" w:type="dxa"/>
            <w:vAlign w:val="center"/>
          </w:tcPr>
          <w:p w14:paraId="3F200F9F" w14:textId="77777777" w:rsidR="008924CC" w:rsidRDefault="0007339B">
            <w:pPr>
              <w:spacing w:after="60" w:line="245" w:lineRule="auto"/>
            </w:pPr>
            <w:r>
              <w:rPr>
                <w:sz w:val="20"/>
              </w:rPr>
              <w:t>decimal text. Validated by the form and server; see page logic</w:t>
            </w:r>
            <w:r>
              <w:rPr>
                <w:sz w:val="20"/>
              </w:rPr>
              <w:br/>
              <w:t>Default: Loaded from the saved record on edit; no literal default declared by this control.</w:t>
            </w:r>
            <w:r>
              <w:rPr>
                <w:sz w:val="20"/>
              </w:rPr>
              <w:br/>
              <w:t>Validation: Whole number ≥ 1 when its trigger is active.</w:t>
            </w:r>
            <w:r>
              <w:rPr>
                <w:sz w:val="20"/>
              </w:rPr>
              <w:br/>
              <w:t>Behavior: …inside this many days trigger.</w:t>
            </w:r>
          </w:p>
        </w:tc>
      </w:tr>
      <w:tr w:rsidR="008924CC" w14:paraId="3B9F07C0" w14:textId="77777777">
        <w:trPr>
          <w:cantSplit/>
          <w:jc w:val="center"/>
        </w:trPr>
        <w:tc>
          <w:tcPr>
            <w:tcW w:w="2376" w:type="dxa"/>
            <w:vAlign w:val="center"/>
          </w:tcPr>
          <w:p w14:paraId="56C7F594" w14:textId="77777777" w:rsidR="008924CC" w:rsidRDefault="0007339B">
            <w:pPr>
              <w:spacing w:after="60" w:line="245" w:lineRule="auto"/>
            </w:pPr>
            <w:r>
              <w:rPr>
                <w:sz w:val="20"/>
              </w:rPr>
              <w:t>Counted as the same problem when they share</w:t>
            </w:r>
          </w:p>
        </w:tc>
        <w:tc>
          <w:tcPr>
            <w:tcW w:w="7704" w:type="dxa"/>
            <w:vAlign w:val="center"/>
          </w:tcPr>
          <w:p w14:paraId="5025223B" w14:textId="77777777" w:rsidR="008924CC" w:rsidRDefault="0007339B">
            <w:pPr>
              <w:spacing w:after="60" w:line="245" w:lineRule="auto"/>
            </w:pPr>
            <w:r>
              <w:rPr>
                <w:sz w:val="20"/>
              </w:rPr>
              <w:t>select. Validated by the form and server; see page logic</w:t>
            </w:r>
            <w:r>
              <w:rPr>
                <w:sz w:val="20"/>
              </w:rPr>
              <w:br/>
              <w:t>Default: Loaded from the saved record on edit; no literal default declared by this control.</w:t>
            </w:r>
            <w:r>
              <w:rPr>
                <w:sz w:val="20"/>
              </w:rPr>
              <w:br/>
              <w:t>Options: Same asset; Same asset and failure mode; Same asset, failure mode and mechanism</w:t>
            </w:r>
            <w:r>
              <w:rPr>
                <w:sz w:val="20"/>
              </w:rPr>
              <w:br/>
              <w:t>Validation: No additional constraint declared by this control; the server validates the command.</w:t>
            </w:r>
          </w:p>
        </w:tc>
      </w:tr>
      <w:tr w:rsidR="008924CC" w14:paraId="38C66A70" w14:textId="77777777">
        <w:trPr>
          <w:cantSplit/>
          <w:jc w:val="center"/>
        </w:trPr>
        <w:tc>
          <w:tcPr>
            <w:tcW w:w="2376" w:type="dxa"/>
            <w:vAlign w:val="center"/>
          </w:tcPr>
          <w:p w14:paraId="5EF9342E" w14:textId="77777777" w:rsidR="008924CC" w:rsidRDefault="0007339B">
            <w:pPr>
              <w:spacing w:after="60" w:line="245" w:lineRule="auto"/>
            </w:pPr>
            <w:r>
              <w:rPr>
                <w:sz w:val="20"/>
              </w:rPr>
              <w:lastRenderedPageBreak/>
              <w:t>Bad actor: same-mode downtime (hours)</w:t>
            </w:r>
          </w:p>
        </w:tc>
        <w:tc>
          <w:tcPr>
            <w:tcW w:w="7704" w:type="dxa"/>
            <w:vAlign w:val="center"/>
          </w:tcPr>
          <w:p w14:paraId="1953A3FA" w14:textId="77777777" w:rsidR="008924CC" w:rsidRDefault="0007339B">
            <w:pPr>
              <w:spacing w:after="60" w:line="245" w:lineRule="auto"/>
            </w:pPr>
            <w:r>
              <w:rPr>
                <w:sz w:val="20"/>
              </w:rPr>
              <w:t>decimal text. Validated by the form and server; see page logic</w:t>
            </w:r>
            <w:r>
              <w:rPr>
                <w:sz w:val="20"/>
              </w:rPr>
              <w:br/>
              <w:t>Default: Loaded from the saved record on edit; no literal default declared by this control.</w:t>
            </w:r>
            <w:r>
              <w:rPr>
                <w:sz w:val="20"/>
              </w:rPr>
              <w:br/>
              <w:t>Validation: Empty with days to disable, otherwise hours &gt; 0 and days ≥ 1.</w:t>
            </w:r>
            <w:r>
              <w:rPr>
                <w:sz w:val="20"/>
              </w:rPr>
              <w:br/>
              <w:t>Behavior: Summed small stops of one asset and mode; empty = off.</w:t>
            </w:r>
          </w:p>
        </w:tc>
      </w:tr>
      <w:tr w:rsidR="008924CC" w14:paraId="4212BAD2" w14:textId="77777777">
        <w:trPr>
          <w:cantSplit/>
          <w:jc w:val="center"/>
        </w:trPr>
        <w:tc>
          <w:tcPr>
            <w:tcW w:w="2376" w:type="dxa"/>
            <w:vAlign w:val="center"/>
          </w:tcPr>
          <w:p w14:paraId="2EEE2281" w14:textId="77777777" w:rsidR="008924CC" w:rsidRDefault="0007339B">
            <w:pPr>
              <w:spacing w:after="60" w:line="245" w:lineRule="auto"/>
            </w:pPr>
            <w:r>
              <w:rPr>
                <w:sz w:val="20"/>
              </w:rPr>
              <w:t>…within (days)</w:t>
            </w:r>
          </w:p>
        </w:tc>
        <w:tc>
          <w:tcPr>
            <w:tcW w:w="7704" w:type="dxa"/>
            <w:vAlign w:val="center"/>
          </w:tcPr>
          <w:p w14:paraId="00AE8436" w14:textId="77777777" w:rsidR="008924CC" w:rsidRDefault="0007339B">
            <w:pPr>
              <w:spacing w:after="60" w:line="245" w:lineRule="auto"/>
            </w:pPr>
            <w:r>
              <w:rPr>
                <w:sz w:val="20"/>
              </w:rPr>
              <w:t>decimal text. Validated by the form and server; see page logic</w:t>
            </w:r>
            <w:r>
              <w:rPr>
                <w:sz w:val="20"/>
              </w:rPr>
              <w:br/>
              <w:t>Default: Loaded from the saved record on edit; no literal default declared by this control.</w:t>
            </w:r>
            <w:r>
              <w:rPr>
                <w:sz w:val="20"/>
              </w:rPr>
              <w:br/>
              <w:t>Validation: Whole number ≥ 1 when its trigger is active.</w:t>
            </w:r>
            <w:r>
              <w:rPr>
                <w:sz w:val="20"/>
              </w:rPr>
              <w:br/>
              <w:t>Behavior: Rolling window of the bad-actor sum.</w:t>
            </w:r>
          </w:p>
        </w:tc>
      </w:tr>
      <w:tr w:rsidR="008924CC" w14:paraId="2C57A7BA" w14:textId="77777777">
        <w:trPr>
          <w:cantSplit/>
          <w:jc w:val="center"/>
        </w:trPr>
        <w:tc>
          <w:tcPr>
            <w:tcW w:w="2376" w:type="dxa"/>
            <w:vAlign w:val="center"/>
          </w:tcPr>
          <w:p w14:paraId="6395F4C3" w14:textId="77777777" w:rsidR="008924CC" w:rsidRDefault="0007339B">
            <w:pPr>
              <w:spacing w:after="60" w:line="245" w:lineRule="auto"/>
            </w:pPr>
            <w:r>
              <w:rPr>
                <w:sz w:val="20"/>
              </w:rPr>
              <w:t>Critical asset criticalities</w:t>
            </w:r>
          </w:p>
        </w:tc>
        <w:tc>
          <w:tcPr>
            <w:tcW w:w="7704" w:type="dxa"/>
            <w:vAlign w:val="center"/>
          </w:tcPr>
          <w:p w14:paraId="0ADBC66B" w14:textId="77777777" w:rsidR="00916A2F" w:rsidRDefault="00697F42">
            <w:pPr>
              <w:spacing w:after="60" w:line="245" w:lineRule="auto"/>
            </w:pPr>
            <w:r>
              <w:rPr>
                <w:sz w:val="20"/>
              </w:rPr>
              <w:t>Text (comma-separated names). Optional list</w:t>
            </w:r>
            <w:r>
              <w:rPr>
                <w:sz w:val="20"/>
              </w:rPr>
              <w:br/>
              <w:t>Default: Current policy criticality names joined with commas; blank when the list is empty.</w:t>
            </w:r>
            <w:r>
              <w:rPr>
                <w:sz w:val="20"/>
              </w:rPr>
              <w:br/>
              <w:t>Validation: Names are split on commas, trimmed and empty entries removed; at most 20 strings, each at most 50 characters. Server matching is case-insensitive.</w:t>
            </w:r>
            <w:r>
              <w:rPr>
                <w:sz w:val="20"/>
              </w:rPr>
              <w:br/>
              <w:t>Behavior: Asset criticality values that receive the critical-asset threshold factor; enter names rather than decimal numbers.</w:t>
            </w:r>
            <w:r>
              <w:rPr>
                <w:sz w:val="20"/>
              </w:rPr>
              <w:br/>
              <w:t>Example: Critical</w:t>
            </w:r>
          </w:p>
        </w:tc>
      </w:tr>
      <w:tr w:rsidR="008924CC" w14:paraId="50E5203E" w14:textId="77777777">
        <w:trPr>
          <w:cantSplit/>
          <w:jc w:val="center"/>
        </w:trPr>
        <w:tc>
          <w:tcPr>
            <w:tcW w:w="2376" w:type="dxa"/>
            <w:vAlign w:val="center"/>
          </w:tcPr>
          <w:p w14:paraId="39CA4E88" w14:textId="77777777" w:rsidR="008924CC" w:rsidRDefault="0007339B">
            <w:pPr>
              <w:spacing w:after="60" w:line="245" w:lineRule="auto"/>
            </w:pPr>
            <w:r>
              <w:rPr>
                <w:sz w:val="20"/>
              </w:rPr>
              <w:t>Thresholds of critical assets ×</w:t>
            </w:r>
          </w:p>
        </w:tc>
        <w:tc>
          <w:tcPr>
            <w:tcW w:w="7704" w:type="dxa"/>
            <w:vAlign w:val="center"/>
          </w:tcPr>
          <w:p w14:paraId="21338795" w14:textId="77777777" w:rsidR="00916A2F" w:rsidRDefault="00697F42">
            <w:pPr>
              <w:spacing w:after="60" w:line="245" w:lineRule="auto"/>
            </w:pPr>
            <w:r>
              <w:rPr>
                <w:sz w:val="20"/>
              </w:rPr>
              <w:t>decimal text. Validated by the form and server; see page logic</w:t>
            </w:r>
            <w:r>
              <w:rPr>
                <w:sz w:val="20"/>
              </w:rPr>
              <w:br/>
              <w:t>Default: Loaded from the saved record on edit; no literal default declared by this control.</w:t>
            </w:r>
            <w:r>
              <w:rPr>
                <w:sz w:val="20"/>
              </w:rPr>
              <w:br/>
              <w:t>Validation: Server requires 0.01 ≤ factor ≤ 1; the browser also rejects zero and values above 1.</w:t>
            </w:r>
            <w:r>
              <w:rPr>
                <w:sz w:val="20"/>
              </w:rPr>
              <w:br/>
              <w:t>Behavior: 0.5 halves the duration, quantity and bad-actor thresholds.</w:t>
            </w:r>
          </w:p>
        </w:tc>
      </w:tr>
      <w:tr w:rsidR="008924CC" w14:paraId="5331B588" w14:textId="77777777">
        <w:trPr>
          <w:cantSplit/>
          <w:jc w:val="center"/>
        </w:trPr>
        <w:tc>
          <w:tcPr>
            <w:tcW w:w="2376" w:type="dxa"/>
            <w:vAlign w:val="center"/>
          </w:tcPr>
          <w:p w14:paraId="0112BE73" w14:textId="77777777" w:rsidR="008924CC" w:rsidRDefault="0007339B">
            <w:pPr>
              <w:spacing w:after="60" w:line="245" w:lineRule="auto"/>
            </w:pPr>
            <w:r>
              <w:rPr>
                <w:sz w:val="20"/>
              </w:rPr>
              <w:t>Money limit (approved value, optional)</w:t>
            </w:r>
          </w:p>
        </w:tc>
        <w:tc>
          <w:tcPr>
            <w:tcW w:w="7704" w:type="dxa"/>
            <w:vAlign w:val="center"/>
          </w:tcPr>
          <w:p w14:paraId="4720DFAC" w14:textId="77777777" w:rsidR="008924CC" w:rsidRDefault="0007339B">
            <w:pPr>
              <w:spacing w:after="60" w:line="245" w:lineRule="auto"/>
            </w:pPr>
            <w:r>
              <w:rPr>
                <w:sz w:val="20"/>
              </w:rPr>
              <w:t>decimal text. Optional / conditional as labelled</w:t>
            </w:r>
            <w:r>
              <w:rPr>
                <w:sz w:val="20"/>
              </w:rPr>
              <w:br/>
              <w:t>Default: Loaded from the saved record on edit; no literal default declared by this control.</w:t>
            </w:r>
            <w:r>
              <w:rPr>
                <w:sz w:val="20"/>
              </w:rPr>
              <w:br/>
              <w:t>Validation: No additional constraint declared by this control; the server validates the command.</w:t>
            </w:r>
            <w:r>
              <w:rPr>
                <w:sz w:val="20"/>
              </w:rPr>
              <w:br/>
              <w:t>Behavior: Empty = no cost trigger; finance sets the amount.</w:t>
            </w:r>
          </w:p>
        </w:tc>
      </w:tr>
      <w:tr w:rsidR="008924CC" w14:paraId="48ACAEC4" w14:textId="77777777">
        <w:trPr>
          <w:cantSplit/>
          <w:jc w:val="center"/>
        </w:trPr>
        <w:tc>
          <w:tcPr>
            <w:tcW w:w="2376" w:type="dxa"/>
            <w:vAlign w:val="center"/>
          </w:tcPr>
          <w:p w14:paraId="350E04DD" w14:textId="77777777" w:rsidR="008924CC" w:rsidRDefault="0007339B">
            <w:pPr>
              <w:spacing w:after="60" w:line="245" w:lineRule="auto"/>
            </w:pPr>
            <w:r>
              <w:rPr>
                <w:sz w:val="20"/>
              </w:rPr>
              <w:t>Money limit currency</w:t>
            </w:r>
          </w:p>
        </w:tc>
        <w:tc>
          <w:tcPr>
            <w:tcW w:w="7704" w:type="dxa"/>
            <w:vAlign w:val="center"/>
          </w:tcPr>
          <w:p w14:paraId="75DD5FAF" w14:textId="77777777" w:rsidR="008924CC" w:rsidRDefault="0007339B">
            <w:pPr>
              <w:spacing w:after="60" w:line="245" w:lineRule="auto"/>
            </w:pPr>
            <w:r>
              <w:rPr>
                <w:sz w:val="20"/>
              </w:rPr>
              <w:t>select. Validated by the form and server; see page logic</w:t>
            </w:r>
            <w:r>
              <w:rPr>
                <w:sz w:val="20"/>
              </w:rPr>
              <w:br/>
              <w:t>Default: Loaded from the saved record on edit; no literal default declared by this control.</w:t>
            </w:r>
            <w:r>
              <w:rPr>
                <w:sz w:val="20"/>
              </w:rPr>
              <w:br/>
              <w:t>Options: Choose; USD; IRR</w:t>
            </w:r>
            <w:r>
              <w:rPr>
                <w:sz w:val="20"/>
              </w:rPr>
              <w:br/>
              <w:t>Validation: No additional constraint declared by this control; the server validates the command.</w:t>
            </w:r>
          </w:p>
        </w:tc>
      </w:tr>
      <w:tr w:rsidR="008924CC" w14:paraId="384ECD92" w14:textId="77777777">
        <w:trPr>
          <w:cantSplit/>
          <w:jc w:val="center"/>
        </w:trPr>
        <w:tc>
          <w:tcPr>
            <w:tcW w:w="2376" w:type="dxa"/>
            <w:vAlign w:val="center"/>
          </w:tcPr>
          <w:p w14:paraId="23B96827" w14:textId="77777777" w:rsidR="008924CC" w:rsidRDefault="0007339B">
            <w:pPr>
              <w:spacing w:after="60" w:line="245" w:lineRule="auto"/>
            </w:pPr>
            <w:r>
              <w:rPr>
                <w:sz w:val="20"/>
              </w:rPr>
              <w:t>When a trigger fires</w:t>
            </w:r>
          </w:p>
        </w:tc>
        <w:tc>
          <w:tcPr>
            <w:tcW w:w="7704" w:type="dxa"/>
            <w:vAlign w:val="center"/>
          </w:tcPr>
          <w:p w14:paraId="1ADD5692" w14:textId="77777777" w:rsidR="008924CC" w:rsidRDefault="0007339B">
            <w:pPr>
              <w:spacing w:after="60" w:line="245" w:lineRule="auto"/>
            </w:pPr>
            <w:r>
              <w:rPr>
                <w:sz w:val="20"/>
              </w:rPr>
              <w:t>select. Validated by the form and server; see page logic</w:t>
            </w:r>
            <w:r>
              <w:rPr>
                <w:sz w:val="20"/>
              </w:rPr>
              <w:br/>
              <w:t>Default: Loaded from the saved record on edit; no literal default declared by this control.</w:t>
            </w:r>
            <w:r>
              <w:rPr>
                <w:sz w:val="20"/>
              </w:rPr>
              <w:br/>
              <w:t>Options: Recommend an RCA on the event; Open an RCA case automatically</w:t>
            </w:r>
            <w:r>
              <w:rPr>
                <w:sz w:val="20"/>
              </w:rPr>
              <w:br/>
              <w:t>Validation: No additional constraint declared by this control; the server validates the command.</w:t>
            </w:r>
          </w:p>
        </w:tc>
      </w:tr>
      <w:tr w:rsidR="008924CC" w14:paraId="5D4DCACB" w14:textId="77777777">
        <w:trPr>
          <w:cantSplit/>
          <w:jc w:val="center"/>
        </w:trPr>
        <w:tc>
          <w:tcPr>
            <w:tcW w:w="2376" w:type="dxa"/>
            <w:vAlign w:val="center"/>
          </w:tcPr>
          <w:p w14:paraId="42312C29" w14:textId="77777777" w:rsidR="008924CC" w:rsidRDefault="0007339B">
            <w:pPr>
              <w:spacing w:after="60" w:line="245" w:lineRule="auto"/>
            </w:pPr>
            <w:r>
              <w:rPr>
                <w:sz w:val="20"/>
              </w:rPr>
              <w:t>Why this change (optional)</w:t>
            </w:r>
          </w:p>
        </w:tc>
        <w:tc>
          <w:tcPr>
            <w:tcW w:w="7704" w:type="dxa"/>
            <w:vAlign w:val="center"/>
          </w:tcPr>
          <w:p w14:paraId="7377FDBA" w14:textId="77777777" w:rsidR="00916A2F" w:rsidRDefault="00697F42">
            <w:pPr>
              <w:spacing w:after="60" w:line="245" w:lineRule="auto"/>
            </w:pPr>
            <w:r>
              <w:rPr>
                <w:sz w:val="20"/>
              </w:rPr>
              <w:t>multiline text. Optional / conditional as labelled</w:t>
            </w:r>
            <w:r>
              <w:rPr>
                <w:sz w:val="20"/>
              </w:rPr>
              <w:br/>
              <w:t>Default: Blank for each new policy version.</w:t>
            </w:r>
            <w:r>
              <w:rPr>
                <w:sz w:val="20"/>
              </w:rPr>
              <w:br/>
              <w:t>Validation: Maximum 2000 characters.</w:t>
            </w:r>
            <w:r>
              <w:rPr>
                <w:sz w:val="20"/>
              </w:rPr>
              <w:br/>
              <w:t>Behavior: Optional explanation for this version; trimmed and omitted from the request when blank.</w:t>
            </w:r>
          </w:p>
        </w:tc>
      </w:tr>
    </w:tbl>
    <w:p w14:paraId="0C69C243" w14:textId="77777777" w:rsidR="008924CC" w:rsidRDefault="008924CC">
      <w:pPr>
        <w:spacing w:after="40"/>
      </w:pPr>
    </w:p>
    <w:p w14:paraId="504E4920" w14:textId="77777777" w:rsidR="008924CC" w:rsidRDefault="0007339B">
      <w:pPr>
        <w:pStyle w:val="Heading3"/>
      </w:pPr>
      <w:r>
        <w:lastRenderedPageBreak/>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A6EF985" w14:textId="77777777">
        <w:trPr>
          <w:cantSplit/>
          <w:tblHeader/>
          <w:jc w:val="center"/>
        </w:trPr>
        <w:tc>
          <w:tcPr>
            <w:tcW w:w="2376" w:type="dxa"/>
            <w:shd w:val="clear" w:color="auto" w:fill="DCE6EF"/>
            <w:vAlign w:val="center"/>
          </w:tcPr>
          <w:p w14:paraId="665820B9" w14:textId="77777777" w:rsidR="008924CC" w:rsidRDefault="0007339B">
            <w:pPr>
              <w:keepNext/>
              <w:spacing w:after="60" w:line="245" w:lineRule="auto"/>
            </w:pPr>
            <w:r>
              <w:rPr>
                <w:b/>
                <w:sz w:val="20"/>
              </w:rPr>
              <w:t>Filter</w:t>
            </w:r>
          </w:p>
        </w:tc>
        <w:tc>
          <w:tcPr>
            <w:tcW w:w="7704" w:type="dxa"/>
            <w:shd w:val="clear" w:color="auto" w:fill="DCE6EF"/>
            <w:vAlign w:val="center"/>
          </w:tcPr>
          <w:p w14:paraId="5DEC39B7" w14:textId="77777777" w:rsidR="008924CC" w:rsidRDefault="0007339B">
            <w:pPr>
              <w:keepNext/>
              <w:spacing w:after="60" w:line="245" w:lineRule="auto"/>
            </w:pPr>
            <w:r>
              <w:rPr>
                <w:b/>
                <w:sz w:val="20"/>
              </w:rPr>
              <w:t>Effect and query</w:t>
            </w:r>
          </w:p>
        </w:tc>
      </w:tr>
      <w:tr w:rsidR="008924CC" w14:paraId="2C1EAF56" w14:textId="77777777">
        <w:trPr>
          <w:cantSplit/>
          <w:jc w:val="center"/>
        </w:trPr>
        <w:tc>
          <w:tcPr>
            <w:tcW w:w="2376" w:type="dxa"/>
            <w:vAlign w:val="center"/>
          </w:tcPr>
          <w:p w14:paraId="1E674D91" w14:textId="77777777" w:rsidR="008924CC" w:rsidRDefault="0007339B">
            <w:pPr>
              <w:spacing w:after="60" w:line="245" w:lineRule="auto"/>
            </w:pPr>
            <w:r>
              <w:rPr>
                <w:sz w:val="20"/>
              </w:rPr>
              <w:t>Applies to</w:t>
            </w:r>
          </w:p>
        </w:tc>
        <w:tc>
          <w:tcPr>
            <w:tcW w:w="7704" w:type="dxa"/>
            <w:vAlign w:val="center"/>
          </w:tcPr>
          <w:p w14:paraId="7C177CE1" w14:textId="77777777" w:rsidR="008924CC" w:rsidRDefault="0007339B">
            <w:pPr>
              <w:spacing w:after="60" w:line="245" w:lineRule="auto"/>
            </w:pPr>
            <w:r>
              <w:rPr>
                <w:sz w:val="20"/>
              </w:rPr>
              <w:t>Whole plant baseline or unit-specific policy.</w:t>
            </w:r>
            <w:r>
              <w:rPr>
                <w:sz w:val="20"/>
              </w:rPr>
              <w:br/>
              <w:t>unit</w:t>
            </w:r>
          </w:p>
        </w:tc>
      </w:tr>
    </w:tbl>
    <w:p w14:paraId="303949CA" w14:textId="77777777" w:rsidR="008924CC" w:rsidRDefault="008924CC">
      <w:pPr>
        <w:spacing w:after="40"/>
      </w:pPr>
    </w:p>
    <w:p w14:paraId="20D0922B" w14:textId="77777777" w:rsidR="008924CC" w:rsidRDefault="0007339B">
      <w:pPr>
        <w:pStyle w:val="Heading3"/>
      </w:pPr>
      <w:r>
        <w:t>Actions</w:t>
      </w:r>
    </w:p>
    <w:p w14:paraId="7C842F8B" w14:textId="77777777" w:rsidR="008924CC" w:rsidRDefault="0007339B">
      <w:r>
        <w:rPr>
          <w:b/>
        </w:rPr>
        <w:t>Save policy version</w:t>
      </w:r>
      <w:r>
        <w:t>. All enabled trigger inputs complete and authorized Create auditable version; current/history refresh.</w:t>
      </w:r>
    </w:p>
    <w:p w14:paraId="7620E2FA" w14:textId="77777777" w:rsidR="008924CC" w:rsidRDefault="0007339B">
      <w:r>
        <w:t>Request: See rca-policy-api.ts policy GET/POST commands</w:t>
      </w:r>
    </w:p>
    <w:p w14:paraId="66B077D8" w14:textId="77777777" w:rsidR="008924CC" w:rsidRDefault="0007339B">
      <w:pPr>
        <w:pStyle w:val="Heading3"/>
      </w:pPr>
      <w:r>
        <w:t>Working logic</w:t>
      </w:r>
    </w:p>
    <w:p w14:paraId="1AF29062" w14:textId="77777777" w:rsidR="008924CC" w:rsidRDefault="0007339B">
      <w:pPr>
        <w:pStyle w:val="ListBullet"/>
      </w:pPr>
      <w:r>
        <w:t>Form begins from current effective policy; no invented engineering thresholds are supplied here.</w:t>
      </w:r>
    </w:p>
    <w:p w14:paraId="6699BD31" w14:textId="77777777" w:rsidR="008924CC" w:rsidRDefault="0007339B">
      <w:pPr>
        <w:pStyle w:val="ListBullet"/>
      </w:pPr>
      <w:r>
        <w:t>Duration minutes convert to seconds; loss percent to fraction; cumulative hours to seconds.</w:t>
      </w:r>
    </w:p>
    <w:p w14:paraId="32FBE67B" w14:textId="77777777" w:rsidR="008924CC" w:rsidRDefault="0007339B">
      <w:pPr>
        <w:pStyle w:val="ListBullet"/>
      </w:pPr>
      <w:r>
        <w:t>Criticality multiplier must be greater than zero and no greater than one. Empty optional cost/share/cumulative pair disables that trigger.</w:t>
      </w:r>
    </w:p>
    <w:p w14:paraId="04C5C2D2" w14:textId="77777777" w:rsidR="008924CC" w:rsidRDefault="0007339B">
      <w:r>
        <w:t>States to recognize: Loading with retry on request failure; empty results are distinct from no permission.; The selected plant and the server authorization scope constrain every request.</w:t>
      </w:r>
    </w:p>
    <w:p w14:paraId="31CFA65E" w14:textId="77777777" w:rsidR="008924CC" w:rsidRDefault="0007339B">
      <w:r>
        <w:rPr>
          <w:sz w:val="16"/>
        </w:rPr>
        <w:t>Source reference: src/features/event-hub/rca-policy/rca-policy-page.tsx; src/features/event-hub/rca-policy/rca-policy-form.tsx; src/features/event-hub/rca-policy/rca-policy-draft.ts; src/features/event-hub/rca-policy/rca-policy-api.ts</w:t>
      </w:r>
    </w:p>
    <w:p w14:paraId="062E20D8" w14:textId="77777777" w:rsidR="008924CC" w:rsidRDefault="0007339B">
      <w:pPr>
        <w:pStyle w:val="Heading2"/>
      </w:pPr>
      <w:bookmarkStart w:id="15" w:name="_Toc243039299"/>
      <w:r>
        <w:t>Planning lists</w:t>
      </w:r>
      <w:bookmarkEnd w:id="15"/>
    </w:p>
    <w:p w14:paraId="32AEB6E4" w14:textId="77777777" w:rsidR="008924CC" w:rsidRDefault="0007339B">
      <w:r>
        <w:t>Address: /production-plans | /planning?tab=plans | /planning?tab=profiles | /planning?tab=transitions | /planning?tab=streams | /planning?tab=calendars</w:t>
      </w:r>
    </w:p>
    <w:p w14:paraId="73AB1A0C" w14:textId="77777777" w:rsidR="008924CC" w:rsidRDefault="0007339B">
      <w:r>
        <w:t>Reach versioned plans and their supporting profiles, rates, streams and calendars.</w:t>
      </w:r>
    </w:p>
    <w:p w14:paraId="06133AAB" w14:textId="77777777" w:rsidR="008924CC" w:rsidRDefault="0007339B">
      <w:r>
        <w:t>Access: Authenticated plant member with the route capability; tenant and unit grants remain server-enforced. Analysis/planning menu requires canViewAnalysis; an operations-only Operator role does not receive that menu.</w:t>
      </w:r>
    </w:p>
    <w:p w14:paraId="2ABE72C9" w14:textId="77777777" w:rsidR="008924CC" w:rsidRDefault="0007339B">
      <w:pPr>
        <w:pStyle w:val="Heading3"/>
      </w:pPr>
      <w:r>
        <w:t>Procedure</w:t>
      </w:r>
    </w:p>
    <w:p w14:paraId="6746597E" w14:textId="77777777" w:rsidR="008924CC" w:rsidRDefault="0007339B">
      <w:r>
        <w:t>1. Choose one of five planning tabs.</w:t>
      </w:r>
    </w:p>
    <w:p w14:paraId="10E413C3" w14:textId="77777777" w:rsidR="008924CC" w:rsidRDefault="0007339B">
      <w:r>
        <w:t>2. Use each tab’s scoped filters.</w:t>
      </w:r>
    </w:p>
    <w:p w14:paraId="18D6E347" w14:textId="77777777" w:rsidR="008924CC" w:rsidRDefault="0007339B">
      <w:r>
        <w:t>3. Open a record or authorized create/import action.</w:t>
      </w:r>
    </w:p>
    <w:p w14:paraId="06D9E08E" w14:textId="77777777" w:rsidR="008924CC" w:rsidRDefault="0007339B">
      <w:r>
        <w:t>Sections: Plans Tab; Profiles Tab</w:t>
      </w:r>
    </w:p>
    <w:p w14:paraId="6F885F2E" w14:textId="77777777" w:rsidR="008924CC" w:rsidRDefault="0007339B">
      <w:pPr>
        <w:pStyle w:val="Heading3"/>
      </w:pPr>
      <w:r>
        <w:lastRenderedPageBreak/>
        <w:t>Plans Tab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E939DF0" w14:textId="77777777">
        <w:trPr>
          <w:cantSplit/>
          <w:tblHeader/>
          <w:jc w:val="center"/>
        </w:trPr>
        <w:tc>
          <w:tcPr>
            <w:tcW w:w="2376" w:type="dxa"/>
            <w:shd w:val="clear" w:color="auto" w:fill="DCE6EF"/>
            <w:vAlign w:val="center"/>
          </w:tcPr>
          <w:p w14:paraId="5DB85F5F" w14:textId="77777777" w:rsidR="008924CC" w:rsidRDefault="0007339B">
            <w:pPr>
              <w:keepNext/>
              <w:spacing w:after="60" w:line="245" w:lineRule="auto"/>
            </w:pPr>
            <w:r>
              <w:rPr>
                <w:b/>
                <w:sz w:val="20"/>
              </w:rPr>
              <w:t>Field</w:t>
            </w:r>
          </w:p>
        </w:tc>
        <w:tc>
          <w:tcPr>
            <w:tcW w:w="7704" w:type="dxa"/>
            <w:shd w:val="clear" w:color="auto" w:fill="DCE6EF"/>
            <w:vAlign w:val="center"/>
          </w:tcPr>
          <w:p w14:paraId="052F9C80" w14:textId="77777777" w:rsidR="008924CC" w:rsidRDefault="0007339B">
            <w:pPr>
              <w:keepNext/>
              <w:spacing w:after="60" w:line="245" w:lineRule="auto"/>
            </w:pPr>
            <w:r>
              <w:rPr>
                <w:b/>
                <w:sz w:val="20"/>
              </w:rPr>
              <w:t>Entry and behavior</w:t>
            </w:r>
          </w:p>
        </w:tc>
      </w:tr>
      <w:tr w:rsidR="008924CC" w14:paraId="61870CAC" w14:textId="77777777">
        <w:trPr>
          <w:cantSplit/>
          <w:jc w:val="center"/>
        </w:trPr>
        <w:tc>
          <w:tcPr>
            <w:tcW w:w="2376" w:type="dxa"/>
            <w:vAlign w:val="center"/>
          </w:tcPr>
          <w:p w14:paraId="501EC5F2" w14:textId="77777777" w:rsidR="008924CC" w:rsidRDefault="0007339B">
            <w:pPr>
              <w:spacing w:after="60" w:line="245" w:lineRule="auto"/>
            </w:pPr>
            <w:r>
              <w:rPr>
                <w:sz w:val="20"/>
              </w:rPr>
              <w:t>Unit</w:t>
            </w:r>
          </w:p>
        </w:tc>
        <w:tc>
          <w:tcPr>
            <w:tcW w:w="7704" w:type="dxa"/>
            <w:vAlign w:val="center"/>
          </w:tcPr>
          <w:p w14:paraId="479CB2E0" w14:textId="77777777" w:rsidR="00916A2F" w:rsidRDefault="00697F42">
            <w:pPr>
              <w:spacing w:after="60" w:line="245" w:lineRule="auto"/>
            </w:pPr>
            <w:r>
              <w:rPr>
                <w:sz w:val="20"/>
              </w:rPr>
              <w:t>select. Optional filter</w:t>
            </w:r>
            <w:r>
              <w:rPr>
                <w:sz w:val="20"/>
              </w:rPr>
              <w:br/>
              <w:t>Default: All units</w:t>
            </w:r>
            <w:r>
              <w:rPr>
                <w:sz w:val="20"/>
              </w:rPr>
              <w:br/>
              <w:t>Options: All units; Units available in the acting plant and scope</w:t>
            </w:r>
            <w:r>
              <w:rPr>
                <w:sz w:val="20"/>
              </w:rPr>
              <w:br/>
              <w:t>Validation: Choose an available unit or All units.</w:t>
            </w:r>
            <w:r>
              <w:rPr>
                <w:sz w:val="20"/>
              </w:rPr>
              <w:br/>
              <w:t>Behavior: Filters the plan list by unit; All units omits the unitId query parameter. The selection is local to this tab and does not save a plan.</w:t>
            </w:r>
          </w:p>
        </w:tc>
      </w:tr>
      <w:tr w:rsidR="008924CC" w14:paraId="5EBCE68F" w14:textId="77777777">
        <w:trPr>
          <w:cantSplit/>
          <w:jc w:val="center"/>
        </w:trPr>
        <w:tc>
          <w:tcPr>
            <w:tcW w:w="2376" w:type="dxa"/>
            <w:vAlign w:val="center"/>
          </w:tcPr>
          <w:p w14:paraId="14FDFF66" w14:textId="77777777" w:rsidR="008924CC" w:rsidRDefault="0007339B">
            <w:pPr>
              <w:spacing w:after="60" w:line="245" w:lineRule="auto"/>
            </w:pPr>
            <w:r>
              <w:rPr>
                <w:sz w:val="20"/>
              </w:rPr>
              <w:t>Current version</w:t>
            </w:r>
          </w:p>
        </w:tc>
        <w:tc>
          <w:tcPr>
            <w:tcW w:w="7704" w:type="dxa"/>
            <w:vAlign w:val="center"/>
          </w:tcPr>
          <w:p w14:paraId="6F3BA885" w14:textId="77777777" w:rsidR="00916A2F" w:rsidRDefault="00697F42">
            <w:pPr>
              <w:spacing w:after="60" w:line="245" w:lineRule="auto"/>
            </w:pPr>
            <w:r>
              <w:rPr>
                <w:sz w:val="20"/>
              </w:rPr>
              <w:t>select. Optional filter</w:t>
            </w:r>
            <w:r>
              <w:rPr>
                <w:sz w:val="20"/>
              </w:rPr>
              <w:br/>
              <w:t>Default: Any state</w:t>
            </w:r>
            <w:r>
              <w:rPr>
                <w:sz w:val="20"/>
              </w:rPr>
              <w:br/>
              <w:t>Options: Any state; Draft; Submitted for approval; Approved; Superseded</w:t>
            </w:r>
            <w:r>
              <w:rPr>
                <w:sz w:val="20"/>
              </w:rPr>
              <w:br/>
              <w:t>Validation: Choose a supported approval state or Any state.</w:t>
            </w:r>
            <w:r>
              <w:rPr>
                <w:sz w:val="20"/>
              </w:rPr>
              <w:br/>
              <w:t>Behavior: Filters the current plan version by approvalState; Any state omits that query parameter. The selection does not change the version state.</w:t>
            </w:r>
          </w:p>
        </w:tc>
      </w:tr>
    </w:tbl>
    <w:p w14:paraId="0FE5D9B0"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DAE832B" w14:textId="77777777">
        <w:trPr>
          <w:cantSplit/>
          <w:tblHeader/>
          <w:jc w:val="center"/>
        </w:trPr>
        <w:tc>
          <w:tcPr>
            <w:tcW w:w="2880" w:type="dxa"/>
            <w:shd w:val="clear" w:color="auto" w:fill="DCE6EF"/>
            <w:vAlign w:val="center"/>
          </w:tcPr>
          <w:p w14:paraId="7FDCF153"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5A230CCA" w14:textId="77777777" w:rsidR="008924CC" w:rsidRDefault="0007339B">
            <w:pPr>
              <w:keepNext/>
              <w:spacing w:after="60" w:line="245" w:lineRule="auto"/>
            </w:pPr>
            <w:r>
              <w:rPr>
                <w:b/>
                <w:sz w:val="20"/>
              </w:rPr>
              <w:t>Meaning and behavior</w:t>
            </w:r>
          </w:p>
        </w:tc>
      </w:tr>
      <w:tr w:rsidR="008924CC" w14:paraId="046E6149" w14:textId="77777777">
        <w:trPr>
          <w:cantSplit/>
          <w:jc w:val="center"/>
        </w:trPr>
        <w:tc>
          <w:tcPr>
            <w:tcW w:w="2880" w:type="dxa"/>
            <w:vAlign w:val="center"/>
          </w:tcPr>
          <w:p w14:paraId="7AEABDAB" w14:textId="77777777" w:rsidR="008924CC" w:rsidRDefault="0007339B">
            <w:pPr>
              <w:spacing w:after="60" w:line="245" w:lineRule="auto"/>
            </w:pPr>
            <w:r>
              <w:rPr>
                <w:sz w:val="20"/>
              </w:rPr>
              <w:t>Plan; Version; Basis; Window; State; Period accounting</w:t>
            </w:r>
          </w:p>
        </w:tc>
        <w:tc>
          <w:tcPr>
            <w:tcW w:w="7200" w:type="dxa"/>
            <w:vAlign w:val="center"/>
          </w:tcPr>
          <w:p w14:paraId="1A7B3A0A"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1996E438" w14:textId="77777777" w:rsidR="008924CC" w:rsidRDefault="008924CC">
      <w:pPr>
        <w:spacing w:after="40"/>
      </w:pPr>
    </w:p>
    <w:p w14:paraId="4CBE02BF" w14:textId="77777777" w:rsidR="008924CC" w:rsidRDefault="0007339B">
      <w:pPr>
        <w:pStyle w:val="Heading3"/>
      </w:pPr>
      <w:r>
        <w:t>Profiles Tab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D6CC4BF" w14:textId="77777777">
        <w:trPr>
          <w:cantSplit/>
          <w:tblHeader/>
          <w:jc w:val="center"/>
        </w:trPr>
        <w:tc>
          <w:tcPr>
            <w:tcW w:w="2376" w:type="dxa"/>
            <w:shd w:val="clear" w:color="auto" w:fill="DCE6EF"/>
            <w:vAlign w:val="center"/>
          </w:tcPr>
          <w:p w14:paraId="307C4163" w14:textId="77777777" w:rsidR="008924CC" w:rsidRDefault="0007339B">
            <w:pPr>
              <w:keepNext/>
              <w:spacing w:after="60" w:line="245" w:lineRule="auto"/>
            </w:pPr>
            <w:r>
              <w:rPr>
                <w:b/>
                <w:sz w:val="20"/>
              </w:rPr>
              <w:t>Field</w:t>
            </w:r>
          </w:p>
        </w:tc>
        <w:tc>
          <w:tcPr>
            <w:tcW w:w="7704" w:type="dxa"/>
            <w:shd w:val="clear" w:color="auto" w:fill="DCE6EF"/>
            <w:vAlign w:val="center"/>
          </w:tcPr>
          <w:p w14:paraId="29E5514D" w14:textId="77777777" w:rsidR="008924CC" w:rsidRDefault="0007339B">
            <w:pPr>
              <w:keepNext/>
              <w:spacing w:after="60" w:line="245" w:lineRule="auto"/>
            </w:pPr>
            <w:r>
              <w:rPr>
                <w:b/>
                <w:sz w:val="20"/>
              </w:rPr>
              <w:t>Entry and behavior</w:t>
            </w:r>
          </w:p>
        </w:tc>
      </w:tr>
      <w:tr w:rsidR="008924CC" w14:paraId="74E15F04" w14:textId="77777777">
        <w:trPr>
          <w:cantSplit/>
          <w:jc w:val="center"/>
        </w:trPr>
        <w:tc>
          <w:tcPr>
            <w:tcW w:w="2376" w:type="dxa"/>
            <w:vAlign w:val="center"/>
          </w:tcPr>
          <w:p w14:paraId="30C4C20F" w14:textId="77777777" w:rsidR="008924CC" w:rsidRDefault="0007339B">
            <w:pPr>
              <w:spacing w:after="60" w:line="245" w:lineRule="auto"/>
            </w:pPr>
            <w:r>
              <w:rPr>
                <w:sz w:val="20"/>
              </w:rPr>
              <w:t>Unit</w:t>
            </w:r>
          </w:p>
        </w:tc>
        <w:tc>
          <w:tcPr>
            <w:tcW w:w="7704" w:type="dxa"/>
            <w:vAlign w:val="center"/>
          </w:tcPr>
          <w:p w14:paraId="075577CB" w14:textId="77777777" w:rsidR="00916A2F" w:rsidRDefault="00697F42">
            <w:pPr>
              <w:spacing w:after="60" w:line="245" w:lineRule="auto"/>
            </w:pPr>
            <w:r>
              <w:rPr>
                <w:sz w:val="20"/>
              </w:rPr>
              <w:t>select. Optional filter</w:t>
            </w:r>
            <w:r>
              <w:rPr>
                <w:sz w:val="20"/>
              </w:rPr>
              <w:br/>
              <w:t>Default: All units</w:t>
            </w:r>
            <w:r>
              <w:rPr>
                <w:sz w:val="20"/>
              </w:rPr>
              <w:br/>
              <w:t>Options: All units; Units available in the acting plant and scope</w:t>
            </w:r>
            <w:r>
              <w:rPr>
                <w:sz w:val="20"/>
              </w:rPr>
              <w:br/>
              <w:t>Validation: Choose an available unit or All units.</w:t>
            </w:r>
            <w:r>
              <w:rPr>
                <w:sz w:val="20"/>
              </w:rPr>
              <w:br/>
              <w:t>Behavior: Filters the profile list by unit; All units omits the unitId query parameter. The selection does not save a profile.</w:t>
            </w:r>
          </w:p>
        </w:tc>
      </w:tr>
      <w:tr w:rsidR="008924CC" w14:paraId="0925536F" w14:textId="77777777">
        <w:trPr>
          <w:cantSplit/>
          <w:jc w:val="center"/>
        </w:trPr>
        <w:tc>
          <w:tcPr>
            <w:tcW w:w="2376" w:type="dxa"/>
            <w:vAlign w:val="center"/>
          </w:tcPr>
          <w:p w14:paraId="0507061B" w14:textId="77777777" w:rsidR="008924CC" w:rsidRDefault="0007339B">
            <w:pPr>
              <w:spacing w:after="60" w:line="245" w:lineRule="auto"/>
            </w:pPr>
            <w:r>
              <w:rPr>
                <w:sz w:val="20"/>
              </w:rPr>
              <w:t>Product</w:t>
            </w:r>
          </w:p>
        </w:tc>
        <w:tc>
          <w:tcPr>
            <w:tcW w:w="7704" w:type="dxa"/>
            <w:vAlign w:val="center"/>
          </w:tcPr>
          <w:p w14:paraId="7981F1C7" w14:textId="77777777" w:rsidR="00916A2F" w:rsidRDefault="00697F42">
            <w:pPr>
              <w:spacing w:after="60" w:line="245" w:lineRule="auto"/>
            </w:pPr>
            <w:r>
              <w:rPr>
                <w:sz w:val="20"/>
              </w:rPr>
              <w:t>select. Optional filter</w:t>
            </w:r>
            <w:r>
              <w:rPr>
                <w:sz w:val="20"/>
              </w:rPr>
              <w:br/>
              <w:t>Default: All products</w:t>
            </w:r>
            <w:r>
              <w:rPr>
                <w:sz w:val="20"/>
              </w:rPr>
              <w:br/>
              <w:t>Options: All products; Configured products</w:t>
            </w:r>
            <w:r>
              <w:rPr>
                <w:sz w:val="20"/>
              </w:rPr>
              <w:br/>
              <w:t>Validation: Choose a configured product or All products.</w:t>
            </w:r>
            <w:r>
              <w:rPr>
                <w:sz w:val="20"/>
              </w:rPr>
              <w:br/>
              <w:t>Behavior: Filters the profile list by product; All products omits the productId query parameter. The selection does not save a profile.</w:t>
            </w:r>
          </w:p>
        </w:tc>
      </w:tr>
    </w:tbl>
    <w:p w14:paraId="77FE91C7"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141A4C33" w14:textId="77777777">
        <w:trPr>
          <w:cantSplit/>
          <w:tblHeader/>
          <w:jc w:val="center"/>
        </w:trPr>
        <w:tc>
          <w:tcPr>
            <w:tcW w:w="2880" w:type="dxa"/>
            <w:shd w:val="clear" w:color="auto" w:fill="DCE6EF"/>
            <w:vAlign w:val="center"/>
          </w:tcPr>
          <w:p w14:paraId="7C2B71EE" w14:textId="77777777" w:rsidR="008924CC" w:rsidRDefault="0007339B">
            <w:pPr>
              <w:keepNext/>
              <w:spacing w:after="60" w:line="245" w:lineRule="auto"/>
            </w:pPr>
            <w:r>
              <w:rPr>
                <w:b/>
                <w:sz w:val="20"/>
              </w:rPr>
              <w:lastRenderedPageBreak/>
              <w:t>Displayed field</w:t>
            </w:r>
          </w:p>
        </w:tc>
        <w:tc>
          <w:tcPr>
            <w:tcW w:w="7200" w:type="dxa"/>
            <w:shd w:val="clear" w:color="auto" w:fill="DCE6EF"/>
            <w:vAlign w:val="center"/>
          </w:tcPr>
          <w:p w14:paraId="29BEB45E" w14:textId="77777777" w:rsidR="008924CC" w:rsidRDefault="0007339B">
            <w:pPr>
              <w:keepNext/>
              <w:spacing w:after="60" w:line="245" w:lineRule="auto"/>
            </w:pPr>
            <w:r>
              <w:rPr>
                <w:b/>
                <w:sz w:val="20"/>
              </w:rPr>
              <w:t>Meaning and behavior</w:t>
            </w:r>
          </w:p>
        </w:tc>
      </w:tr>
      <w:tr w:rsidR="008924CC" w14:paraId="0AD4F275" w14:textId="77777777">
        <w:trPr>
          <w:cantSplit/>
          <w:jc w:val="center"/>
        </w:trPr>
        <w:tc>
          <w:tcPr>
            <w:tcW w:w="2880" w:type="dxa"/>
            <w:vAlign w:val="center"/>
          </w:tcPr>
          <w:p w14:paraId="4FE9F008" w14:textId="77777777" w:rsidR="008924CC" w:rsidRDefault="0007339B">
            <w:pPr>
              <w:spacing w:after="60" w:line="245" w:lineRule="auto"/>
            </w:pPr>
            <w:r>
              <w:rPr>
                <w:sz w:val="20"/>
              </w:rPr>
              <w:t>Unit × product; Operating mode; Version; Capacity model; Effective; State</w:t>
            </w:r>
          </w:p>
        </w:tc>
        <w:tc>
          <w:tcPr>
            <w:tcW w:w="7200" w:type="dxa"/>
            <w:vAlign w:val="center"/>
          </w:tcPr>
          <w:p w14:paraId="5CAA42E3"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26662CE0" w14:textId="77777777" w:rsidR="008924CC" w:rsidRDefault="008924CC">
      <w:pPr>
        <w:spacing w:after="40"/>
      </w:pPr>
    </w:p>
    <w:p w14:paraId="38D453F5"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9AEB390" w14:textId="77777777">
        <w:trPr>
          <w:cantSplit/>
          <w:tblHeader/>
          <w:jc w:val="center"/>
        </w:trPr>
        <w:tc>
          <w:tcPr>
            <w:tcW w:w="2376" w:type="dxa"/>
            <w:shd w:val="clear" w:color="auto" w:fill="DCE6EF"/>
            <w:vAlign w:val="center"/>
          </w:tcPr>
          <w:p w14:paraId="44A5BBE4" w14:textId="77777777" w:rsidR="008924CC" w:rsidRDefault="0007339B">
            <w:pPr>
              <w:keepNext/>
              <w:spacing w:after="60" w:line="245" w:lineRule="auto"/>
            </w:pPr>
            <w:r>
              <w:rPr>
                <w:b/>
                <w:sz w:val="20"/>
              </w:rPr>
              <w:t>Filter</w:t>
            </w:r>
          </w:p>
        </w:tc>
        <w:tc>
          <w:tcPr>
            <w:tcW w:w="7704" w:type="dxa"/>
            <w:shd w:val="clear" w:color="auto" w:fill="DCE6EF"/>
            <w:vAlign w:val="center"/>
          </w:tcPr>
          <w:p w14:paraId="2525E429" w14:textId="77777777" w:rsidR="008924CC" w:rsidRDefault="0007339B">
            <w:pPr>
              <w:keepNext/>
              <w:spacing w:after="60" w:line="245" w:lineRule="auto"/>
            </w:pPr>
            <w:r>
              <w:rPr>
                <w:b/>
                <w:sz w:val="20"/>
              </w:rPr>
              <w:t>Effect and query</w:t>
            </w:r>
          </w:p>
        </w:tc>
      </w:tr>
      <w:tr w:rsidR="008924CC" w14:paraId="302BE4FF" w14:textId="77777777">
        <w:trPr>
          <w:cantSplit/>
          <w:jc w:val="center"/>
        </w:trPr>
        <w:tc>
          <w:tcPr>
            <w:tcW w:w="2376" w:type="dxa"/>
            <w:vAlign w:val="center"/>
          </w:tcPr>
          <w:p w14:paraId="7E2B7DC4" w14:textId="77777777" w:rsidR="008924CC" w:rsidRDefault="0007339B">
            <w:pPr>
              <w:spacing w:after="60" w:line="245" w:lineRule="auto"/>
            </w:pPr>
            <w:r>
              <w:rPr>
                <w:sz w:val="20"/>
              </w:rPr>
              <w:t>Planning tab</w:t>
            </w:r>
          </w:p>
        </w:tc>
        <w:tc>
          <w:tcPr>
            <w:tcW w:w="7704" w:type="dxa"/>
            <w:vAlign w:val="center"/>
          </w:tcPr>
          <w:p w14:paraId="6584BBF7" w14:textId="77777777" w:rsidR="008924CC" w:rsidRDefault="0007339B">
            <w:pPr>
              <w:spacing w:after="60" w:line="245" w:lineRule="auto"/>
            </w:pPr>
            <w:r>
              <w:rPr>
                <w:sz w:val="20"/>
              </w:rPr>
              <w:t>Plans; Profiles &amp; rates; Grade transitions; Streams; Calendars &amp; crews.</w:t>
            </w:r>
            <w:r>
              <w:rPr>
                <w:sz w:val="20"/>
              </w:rPr>
              <w:br/>
              <w:t>tab</w:t>
            </w:r>
          </w:p>
        </w:tc>
      </w:tr>
    </w:tbl>
    <w:p w14:paraId="1EFCE48E" w14:textId="77777777" w:rsidR="008924CC" w:rsidRDefault="008924CC">
      <w:pPr>
        <w:spacing w:after="40"/>
      </w:pPr>
    </w:p>
    <w:p w14:paraId="66D8CDDC" w14:textId="77777777" w:rsidR="008924CC" w:rsidRDefault="0007339B">
      <w:pPr>
        <w:pStyle w:val="Heading3"/>
      </w:pPr>
      <w:r>
        <w:t>Actions</w:t>
      </w:r>
    </w:p>
    <w:p w14:paraId="265E6C8E" w14:textId="77777777" w:rsidR="008924CC" w:rsidRDefault="0007339B">
      <w:r>
        <w:rPr>
          <w:b/>
        </w:rPr>
        <w:t>New plan / New profile / Import rates</w:t>
      </w:r>
      <w:r>
        <w:t>. Relevant write capability Open dedicated form.</w:t>
      </w:r>
    </w:p>
    <w:p w14:paraId="0F775230" w14:textId="77777777" w:rsidR="008924CC" w:rsidRDefault="0007339B">
      <w:r>
        <w:t>Request: Navigation to corresponding /planning route</w:t>
      </w:r>
    </w:p>
    <w:p w14:paraId="6F98C3AA" w14:textId="77777777" w:rsidR="008924CC" w:rsidRDefault="0007339B">
      <w:pPr>
        <w:pStyle w:val="Heading3"/>
      </w:pPr>
      <w:r>
        <w:t>Working logic</w:t>
      </w:r>
    </w:p>
    <w:p w14:paraId="529754DB" w14:textId="77777777" w:rsidR="008924CC" w:rsidRDefault="0007339B">
      <w:pPr>
        <w:pStyle w:val="ListBullet"/>
      </w:pPr>
      <w:r>
        <w:t>Old /production-plans redirects to /planning?tab=plans.</w:t>
      </w:r>
    </w:p>
    <w:p w14:paraId="129F3864" w14:textId="77777777" w:rsidR="008924CC" w:rsidRDefault="0007339B">
      <w:pPr>
        <w:pStyle w:val="ListBullet"/>
      </w:pPr>
      <w:r>
        <w:t>Changing tabs is URL-backed; record editors retain their dedicated routes.</w:t>
      </w:r>
    </w:p>
    <w:p w14:paraId="01431E36" w14:textId="77777777" w:rsidR="008924CC" w:rsidRDefault="0007339B">
      <w:r>
        <w:t>States to recognize: Loading with retry on request failure; empty results are distinct from no permission.; The selected plant and the server authorization scope constrain every request.</w:t>
      </w:r>
    </w:p>
    <w:p w14:paraId="06EAB4D8" w14:textId="77777777" w:rsidR="008924CC" w:rsidRDefault="0007339B">
      <w:r>
        <w:rPr>
          <w:sz w:val="16"/>
        </w:rPr>
        <w:t>Source reference: src/features/plans-profiles-calendars/planning-page.tsx; src/features/plans-profiles-calendars/plans/plans-tab.tsx; src/features/plans-profiles-calendars/profiles/profiles-tab.tsx</w:t>
      </w:r>
    </w:p>
    <w:p w14:paraId="752870EC" w14:textId="77777777" w:rsidR="008924CC" w:rsidRDefault="0007339B">
      <w:pPr>
        <w:pStyle w:val="Heading2"/>
      </w:pPr>
      <w:bookmarkStart w:id="16" w:name="_Toc243039300"/>
      <w:r>
        <w:t>Plan and version editor</w:t>
      </w:r>
      <w:bookmarkEnd w:id="16"/>
    </w:p>
    <w:p w14:paraId="2B810AC1" w14:textId="77777777" w:rsidR="008924CC" w:rsidRDefault="0007339B">
      <w:r>
        <w:t>Address: /planning/plans/new | /planning/plans/:planId/versions/new | /planning/plans/:planId/versions/:version/edit</w:t>
      </w:r>
    </w:p>
    <w:p w14:paraId="10865779" w14:textId="77777777" w:rsidR="008924CC" w:rsidRDefault="0007339B">
      <w:r>
        <w:t>Define a plan window, target basis, distribution and sequential product campaigns.</w:t>
      </w:r>
    </w:p>
    <w:p w14:paraId="0CD669C5"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canWritePlans creates/edits/generates; canApprovePlans approves. The server enforces independent approval and scope.</w:t>
      </w:r>
    </w:p>
    <w:p w14:paraId="18A44F82" w14:textId="77777777" w:rsidR="008924CC" w:rsidRDefault="0007339B">
      <w:pPr>
        <w:pStyle w:val="Heading3"/>
      </w:pPr>
      <w:r>
        <w:t>Procedure</w:t>
      </w:r>
    </w:p>
    <w:p w14:paraId="728AF6C1" w14:textId="77777777" w:rsidR="008924CC" w:rsidRDefault="0007339B">
      <w:r>
        <w:t>1. Optionally copy a plan’s unit/basis/target/distribution/products.</w:t>
      </w:r>
    </w:p>
    <w:p w14:paraId="582943B9" w14:textId="77777777" w:rsidR="008924CC" w:rsidRDefault="0007339B">
      <w:r>
        <w:t>2. Enter the new name, scenario and window.</w:t>
      </w:r>
    </w:p>
    <w:p w14:paraId="4217E28E" w14:textId="77777777" w:rsidR="008924CC" w:rsidRDefault="0007339B">
      <w:r>
        <w:t>3. Add product slices with optional dates/weights/targets.</w:t>
      </w:r>
    </w:p>
    <w:p w14:paraId="295B2CF7" w14:textId="77777777" w:rsidR="008924CC" w:rsidRDefault="0007339B">
      <w:r>
        <w:t>4. Save a draft, then preview/generate/review in the detail page.</w:t>
      </w:r>
    </w:p>
    <w:p w14:paraId="29D8CF3B" w14:textId="77777777" w:rsidR="008924CC" w:rsidRDefault="0007339B">
      <w:r>
        <w:lastRenderedPageBreak/>
        <w:t>Sections: Plan Form; Copy From Plan; Product slices (repeatable)</w:t>
      </w:r>
    </w:p>
    <w:p w14:paraId="7D92D98E" w14:textId="77777777" w:rsidR="008924CC" w:rsidRDefault="0007339B">
      <w:pPr>
        <w:pStyle w:val="Heading3"/>
      </w:pPr>
      <w:r>
        <w:t>Plan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227673D8" w14:textId="77777777">
        <w:trPr>
          <w:cantSplit/>
          <w:tblHeader/>
          <w:jc w:val="center"/>
        </w:trPr>
        <w:tc>
          <w:tcPr>
            <w:tcW w:w="2376" w:type="dxa"/>
            <w:shd w:val="clear" w:color="auto" w:fill="DCE6EF"/>
            <w:vAlign w:val="center"/>
          </w:tcPr>
          <w:p w14:paraId="05B11599" w14:textId="77777777" w:rsidR="008924CC" w:rsidRDefault="0007339B">
            <w:pPr>
              <w:keepNext/>
              <w:spacing w:after="60" w:line="245" w:lineRule="auto"/>
            </w:pPr>
            <w:r>
              <w:rPr>
                <w:b/>
                <w:sz w:val="20"/>
              </w:rPr>
              <w:t>Field</w:t>
            </w:r>
          </w:p>
        </w:tc>
        <w:tc>
          <w:tcPr>
            <w:tcW w:w="7704" w:type="dxa"/>
            <w:shd w:val="clear" w:color="auto" w:fill="DCE6EF"/>
            <w:vAlign w:val="center"/>
          </w:tcPr>
          <w:p w14:paraId="75964F8B" w14:textId="77777777" w:rsidR="008924CC" w:rsidRDefault="0007339B">
            <w:pPr>
              <w:keepNext/>
              <w:spacing w:after="60" w:line="245" w:lineRule="auto"/>
            </w:pPr>
            <w:r>
              <w:rPr>
                <w:b/>
                <w:sz w:val="20"/>
              </w:rPr>
              <w:t>Entry and behavior</w:t>
            </w:r>
          </w:p>
        </w:tc>
      </w:tr>
      <w:tr w:rsidR="008924CC" w14:paraId="4B988825" w14:textId="77777777">
        <w:trPr>
          <w:cantSplit/>
          <w:jc w:val="center"/>
        </w:trPr>
        <w:tc>
          <w:tcPr>
            <w:tcW w:w="2376" w:type="dxa"/>
            <w:vAlign w:val="center"/>
          </w:tcPr>
          <w:p w14:paraId="3546F21F" w14:textId="77777777" w:rsidR="008924CC" w:rsidRDefault="0007339B">
            <w:pPr>
              <w:spacing w:after="60" w:line="245" w:lineRule="auto"/>
            </w:pPr>
            <w:r>
              <w:rPr>
                <w:sz w:val="20"/>
              </w:rPr>
              <w:t>Name</w:t>
            </w:r>
          </w:p>
        </w:tc>
        <w:tc>
          <w:tcPr>
            <w:tcW w:w="7704" w:type="dxa"/>
            <w:vAlign w:val="center"/>
          </w:tcPr>
          <w:p w14:paraId="7DC36221" w14:textId="77777777" w:rsidR="008924CC" w:rsidRDefault="0007339B">
            <w:pPr>
              <w:spacing w:after="60" w:line="245" w:lineRule="auto"/>
            </w:pPr>
            <w:r>
              <w:rPr>
                <w:sz w:val="20"/>
              </w:rPr>
              <w:t>text. Required on create</w:t>
            </w:r>
            <w:r>
              <w:rPr>
                <w:sz w:val="20"/>
              </w:rPr>
              <w:br/>
              <w:t>Validation: Nonblank trimmed text; disabled for version edits.</w:t>
            </w:r>
          </w:p>
        </w:tc>
      </w:tr>
      <w:tr w:rsidR="008924CC" w14:paraId="123EBF80" w14:textId="77777777">
        <w:trPr>
          <w:cantSplit/>
          <w:jc w:val="center"/>
        </w:trPr>
        <w:tc>
          <w:tcPr>
            <w:tcW w:w="2376" w:type="dxa"/>
            <w:vAlign w:val="center"/>
          </w:tcPr>
          <w:p w14:paraId="35ABCC88" w14:textId="77777777" w:rsidR="008924CC" w:rsidRDefault="0007339B">
            <w:pPr>
              <w:spacing w:after="60" w:line="245" w:lineRule="auto"/>
            </w:pPr>
            <w:r>
              <w:rPr>
                <w:sz w:val="20"/>
              </w:rPr>
              <w:t>Unit</w:t>
            </w:r>
          </w:p>
        </w:tc>
        <w:tc>
          <w:tcPr>
            <w:tcW w:w="7704" w:type="dxa"/>
            <w:vAlign w:val="center"/>
          </w:tcPr>
          <w:p w14:paraId="1AD25620" w14:textId="77777777" w:rsidR="008924CC" w:rsidRDefault="0007339B">
            <w:pPr>
              <w:spacing w:after="60" w:line="245" w:lineRule="auto"/>
            </w:pPr>
            <w:r>
              <w:rPr>
                <w:sz w:val="20"/>
              </w:rPr>
              <w:t>select. Required</w:t>
            </w:r>
            <w:r>
              <w:rPr>
                <w:sz w:val="20"/>
              </w:rPr>
              <w:br/>
              <w:t>Options: Scoped units</w:t>
            </w:r>
            <w:r>
              <w:rPr>
                <w:sz w:val="20"/>
              </w:rPr>
              <w:br/>
              <w:t>Validation: No additional constraint declared by this control; the server validates the command.</w:t>
            </w:r>
            <w:r>
              <w:rPr>
                <w:sz w:val="20"/>
              </w:rPr>
              <w:br/>
              <w:t>Behavior: Input hint: Choose a unit.</w:t>
            </w:r>
          </w:p>
        </w:tc>
      </w:tr>
      <w:tr w:rsidR="008924CC" w14:paraId="331B4399" w14:textId="77777777">
        <w:trPr>
          <w:cantSplit/>
          <w:jc w:val="center"/>
        </w:trPr>
        <w:tc>
          <w:tcPr>
            <w:tcW w:w="2376" w:type="dxa"/>
            <w:vAlign w:val="center"/>
          </w:tcPr>
          <w:p w14:paraId="0C455BFB" w14:textId="77777777" w:rsidR="008924CC" w:rsidRDefault="0007339B">
            <w:pPr>
              <w:spacing w:after="60" w:line="245" w:lineRule="auto"/>
            </w:pPr>
            <w:r>
              <w:rPr>
                <w:sz w:val="20"/>
              </w:rPr>
              <w:t>Scenario</w:t>
            </w:r>
          </w:p>
        </w:tc>
        <w:tc>
          <w:tcPr>
            <w:tcW w:w="7704" w:type="dxa"/>
            <w:vAlign w:val="center"/>
          </w:tcPr>
          <w:p w14:paraId="5BE674CA" w14:textId="77777777" w:rsidR="008924CC" w:rsidRDefault="0007339B">
            <w:pPr>
              <w:spacing w:after="60" w:line="245" w:lineRule="auto"/>
            </w:pPr>
            <w:r>
              <w:rPr>
                <w:sz w:val="20"/>
              </w:rPr>
              <w:t>select. Validated by the form and server; see page logic</w:t>
            </w:r>
            <w:r>
              <w:rPr>
                <w:sz w:val="20"/>
              </w:rPr>
              <w:br/>
              <w:t>Default: Empty selection: server accounting baseline</w:t>
            </w:r>
            <w:r>
              <w:rPr>
                <w:sz w:val="20"/>
              </w:rPr>
              <w:br/>
              <w:t>Options: Accounting baseline; Configured scenarios</w:t>
            </w:r>
            <w:r>
              <w:rPr>
                <w:sz w:val="20"/>
              </w:rPr>
              <w:br/>
              <w:t>Validation: No additional constraint declared by this control; the server validates the command.</w:t>
            </w:r>
            <w:r>
              <w:rPr>
                <w:sz w:val="20"/>
              </w:rPr>
              <w:br/>
              <w:t>Behavior: Create only. Saved scenario stays fixed on version edits; empty request is null/default baseline.</w:t>
            </w:r>
          </w:p>
        </w:tc>
      </w:tr>
      <w:tr w:rsidR="008924CC" w14:paraId="46B2A4BA" w14:textId="77777777">
        <w:trPr>
          <w:cantSplit/>
          <w:jc w:val="center"/>
        </w:trPr>
        <w:tc>
          <w:tcPr>
            <w:tcW w:w="2376" w:type="dxa"/>
            <w:vAlign w:val="center"/>
          </w:tcPr>
          <w:p w14:paraId="37FD12BC" w14:textId="77777777" w:rsidR="008924CC" w:rsidRDefault="0007339B">
            <w:pPr>
              <w:spacing w:after="60" w:line="245" w:lineRule="auto"/>
            </w:pPr>
            <w:r>
              <w:rPr>
                <w:sz w:val="20"/>
              </w:rPr>
              <w:t>Window start</w:t>
            </w:r>
          </w:p>
        </w:tc>
        <w:tc>
          <w:tcPr>
            <w:tcW w:w="7704" w:type="dxa"/>
            <w:vAlign w:val="center"/>
          </w:tcPr>
          <w:p w14:paraId="02C47B16" w14:textId="77777777" w:rsidR="008924CC" w:rsidRDefault="0007339B">
            <w:pPr>
              <w:spacing w:after="60" w:line="245" w:lineRule="auto"/>
            </w:pPr>
            <w:r>
              <w:rPr>
                <w:sz w:val="20"/>
              </w:rPr>
              <w:t>plant date and time. Required</w:t>
            </w:r>
            <w:r>
              <w:rPr>
                <w:sz w:val="20"/>
              </w:rPr>
              <w:br/>
              <w:t>Validation: Valid plant-local instant.</w:t>
            </w:r>
          </w:p>
        </w:tc>
      </w:tr>
      <w:tr w:rsidR="008924CC" w14:paraId="139221E2" w14:textId="77777777">
        <w:trPr>
          <w:cantSplit/>
          <w:jc w:val="center"/>
        </w:trPr>
        <w:tc>
          <w:tcPr>
            <w:tcW w:w="2376" w:type="dxa"/>
            <w:vAlign w:val="center"/>
          </w:tcPr>
          <w:p w14:paraId="4E665414" w14:textId="77777777" w:rsidR="008924CC" w:rsidRDefault="0007339B">
            <w:pPr>
              <w:spacing w:after="60" w:line="245" w:lineRule="auto"/>
            </w:pPr>
            <w:r>
              <w:rPr>
                <w:sz w:val="20"/>
              </w:rPr>
              <w:t>Window end (exclusive)</w:t>
            </w:r>
          </w:p>
        </w:tc>
        <w:tc>
          <w:tcPr>
            <w:tcW w:w="7704" w:type="dxa"/>
            <w:vAlign w:val="center"/>
          </w:tcPr>
          <w:p w14:paraId="46B4724F" w14:textId="77777777" w:rsidR="008924CC" w:rsidRDefault="0007339B">
            <w:pPr>
              <w:spacing w:after="60" w:line="245" w:lineRule="auto"/>
            </w:pPr>
            <w:r>
              <w:rPr>
                <w:sz w:val="20"/>
              </w:rPr>
              <w:t>plant date and time. Required</w:t>
            </w:r>
            <w:r>
              <w:rPr>
                <w:sz w:val="20"/>
              </w:rPr>
              <w:br/>
              <w:t>Validation: Valid instant strictly after window start.</w:t>
            </w:r>
          </w:p>
        </w:tc>
      </w:tr>
      <w:tr w:rsidR="008924CC" w14:paraId="77B8442A" w14:textId="77777777">
        <w:trPr>
          <w:cantSplit/>
          <w:jc w:val="center"/>
        </w:trPr>
        <w:tc>
          <w:tcPr>
            <w:tcW w:w="2376" w:type="dxa"/>
            <w:vAlign w:val="center"/>
          </w:tcPr>
          <w:p w14:paraId="682AA521" w14:textId="77777777" w:rsidR="008924CC" w:rsidRDefault="0007339B">
            <w:pPr>
              <w:spacing w:after="60" w:line="245" w:lineRule="auto"/>
            </w:pPr>
            <w:r>
              <w:rPr>
                <w:sz w:val="20"/>
              </w:rPr>
              <w:t>Change reason</w:t>
            </w:r>
          </w:p>
        </w:tc>
        <w:tc>
          <w:tcPr>
            <w:tcW w:w="7704" w:type="dxa"/>
            <w:vAlign w:val="center"/>
          </w:tcPr>
          <w:p w14:paraId="470DCE83" w14:textId="77777777" w:rsidR="008924CC" w:rsidRDefault="0007339B">
            <w:pPr>
              <w:spacing w:after="60" w:line="245" w:lineRule="auto"/>
            </w:pPr>
            <w:r>
              <w:rPr>
                <w:sz w:val="20"/>
              </w:rPr>
              <w:t>text. Validated by the form and server; see page logic</w:t>
            </w:r>
            <w:r>
              <w:rPr>
                <w:sz w:val="20"/>
              </w:rPr>
              <w:br/>
              <w:t>Validation: No additional constraint declared by this control; the server validates the command.</w:t>
            </w:r>
          </w:p>
        </w:tc>
      </w:tr>
      <w:tr w:rsidR="008924CC" w14:paraId="2A4E2ECE" w14:textId="77777777">
        <w:trPr>
          <w:cantSplit/>
          <w:jc w:val="center"/>
        </w:trPr>
        <w:tc>
          <w:tcPr>
            <w:tcW w:w="2376" w:type="dxa"/>
            <w:vAlign w:val="center"/>
          </w:tcPr>
          <w:p w14:paraId="731BF185" w14:textId="77777777" w:rsidR="008924CC" w:rsidRDefault="0007339B">
            <w:pPr>
              <w:spacing w:after="60" w:line="245" w:lineRule="auto"/>
            </w:pPr>
            <w:r>
              <w:rPr>
                <w:sz w:val="20"/>
              </w:rPr>
              <w:t>Basis</w:t>
            </w:r>
          </w:p>
        </w:tc>
        <w:tc>
          <w:tcPr>
            <w:tcW w:w="7704" w:type="dxa"/>
            <w:vAlign w:val="center"/>
          </w:tcPr>
          <w:p w14:paraId="120D7BAC" w14:textId="77777777" w:rsidR="008924CC" w:rsidRDefault="0007339B">
            <w:pPr>
              <w:spacing w:after="60" w:line="245" w:lineRule="auto"/>
            </w:pPr>
            <w:r>
              <w:rPr>
                <w:sz w:val="20"/>
              </w:rPr>
              <w:t>select. Validated by the form and server; see page logic</w:t>
            </w:r>
            <w:r>
              <w:rPr>
                <w:sz w:val="20"/>
              </w:rPr>
              <w:br/>
              <w:t>Default: quantity</w:t>
            </w:r>
            <w:r>
              <w:rPr>
                <w:sz w:val="20"/>
              </w:rPr>
              <w:br/>
              <w:t>Options: time; quantity; manual</w:t>
            </w:r>
            <w:r>
              <w:rPr>
                <w:sz w:val="20"/>
              </w:rPr>
              <w:br/>
              <w:t>Validation: No additional constraint declared by this control; the server validates the command.</w:t>
            </w:r>
          </w:p>
        </w:tc>
      </w:tr>
      <w:tr w:rsidR="008924CC" w14:paraId="05B6A839" w14:textId="77777777">
        <w:trPr>
          <w:cantSplit/>
          <w:jc w:val="center"/>
        </w:trPr>
        <w:tc>
          <w:tcPr>
            <w:tcW w:w="2376" w:type="dxa"/>
            <w:vAlign w:val="center"/>
          </w:tcPr>
          <w:p w14:paraId="14666CF4" w14:textId="77777777" w:rsidR="008924CC" w:rsidRDefault="0007339B">
            <w:pPr>
              <w:spacing w:after="60" w:line="245" w:lineRule="auto"/>
            </w:pPr>
            <w:r>
              <w:rPr>
                <w:sz w:val="20"/>
              </w:rPr>
              <w:t>Header target</w:t>
            </w:r>
          </w:p>
        </w:tc>
        <w:tc>
          <w:tcPr>
            <w:tcW w:w="7704" w:type="dxa"/>
            <w:vAlign w:val="center"/>
          </w:tcPr>
          <w:p w14:paraId="386E977F" w14:textId="77777777" w:rsidR="00916A2F" w:rsidRDefault="00697F42">
            <w:pPr>
              <w:spacing w:after="60" w:line="245" w:lineRule="auto"/>
            </w:pPr>
            <w:r>
              <w:rPr>
                <w:sz w:val="20"/>
              </w:rPr>
              <w:t>decimal. Conditional</w:t>
            </w:r>
            <w:r>
              <w:rPr>
                <w:sz w:val="20"/>
              </w:rPr>
              <w:br/>
              <w:t>Default: Blank (null) on a new plan; existing target on version edit or when copied from another plan.</w:t>
            </w:r>
            <w:r>
              <w:rPr>
                <w:sz w:val="20"/>
              </w:rPr>
              <w:br/>
              <w:t>Validation: Required for quantity basis unless each slice supplies a target.</w:t>
            </w:r>
            <w:r>
              <w:rPr>
                <w:sz w:val="20"/>
              </w:rPr>
              <w:br/>
              <w:t>Behavior: Disabled for time basis; expressed in profile units.</w:t>
            </w:r>
          </w:p>
        </w:tc>
      </w:tr>
      <w:tr w:rsidR="008924CC" w14:paraId="1EDD7452" w14:textId="77777777">
        <w:trPr>
          <w:cantSplit/>
          <w:jc w:val="center"/>
        </w:trPr>
        <w:tc>
          <w:tcPr>
            <w:tcW w:w="2376" w:type="dxa"/>
            <w:vAlign w:val="center"/>
          </w:tcPr>
          <w:p w14:paraId="4B605851" w14:textId="77777777" w:rsidR="008924CC" w:rsidRDefault="0007339B">
            <w:pPr>
              <w:spacing w:after="60" w:line="245" w:lineRule="auto"/>
            </w:pPr>
            <w:r>
              <w:rPr>
                <w:sz w:val="20"/>
              </w:rPr>
              <w:t>Distribution</w:t>
            </w:r>
          </w:p>
        </w:tc>
        <w:tc>
          <w:tcPr>
            <w:tcW w:w="7704" w:type="dxa"/>
            <w:vAlign w:val="center"/>
          </w:tcPr>
          <w:p w14:paraId="4A28EB73" w14:textId="77777777" w:rsidR="008924CC" w:rsidRDefault="0007339B">
            <w:pPr>
              <w:spacing w:after="60" w:line="245" w:lineRule="auto"/>
            </w:pPr>
            <w:r>
              <w:rPr>
                <w:sz w:val="20"/>
              </w:rPr>
              <w:t>select. Validated by the form and server; see page logic</w:t>
            </w:r>
            <w:r>
              <w:rPr>
                <w:sz w:val="20"/>
              </w:rPr>
              <w:br/>
              <w:t>Default: scheduled_capacity</w:t>
            </w:r>
            <w:r>
              <w:rPr>
                <w:sz w:val="20"/>
              </w:rPr>
              <w:br/>
              <w:t>Options: scheduled_capacity; explicit_weights; equal</w:t>
            </w:r>
            <w:r>
              <w:rPr>
                <w:sz w:val="20"/>
              </w:rPr>
              <w:br/>
              <w:t>Validation: No additional constraint declared by this control; the server validates the command.</w:t>
            </w:r>
          </w:p>
        </w:tc>
      </w:tr>
    </w:tbl>
    <w:p w14:paraId="30C42397" w14:textId="77777777" w:rsidR="008924CC" w:rsidRDefault="008924CC">
      <w:pPr>
        <w:spacing w:after="40"/>
      </w:pPr>
    </w:p>
    <w:p w14:paraId="6F961B5D" w14:textId="77777777" w:rsidR="008924CC" w:rsidRDefault="0007339B">
      <w:pPr>
        <w:pStyle w:val="Heading3"/>
      </w:pPr>
      <w:r>
        <w:lastRenderedPageBreak/>
        <w:t>Copy From Plan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1CFE7BA" w14:textId="77777777">
        <w:trPr>
          <w:cantSplit/>
          <w:tblHeader/>
          <w:jc w:val="center"/>
        </w:trPr>
        <w:tc>
          <w:tcPr>
            <w:tcW w:w="2376" w:type="dxa"/>
            <w:shd w:val="clear" w:color="auto" w:fill="DCE6EF"/>
            <w:vAlign w:val="center"/>
          </w:tcPr>
          <w:p w14:paraId="6CA4B1DF" w14:textId="77777777" w:rsidR="008924CC" w:rsidRDefault="0007339B">
            <w:pPr>
              <w:keepNext/>
              <w:spacing w:after="60" w:line="245" w:lineRule="auto"/>
            </w:pPr>
            <w:r>
              <w:rPr>
                <w:b/>
                <w:sz w:val="20"/>
              </w:rPr>
              <w:t>Field</w:t>
            </w:r>
          </w:p>
        </w:tc>
        <w:tc>
          <w:tcPr>
            <w:tcW w:w="7704" w:type="dxa"/>
            <w:shd w:val="clear" w:color="auto" w:fill="DCE6EF"/>
            <w:vAlign w:val="center"/>
          </w:tcPr>
          <w:p w14:paraId="0548B838" w14:textId="77777777" w:rsidR="008924CC" w:rsidRDefault="0007339B">
            <w:pPr>
              <w:keepNext/>
              <w:spacing w:after="60" w:line="245" w:lineRule="auto"/>
            </w:pPr>
            <w:r>
              <w:rPr>
                <w:b/>
                <w:sz w:val="20"/>
              </w:rPr>
              <w:t>Entry and behavior</w:t>
            </w:r>
          </w:p>
        </w:tc>
      </w:tr>
      <w:tr w:rsidR="008924CC" w14:paraId="007D24CF" w14:textId="77777777">
        <w:trPr>
          <w:cantSplit/>
          <w:jc w:val="center"/>
        </w:trPr>
        <w:tc>
          <w:tcPr>
            <w:tcW w:w="2376" w:type="dxa"/>
            <w:vAlign w:val="center"/>
          </w:tcPr>
          <w:p w14:paraId="2FF9AAEE" w14:textId="77777777" w:rsidR="008924CC" w:rsidRDefault="0007339B">
            <w:pPr>
              <w:spacing w:after="60" w:line="245" w:lineRule="auto"/>
            </w:pPr>
            <w:r>
              <w:rPr>
                <w:sz w:val="20"/>
              </w:rPr>
              <w:t>Plan to copy</w:t>
            </w:r>
          </w:p>
        </w:tc>
        <w:tc>
          <w:tcPr>
            <w:tcW w:w="7704" w:type="dxa"/>
            <w:vAlign w:val="center"/>
          </w:tcPr>
          <w:p w14:paraId="181F3691" w14:textId="77777777" w:rsidR="00916A2F" w:rsidRDefault="00697F42">
            <w:pPr>
              <w:spacing w:after="60" w:line="245" w:lineRule="auto"/>
            </w:pPr>
            <w:r>
              <w:rPr>
                <w:sz w:val="20"/>
              </w:rPr>
              <w:t>select. Optional source selection</w:t>
            </w:r>
            <w:r>
              <w:rPr>
                <w:sz w:val="20"/>
              </w:rPr>
              <w:br/>
              <w:t>Default: No selection (Choose a plan)</w:t>
            </w:r>
            <w:r>
              <w:rPr>
                <w:sz w:val="20"/>
              </w:rPr>
              <w:br/>
              <w:t>Options: Choose a plan; Plans returned by the current list page</w:t>
            </w:r>
            <w:r>
              <w:rPr>
                <w:sz w:val="20"/>
              </w:rPr>
              <w:br/>
              <w:t>Validation: Copy is enabled only after the selected current version has loaded.</w:t>
            </w:r>
            <w:r>
              <w:rPr>
                <w:sz w:val="20"/>
              </w:rPr>
              <w:br/>
              <w:t>Behavior: Selecting a plan loads its current version. Copy into this plan copies unit, basis, target, distribution and product slices into the local draft; it does not save or copy the name, scenario, window or campaign dates.</w:t>
            </w:r>
          </w:p>
        </w:tc>
      </w:tr>
    </w:tbl>
    <w:p w14:paraId="5BF9BB4A" w14:textId="77777777" w:rsidR="008924CC" w:rsidRDefault="008924CC">
      <w:pPr>
        <w:spacing w:after="40"/>
      </w:pPr>
    </w:p>
    <w:p w14:paraId="1692F887" w14:textId="77777777" w:rsidR="008924CC" w:rsidRDefault="0007339B">
      <w:pPr>
        <w:pStyle w:val="Heading3"/>
      </w:pPr>
      <w:r>
        <w:t>Product slices repeatable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3101E9A" w14:textId="77777777">
        <w:trPr>
          <w:cantSplit/>
          <w:tblHeader/>
          <w:jc w:val="center"/>
        </w:trPr>
        <w:tc>
          <w:tcPr>
            <w:tcW w:w="2376" w:type="dxa"/>
            <w:shd w:val="clear" w:color="auto" w:fill="DCE6EF"/>
            <w:vAlign w:val="center"/>
          </w:tcPr>
          <w:p w14:paraId="1F550E8A" w14:textId="77777777" w:rsidR="008924CC" w:rsidRDefault="0007339B">
            <w:pPr>
              <w:keepNext/>
              <w:spacing w:after="60" w:line="245" w:lineRule="auto"/>
            </w:pPr>
            <w:r>
              <w:rPr>
                <w:b/>
                <w:sz w:val="20"/>
              </w:rPr>
              <w:t>Field</w:t>
            </w:r>
          </w:p>
        </w:tc>
        <w:tc>
          <w:tcPr>
            <w:tcW w:w="7704" w:type="dxa"/>
            <w:shd w:val="clear" w:color="auto" w:fill="DCE6EF"/>
            <w:vAlign w:val="center"/>
          </w:tcPr>
          <w:p w14:paraId="1D1B8027" w14:textId="77777777" w:rsidR="008924CC" w:rsidRDefault="0007339B">
            <w:pPr>
              <w:keepNext/>
              <w:spacing w:after="60" w:line="245" w:lineRule="auto"/>
            </w:pPr>
            <w:r>
              <w:rPr>
                <w:b/>
                <w:sz w:val="20"/>
              </w:rPr>
              <w:t>Entry and behavior</w:t>
            </w:r>
          </w:p>
        </w:tc>
      </w:tr>
      <w:tr w:rsidR="008924CC" w14:paraId="4600A11F" w14:textId="77777777">
        <w:trPr>
          <w:cantSplit/>
          <w:jc w:val="center"/>
        </w:trPr>
        <w:tc>
          <w:tcPr>
            <w:tcW w:w="2376" w:type="dxa"/>
            <w:vAlign w:val="center"/>
          </w:tcPr>
          <w:p w14:paraId="5C72C9E4" w14:textId="77777777" w:rsidR="008924CC" w:rsidRDefault="0007339B">
            <w:pPr>
              <w:spacing w:after="60" w:line="245" w:lineRule="auto"/>
            </w:pPr>
            <w:r>
              <w:rPr>
                <w:sz w:val="20"/>
              </w:rPr>
              <w:t>Product</w:t>
            </w:r>
          </w:p>
        </w:tc>
        <w:tc>
          <w:tcPr>
            <w:tcW w:w="7704" w:type="dxa"/>
            <w:vAlign w:val="center"/>
          </w:tcPr>
          <w:p w14:paraId="3AB828C3" w14:textId="77777777" w:rsidR="008924CC" w:rsidRDefault="0007339B">
            <w:pPr>
              <w:spacing w:after="60" w:line="245" w:lineRule="auto"/>
            </w:pPr>
            <w:r>
              <w:rPr>
                <w:sz w:val="20"/>
              </w:rPr>
              <w:t>select. Required per slice</w:t>
            </w:r>
            <w:r>
              <w:rPr>
                <w:sz w:val="20"/>
              </w:rPr>
              <w:br/>
              <w:t>Default: Empty</w:t>
            </w:r>
            <w:r>
              <w:rPr>
                <w:sz w:val="20"/>
              </w:rPr>
              <w:br/>
              <w:t>Options: Configured products</w:t>
            </w:r>
            <w:r>
              <w:rPr>
                <w:sz w:val="20"/>
              </w:rPr>
              <w:br/>
              <w:t>Validation: Select a product.</w:t>
            </w:r>
            <w:r>
              <w:rPr>
                <w:sz w:val="20"/>
              </w:rPr>
              <w:br/>
              <w:t>Behavior: Every slice is sequential.</w:t>
            </w:r>
          </w:p>
        </w:tc>
      </w:tr>
      <w:tr w:rsidR="008924CC" w14:paraId="6E15226F" w14:textId="77777777">
        <w:trPr>
          <w:cantSplit/>
          <w:jc w:val="center"/>
        </w:trPr>
        <w:tc>
          <w:tcPr>
            <w:tcW w:w="2376" w:type="dxa"/>
            <w:vAlign w:val="center"/>
          </w:tcPr>
          <w:p w14:paraId="21320BC3" w14:textId="77777777" w:rsidR="008924CC" w:rsidRDefault="0007339B">
            <w:pPr>
              <w:spacing w:after="60" w:line="245" w:lineRule="auto"/>
            </w:pPr>
            <w:r>
              <w:rPr>
                <w:sz w:val="20"/>
              </w:rPr>
              <w:t>Campaign start</w:t>
            </w:r>
          </w:p>
        </w:tc>
        <w:tc>
          <w:tcPr>
            <w:tcW w:w="7704" w:type="dxa"/>
            <w:vAlign w:val="center"/>
          </w:tcPr>
          <w:p w14:paraId="17FA0817" w14:textId="77777777" w:rsidR="008924CC" w:rsidRDefault="0007339B">
            <w:pPr>
              <w:spacing w:after="60" w:line="245" w:lineRule="auto"/>
            </w:pPr>
            <w:r>
              <w:rPr>
                <w:sz w:val="20"/>
              </w:rPr>
              <w:t>plant date and time. Optional</w:t>
            </w:r>
            <w:r>
              <w:rPr>
                <w:sz w:val="20"/>
              </w:rPr>
              <w:br/>
              <w:t>Default: Empty</w:t>
            </w:r>
            <w:r>
              <w:rPr>
                <w:sz w:val="20"/>
              </w:rPr>
              <w:br/>
              <w:t>Validation: Valid date/time if supplied.</w:t>
            </w:r>
            <w:r>
              <w:rPr>
                <w:sz w:val="20"/>
              </w:rPr>
              <w:br/>
              <w:t>Behavior: Limits when this product slice is active.</w:t>
            </w:r>
          </w:p>
        </w:tc>
      </w:tr>
      <w:tr w:rsidR="008924CC" w14:paraId="5CF0F064" w14:textId="77777777">
        <w:trPr>
          <w:cantSplit/>
          <w:jc w:val="center"/>
        </w:trPr>
        <w:tc>
          <w:tcPr>
            <w:tcW w:w="2376" w:type="dxa"/>
            <w:vAlign w:val="center"/>
          </w:tcPr>
          <w:p w14:paraId="3BD6F27D" w14:textId="77777777" w:rsidR="008924CC" w:rsidRDefault="0007339B">
            <w:pPr>
              <w:spacing w:after="60" w:line="245" w:lineRule="auto"/>
            </w:pPr>
            <w:r>
              <w:rPr>
                <w:sz w:val="20"/>
              </w:rPr>
              <w:t>Campaign end</w:t>
            </w:r>
          </w:p>
        </w:tc>
        <w:tc>
          <w:tcPr>
            <w:tcW w:w="7704" w:type="dxa"/>
            <w:vAlign w:val="center"/>
          </w:tcPr>
          <w:p w14:paraId="40216A1F" w14:textId="77777777" w:rsidR="008924CC" w:rsidRDefault="0007339B">
            <w:pPr>
              <w:spacing w:after="60" w:line="245" w:lineRule="auto"/>
            </w:pPr>
            <w:r>
              <w:rPr>
                <w:sz w:val="20"/>
              </w:rPr>
              <w:t>plant date and time. Optional</w:t>
            </w:r>
            <w:r>
              <w:rPr>
                <w:sz w:val="20"/>
              </w:rPr>
              <w:br/>
              <w:t>Default: Empty</w:t>
            </w:r>
            <w:r>
              <w:rPr>
                <w:sz w:val="20"/>
              </w:rPr>
              <w:br/>
              <w:t>Validation: Server validates campaign bounds.</w:t>
            </w:r>
            <w:r>
              <w:rPr>
                <w:sz w:val="20"/>
              </w:rPr>
              <w:br/>
              <w:t>Behavior: Half-open campaign interval.</w:t>
            </w:r>
          </w:p>
        </w:tc>
      </w:tr>
      <w:tr w:rsidR="008924CC" w14:paraId="30B2B3E4" w14:textId="77777777">
        <w:trPr>
          <w:cantSplit/>
          <w:jc w:val="center"/>
        </w:trPr>
        <w:tc>
          <w:tcPr>
            <w:tcW w:w="2376" w:type="dxa"/>
            <w:vAlign w:val="center"/>
          </w:tcPr>
          <w:p w14:paraId="224310F5" w14:textId="77777777" w:rsidR="008924CC" w:rsidRDefault="0007339B">
            <w:pPr>
              <w:spacing w:after="60" w:line="245" w:lineRule="auto"/>
            </w:pPr>
            <w:r>
              <w:rPr>
                <w:sz w:val="20"/>
              </w:rPr>
              <w:t>Weight</w:t>
            </w:r>
          </w:p>
        </w:tc>
        <w:tc>
          <w:tcPr>
            <w:tcW w:w="7704" w:type="dxa"/>
            <w:vAlign w:val="center"/>
          </w:tcPr>
          <w:p w14:paraId="01EE5EAD" w14:textId="77777777" w:rsidR="008924CC" w:rsidRDefault="0007339B">
            <w:pPr>
              <w:spacing w:after="60" w:line="245" w:lineRule="auto"/>
            </w:pPr>
            <w:r>
              <w:rPr>
                <w:sz w:val="20"/>
              </w:rPr>
              <w:t>decimal. Conditional for explicit weights</w:t>
            </w:r>
            <w:r>
              <w:rPr>
                <w:sz w:val="20"/>
              </w:rPr>
              <w:br/>
              <w:t>Default: Empty</w:t>
            </w:r>
            <w:r>
              <w:rPr>
                <w:sz w:val="20"/>
              </w:rPr>
              <w:br/>
              <w:t>Validation: Canonical decimal; server validates weight/distribution.</w:t>
            </w:r>
            <w:r>
              <w:rPr>
                <w:sz w:val="20"/>
              </w:rPr>
              <w:br/>
              <w:t>Behavior: Used for explicit-weight allocation.</w:t>
            </w:r>
          </w:p>
        </w:tc>
      </w:tr>
      <w:tr w:rsidR="008924CC" w14:paraId="272259A4" w14:textId="77777777">
        <w:trPr>
          <w:cantSplit/>
          <w:jc w:val="center"/>
        </w:trPr>
        <w:tc>
          <w:tcPr>
            <w:tcW w:w="2376" w:type="dxa"/>
            <w:vAlign w:val="center"/>
          </w:tcPr>
          <w:p w14:paraId="52AC0FA4" w14:textId="77777777" w:rsidR="008924CC" w:rsidRDefault="0007339B">
            <w:pPr>
              <w:spacing w:after="60" w:line="245" w:lineRule="auto"/>
            </w:pPr>
            <w:r>
              <w:rPr>
                <w:sz w:val="20"/>
              </w:rPr>
              <w:t>Slice target</w:t>
            </w:r>
          </w:p>
        </w:tc>
        <w:tc>
          <w:tcPr>
            <w:tcW w:w="7704" w:type="dxa"/>
            <w:vAlign w:val="center"/>
          </w:tcPr>
          <w:p w14:paraId="2DE0E0F1" w14:textId="77777777" w:rsidR="008924CC" w:rsidRDefault="0007339B">
            <w:pPr>
              <w:spacing w:after="60" w:line="245" w:lineRule="auto"/>
            </w:pPr>
            <w:r>
              <w:rPr>
                <w:sz w:val="20"/>
              </w:rPr>
              <w:t>decimal. Optional / conditional</w:t>
            </w:r>
            <w:r>
              <w:rPr>
                <w:sz w:val="20"/>
              </w:rPr>
              <w:br/>
              <w:t>Default: Empty</w:t>
            </w:r>
            <w:r>
              <w:rPr>
                <w:sz w:val="20"/>
              </w:rPr>
              <w:br/>
              <w:t>Validation: All slices require targets if no header quantity target.</w:t>
            </w:r>
            <w:r>
              <w:rPr>
                <w:sz w:val="20"/>
              </w:rPr>
              <w:br/>
              <w:t>Behavior: Overrides the header allocation for the slice.</w:t>
            </w:r>
          </w:p>
        </w:tc>
      </w:tr>
    </w:tbl>
    <w:p w14:paraId="6BD5A51E" w14:textId="77777777" w:rsidR="008924CC" w:rsidRDefault="008924CC">
      <w:pPr>
        <w:spacing w:after="40"/>
      </w:pPr>
    </w:p>
    <w:p w14:paraId="7E2C671B" w14:textId="77777777" w:rsidR="008924CC" w:rsidRDefault="0007339B">
      <w:pPr>
        <w:pStyle w:val="Heading3"/>
      </w:pPr>
      <w:r>
        <w:t>Actions</w:t>
      </w:r>
    </w:p>
    <w:p w14:paraId="087C76B7" w14:textId="77777777" w:rsidR="008924CC" w:rsidRDefault="0007339B">
      <w:r>
        <w:rPr>
          <w:b/>
        </w:rPr>
        <w:t>Add / Remove slice</w:t>
      </w:r>
      <w:r>
        <w:t>. Editable version Change repeatable campaign rows.</w:t>
      </w:r>
    </w:p>
    <w:p w14:paraId="29E3005B" w14:textId="77777777" w:rsidR="008924CC" w:rsidRDefault="0007339B">
      <w:r>
        <w:t>Request: Local draft only until Save</w:t>
      </w:r>
    </w:p>
    <w:p w14:paraId="04916D8B" w14:textId="77777777" w:rsidR="008924CC" w:rsidRDefault="0007339B">
      <w:r>
        <w:rPr>
          <w:b/>
        </w:rPr>
        <w:t>Save draft / Create version</w:t>
      </w:r>
      <w:r>
        <w:t>. Valid form, canWritePlans Create plan or version; patch open version with concurrency guard.</w:t>
      </w:r>
    </w:p>
    <w:p w14:paraId="5A240FBD" w14:textId="77777777" w:rsidR="008924CC" w:rsidRDefault="0007339B">
      <w:r>
        <w:lastRenderedPageBreak/>
        <w:t>Request: POST /api/v2/production-plans; POST /production-plans/{id}/versions; PATCH /production-plans/{id}/versions/{version}</w:t>
      </w:r>
    </w:p>
    <w:p w14:paraId="347C9FE0" w14:textId="77777777" w:rsidR="008924CC" w:rsidRDefault="0007339B">
      <w:pPr>
        <w:pStyle w:val="Heading3"/>
      </w:pPr>
      <w:r>
        <w:t>Working logic</w:t>
      </w:r>
    </w:p>
    <w:p w14:paraId="2C0E2287" w14:textId="77777777" w:rsidR="008924CC" w:rsidRDefault="0007339B">
      <w:pPr>
        <w:pStyle w:val="ListBullet"/>
      </w:pPr>
      <w:r>
        <w:t>New defaults: quantity basis; scheduled-capacity distribution; one blank slice. Name and scenario are fixed when editing a version.</w:t>
      </w:r>
    </w:p>
    <w:p w14:paraId="354F59D4" w14:textId="77777777" w:rsidR="008924CC" w:rsidRDefault="0007339B">
      <w:pPr>
        <w:pStyle w:val="ListBullet"/>
      </w:pPr>
      <w:r>
        <w:t>Quantity plans require header target or a target on every slice. At least one product slice is required.</w:t>
      </w:r>
    </w:p>
    <w:p w14:paraId="4035EA1D" w14:textId="77777777" w:rsidR="008924CC" w:rsidRDefault="0007339B">
      <w:pPr>
        <w:pStyle w:val="ListBullet"/>
      </w:pPr>
      <w:r>
        <w:t>Time basis sends null header target; server derives from scheduled time and approved planning rates. No fallback rate is invented.</w:t>
      </w:r>
    </w:p>
    <w:p w14:paraId="6F633B0A" w14:textId="77777777" w:rsidR="008924CC" w:rsidRDefault="0007339B">
      <w:pPr>
        <w:pStyle w:val="ListBullet"/>
      </w:pPr>
      <w:r>
        <w:t>Copy does not copy name/scenario/window/campaign dates. Approved/superseded versions are frozen; use a new version.</w:t>
      </w:r>
    </w:p>
    <w:p w14:paraId="4CDCED09" w14:textId="77777777" w:rsidR="008924CC" w:rsidRDefault="0007339B">
      <w:r>
        <w:t>States to recognize: Loading with retry on request failure; empty results are distinct from no permission.; The selected plant and the server authorization scope constrain every request.</w:t>
      </w:r>
    </w:p>
    <w:p w14:paraId="527E5C98" w14:textId="77777777" w:rsidR="008924CC" w:rsidRDefault="0007339B">
      <w:r>
        <w:rPr>
          <w:sz w:val="16"/>
        </w:rPr>
        <w:t>Source reference: src/features/plans-profiles-calendars/plans/plan-form-page.tsx; src/features/plans-profiles-calendars/plans/plan-form.tsx; src/features/plans-profiles-calendars/plans/slices-editor.tsx; src/features/plans-profiles-calendars/plans/copy-from-plan.tsx; src/features/plans-profiles-calendars/model/plan-form.ts</w:t>
      </w:r>
    </w:p>
    <w:p w14:paraId="54B30364" w14:textId="77777777" w:rsidR="008924CC" w:rsidRDefault="0007339B">
      <w:pPr>
        <w:pStyle w:val="Heading2"/>
      </w:pPr>
      <w:bookmarkStart w:id="17" w:name="_Toc243039301"/>
      <w:r>
        <w:t>Plan version detail generation and approval</w:t>
      </w:r>
      <w:bookmarkEnd w:id="17"/>
    </w:p>
    <w:p w14:paraId="7295FACD" w14:textId="77777777" w:rsidR="008924CC" w:rsidRDefault="0007339B">
      <w:r>
        <w:t>Address: /planning/plans/:planId | /planning/plans/:planId?version=:version</w:t>
      </w:r>
    </w:p>
    <w:p w14:paraId="7EC384C1" w14:textId="77777777" w:rsidR="008924CC" w:rsidRDefault="0007339B">
      <w:r>
        <w:t>Review a version, preview periods, generate stored periods and approve the plan.</w:t>
      </w:r>
    </w:p>
    <w:p w14:paraId="2DC8CABD"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canWritePlans creates/edits/generates; canApprovePlans approves. The server enforces independent approval and scope.</w:t>
      </w:r>
    </w:p>
    <w:p w14:paraId="0B167A6C" w14:textId="77777777" w:rsidR="008924CC" w:rsidRDefault="0007339B">
      <w:pPr>
        <w:pStyle w:val="Heading3"/>
      </w:pPr>
      <w:r>
        <w:t>Procedure</w:t>
      </w:r>
    </w:p>
    <w:p w14:paraId="786338D4" w14:textId="77777777" w:rsidR="008924CC" w:rsidRDefault="0007339B">
      <w:r>
        <w:t>1. Select a version from history.</w:t>
      </w:r>
    </w:p>
    <w:p w14:paraId="118814AE" w14:textId="77777777" w:rsidR="008924CC" w:rsidRDefault="0007339B">
      <w:r>
        <w:t>2. Inspect target/basis/window/product slices.</w:t>
      </w:r>
    </w:p>
    <w:p w14:paraId="2C8E0DD6" w14:textId="77777777" w:rsidR="008924CC" w:rsidRDefault="0007339B">
      <w:r>
        <w:t>3. Preview using saved or chosen distribution; resolve warnings.</w:t>
      </w:r>
    </w:p>
    <w:p w14:paraId="60B58E2D" w14:textId="77777777" w:rsidR="008924CC" w:rsidRDefault="0007339B">
      <w:r>
        <w:t>4. Generate periods, submit and obtain independent approval.</w:t>
      </w:r>
    </w:p>
    <w:p w14:paraId="301C4078" w14:textId="77777777" w:rsidR="008924CC" w:rsidRDefault="0007339B">
      <w:r>
        <w:t>Sections: Open Version Actions; Approve Plan Version; Period Preview; Version History; Slices Table; Version summary</w:t>
      </w:r>
    </w:p>
    <w:p w14:paraId="46E2198E" w14:textId="77777777" w:rsidR="008924CC" w:rsidRDefault="0007339B">
      <w:pPr>
        <w:pStyle w:val="Heading3"/>
      </w:pPr>
      <w:r>
        <w:lastRenderedPageBreak/>
        <w:t>Open Version Actions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D3899EB" w14:textId="77777777">
        <w:trPr>
          <w:cantSplit/>
          <w:tblHeader/>
          <w:jc w:val="center"/>
        </w:trPr>
        <w:tc>
          <w:tcPr>
            <w:tcW w:w="2376" w:type="dxa"/>
            <w:shd w:val="clear" w:color="auto" w:fill="DCE6EF"/>
            <w:vAlign w:val="center"/>
          </w:tcPr>
          <w:p w14:paraId="6AFB2DE1" w14:textId="77777777" w:rsidR="008924CC" w:rsidRDefault="0007339B">
            <w:pPr>
              <w:keepNext/>
              <w:spacing w:after="60" w:line="245" w:lineRule="auto"/>
            </w:pPr>
            <w:r>
              <w:rPr>
                <w:b/>
                <w:sz w:val="20"/>
              </w:rPr>
              <w:t>Field</w:t>
            </w:r>
          </w:p>
        </w:tc>
        <w:tc>
          <w:tcPr>
            <w:tcW w:w="7704" w:type="dxa"/>
            <w:shd w:val="clear" w:color="auto" w:fill="DCE6EF"/>
            <w:vAlign w:val="center"/>
          </w:tcPr>
          <w:p w14:paraId="411C1403" w14:textId="77777777" w:rsidR="008924CC" w:rsidRDefault="0007339B">
            <w:pPr>
              <w:keepNext/>
              <w:spacing w:after="60" w:line="245" w:lineRule="auto"/>
            </w:pPr>
            <w:r>
              <w:rPr>
                <w:b/>
                <w:sz w:val="20"/>
              </w:rPr>
              <w:t>Entry and behavior</w:t>
            </w:r>
          </w:p>
        </w:tc>
      </w:tr>
      <w:tr w:rsidR="008924CC" w14:paraId="51775852" w14:textId="77777777">
        <w:trPr>
          <w:cantSplit/>
          <w:jc w:val="center"/>
        </w:trPr>
        <w:tc>
          <w:tcPr>
            <w:tcW w:w="2376" w:type="dxa"/>
            <w:vAlign w:val="center"/>
          </w:tcPr>
          <w:p w14:paraId="2F75BC9D" w14:textId="77777777" w:rsidR="008924CC" w:rsidRDefault="0007339B">
            <w:pPr>
              <w:spacing w:after="60" w:line="245" w:lineRule="auto"/>
            </w:pPr>
            <w:r>
              <w:rPr>
                <w:sz w:val="20"/>
              </w:rPr>
              <w:t>Distribution for the preview</w:t>
            </w:r>
          </w:p>
        </w:tc>
        <w:tc>
          <w:tcPr>
            <w:tcW w:w="7704" w:type="dxa"/>
            <w:vAlign w:val="center"/>
          </w:tcPr>
          <w:p w14:paraId="52D1B0C5" w14:textId="77777777" w:rsidR="008924CC" w:rsidRDefault="0007339B">
            <w:pPr>
              <w:spacing w:after="60" w:line="245" w:lineRule="auto"/>
            </w:pPr>
            <w:r>
              <w:rPr>
                <w:sz w:val="20"/>
              </w:rPr>
              <w:t>select. Validated by the form and server; see page logic</w:t>
            </w:r>
            <w:r>
              <w:rPr>
                <w:sz w:val="20"/>
              </w:rPr>
              <w:br/>
              <w:t>Default: As saved</w:t>
            </w:r>
            <w:r>
              <w:rPr>
                <w:sz w:val="20"/>
              </w:rPr>
              <w:br/>
              <w:t>Options: As saved; scheduled_capacity; explicit_weights; equal</w:t>
            </w:r>
            <w:r>
              <w:rPr>
                <w:sz w:val="20"/>
              </w:rPr>
              <w:br/>
              <w:t>Validation: No additional constraint declared by this control; the server validates the command.</w:t>
            </w:r>
            <w:r>
              <w:rPr>
                <w:sz w:val="20"/>
              </w:rPr>
              <w:br/>
              <w:t>Behavior: The placeholder says As saved, followed by the saved distribution’s display name. Choosing another distribution changes the preview request. This control is available to plan writers.</w:t>
            </w:r>
          </w:p>
        </w:tc>
      </w:tr>
    </w:tbl>
    <w:p w14:paraId="6A842B10" w14:textId="77777777" w:rsidR="008924CC" w:rsidRDefault="008924CC">
      <w:pPr>
        <w:spacing w:after="40"/>
      </w:pPr>
    </w:p>
    <w:p w14:paraId="6B74E684" w14:textId="77777777" w:rsidR="008924CC" w:rsidRDefault="0007339B">
      <w:pPr>
        <w:pStyle w:val="Heading3"/>
      </w:pPr>
      <w:r>
        <w:t>Approve Plan Version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F5CD218" w14:textId="77777777">
        <w:trPr>
          <w:cantSplit/>
          <w:tblHeader/>
          <w:jc w:val="center"/>
        </w:trPr>
        <w:tc>
          <w:tcPr>
            <w:tcW w:w="2376" w:type="dxa"/>
            <w:shd w:val="clear" w:color="auto" w:fill="DCE6EF"/>
            <w:vAlign w:val="center"/>
          </w:tcPr>
          <w:p w14:paraId="7EBC50C2" w14:textId="77777777" w:rsidR="008924CC" w:rsidRDefault="0007339B">
            <w:pPr>
              <w:keepNext/>
              <w:spacing w:after="60" w:line="245" w:lineRule="auto"/>
            </w:pPr>
            <w:r>
              <w:rPr>
                <w:b/>
                <w:sz w:val="20"/>
              </w:rPr>
              <w:t>Field</w:t>
            </w:r>
          </w:p>
        </w:tc>
        <w:tc>
          <w:tcPr>
            <w:tcW w:w="7704" w:type="dxa"/>
            <w:shd w:val="clear" w:color="auto" w:fill="DCE6EF"/>
            <w:vAlign w:val="center"/>
          </w:tcPr>
          <w:p w14:paraId="19731798" w14:textId="77777777" w:rsidR="008924CC" w:rsidRDefault="0007339B">
            <w:pPr>
              <w:keepNext/>
              <w:spacing w:after="60" w:line="245" w:lineRule="auto"/>
            </w:pPr>
            <w:r>
              <w:rPr>
                <w:b/>
                <w:sz w:val="20"/>
              </w:rPr>
              <w:t>Entry and behavior</w:t>
            </w:r>
          </w:p>
        </w:tc>
      </w:tr>
      <w:tr w:rsidR="008924CC" w14:paraId="655D2E15" w14:textId="77777777">
        <w:trPr>
          <w:cantSplit/>
          <w:jc w:val="center"/>
        </w:trPr>
        <w:tc>
          <w:tcPr>
            <w:tcW w:w="2376" w:type="dxa"/>
            <w:vAlign w:val="center"/>
          </w:tcPr>
          <w:p w14:paraId="56F4E58B" w14:textId="77777777" w:rsidR="008924CC" w:rsidRDefault="0007339B">
            <w:pPr>
              <w:spacing w:after="60" w:line="245" w:lineRule="auto"/>
            </w:pPr>
            <w:r>
              <w:rPr>
                <w:sz w:val="20"/>
              </w:rPr>
              <w:t>Reason (required)</w:t>
            </w:r>
          </w:p>
        </w:tc>
        <w:tc>
          <w:tcPr>
            <w:tcW w:w="7704" w:type="dxa"/>
            <w:vAlign w:val="center"/>
          </w:tcPr>
          <w:p w14:paraId="0C16E508" w14:textId="77777777" w:rsidR="008924CC" w:rsidRDefault="0007339B">
            <w:pPr>
              <w:spacing w:after="60" w:line="245" w:lineRule="auto"/>
            </w:pPr>
            <w:r>
              <w:rPr>
                <w:sz w:val="20"/>
              </w:rPr>
              <w:t>multiline text. Required to return plan</w:t>
            </w:r>
            <w:r>
              <w:rPr>
                <w:sz w:val="20"/>
              </w:rPr>
              <w:br/>
              <w:t>Validation: Nonblank reason.</w:t>
            </w:r>
          </w:p>
        </w:tc>
      </w:tr>
      <w:tr w:rsidR="008924CC" w14:paraId="505C2DF4" w14:textId="77777777">
        <w:trPr>
          <w:cantSplit/>
          <w:jc w:val="center"/>
        </w:trPr>
        <w:tc>
          <w:tcPr>
            <w:tcW w:w="2376" w:type="dxa"/>
            <w:vAlign w:val="center"/>
          </w:tcPr>
          <w:p w14:paraId="42BDD516" w14:textId="77777777" w:rsidR="008924CC" w:rsidRDefault="0007339B">
            <w:pPr>
              <w:spacing w:after="60" w:line="245" w:lineRule="auto"/>
            </w:pPr>
            <w:r>
              <w:rPr>
                <w:sz w:val="20"/>
              </w:rPr>
              <w:t>Approval reason (optional)</w:t>
            </w:r>
          </w:p>
        </w:tc>
        <w:tc>
          <w:tcPr>
            <w:tcW w:w="7704" w:type="dxa"/>
            <w:vAlign w:val="center"/>
          </w:tcPr>
          <w:p w14:paraId="07A497B2" w14:textId="77777777" w:rsidR="008924CC" w:rsidRDefault="0007339B">
            <w:pPr>
              <w:spacing w:after="60" w:line="245" w:lineRule="auto"/>
            </w:pPr>
            <w:r>
              <w:rPr>
                <w:sz w:val="20"/>
              </w:rPr>
              <w:t>text. Optional</w:t>
            </w:r>
            <w:r>
              <w:rPr>
                <w:sz w:val="20"/>
              </w:rPr>
              <w:br/>
              <w:t>Validation: No additional constraint declared by this control; the server validates the command.</w:t>
            </w:r>
          </w:p>
        </w:tc>
      </w:tr>
    </w:tbl>
    <w:p w14:paraId="7B5BBC82" w14:textId="77777777" w:rsidR="008924CC" w:rsidRDefault="008924CC">
      <w:pPr>
        <w:spacing w:after="40"/>
      </w:pPr>
    </w:p>
    <w:p w14:paraId="095BC363" w14:textId="77777777" w:rsidR="008924CC" w:rsidRDefault="0007339B">
      <w:pPr>
        <w:pStyle w:val="Heading3"/>
      </w:pPr>
      <w:r>
        <w:t>Period Preview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7C9D8FB0" w14:textId="77777777">
        <w:trPr>
          <w:cantSplit/>
          <w:tblHeader/>
          <w:jc w:val="center"/>
        </w:trPr>
        <w:tc>
          <w:tcPr>
            <w:tcW w:w="2880" w:type="dxa"/>
            <w:shd w:val="clear" w:color="auto" w:fill="DCE6EF"/>
            <w:vAlign w:val="center"/>
          </w:tcPr>
          <w:p w14:paraId="20635FB2"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1F5AE205" w14:textId="77777777" w:rsidR="008924CC" w:rsidRDefault="0007339B">
            <w:pPr>
              <w:keepNext/>
              <w:spacing w:after="60" w:line="245" w:lineRule="auto"/>
            </w:pPr>
            <w:r>
              <w:rPr>
                <w:b/>
                <w:sz w:val="20"/>
              </w:rPr>
              <w:t>Meaning and behavior</w:t>
            </w:r>
          </w:p>
        </w:tc>
      </w:tr>
      <w:tr w:rsidR="008924CC" w14:paraId="3E045C4C" w14:textId="77777777">
        <w:trPr>
          <w:cantSplit/>
          <w:jc w:val="center"/>
        </w:trPr>
        <w:tc>
          <w:tcPr>
            <w:tcW w:w="2880" w:type="dxa"/>
            <w:vAlign w:val="center"/>
          </w:tcPr>
          <w:p w14:paraId="439E43C8" w14:textId="77777777" w:rsidR="008924CC" w:rsidRDefault="0007339B">
            <w:pPr>
              <w:spacing w:after="60" w:line="245" w:lineRule="auto"/>
            </w:pPr>
            <w:r>
              <w:rPr>
                <w:sz w:val="20"/>
              </w:rPr>
              <w:t>Date; Shift; Interval; Scheduled; Product; Target; Planning capacity; Sustained capacity; Status</w:t>
            </w:r>
          </w:p>
        </w:tc>
        <w:tc>
          <w:tcPr>
            <w:tcW w:w="7200" w:type="dxa"/>
            <w:vAlign w:val="center"/>
          </w:tcPr>
          <w:p w14:paraId="299B186A"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48559584" w14:textId="77777777" w:rsidR="008924CC" w:rsidRDefault="008924CC">
      <w:pPr>
        <w:spacing w:after="40"/>
      </w:pPr>
    </w:p>
    <w:p w14:paraId="1655D4DA" w14:textId="77777777" w:rsidR="008924CC" w:rsidRDefault="0007339B">
      <w:pPr>
        <w:pStyle w:val="Heading3"/>
      </w:pPr>
      <w:r>
        <w:t>Version History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72312294" w14:textId="77777777">
        <w:trPr>
          <w:cantSplit/>
          <w:tblHeader/>
          <w:jc w:val="center"/>
        </w:trPr>
        <w:tc>
          <w:tcPr>
            <w:tcW w:w="2880" w:type="dxa"/>
            <w:shd w:val="clear" w:color="auto" w:fill="DCE6EF"/>
            <w:vAlign w:val="center"/>
          </w:tcPr>
          <w:p w14:paraId="75D3783F"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4CB90CE9" w14:textId="77777777" w:rsidR="008924CC" w:rsidRDefault="0007339B">
            <w:pPr>
              <w:keepNext/>
              <w:spacing w:after="60" w:line="245" w:lineRule="auto"/>
            </w:pPr>
            <w:r>
              <w:rPr>
                <w:b/>
                <w:sz w:val="20"/>
              </w:rPr>
              <w:t>Meaning and behavior</w:t>
            </w:r>
          </w:p>
        </w:tc>
      </w:tr>
      <w:tr w:rsidR="008924CC" w14:paraId="65164370" w14:textId="77777777">
        <w:trPr>
          <w:cantSplit/>
          <w:jc w:val="center"/>
        </w:trPr>
        <w:tc>
          <w:tcPr>
            <w:tcW w:w="2880" w:type="dxa"/>
            <w:vAlign w:val="center"/>
          </w:tcPr>
          <w:p w14:paraId="62088319" w14:textId="77777777" w:rsidR="008924CC" w:rsidRDefault="0007339B">
            <w:pPr>
              <w:spacing w:after="60" w:line="245" w:lineRule="auto"/>
            </w:pPr>
            <w:r>
              <w:rPr>
                <w:sz w:val="20"/>
              </w:rPr>
              <w:t>Version; State; Content; Approved; Replaces; Change reason</w:t>
            </w:r>
          </w:p>
        </w:tc>
        <w:tc>
          <w:tcPr>
            <w:tcW w:w="7200" w:type="dxa"/>
            <w:vAlign w:val="center"/>
          </w:tcPr>
          <w:p w14:paraId="7B9A2F51"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22261A33" w14:textId="77777777" w:rsidR="008924CC" w:rsidRDefault="008924CC">
      <w:pPr>
        <w:spacing w:after="40"/>
      </w:pPr>
    </w:p>
    <w:p w14:paraId="2AC7C955" w14:textId="77777777" w:rsidR="008924CC" w:rsidRDefault="0007339B">
      <w:pPr>
        <w:pStyle w:val="Heading3"/>
      </w:pPr>
      <w:r>
        <w:lastRenderedPageBreak/>
        <w:t>Slices 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2F0923CC" w14:textId="77777777">
        <w:trPr>
          <w:cantSplit/>
          <w:tblHeader/>
          <w:jc w:val="center"/>
        </w:trPr>
        <w:tc>
          <w:tcPr>
            <w:tcW w:w="2880" w:type="dxa"/>
            <w:shd w:val="clear" w:color="auto" w:fill="DCE6EF"/>
            <w:vAlign w:val="center"/>
          </w:tcPr>
          <w:p w14:paraId="4D837B33"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481A2BA5" w14:textId="77777777" w:rsidR="008924CC" w:rsidRDefault="0007339B">
            <w:pPr>
              <w:keepNext/>
              <w:spacing w:after="60" w:line="245" w:lineRule="auto"/>
            </w:pPr>
            <w:r>
              <w:rPr>
                <w:b/>
                <w:sz w:val="20"/>
              </w:rPr>
              <w:t>Meaning and behavior</w:t>
            </w:r>
          </w:p>
        </w:tc>
      </w:tr>
      <w:tr w:rsidR="008924CC" w14:paraId="1840D0F5" w14:textId="77777777">
        <w:trPr>
          <w:cantSplit/>
          <w:jc w:val="center"/>
        </w:trPr>
        <w:tc>
          <w:tcPr>
            <w:tcW w:w="2880" w:type="dxa"/>
            <w:vAlign w:val="center"/>
          </w:tcPr>
          <w:p w14:paraId="0CAF0E32" w14:textId="77777777" w:rsidR="008924CC" w:rsidRDefault="0007339B">
            <w:pPr>
              <w:spacing w:after="60" w:line="245" w:lineRule="auto"/>
            </w:pPr>
            <w:r>
              <w:rPr>
                <w:sz w:val="20"/>
              </w:rPr>
              <w:t>#; Product; Active; Weight; Slice target; Products run</w:t>
            </w:r>
          </w:p>
        </w:tc>
        <w:tc>
          <w:tcPr>
            <w:tcW w:w="7200" w:type="dxa"/>
            <w:vAlign w:val="center"/>
          </w:tcPr>
          <w:p w14:paraId="32C059C6"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099CFA2F" w14:textId="77777777" w:rsidR="008924CC" w:rsidRDefault="008924CC">
      <w:pPr>
        <w:spacing w:after="40"/>
      </w:pPr>
    </w:p>
    <w:p w14:paraId="663692DF" w14:textId="77777777" w:rsidR="008924CC" w:rsidRDefault="0007339B">
      <w:pPr>
        <w:pStyle w:val="Heading3"/>
      </w:pPr>
      <w:r>
        <w:t>Version summary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1CA0ECA4" w14:textId="77777777">
        <w:trPr>
          <w:cantSplit/>
          <w:tblHeader/>
          <w:jc w:val="center"/>
        </w:trPr>
        <w:tc>
          <w:tcPr>
            <w:tcW w:w="2880" w:type="dxa"/>
            <w:shd w:val="clear" w:color="auto" w:fill="DCE6EF"/>
            <w:vAlign w:val="center"/>
          </w:tcPr>
          <w:p w14:paraId="56AD5EE2"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541DF731" w14:textId="77777777" w:rsidR="008924CC" w:rsidRDefault="0007339B">
            <w:pPr>
              <w:keepNext/>
              <w:spacing w:after="60" w:line="245" w:lineRule="auto"/>
            </w:pPr>
            <w:r>
              <w:rPr>
                <w:b/>
                <w:sz w:val="20"/>
              </w:rPr>
              <w:t>Meaning and behavior</w:t>
            </w:r>
          </w:p>
        </w:tc>
      </w:tr>
      <w:tr w:rsidR="008924CC" w14:paraId="595DFACD" w14:textId="77777777">
        <w:trPr>
          <w:cantSplit/>
          <w:jc w:val="center"/>
        </w:trPr>
        <w:tc>
          <w:tcPr>
            <w:tcW w:w="2880" w:type="dxa"/>
            <w:vAlign w:val="center"/>
          </w:tcPr>
          <w:p w14:paraId="64A32140" w14:textId="77777777" w:rsidR="008924CC" w:rsidRDefault="0007339B">
            <w:pPr>
              <w:spacing w:after="60" w:line="245" w:lineRule="auto"/>
            </w:pPr>
            <w:r>
              <w:rPr>
                <w:sz w:val="20"/>
              </w:rPr>
              <w:t>Name; Version / approval state; Unit; Scenario; Window start/end; Basis; Header target (profile units); Distribution; Calendar version; Generated at; Generation warnings/error; Submitted / returned by and review note</w:t>
            </w:r>
          </w:p>
        </w:tc>
        <w:tc>
          <w:tcPr>
            <w:tcW w:w="7200" w:type="dxa"/>
            <w:vAlign w:val="center"/>
          </w:tcPr>
          <w:p w14:paraId="613F6DA3"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056B7C98" w14:textId="77777777" w:rsidR="008924CC" w:rsidRDefault="008924CC">
      <w:pPr>
        <w:spacing w:after="40"/>
      </w:pPr>
    </w:p>
    <w:p w14:paraId="079778D6" w14:textId="77777777" w:rsidR="008924CC" w:rsidRDefault="0007339B">
      <w:pPr>
        <w:pStyle w:val="Heading3"/>
      </w:pPr>
      <w:r>
        <w:t>Actions</w:t>
      </w:r>
    </w:p>
    <w:p w14:paraId="59036443" w14:textId="77777777" w:rsidR="008924CC" w:rsidRDefault="0007339B">
      <w:r>
        <w:rPr>
          <w:b/>
        </w:rPr>
        <w:t>Preview</w:t>
      </w:r>
      <w:r>
        <w:t>. Open version and write capability Preview only, no stored periods</w:t>
      </w:r>
    </w:p>
    <w:p w14:paraId="722A32DB" w14:textId="77777777" w:rsidR="008924CC" w:rsidRDefault="0007339B">
      <w:r>
        <w:t>Request: POST /api/v2/production-plans/{id}/generate-periods with preview=true</w:t>
      </w:r>
    </w:p>
    <w:p w14:paraId="57EDF790" w14:textId="77777777" w:rsidR="008924CC" w:rsidRDefault="0007339B">
      <w:r>
        <w:rPr>
          <w:b/>
        </w:rPr>
        <w:t>Generate periods</w:t>
      </w:r>
      <w:r>
        <w:t>. Valid version Queue job and materialize periods</w:t>
      </w:r>
    </w:p>
    <w:p w14:paraId="5F3F40D4" w14:textId="77777777" w:rsidR="008924CC" w:rsidRDefault="0007339B">
      <w:r>
        <w:t>Request: Same endpoint with preview=false; GET /plan-generation-jobs/{id}</w:t>
      </w:r>
    </w:p>
    <w:p w14:paraId="18A6E5FA" w14:textId="77777777" w:rsidR="008924CC" w:rsidRDefault="0007339B">
      <w:r>
        <w:rPr>
          <w:b/>
        </w:rPr>
        <w:t>Submit / Return to author</w:t>
      </w:r>
      <w:r>
        <w:t>. Current review gate Persist review and reason</w:t>
      </w:r>
    </w:p>
    <w:p w14:paraId="55D15CF2" w14:textId="77777777" w:rsidR="008924CC" w:rsidRDefault="0007339B">
      <w:r>
        <w:t>Request: Plan submit/return commands</w:t>
      </w:r>
    </w:p>
    <w:p w14:paraId="5BE7816F" w14:textId="77777777" w:rsidR="008924CC" w:rsidRDefault="0007339B">
      <w:r>
        <w:rPr>
          <w:b/>
        </w:rPr>
        <w:t>Approve</w:t>
      </w:r>
      <w:r>
        <w:t>. Authorized independent approver Freeze approved version; retain history</w:t>
      </w:r>
    </w:p>
    <w:p w14:paraId="5B5D7124" w14:textId="77777777" w:rsidR="008924CC" w:rsidRDefault="0007339B">
      <w:r>
        <w:t>Request: POST /api/v2/production-plans/{id}/approve</w:t>
      </w:r>
    </w:p>
    <w:p w14:paraId="2ACA488C" w14:textId="77777777" w:rsidR="008924CC" w:rsidRDefault="0007339B">
      <w:r>
        <w:rPr>
          <w:b/>
        </w:rPr>
        <w:t>Period accounting</w:t>
      </w:r>
      <w:r>
        <w:t>. Generated periods Open grid</w:t>
      </w:r>
    </w:p>
    <w:p w14:paraId="2D4DEDDD" w14:textId="77777777" w:rsidR="008924CC" w:rsidRDefault="0007339B">
      <w:r>
        <w:t>Request: Navigate /plans/:planId</w:t>
      </w:r>
    </w:p>
    <w:p w14:paraId="21AB0A4F" w14:textId="77777777" w:rsidR="008924CC" w:rsidRDefault="0007339B">
      <w:pPr>
        <w:pStyle w:val="Heading3"/>
      </w:pPr>
      <w:r>
        <w:t>Working logic</w:t>
      </w:r>
    </w:p>
    <w:p w14:paraId="39B73611" w14:textId="77777777" w:rsidR="008924CC" w:rsidRDefault="0007339B">
      <w:pPr>
        <w:pStyle w:val="ListBullet"/>
      </w:pPr>
      <w:r>
        <w:t>Header target is a scalar in profile units; no fake header UOM is inferred. Generated periods show their actual engineering units.</w:t>
      </w:r>
    </w:p>
    <w:p w14:paraId="44A1FAF3" w14:textId="77777777" w:rsidR="008924CC" w:rsidRDefault="0007339B">
      <w:pPr>
        <w:pStyle w:val="ListBullet"/>
      </w:pPr>
      <w:r>
        <w:t>Generation is asynchronous with queued/running/completed/failed state.</w:t>
      </w:r>
    </w:p>
    <w:p w14:paraId="15250EC7" w14:textId="77777777" w:rsidR="008924CC" w:rsidRDefault="0007339B">
      <w:pPr>
        <w:pStyle w:val="ListBullet"/>
      </w:pPr>
      <w:r>
        <w:t>Preview displays warnings for missing profiles/rates, DST, clipping, exclusions, unassigned leaves and unscheduled time.</w:t>
      </w:r>
    </w:p>
    <w:p w14:paraId="49B49B3E" w14:textId="77777777" w:rsidR="008924CC" w:rsidRDefault="0007339B">
      <w:pPr>
        <w:pStyle w:val="ListBullet"/>
      </w:pPr>
      <w:r>
        <w:t>Approving does not bypass overlaps, generation or separation-of-duties checks.</w:t>
      </w:r>
    </w:p>
    <w:p w14:paraId="30B48725" w14:textId="77777777" w:rsidR="008924CC" w:rsidRDefault="0007339B">
      <w:r>
        <w:lastRenderedPageBreak/>
        <w:t>States to recognize: Loading with retry on request failure; empty results are distinct from no permission.; The selected plant and the server authorization scope constrain every request.</w:t>
      </w:r>
    </w:p>
    <w:p w14:paraId="18B16651" w14:textId="77777777" w:rsidR="008924CC" w:rsidRDefault="0007339B">
      <w:r>
        <w:rPr>
          <w:sz w:val="16"/>
        </w:rPr>
        <w:t>Source reference: src/features/plans-profiles-calendars/plans/plan-page.tsx; src/features/plans-profiles-calendars/plans/plan-detail.tsx; src/features/plans-profiles-calendars/plans/plan-version-summary.tsx; src/features/plans-profiles-calendars/plans/open-version-actions.tsx; src/features/plans-profiles-calendars/plans/approve-plan-version.tsx; src/features/plans-profiles-calendars/plans/period-preview.tsx; src/features/plans-profiles-calendars/plans/version-history.tsx; src/features/plans-profiles-calendars/plans/slices-table.tsx</w:t>
      </w:r>
    </w:p>
    <w:p w14:paraId="68AEFD07" w14:textId="77777777" w:rsidR="008924CC" w:rsidRDefault="0007339B">
      <w:pPr>
        <w:pStyle w:val="Heading2"/>
      </w:pPr>
      <w:bookmarkStart w:id="18" w:name="_Toc243039302"/>
      <w:r>
        <w:t>Production profile editor</w:t>
      </w:r>
      <w:bookmarkEnd w:id="18"/>
    </w:p>
    <w:p w14:paraId="1C2DD9F3" w14:textId="77777777" w:rsidR="008924CC" w:rsidRDefault="0007339B">
      <w:r>
        <w:t>Address: /planning/profiles/new | /planning/profiles/:profileId/edit</w:t>
      </w:r>
    </w:p>
    <w:p w14:paraId="260F020A" w14:textId="77777777" w:rsidR="008924CC" w:rsidRDefault="0007339B">
      <w:r>
        <w:t>Define engineering units, capacity model and validity for a unit/product/mode.</w:t>
      </w:r>
    </w:p>
    <w:p w14:paraId="28CE0D68"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canWriteProfiles; approval is a separate capability.</w:t>
      </w:r>
    </w:p>
    <w:p w14:paraId="03E5051C" w14:textId="77777777" w:rsidR="008924CC" w:rsidRDefault="0007339B">
      <w:pPr>
        <w:pStyle w:val="Heading3"/>
      </w:pPr>
      <w:r>
        <w:t>Procedure</w:t>
      </w:r>
    </w:p>
    <w:p w14:paraId="0401AABD" w14:textId="77777777" w:rsidR="008924CC" w:rsidRDefault="0007339B">
      <w:r>
        <w:t>1. Choose unit/product and operating mode.</w:t>
      </w:r>
    </w:p>
    <w:p w14:paraId="4EFFC48A" w14:textId="77777777" w:rsidR="008924CC" w:rsidRDefault="0007339B">
      <w:r>
        <w:t>2. Set quantity unit, rate timebase, capacity model and validity.</w:t>
      </w:r>
    </w:p>
    <w:p w14:paraId="4523BE98" w14:textId="77777777" w:rsidR="008924CC" w:rsidRDefault="0007339B">
      <w:r>
        <w:t>3. Save draft, then add rates and approve.</w:t>
      </w:r>
    </w:p>
    <w:p w14:paraId="0753AC9B" w14:textId="77777777" w:rsidR="008924CC" w:rsidRDefault="0007339B">
      <w:r>
        <w:t>Sections: Profile Editor</w:t>
      </w:r>
    </w:p>
    <w:p w14:paraId="3011728D" w14:textId="77777777" w:rsidR="008924CC" w:rsidRDefault="0007339B">
      <w:pPr>
        <w:pStyle w:val="Heading3"/>
      </w:pPr>
      <w:r>
        <w:t>Profile Editor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FB4FC3F" w14:textId="77777777">
        <w:trPr>
          <w:cantSplit/>
          <w:tblHeader/>
          <w:jc w:val="center"/>
        </w:trPr>
        <w:tc>
          <w:tcPr>
            <w:tcW w:w="2376" w:type="dxa"/>
            <w:shd w:val="clear" w:color="auto" w:fill="DCE6EF"/>
            <w:vAlign w:val="center"/>
          </w:tcPr>
          <w:p w14:paraId="28646690" w14:textId="77777777" w:rsidR="008924CC" w:rsidRDefault="0007339B">
            <w:pPr>
              <w:keepNext/>
              <w:spacing w:after="60" w:line="245" w:lineRule="auto"/>
            </w:pPr>
            <w:r>
              <w:rPr>
                <w:b/>
                <w:sz w:val="20"/>
              </w:rPr>
              <w:t>Field</w:t>
            </w:r>
          </w:p>
        </w:tc>
        <w:tc>
          <w:tcPr>
            <w:tcW w:w="7704" w:type="dxa"/>
            <w:shd w:val="clear" w:color="auto" w:fill="DCE6EF"/>
            <w:vAlign w:val="center"/>
          </w:tcPr>
          <w:p w14:paraId="2EBF65E6" w14:textId="77777777" w:rsidR="008924CC" w:rsidRDefault="0007339B">
            <w:pPr>
              <w:keepNext/>
              <w:spacing w:after="60" w:line="245" w:lineRule="auto"/>
            </w:pPr>
            <w:r>
              <w:rPr>
                <w:b/>
                <w:sz w:val="20"/>
              </w:rPr>
              <w:t>Entry and behavior</w:t>
            </w:r>
          </w:p>
        </w:tc>
      </w:tr>
      <w:tr w:rsidR="008924CC" w14:paraId="65627EF2" w14:textId="77777777">
        <w:trPr>
          <w:cantSplit/>
          <w:jc w:val="center"/>
        </w:trPr>
        <w:tc>
          <w:tcPr>
            <w:tcW w:w="2376" w:type="dxa"/>
            <w:vAlign w:val="center"/>
          </w:tcPr>
          <w:p w14:paraId="5D3DF8F7" w14:textId="77777777" w:rsidR="008924CC" w:rsidRDefault="0007339B">
            <w:pPr>
              <w:spacing w:after="60" w:line="245" w:lineRule="auto"/>
            </w:pPr>
            <w:r>
              <w:rPr>
                <w:sz w:val="20"/>
              </w:rPr>
              <w:t>Unit</w:t>
            </w:r>
          </w:p>
        </w:tc>
        <w:tc>
          <w:tcPr>
            <w:tcW w:w="7704" w:type="dxa"/>
            <w:vAlign w:val="center"/>
          </w:tcPr>
          <w:p w14:paraId="2D851424" w14:textId="77777777" w:rsidR="008924CC" w:rsidRDefault="0007339B">
            <w:pPr>
              <w:spacing w:after="60" w:line="245" w:lineRule="auto"/>
            </w:pPr>
            <w:r>
              <w:rPr>
                <w:sz w:val="20"/>
              </w:rPr>
              <w:t>select. Validated by the form and server; see page logic</w:t>
            </w:r>
            <w:r>
              <w:rPr>
                <w:sz w:val="20"/>
              </w:rPr>
              <w:br/>
              <w:t>Options: Units available in the acting plant and scope</w:t>
            </w:r>
            <w:r>
              <w:rPr>
                <w:sz w:val="20"/>
              </w:rPr>
              <w:br/>
              <w:t>Validation: No additional constraint declared by this control; the server validates the command.</w:t>
            </w:r>
            <w:r>
              <w:rPr>
                <w:sz w:val="20"/>
              </w:rPr>
              <w:br/>
              <w:t>Behavior: Input hint: Choose a unit.</w:t>
            </w:r>
          </w:p>
        </w:tc>
      </w:tr>
      <w:tr w:rsidR="008924CC" w14:paraId="0445C773" w14:textId="77777777">
        <w:trPr>
          <w:cantSplit/>
          <w:jc w:val="center"/>
        </w:trPr>
        <w:tc>
          <w:tcPr>
            <w:tcW w:w="2376" w:type="dxa"/>
            <w:vAlign w:val="center"/>
          </w:tcPr>
          <w:p w14:paraId="0EACE9E7" w14:textId="77777777" w:rsidR="008924CC" w:rsidRDefault="0007339B">
            <w:pPr>
              <w:spacing w:after="60" w:line="245" w:lineRule="auto"/>
            </w:pPr>
            <w:r>
              <w:rPr>
                <w:sz w:val="20"/>
              </w:rPr>
              <w:t>Product</w:t>
            </w:r>
          </w:p>
        </w:tc>
        <w:tc>
          <w:tcPr>
            <w:tcW w:w="7704" w:type="dxa"/>
            <w:vAlign w:val="center"/>
          </w:tcPr>
          <w:p w14:paraId="1A95EA2F" w14:textId="77777777" w:rsidR="008924CC" w:rsidRDefault="0007339B">
            <w:pPr>
              <w:spacing w:after="60" w:line="245" w:lineRule="auto"/>
            </w:pPr>
            <w:r>
              <w:rPr>
                <w:sz w:val="20"/>
              </w:rPr>
              <w:t>select. Validated by the form and server; see page logic</w:t>
            </w:r>
            <w:r>
              <w:rPr>
                <w:sz w:val="20"/>
              </w:rPr>
              <w:br/>
              <w:t>Options: Configured products</w:t>
            </w:r>
            <w:r>
              <w:rPr>
                <w:sz w:val="20"/>
              </w:rPr>
              <w:br/>
              <w:t>Validation: No additional constraint declared by this control; the server validates the command.</w:t>
            </w:r>
            <w:r>
              <w:rPr>
                <w:sz w:val="20"/>
              </w:rPr>
              <w:br/>
              <w:t>Behavior: Input hint: Choose a product.</w:t>
            </w:r>
          </w:p>
        </w:tc>
      </w:tr>
      <w:tr w:rsidR="008924CC" w14:paraId="699BF902" w14:textId="77777777">
        <w:trPr>
          <w:cantSplit/>
          <w:jc w:val="center"/>
        </w:trPr>
        <w:tc>
          <w:tcPr>
            <w:tcW w:w="2376" w:type="dxa"/>
            <w:vAlign w:val="center"/>
          </w:tcPr>
          <w:p w14:paraId="04012700" w14:textId="77777777" w:rsidR="008924CC" w:rsidRDefault="0007339B">
            <w:pPr>
              <w:spacing w:after="60" w:line="245" w:lineRule="auto"/>
            </w:pPr>
            <w:r>
              <w:rPr>
                <w:sz w:val="20"/>
              </w:rPr>
              <w:t>Operating mode</w:t>
            </w:r>
          </w:p>
        </w:tc>
        <w:tc>
          <w:tcPr>
            <w:tcW w:w="7704" w:type="dxa"/>
            <w:vAlign w:val="center"/>
          </w:tcPr>
          <w:p w14:paraId="3B41E286" w14:textId="77777777" w:rsidR="008924CC" w:rsidRDefault="0007339B">
            <w:pPr>
              <w:spacing w:after="60" w:line="245" w:lineRule="auto"/>
            </w:pPr>
            <w:r>
              <w:rPr>
                <w:sz w:val="20"/>
              </w:rPr>
              <w:t>text. Validated by the form and server; see page logic</w:t>
            </w:r>
            <w:r>
              <w:rPr>
                <w:sz w:val="20"/>
              </w:rPr>
              <w:br/>
              <w:t>Default: normal</w:t>
            </w:r>
            <w:r>
              <w:rPr>
                <w:sz w:val="20"/>
              </w:rPr>
              <w:br/>
              <w:t>Validation: 1–64 letters, digits, underscore, dot or hyphen.</w:t>
            </w:r>
          </w:p>
        </w:tc>
      </w:tr>
      <w:tr w:rsidR="008924CC" w14:paraId="63CB7439" w14:textId="77777777">
        <w:trPr>
          <w:cantSplit/>
          <w:jc w:val="center"/>
        </w:trPr>
        <w:tc>
          <w:tcPr>
            <w:tcW w:w="2376" w:type="dxa"/>
            <w:vAlign w:val="center"/>
          </w:tcPr>
          <w:p w14:paraId="1FACA2C3" w14:textId="77777777" w:rsidR="008924CC" w:rsidRDefault="0007339B">
            <w:pPr>
              <w:spacing w:after="60" w:line="245" w:lineRule="auto"/>
            </w:pPr>
            <w:r>
              <w:rPr>
                <w:sz w:val="20"/>
              </w:rPr>
              <w:t>Quantity unit</w:t>
            </w:r>
          </w:p>
        </w:tc>
        <w:tc>
          <w:tcPr>
            <w:tcW w:w="7704" w:type="dxa"/>
            <w:vAlign w:val="center"/>
          </w:tcPr>
          <w:p w14:paraId="3CECCEEF" w14:textId="77777777" w:rsidR="008924CC" w:rsidRDefault="0007339B">
            <w:pPr>
              <w:spacing w:after="60" w:line="245" w:lineRule="auto"/>
            </w:pPr>
            <w:r>
              <w:rPr>
                <w:sz w:val="20"/>
              </w:rPr>
              <w:t>text. Required</w:t>
            </w:r>
            <w:r>
              <w:rPr>
                <w:sz w:val="20"/>
              </w:rPr>
              <w:br/>
              <w:t>Validation: No additional constraint declared by this control; the server validates the command.</w:t>
            </w:r>
            <w:r>
              <w:rPr>
                <w:sz w:val="20"/>
              </w:rPr>
              <w:br/>
              <w:t>Example: t</w:t>
            </w:r>
          </w:p>
        </w:tc>
      </w:tr>
      <w:tr w:rsidR="008924CC" w14:paraId="264D8D43" w14:textId="77777777">
        <w:trPr>
          <w:cantSplit/>
          <w:jc w:val="center"/>
        </w:trPr>
        <w:tc>
          <w:tcPr>
            <w:tcW w:w="2376" w:type="dxa"/>
            <w:vAlign w:val="center"/>
          </w:tcPr>
          <w:p w14:paraId="0F36A0E7" w14:textId="77777777" w:rsidR="008924CC" w:rsidRDefault="0007339B">
            <w:pPr>
              <w:spacing w:after="60" w:line="245" w:lineRule="auto"/>
            </w:pPr>
            <w:r>
              <w:rPr>
                <w:sz w:val="20"/>
              </w:rPr>
              <w:lastRenderedPageBreak/>
              <w:t>Rate timebase</w:t>
            </w:r>
          </w:p>
        </w:tc>
        <w:tc>
          <w:tcPr>
            <w:tcW w:w="7704" w:type="dxa"/>
            <w:vAlign w:val="center"/>
          </w:tcPr>
          <w:p w14:paraId="3DC76A80" w14:textId="77777777" w:rsidR="008924CC" w:rsidRDefault="0007339B">
            <w:pPr>
              <w:spacing w:after="60" w:line="245" w:lineRule="auto"/>
            </w:pPr>
            <w:r>
              <w:rPr>
                <w:sz w:val="20"/>
              </w:rPr>
              <w:t>select. Required</w:t>
            </w:r>
            <w:r>
              <w:rPr>
                <w:sz w:val="20"/>
              </w:rPr>
              <w:br/>
              <w:t>Options: s; min; h; d</w:t>
            </w:r>
            <w:r>
              <w:rPr>
                <w:sz w:val="20"/>
              </w:rPr>
              <w:br/>
              <w:t>Validation: No additional constraint declared by this control; the server validates the command.</w:t>
            </w:r>
            <w:r>
              <w:rPr>
                <w:sz w:val="20"/>
              </w:rPr>
              <w:br/>
              <w:t>Behavior: Input hint: Choose.</w:t>
            </w:r>
          </w:p>
        </w:tc>
      </w:tr>
      <w:tr w:rsidR="008924CC" w14:paraId="441A1F35" w14:textId="77777777">
        <w:trPr>
          <w:cantSplit/>
          <w:jc w:val="center"/>
        </w:trPr>
        <w:tc>
          <w:tcPr>
            <w:tcW w:w="2376" w:type="dxa"/>
            <w:vAlign w:val="center"/>
          </w:tcPr>
          <w:p w14:paraId="0831183D" w14:textId="77777777" w:rsidR="008924CC" w:rsidRDefault="0007339B">
            <w:pPr>
              <w:spacing w:after="60" w:line="245" w:lineRule="auto"/>
            </w:pPr>
            <w:r>
              <w:rPr>
                <w:sz w:val="20"/>
              </w:rPr>
              <w:t>Capacity model</w:t>
            </w:r>
          </w:p>
        </w:tc>
        <w:tc>
          <w:tcPr>
            <w:tcW w:w="7704" w:type="dxa"/>
            <w:vAlign w:val="center"/>
          </w:tcPr>
          <w:p w14:paraId="5E7B87EB" w14:textId="77777777" w:rsidR="008924CC" w:rsidRDefault="0007339B">
            <w:pPr>
              <w:spacing w:after="60" w:line="245" w:lineRule="auto"/>
            </w:pPr>
            <w:r>
              <w:rPr>
                <w:sz w:val="20"/>
              </w:rPr>
              <w:t>select. Validated by the form and server; see page logic</w:t>
            </w:r>
            <w:r>
              <w:rPr>
                <w:sz w:val="20"/>
              </w:rPr>
              <w:br/>
              <w:t>Default: single_stream</w:t>
            </w:r>
            <w:r>
              <w:rPr>
                <w:sz w:val="20"/>
              </w:rPr>
              <w:br/>
              <w:t>Options: single_stream; shared_capacity; independent_streams</w:t>
            </w:r>
            <w:r>
              <w:rPr>
                <w:sz w:val="20"/>
              </w:rPr>
              <w:br/>
              <w:t>Validation: No additional constraint declared by this control; the server validates the command.</w:t>
            </w:r>
          </w:p>
        </w:tc>
      </w:tr>
      <w:tr w:rsidR="008924CC" w14:paraId="5D2880C4" w14:textId="77777777">
        <w:trPr>
          <w:cantSplit/>
          <w:jc w:val="center"/>
        </w:trPr>
        <w:tc>
          <w:tcPr>
            <w:tcW w:w="2376" w:type="dxa"/>
            <w:vAlign w:val="center"/>
          </w:tcPr>
          <w:p w14:paraId="392C101E" w14:textId="77777777" w:rsidR="008924CC" w:rsidRDefault="0007339B">
            <w:pPr>
              <w:spacing w:after="60" w:line="245" w:lineRule="auto"/>
            </w:pPr>
            <w:r>
              <w:rPr>
                <w:sz w:val="20"/>
              </w:rPr>
              <w:t>Effective from</w:t>
            </w:r>
          </w:p>
        </w:tc>
        <w:tc>
          <w:tcPr>
            <w:tcW w:w="7704" w:type="dxa"/>
            <w:vAlign w:val="center"/>
          </w:tcPr>
          <w:p w14:paraId="6A731CE6" w14:textId="77777777" w:rsidR="008924CC" w:rsidRDefault="0007339B">
            <w:pPr>
              <w:spacing w:after="60" w:line="245" w:lineRule="auto"/>
            </w:pPr>
            <w:r>
              <w:rPr>
                <w:sz w:val="20"/>
              </w:rPr>
              <w:t>plant date and time. Required</w:t>
            </w:r>
            <w:r>
              <w:rPr>
                <w:sz w:val="20"/>
              </w:rPr>
              <w:br/>
              <w:t>Validation: Valid plant-local date/time.</w:t>
            </w:r>
          </w:p>
        </w:tc>
      </w:tr>
      <w:tr w:rsidR="008924CC" w14:paraId="7497AFD8" w14:textId="77777777">
        <w:trPr>
          <w:cantSplit/>
          <w:jc w:val="center"/>
        </w:trPr>
        <w:tc>
          <w:tcPr>
            <w:tcW w:w="2376" w:type="dxa"/>
            <w:vAlign w:val="center"/>
          </w:tcPr>
          <w:p w14:paraId="75E0B78A" w14:textId="77777777" w:rsidR="008924CC" w:rsidRDefault="0007339B">
            <w:pPr>
              <w:spacing w:after="60" w:line="245" w:lineRule="auto"/>
            </w:pPr>
            <w:r>
              <w:rPr>
                <w:sz w:val="20"/>
              </w:rPr>
              <w:t>Effective to (exclusive, optional)</w:t>
            </w:r>
          </w:p>
        </w:tc>
        <w:tc>
          <w:tcPr>
            <w:tcW w:w="7704" w:type="dxa"/>
            <w:vAlign w:val="center"/>
          </w:tcPr>
          <w:p w14:paraId="48EE2F41" w14:textId="77777777" w:rsidR="008924CC" w:rsidRDefault="0007339B">
            <w:pPr>
              <w:spacing w:after="60" w:line="245" w:lineRule="auto"/>
            </w:pPr>
            <w:r>
              <w:rPr>
                <w:sz w:val="20"/>
              </w:rPr>
              <w:t>plant date and time. Optional</w:t>
            </w:r>
            <w:r>
              <w:rPr>
                <w:sz w:val="20"/>
              </w:rPr>
              <w:br/>
              <w:t>Validation: Must be after Effective from.</w:t>
            </w:r>
          </w:p>
        </w:tc>
      </w:tr>
    </w:tbl>
    <w:p w14:paraId="7A41EC7F" w14:textId="77777777" w:rsidR="008924CC" w:rsidRDefault="008924CC">
      <w:pPr>
        <w:spacing w:after="40"/>
      </w:pPr>
    </w:p>
    <w:p w14:paraId="4E1ACE3B" w14:textId="77777777" w:rsidR="008924CC" w:rsidRDefault="0007339B">
      <w:pPr>
        <w:pStyle w:val="Heading3"/>
      </w:pPr>
      <w:r>
        <w:t>Actions</w:t>
      </w:r>
    </w:p>
    <w:p w14:paraId="75667E47" w14:textId="77777777" w:rsidR="008924CC" w:rsidRDefault="0007339B">
      <w:r>
        <w:rPr>
          <w:b/>
        </w:rPr>
        <w:t>Save profile</w:t>
      </w:r>
      <w:r>
        <w:t>. Valid form and writer Create or patch draft profile.</w:t>
      </w:r>
    </w:p>
    <w:p w14:paraId="7807699E" w14:textId="77777777" w:rsidR="008924CC" w:rsidRDefault="0007339B">
      <w:r>
        <w:t>Request: POST /api/v2/profiles; PATCH /api/v2/profiles/{id} with If-Match</w:t>
      </w:r>
    </w:p>
    <w:p w14:paraId="4F6BCE1B" w14:textId="77777777" w:rsidR="008924CC" w:rsidRDefault="0007339B">
      <w:pPr>
        <w:pStyle w:val="Heading3"/>
      </w:pPr>
      <w:r>
        <w:t>Working logic</w:t>
      </w:r>
    </w:p>
    <w:p w14:paraId="75CEB773" w14:textId="77777777" w:rsidR="008924CC" w:rsidRDefault="0007339B">
      <w:pPr>
        <w:pStyle w:val="ListBullet"/>
      </w:pPr>
      <w:r>
        <w:t>Unit/product/mode are fixed on edit. Default operating mode normal; capacity model single_stream.</w:t>
      </w:r>
    </w:p>
    <w:p w14:paraId="1660A839" w14:textId="77777777" w:rsidR="008924CC" w:rsidRDefault="0007339B">
      <w:pPr>
        <w:pStyle w:val="ListBullet"/>
      </w:pPr>
      <w:r>
        <w:t>Validity is [from,to); end optional and strictly after start. Overlaps and engineering-unit compatibility are server rules.</w:t>
      </w:r>
    </w:p>
    <w:p w14:paraId="1522467C" w14:textId="77777777" w:rsidR="008924CC" w:rsidRDefault="0007339B">
      <w:r>
        <w:t>States to recognize: Loading with retry on request failure; empty results are distinct from no permission.; The selected plant and the server authorization scope constrain every request.</w:t>
      </w:r>
    </w:p>
    <w:p w14:paraId="5EF6CA3A" w14:textId="77777777" w:rsidR="008924CC" w:rsidRDefault="0007339B">
      <w:r>
        <w:rPr>
          <w:sz w:val="16"/>
        </w:rPr>
        <w:t>Source reference: src/features/plans-profiles-calendars/profiles/profile-editor-page.tsx; src/features/plans-profiles-calendars/profiles/profile-editor.tsx; src/features/plans-profiles-calendars/model/profile-form.ts</w:t>
      </w:r>
    </w:p>
    <w:p w14:paraId="3CB90257" w14:textId="77777777" w:rsidR="008924CC" w:rsidRDefault="0007339B">
      <w:pPr>
        <w:pStyle w:val="Heading2"/>
      </w:pPr>
      <w:bookmarkStart w:id="19" w:name="_Toc243039303"/>
      <w:r>
        <w:t>Profile detail rate and valuation forms</w:t>
      </w:r>
      <w:bookmarkEnd w:id="19"/>
    </w:p>
    <w:p w14:paraId="209B9355" w14:textId="77777777" w:rsidR="008924CC" w:rsidRDefault="0007339B">
      <w:r>
        <w:t>Address: /planning/profiles/:profileId</w:t>
      </w:r>
    </w:p>
    <w:p w14:paraId="0B6FE18C" w14:textId="77777777" w:rsidR="008924CC" w:rsidRDefault="0007339B">
      <w:r>
        <w:t>Maintain versioned physical rates and monetary/ratio bases for a production profile.</w:t>
      </w:r>
    </w:p>
    <w:p w14:paraId="5E2C7E24"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canWriteProfiles / canApproveProfiles gate profile/physical rates. Finance-maintenance and approval capabilities govern valuation rates; server enforces maker/checker.</w:t>
      </w:r>
    </w:p>
    <w:p w14:paraId="6BF01373" w14:textId="77777777" w:rsidR="008924CC" w:rsidRDefault="0007339B">
      <w:pPr>
        <w:pStyle w:val="Heading3"/>
      </w:pPr>
      <w:r>
        <w:t>Procedure</w:t>
      </w:r>
    </w:p>
    <w:p w14:paraId="742723F3" w14:textId="77777777" w:rsidR="008924CC" w:rsidRDefault="0007339B">
      <w:r>
        <w:t>1. Inspect profile validity and approval state.</w:t>
      </w:r>
    </w:p>
    <w:p w14:paraId="1C9B272D" w14:textId="77777777" w:rsidR="008924CC" w:rsidRDefault="0007339B">
      <w:r>
        <w:t>2. Add a physical rate with its kind, timebase and validity.</w:t>
      </w:r>
    </w:p>
    <w:p w14:paraId="073AB39B" w14:textId="77777777" w:rsidR="008924CC" w:rsidRDefault="0007339B">
      <w:r>
        <w:lastRenderedPageBreak/>
        <w:t>3. Add a valuation rate or rework yield.</w:t>
      </w:r>
    </w:p>
    <w:p w14:paraId="7208F502" w14:textId="77777777" w:rsidR="008924CC" w:rsidRDefault="0007339B">
      <w:r>
        <w:t>4. Approve drafts, optionally superseding the approved predecessor; retire versions when appropriate.</w:t>
      </w:r>
    </w:p>
    <w:p w14:paraId="5CAC344D" w14:textId="77777777" w:rsidR="008924CC" w:rsidRDefault="0007339B">
      <w:r>
        <w:t>Sections: Rate Form; Valuation Rate Form; Rate Table; Valuation Rate Table; Version Actions; Profile summary</w:t>
      </w:r>
    </w:p>
    <w:p w14:paraId="555F6170" w14:textId="77777777" w:rsidR="008924CC" w:rsidRDefault="0007339B">
      <w:pPr>
        <w:pStyle w:val="Heading3"/>
      </w:pPr>
      <w:r>
        <w:t>Rate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9874802" w14:textId="77777777">
        <w:trPr>
          <w:cantSplit/>
          <w:tblHeader/>
          <w:jc w:val="center"/>
        </w:trPr>
        <w:tc>
          <w:tcPr>
            <w:tcW w:w="2376" w:type="dxa"/>
            <w:shd w:val="clear" w:color="auto" w:fill="DCE6EF"/>
            <w:vAlign w:val="center"/>
          </w:tcPr>
          <w:p w14:paraId="4729DC01" w14:textId="77777777" w:rsidR="008924CC" w:rsidRDefault="0007339B">
            <w:pPr>
              <w:keepNext/>
              <w:spacing w:after="60" w:line="245" w:lineRule="auto"/>
            </w:pPr>
            <w:r>
              <w:rPr>
                <w:b/>
                <w:sz w:val="20"/>
              </w:rPr>
              <w:t>Field</w:t>
            </w:r>
          </w:p>
        </w:tc>
        <w:tc>
          <w:tcPr>
            <w:tcW w:w="7704" w:type="dxa"/>
            <w:shd w:val="clear" w:color="auto" w:fill="DCE6EF"/>
            <w:vAlign w:val="center"/>
          </w:tcPr>
          <w:p w14:paraId="2BE9F5CB" w14:textId="77777777" w:rsidR="008924CC" w:rsidRDefault="0007339B">
            <w:pPr>
              <w:keepNext/>
              <w:spacing w:after="60" w:line="245" w:lineRule="auto"/>
            </w:pPr>
            <w:r>
              <w:rPr>
                <w:b/>
                <w:sz w:val="20"/>
              </w:rPr>
              <w:t>Entry and behavior</w:t>
            </w:r>
          </w:p>
        </w:tc>
      </w:tr>
      <w:tr w:rsidR="008924CC" w14:paraId="6942C061" w14:textId="77777777">
        <w:trPr>
          <w:cantSplit/>
          <w:jc w:val="center"/>
        </w:trPr>
        <w:tc>
          <w:tcPr>
            <w:tcW w:w="2376" w:type="dxa"/>
            <w:vAlign w:val="center"/>
          </w:tcPr>
          <w:p w14:paraId="65E257B4" w14:textId="77777777" w:rsidR="008924CC" w:rsidRDefault="0007339B">
            <w:pPr>
              <w:spacing w:after="60" w:line="245" w:lineRule="auto"/>
            </w:pPr>
            <w:r>
              <w:rPr>
                <w:sz w:val="20"/>
              </w:rPr>
              <w:t>Kind</w:t>
            </w:r>
          </w:p>
        </w:tc>
        <w:tc>
          <w:tcPr>
            <w:tcW w:w="7704" w:type="dxa"/>
            <w:vAlign w:val="center"/>
          </w:tcPr>
          <w:p w14:paraId="374B9292" w14:textId="77777777" w:rsidR="008924CC" w:rsidRDefault="0007339B">
            <w:pPr>
              <w:spacing w:after="60" w:line="245" w:lineRule="auto"/>
            </w:pPr>
            <w:r>
              <w:rPr>
                <w:sz w:val="20"/>
              </w:rPr>
              <w:t>select. Validated by the form and server; see page logic</w:t>
            </w:r>
            <w:r>
              <w:rPr>
                <w:sz w:val="20"/>
              </w:rPr>
              <w:br/>
              <w:t>Default: sustained</w:t>
            </w:r>
            <w:r>
              <w:rPr>
                <w:sz w:val="20"/>
              </w:rPr>
              <w:br/>
              <w:t>Options: nameplate; demonstrated; sustained; planning; budget; forecast</w:t>
            </w:r>
            <w:r>
              <w:rPr>
                <w:sz w:val="20"/>
              </w:rPr>
              <w:br/>
              <w:t>Validation: No additional constraint declared by this control; the server validates the command.</w:t>
            </w:r>
          </w:p>
        </w:tc>
      </w:tr>
      <w:tr w:rsidR="008924CC" w14:paraId="19DB0FD5" w14:textId="77777777">
        <w:trPr>
          <w:cantSplit/>
          <w:jc w:val="center"/>
        </w:trPr>
        <w:tc>
          <w:tcPr>
            <w:tcW w:w="2376" w:type="dxa"/>
            <w:vAlign w:val="center"/>
          </w:tcPr>
          <w:p w14:paraId="40DB452C" w14:textId="77777777" w:rsidR="008924CC" w:rsidRDefault="0007339B">
            <w:pPr>
              <w:spacing w:after="60" w:line="245" w:lineRule="auto"/>
            </w:pPr>
            <w:r>
              <w:rPr>
                <w:sz w:val="20"/>
              </w:rPr>
              <w:t>Rate</w:t>
            </w:r>
          </w:p>
        </w:tc>
        <w:tc>
          <w:tcPr>
            <w:tcW w:w="7704" w:type="dxa"/>
            <w:vAlign w:val="center"/>
          </w:tcPr>
          <w:p w14:paraId="36F96D18" w14:textId="77777777" w:rsidR="008924CC" w:rsidRDefault="0007339B">
            <w:pPr>
              <w:spacing w:after="60" w:line="245" w:lineRule="auto"/>
            </w:pPr>
            <w:r>
              <w:rPr>
                <w:sz w:val="20"/>
              </w:rPr>
              <w:t>decimal. Required</w:t>
            </w:r>
            <w:r>
              <w:rPr>
                <w:sz w:val="20"/>
              </w:rPr>
              <w:br/>
              <w:t>Default: Empty</w:t>
            </w:r>
            <w:r>
              <w:rPr>
                <w:sz w:val="20"/>
              </w:rPr>
              <w:br/>
              <w:t>Validation: Canonical decimal; server enforces allowed magnitude.</w:t>
            </w:r>
          </w:p>
        </w:tc>
      </w:tr>
      <w:tr w:rsidR="008924CC" w14:paraId="6F5708F3" w14:textId="77777777">
        <w:trPr>
          <w:cantSplit/>
          <w:jc w:val="center"/>
        </w:trPr>
        <w:tc>
          <w:tcPr>
            <w:tcW w:w="2376" w:type="dxa"/>
            <w:vAlign w:val="center"/>
          </w:tcPr>
          <w:p w14:paraId="03FB1741" w14:textId="77777777" w:rsidR="008924CC" w:rsidRDefault="0007339B">
            <w:pPr>
              <w:spacing w:after="60" w:line="245" w:lineRule="auto"/>
            </w:pPr>
            <w:r>
              <w:rPr>
                <w:sz w:val="20"/>
              </w:rPr>
              <w:t>Timebase</w:t>
            </w:r>
          </w:p>
        </w:tc>
        <w:tc>
          <w:tcPr>
            <w:tcW w:w="7704" w:type="dxa"/>
            <w:vAlign w:val="center"/>
          </w:tcPr>
          <w:p w14:paraId="52B7C6EB" w14:textId="77777777" w:rsidR="008924CC" w:rsidRDefault="0007339B">
            <w:pPr>
              <w:spacing w:after="60" w:line="245" w:lineRule="auto"/>
            </w:pPr>
            <w:r>
              <w:rPr>
                <w:sz w:val="20"/>
              </w:rPr>
              <w:t>select. Validated by the form and server; see page logic</w:t>
            </w:r>
            <w:r>
              <w:rPr>
                <w:sz w:val="20"/>
              </w:rPr>
              <w:br/>
              <w:t>Default: Profile timebase, or h when absent</w:t>
            </w:r>
            <w:r>
              <w:rPr>
                <w:sz w:val="20"/>
              </w:rPr>
              <w:br/>
              <w:t>Options: s; min; h; d</w:t>
            </w:r>
            <w:r>
              <w:rPr>
                <w:sz w:val="20"/>
              </w:rPr>
              <w:br/>
              <w:t>Validation: No additional constraint declared by this control; the server validates the command.</w:t>
            </w:r>
          </w:p>
        </w:tc>
      </w:tr>
      <w:tr w:rsidR="008924CC" w14:paraId="08852218" w14:textId="77777777">
        <w:trPr>
          <w:cantSplit/>
          <w:jc w:val="center"/>
        </w:trPr>
        <w:tc>
          <w:tcPr>
            <w:tcW w:w="2376" w:type="dxa"/>
            <w:vAlign w:val="center"/>
          </w:tcPr>
          <w:p w14:paraId="78FF3B79" w14:textId="77777777" w:rsidR="008924CC" w:rsidRDefault="0007339B">
            <w:pPr>
              <w:spacing w:after="60" w:line="245" w:lineRule="auto"/>
            </w:pPr>
            <w:r>
              <w:rPr>
                <w:sz w:val="20"/>
              </w:rPr>
              <w:t>Effective from</w:t>
            </w:r>
          </w:p>
        </w:tc>
        <w:tc>
          <w:tcPr>
            <w:tcW w:w="7704" w:type="dxa"/>
            <w:vAlign w:val="center"/>
          </w:tcPr>
          <w:p w14:paraId="7299920E" w14:textId="77777777" w:rsidR="008924CC" w:rsidRDefault="0007339B">
            <w:pPr>
              <w:spacing w:after="60" w:line="245" w:lineRule="auto"/>
            </w:pPr>
            <w:r>
              <w:rPr>
                <w:sz w:val="20"/>
              </w:rPr>
              <w:t>plant date and time. Required</w:t>
            </w:r>
            <w:r>
              <w:rPr>
                <w:sz w:val="20"/>
              </w:rPr>
              <w:br/>
              <w:t>Default: Empty</w:t>
            </w:r>
            <w:r>
              <w:rPr>
                <w:sz w:val="20"/>
              </w:rPr>
              <w:br/>
              <w:t>Validation: Valid instant.</w:t>
            </w:r>
          </w:p>
        </w:tc>
      </w:tr>
      <w:tr w:rsidR="008924CC" w14:paraId="4BD822D7" w14:textId="77777777">
        <w:trPr>
          <w:cantSplit/>
          <w:jc w:val="center"/>
        </w:trPr>
        <w:tc>
          <w:tcPr>
            <w:tcW w:w="2376" w:type="dxa"/>
            <w:vAlign w:val="center"/>
          </w:tcPr>
          <w:p w14:paraId="7679A1B2" w14:textId="77777777" w:rsidR="008924CC" w:rsidRDefault="0007339B">
            <w:pPr>
              <w:spacing w:after="60" w:line="245" w:lineRule="auto"/>
            </w:pPr>
            <w:r>
              <w:rPr>
                <w:sz w:val="20"/>
              </w:rPr>
              <w:t>Effective to (optional)</w:t>
            </w:r>
          </w:p>
        </w:tc>
        <w:tc>
          <w:tcPr>
            <w:tcW w:w="7704" w:type="dxa"/>
            <w:vAlign w:val="center"/>
          </w:tcPr>
          <w:p w14:paraId="333D2599" w14:textId="77777777" w:rsidR="008924CC" w:rsidRDefault="0007339B">
            <w:pPr>
              <w:spacing w:after="60" w:line="245" w:lineRule="auto"/>
            </w:pPr>
            <w:r>
              <w:rPr>
                <w:sz w:val="20"/>
              </w:rPr>
              <w:t>plant date and time. Optional</w:t>
            </w:r>
            <w:r>
              <w:rPr>
                <w:sz w:val="20"/>
              </w:rPr>
              <w:br/>
              <w:t>Default: Empty</w:t>
            </w:r>
            <w:r>
              <w:rPr>
                <w:sz w:val="20"/>
              </w:rPr>
              <w:br/>
              <w:t>Validation: Strictly after start.</w:t>
            </w:r>
          </w:p>
        </w:tc>
      </w:tr>
    </w:tbl>
    <w:p w14:paraId="3DBD7E27" w14:textId="77777777" w:rsidR="008924CC" w:rsidRDefault="008924CC">
      <w:pPr>
        <w:spacing w:after="40"/>
      </w:pPr>
    </w:p>
    <w:p w14:paraId="299D7529" w14:textId="77777777" w:rsidR="008924CC" w:rsidRDefault="0007339B">
      <w:pPr>
        <w:pStyle w:val="Heading3"/>
      </w:pPr>
      <w:r>
        <w:t>Valuation Rate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0543BEF" w14:textId="77777777">
        <w:trPr>
          <w:cantSplit/>
          <w:tblHeader/>
          <w:jc w:val="center"/>
        </w:trPr>
        <w:tc>
          <w:tcPr>
            <w:tcW w:w="2376" w:type="dxa"/>
            <w:shd w:val="clear" w:color="auto" w:fill="DCE6EF"/>
            <w:vAlign w:val="center"/>
          </w:tcPr>
          <w:p w14:paraId="18A47B51" w14:textId="77777777" w:rsidR="008924CC" w:rsidRDefault="0007339B">
            <w:pPr>
              <w:keepNext/>
              <w:spacing w:after="60" w:line="245" w:lineRule="auto"/>
            </w:pPr>
            <w:r>
              <w:rPr>
                <w:b/>
                <w:sz w:val="20"/>
              </w:rPr>
              <w:t>Field</w:t>
            </w:r>
          </w:p>
        </w:tc>
        <w:tc>
          <w:tcPr>
            <w:tcW w:w="7704" w:type="dxa"/>
            <w:shd w:val="clear" w:color="auto" w:fill="DCE6EF"/>
            <w:vAlign w:val="center"/>
          </w:tcPr>
          <w:p w14:paraId="791B8899" w14:textId="77777777" w:rsidR="008924CC" w:rsidRDefault="0007339B">
            <w:pPr>
              <w:keepNext/>
              <w:spacing w:after="60" w:line="245" w:lineRule="auto"/>
            </w:pPr>
            <w:r>
              <w:rPr>
                <w:b/>
                <w:sz w:val="20"/>
              </w:rPr>
              <w:t>Entry and behavior</w:t>
            </w:r>
          </w:p>
        </w:tc>
      </w:tr>
      <w:tr w:rsidR="008924CC" w14:paraId="3637AE5B" w14:textId="77777777">
        <w:trPr>
          <w:cantSplit/>
          <w:jc w:val="center"/>
        </w:trPr>
        <w:tc>
          <w:tcPr>
            <w:tcW w:w="2376" w:type="dxa"/>
            <w:vAlign w:val="center"/>
          </w:tcPr>
          <w:p w14:paraId="2A8C1E76" w14:textId="77777777" w:rsidR="008924CC" w:rsidRDefault="0007339B">
            <w:pPr>
              <w:spacing w:after="60" w:line="245" w:lineRule="auto"/>
            </w:pPr>
            <w:r>
              <w:rPr>
                <w:sz w:val="20"/>
              </w:rPr>
              <w:t>Basis</w:t>
            </w:r>
          </w:p>
        </w:tc>
        <w:tc>
          <w:tcPr>
            <w:tcW w:w="7704" w:type="dxa"/>
            <w:vAlign w:val="center"/>
          </w:tcPr>
          <w:p w14:paraId="5C795827" w14:textId="77777777" w:rsidR="008924CC" w:rsidRDefault="0007339B">
            <w:pPr>
              <w:spacing w:after="60" w:line="245" w:lineRule="auto"/>
            </w:pPr>
            <w:r>
              <w:rPr>
                <w:sz w:val="20"/>
              </w:rPr>
              <w:t>select. Validated by the form and server; see page logic</w:t>
            </w:r>
            <w:r>
              <w:rPr>
                <w:sz w:val="20"/>
              </w:rPr>
              <w:br/>
              <w:t>Default: contribution_margin</w:t>
            </w:r>
            <w:r>
              <w:rPr>
                <w:sz w:val="20"/>
              </w:rPr>
              <w:br/>
              <w:t>Options: contribution_margin; standard_cost; variable_cost; salvage_value; disposal_cost; downgrade_price_difference; rework_cost; rework_yield</w:t>
            </w:r>
            <w:r>
              <w:rPr>
                <w:sz w:val="20"/>
              </w:rPr>
              <w:br/>
              <w:t>Validation: No additional constraint declared by this control; the server validates the command.</w:t>
            </w:r>
          </w:p>
        </w:tc>
      </w:tr>
      <w:tr w:rsidR="008924CC" w14:paraId="59054966" w14:textId="77777777">
        <w:trPr>
          <w:cantSplit/>
          <w:jc w:val="center"/>
        </w:trPr>
        <w:tc>
          <w:tcPr>
            <w:tcW w:w="2376" w:type="dxa"/>
            <w:vAlign w:val="center"/>
          </w:tcPr>
          <w:p w14:paraId="112898E7" w14:textId="77777777" w:rsidR="008924CC" w:rsidRDefault="0007339B">
            <w:pPr>
              <w:spacing w:after="60" w:line="245" w:lineRule="auto"/>
            </w:pPr>
            <w:r>
              <w:rPr>
                <w:sz w:val="20"/>
              </w:rPr>
              <w:t>Value</w:t>
            </w:r>
          </w:p>
        </w:tc>
        <w:tc>
          <w:tcPr>
            <w:tcW w:w="7704" w:type="dxa"/>
            <w:vAlign w:val="center"/>
          </w:tcPr>
          <w:p w14:paraId="5D7E801A" w14:textId="77777777" w:rsidR="008924CC" w:rsidRDefault="0007339B">
            <w:pPr>
              <w:spacing w:after="60" w:line="245" w:lineRule="auto"/>
            </w:pPr>
            <w:r>
              <w:rPr>
                <w:sz w:val="20"/>
              </w:rPr>
              <w:t>decimal. Required</w:t>
            </w:r>
            <w:r>
              <w:rPr>
                <w:sz w:val="20"/>
              </w:rPr>
              <w:br/>
              <w:t>Default: Empty</w:t>
            </w:r>
            <w:r>
              <w:rPr>
                <w:sz w:val="20"/>
              </w:rPr>
              <w:br/>
              <w:t>Validation: For rework yield: 0 &lt; value ≤ 1; other bases are server-validated decimal values.</w:t>
            </w:r>
            <w:r>
              <w:rPr>
                <w:sz w:val="20"/>
              </w:rPr>
              <w:br/>
              <w:t>Behavior: Label changes from Value per quantity unit to recovered/reworked ratio.</w:t>
            </w:r>
          </w:p>
        </w:tc>
      </w:tr>
      <w:tr w:rsidR="008924CC" w14:paraId="7F21CB65" w14:textId="77777777">
        <w:trPr>
          <w:cantSplit/>
          <w:jc w:val="center"/>
        </w:trPr>
        <w:tc>
          <w:tcPr>
            <w:tcW w:w="2376" w:type="dxa"/>
            <w:vAlign w:val="center"/>
          </w:tcPr>
          <w:p w14:paraId="3ADDB3BC" w14:textId="77777777" w:rsidR="008924CC" w:rsidRDefault="0007339B">
            <w:pPr>
              <w:spacing w:after="60" w:line="245" w:lineRule="auto"/>
            </w:pPr>
            <w:r>
              <w:rPr>
                <w:sz w:val="20"/>
              </w:rPr>
              <w:lastRenderedPageBreak/>
              <w:t>Currency</w:t>
            </w:r>
          </w:p>
        </w:tc>
        <w:tc>
          <w:tcPr>
            <w:tcW w:w="7704" w:type="dxa"/>
            <w:vAlign w:val="center"/>
          </w:tcPr>
          <w:p w14:paraId="6644F96E" w14:textId="77777777" w:rsidR="008924CC" w:rsidRDefault="0007339B">
            <w:pPr>
              <w:spacing w:after="60" w:line="245" w:lineRule="auto"/>
            </w:pPr>
            <w:r>
              <w:rPr>
                <w:sz w:val="20"/>
              </w:rPr>
              <w:t>select. Validated by the form and server; see page logic</w:t>
            </w:r>
            <w:r>
              <w:rPr>
                <w:sz w:val="20"/>
              </w:rPr>
              <w:br/>
              <w:t>Default: IRR</w:t>
            </w:r>
            <w:r>
              <w:rPr>
                <w:sz w:val="20"/>
              </w:rPr>
              <w:br/>
              <w:t>Options: IRR; USD</w:t>
            </w:r>
            <w:r>
              <w:rPr>
                <w:sz w:val="20"/>
              </w:rPr>
              <w:br/>
              <w:t>Validation: No additional constraint declared by this control; the server validates the command.</w:t>
            </w:r>
            <w:r>
              <w:rPr>
                <w:sz w:val="20"/>
              </w:rPr>
              <w:br/>
              <w:t>Behavior: Hidden and omitted for rework_yield.</w:t>
            </w:r>
          </w:p>
        </w:tc>
      </w:tr>
      <w:tr w:rsidR="008924CC" w14:paraId="15A59AF8" w14:textId="77777777">
        <w:trPr>
          <w:cantSplit/>
          <w:jc w:val="center"/>
        </w:trPr>
        <w:tc>
          <w:tcPr>
            <w:tcW w:w="2376" w:type="dxa"/>
            <w:vAlign w:val="center"/>
          </w:tcPr>
          <w:p w14:paraId="4E84EB1C" w14:textId="77777777" w:rsidR="008924CC" w:rsidRDefault="0007339B">
            <w:pPr>
              <w:spacing w:after="60" w:line="245" w:lineRule="auto"/>
            </w:pPr>
            <w:r>
              <w:rPr>
                <w:sz w:val="20"/>
              </w:rPr>
              <w:t>Effective from</w:t>
            </w:r>
          </w:p>
        </w:tc>
        <w:tc>
          <w:tcPr>
            <w:tcW w:w="7704" w:type="dxa"/>
            <w:vAlign w:val="center"/>
          </w:tcPr>
          <w:p w14:paraId="5C3C701B" w14:textId="77777777" w:rsidR="008924CC" w:rsidRDefault="0007339B">
            <w:pPr>
              <w:spacing w:after="60" w:line="245" w:lineRule="auto"/>
            </w:pPr>
            <w:r>
              <w:rPr>
                <w:sz w:val="20"/>
              </w:rPr>
              <w:t>plant date and time. Required</w:t>
            </w:r>
            <w:r>
              <w:rPr>
                <w:sz w:val="20"/>
              </w:rPr>
              <w:br/>
              <w:t>Default: Empty</w:t>
            </w:r>
            <w:r>
              <w:rPr>
                <w:sz w:val="20"/>
              </w:rPr>
              <w:br/>
              <w:t>Validation: Valid instant.</w:t>
            </w:r>
          </w:p>
        </w:tc>
      </w:tr>
      <w:tr w:rsidR="008924CC" w14:paraId="294F163E" w14:textId="77777777">
        <w:trPr>
          <w:cantSplit/>
          <w:jc w:val="center"/>
        </w:trPr>
        <w:tc>
          <w:tcPr>
            <w:tcW w:w="2376" w:type="dxa"/>
            <w:vAlign w:val="center"/>
          </w:tcPr>
          <w:p w14:paraId="0D36E9CC" w14:textId="77777777" w:rsidR="008924CC" w:rsidRDefault="0007339B">
            <w:pPr>
              <w:spacing w:after="60" w:line="245" w:lineRule="auto"/>
            </w:pPr>
            <w:r>
              <w:rPr>
                <w:sz w:val="20"/>
              </w:rPr>
              <w:t>Effective to (optional)</w:t>
            </w:r>
          </w:p>
        </w:tc>
        <w:tc>
          <w:tcPr>
            <w:tcW w:w="7704" w:type="dxa"/>
            <w:vAlign w:val="center"/>
          </w:tcPr>
          <w:p w14:paraId="0EB3F873" w14:textId="77777777" w:rsidR="008924CC" w:rsidRDefault="0007339B">
            <w:pPr>
              <w:spacing w:after="60" w:line="245" w:lineRule="auto"/>
            </w:pPr>
            <w:r>
              <w:rPr>
                <w:sz w:val="20"/>
              </w:rPr>
              <w:t>plant date and time. Optional</w:t>
            </w:r>
            <w:r>
              <w:rPr>
                <w:sz w:val="20"/>
              </w:rPr>
              <w:br/>
              <w:t>Default: Empty</w:t>
            </w:r>
            <w:r>
              <w:rPr>
                <w:sz w:val="20"/>
              </w:rPr>
              <w:br/>
              <w:t>Validation: Strictly after start.</w:t>
            </w:r>
          </w:p>
        </w:tc>
      </w:tr>
    </w:tbl>
    <w:p w14:paraId="5A15006B" w14:textId="77777777" w:rsidR="008924CC" w:rsidRDefault="008924CC">
      <w:pPr>
        <w:spacing w:after="40"/>
      </w:pPr>
    </w:p>
    <w:p w14:paraId="72BDF60A" w14:textId="77777777" w:rsidR="008924CC" w:rsidRDefault="0007339B">
      <w:pPr>
        <w:pStyle w:val="Heading3"/>
      </w:pPr>
      <w:r>
        <w:t>Rate 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23EBAD8C" w14:textId="77777777">
        <w:trPr>
          <w:cantSplit/>
          <w:tblHeader/>
          <w:jc w:val="center"/>
        </w:trPr>
        <w:tc>
          <w:tcPr>
            <w:tcW w:w="2880" w:type="dxa"/>
            <w:shd w:val="clear" w:color="auto" w:fill="DCE6EF"/>
            <w:vAlign w:val="center"/>
          </w:tcPr>
          <w:p w14:paraId="7C94D06B"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740CA38F" w14:textId="77777777" w:rsidR="008924CC" w:rsidRDefault="0007339B">
            <w:pPr>
              <w:keepNext/>
              <w:spacing w:after="60" w:line="245" w:lineRule="auto"/>
            </w:pPr>
            <w:r>
              <w:rPr>
                <w:b/>
                <w:sz w:val="20"/>
              </w:rPr>
              <w:t>Meaning and behavior</w:t>
            </w:r>
          </w:p>
        </w:tc>
      </w:tr>
      <w:tr w:rsidR="008924CC" w14:paraId="759C6DF6" w14:textId="77777777">
        <w:trPr>
          <w:cantSplit/>
          <w:jc w:val="center"/>
        </w:trPr>
        <w:tc>
          <w:tcPr>
            <w:tcW w:w="2880" w:type="dxa"/>
            <w:vAlign w:val="center"/>
          </w:tcPr>
          <w:p w14:paraId="236D8C6F" w14:textId="77777777" w:rsidR="008924CC" w:rsidRDefault="0007339B">
            <w:pPr>
              <w:spacing w:after="60" w:line="245" w:lineRule="auto"/>
            </w:pPr>
            <w:r>
              <w:rPr>
                <w:sz w:val="20"/>
              </w:rPr>
              <w:t>Kind; Version; Rate; Per second; Effective; State; Actions</w:t>
            </w:r>
          </w:p>
        </w:tc>
        <w:tc>
          <w:tcPr>
            <w:tcW w:w="7200" w:type="dxa"/>
            <w:vAlign w:val="center"/>
          </w:tcPr>
          <w:p w14:paraId="3CB1371F"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0D335E12" w14:textId="77777777" w:rsidR="008924CC" w:rsidRDefault="008924CC">
      <w:pPr>
        <w:spacing w:after="40"/>
      </w:pPr>
    </w:p>
    <w:p w14:paraId="06AC9B01" w14:textId="77777777" w:rsidR="008924CC" w:rsidRDefault="0007339B">
      <w:pPr>
        <w:pStyle w:val="Heading3"/>
      </w:pPr>
      <w:r>
        <w:t>Valuation Rate 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6FD9C03B" w14:textId="77777777">
        <w:trPr>
          <w:cantSplit/>
          <w:tblHeader/>
          <w:jc w:val="center"/>
        </w:trPr>
        <w:tc>
          <w:tcPr>
            <w:tcW w:w="2880" w:type="dxa"/>
            <w:shd w:val="clear" w:color="auto" w:fill="DCE6EF"/>
            <w:vAlign w:val="center"/>
          </w:tcPr>
          <w:p w14:paraId="26C32D43"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28AC2A26" w14:textId="77777777" w:rsidR="008924CC" w:rsidRDefault="0007339B">
            <w:pPr>
              <w:keepNext/>
              <w:spacing w:after="60" w:line="245" w:lineRule="auto"/>
            </w:pPr>
            <w:r>
              <w:rPr>
                <w:b/>
                <w:sz w:val="20"/>
              </w:rPr>
              <w:t>Meaning and behavior</w:t>
            </w:r>
          </w:p>
        </w:tc>
      </w:tr>
      <w:tr w:rsidR="008924CC" w14:paraId="1ABCF367" w14:textId="77777777">
        <w:trPr>
          <w:cantSplit/>
          <w:jc w:val="center"/>
        </w:trPr>
        <w:tc>
          <w:tcPr>
            <w:tcW w:w="2880" w:type="dxa"/>
            <w:vAlign w:val="center"/>
          </w:tcPr>
          <w:p w14:paraId="0FB07BC4" w14:textId="77777777" w:rsidR="008924CC" w:rsidRDefault="0007339B">
            <w:pPr>
              <w:spacing w:after="60" w:line="245" w:lineRule="auto"/>
            </w:pPr>
            <w:r>
              <w:rPr>
                <w:sz w:val="20"/>
              </w:rPr>
              <w:t>Basis; Version; Value; Effective; State; Actions</w:t>
            </w:r>
          </w:p>
        </w:tc>
        <w:tc>
          <w:tcPr>
            <w:tcW w:w="7200" w:type="dxa"/>
            <w:vAlign w:val="center"/>
          </w:tcPr>
          <w:p w14:paraId="0088CA13"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5DD2683F" w14:textId="77777777" w:rsidR="008924CC" w:rsidRDefault="008924CC">
      <w:pPr>
        <w:spacing w:after="40"/>
      </w:pPr>
    </w:p>
    <w:p w14:paraId="6BF61635" w14:textId="77777777" w:rsidR="008924CC" w:rsidRDefault="0007339B">
      <w:pPr>
        <w:pStyle w:val="Heading3"/>
      </w:pPr>
      <w:r>
        <w:t>Version Actions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A2A0574" w14:textId="77777777">
        <w:trPr>
          <w:cantSplit/>
          <w:tblHeader/>
          <w:jc w:val="center"/>
        </w:trPr>
        <w:tc>
          <w:tcPr>
            <w:tcW w:w="2376" w:type="dxa"/>
            <w:shd w:val="clear" w:color="auto" w:fill="DCE6EF"/>
            <w:vAlign w:val="center"/>
          </w:tcPr>
          <w:p w14:paraId="5ABEE531" w14:textId="77777777" w:rsidR="008924CC" w:rsidRDefault="0007339B">
            <w:pPr>
              <w:keepNext/>
              <w:spacing w:after="60" w:line="245" w:lineRule="auto"/>
            </w:pPr>
            <w:r>
              <w:rPr>
                <w:b/>
                <w:sz w:val="20"/>
              </w:rPr>
              <w:t>Field</w:t>
            </w:r>
          </w:p>
        </w:tc>
        <w:tc>
          <w:tcPr>
            <w:tcW w:w="7704" w:type="dxa"/>
            <w:shd w:val="clear" w:color="auto" w:fill="DCE6EF"/>
            <w:vAlign w:val="center"/>
          </w:tcPr>
          <w:p w14:paraId="686B5F0B" w14:textId="77777777" w:rsidR="008924CC" w:rsidRDefault="0007339B">
            <w:pPr>
              <w:keepNext/>
              <w:spacing w:after="60" w:line="245" w:lineRule="auto"/>
            </w:pPr>
            <w:r>
              <w:rPr>
                <w:b/>
                <w:sz w:val="20"/>
              </w:rPr>
              <w:t>Entry and behavior</w:t>
            </w:r>
          </w:p>
        </w:tc>
      </w:tr>
      <w:tr w:rsidR="008924CC" w14:paraId="5D0A50BF" w14:textId="77777777">
        <w:trPr>
          <w:cantSplit/>
          <w:jc w:val="center"/>
        </w:trPr>
        <w:tc>
          <w:tcPr>
            <w:tcW w:w="2376" w:type="dxa"/>
            <w:vAlign w:val="center"/>
          </w:tcPr>
          <w:p w14:paraId="392038E3" w14:textId="77777777" w:rsidR="008924CC" w:rsidRDefault="0007339B">
            <w:pPr>
              <w:spacing w:after="60" w:line="245" w:lineRule="auto"/>
            </w:pPr>
            <w:r>
              <w:rPr>
                <w:sz w:val="20"/>
              </w:rPr>
              <w:t>Supersede the approved predecessor</w:t>
            </w:r>
          </w:p>
        </w:tc>
        <w:tc>
          <w:tcPr>
            <w:tcW w:w="7704" w:type="dxa"/>
            <w:vAlign w:val="center"/>
          </w:tcPr>
          <w:p w14:paraId="24333F26" w14:textId="77777777" w:rsidR="008924CC" w:rsidRDefault="0007339B">
            <w:pPr>
              <w:spacing w:after="60" w:line="245" w:lineRule="auto"/>
            </w:pPr>
            <w:r>
              <w:rPr>
                <w:sz w:val="20"/>
              </w:rPr>
              <w:t>checkbox. Validated by the form and server; see page logic</w:t>
            </w:r>
            <w:r>
              <w:rPr>
                <w:sz w:val="20"/>
              </w:rPr>
              <w:br/>
              <w:t>Default: Off</w:t>
            </w:r>
            <w:r>
              <w:rPr>
                <w:sz w:val="20"/>
              </w:rPr>
              <w:br/>
              <w:t>Validation: No additional constraint declared by this control; the server validates the command.</w:t>
            </w:r>
            <w:r>
              <w:rPr>
                <w:sz w:val="20"/>
              </w:rPr>
              <w:br/>
              <w:t>Behavior: Available to an approver for a draft.</w:t>
            </w:r>
          </w:p>
        </w:tc>
      </w:tr>
    </w:tbl>
    <w:p w14:paraId="6FC89536" w14:textId="77777777" w:rsidR="008924CC" w:rsidRDefault="008924CC">
      <w:pPr>
        <w:spacing w:after="40"/>
      </w:pPr>
    </w:p>
    <w:p w14:paraId="7D11330C" w14:textId="77777777" w:rsidR="008924CC" w:rsidRDefault="0007339B">
      <w:pPr>
        <w:pStyle w:val="Heading3"/>
      </w:pPr>
      <w:r>
        <w:lastRenderedPageBreak/>
        <w:t>Profile summary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798FBBE" w14:textId="77777777">
        <w:trPr>
          <w:cantSplit/>
          <w:tblHeader/>
          <w:jc w:val="center"/>
        </w:trPr>
        <w:tc>
          <w:tcPr>
            <w:tcW w:w="2880" w:type="dxa"/>
            <w:shd w:val="clear" w:color="auto" w:fill="DCE6EF"/>
            <w:vAlign w:val="center"/>
          </w:tcPr>
          <w:p w14:paraId="17E04C12"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12D319FF" w14:textId="77777777" w:rsidR="008924CC" w:rsidRDefault="0007339B">
            <w:pPr>
              <w:keepNext/>
              <w:spacing w:after="60" w:line="245" w:lineRule="auto"/>
            </w:pPr>
            <w:r>
              <w:rPr>
                <w:b/>
                <w:sz w:val="20"/>
              </w:rPr>
              <w:t>Meaning and behavior</w:t>
            </w:r>
          </w:p>
        </w:tc>
      </w:tr>
      <w:tr w:rsidR="008924CC" w14:paraId="4FF5C60B" w14:textId="77777777">
        <w:trPr>
          <w:cantSplit/>
          <w:jc w:val="center"/>
        </w:trPr>
        <w:tc>
          <w:tcPr>
            <w:tcW w:w="2880" w:type="dxa"/>
            <w:vAlign w:val="center"/>
          </w:tcPr>
          <w:p w14:paraId="52FE7307" w14:textId="77777777" w:rsidR="008924CC" w:rsidRDefault="0007339B">
            <w:pPr>
              <w:spacing w:after="60" w:line="245" w:lineRule="auto"/>
            </w:pPr>
            <w:r>
              <w:rPr>
                <w:sz w:val="20"/>
              </w:rPr>
              <w:t>Unit × product; Operating mode; Quantity unit; Rate timebase; Capacity model; Effective window; Version / state; Approval actor/time; Legacy values (review only)</w:t>
            </w:r>
          </w:p>
        </w:tc>
        <w:tc>
          <w:tcPr>
            <w:tcW w:w="7200" w:type="dxa"/>
            <w:vAlign w:val="center"/>
          </w:tcPr>
          <w:p w14:paraId="068FA691"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22BB64C5" w14:textId="77777777" w:rsidR="008924CC" w:rsidRDefault="008924CC">
      <w:pPr>
        <w:spacing w:after="40"/>
      </w:pPr>
    </w:p>
    <w:p w14:paraId="0A15AC11" w14:textId="77777777" w:rsidR="008924CC" w:rsidRDefault="0007339B">
      <w:pPr>
        <w:pStyle w:val="Heading3"/>
      </w:pPr>
      <w:r>
        <w:t>Actions</w:t>
      </w:r>
    </w:p>
    <w:p w14:paraId="7C76BB20" w14:textId="77777777" w:rsidR="008924CC" w:rsidRDefault="0007339B">
      <w:r>
        <w:rPr>
          <w:b/>
        </w:rPr>
        <w:t>Add draft rate / Add draft valuation rate</w:t>
      </w:r>
      <w:r>
        <w:t>. Relevant writer and valid fields Create draft rate version.</w:t>
      </w:r>
    </w:p>
    <w:p w14:paraId="71F5A83E" w14:textId="77777777" w:rsidR="008924CC" w:rsidRDefault="0007339B">
      <w:r>
        <w:t>Request: POST /api/v2/profiles/{id}/rates; POST /api/v2/valuation-rates</w:t>
      </w:r>
    </w:p>
    <w:p w14:paraId="784448D5" w14:textId="77777777" w:rsidR="008924CC" w:rsidRDefault="0007339B">
      <w:r>
        <w:rPr>
          <w:b/>
        </w:rPr>
        <w:t>Approve / Retire</w:t>
      </w:r>
      <w:r>
        <w:t>. Relevant approver and independent author Approve/retire version; optional predecessor supersession.</w:t>
      </w:r>
    </w:p>
    <w:p w14:paraId="6EAB0C63" w14:textId="77777777" w:rsidR="008924CC" w:rsidRDefault="0007339B">
      <w:r>
        <w:t>Request: POST /api/v2/{resource}/{id}/{action}</w:t>
      </w:r>
    </w:p>
    <w:p w14:paraId="3307194B" w14:textId="77777777" w:rsidR="008924CC" w:rsidRDefault="0007339B">
      <w:pPr>
        <w:pStyle w:val="Heading3"/>
      </w:pPr>
      <w:r>
        <w:t>Working logic</w:t>
      </w:r>
    </w:p>
    <w:p w14:paraId="3262184E" w14:textId="77777777" w:rsidR="008924CC" w:rsidRDefault="0007339B">
      <w:pPr>
        <w:pStyle w:val="ListBullet"/>
      </w:pPr>
      <w:r>
        <w:t>Decimals are sent as strings. ratePerSecond is computed by the server.</w:t>
      </w:r>
    </w:p>
    <w:p w14:paraId="784B3BCE" w14:textId="77777777" w:rsidR="008924CC" w:rsidRDefault="0007339B">
      <w:pPr>
        <w:pStyle w:val="ListBullet"/>
      </w:pPr>
      <w:r>
        <w:t>A rework-yield basis is a ratio (0,1], not money; its currency control is hidden and currency omitted.</w:t>
      </w:r>
    </w:p>
    <w:p w14:paraId="79423502" w14:textId="77777777" w:rsidR="008924CC" w:rsidRDefault="0007339B">
      <w:pPr>
        <w:pStyle w:val="ListBullet"/>
      </w:pPr>
      <w:r>
        <w:t>Other valuation entries use IRR or USD and a value per profile quantity unit.</w:t>
      </w:r>
    </w:p>
    <w:p w14:paraId="7BF89292" w14:textId="77777777" w:rsidR="008924CC" w:rsidRDefault="0007339B">
      <w:pPr>
        <w:pStyle w:val="ListBullet"/>
      </w:pPr>
      <w:r>
        <w:t>Version actions preserve previous approvals; 409 overlap refusals expose conflicting versions.</w:t>
      </w:r>
    </w:p>
    <w:p w14:paraId="0A1BED31" w14:textId="77777777" w:rsidR="008924CC" w:rsidRDefault="0007339B">
      <w:r>
        <w:t>States to recognize: Loading with retry on request failure; empty results are distinct from no permission.; The selected plant and the server authorization scope constrain every request.</w:t>
      </w:r>
    </w:p>
    <w:p w14:paraId="6C6737E8" w14:textId="77777777" w:rsidR="008924CC" w:rsidRDefault="0007339B">
      <w:r>
        <w:rPr>
          <w:sz w:val="16"/>
        </w:rPr>
        <w:t>Source reference: src/features/plans-profiles-calendars/profiles/profile-detail.tsx; src/features/plans-profiles-calendars/profiles/rate-form.tsx; src/features/plans-profiles-calendars/profiles/rate-table.tsx; src/features/plans-profiles-calendars/profiles/valuation-rate-form.tsx; src/features/plans-profiles-calendars/profiles/valuation-rate-table.tsx; src/features/plans-profiles-calendars/profiles/version-actions.tsx; src/features/plans-profiles-calendars/model/profile-form.ts</w:t>
      </w:r>
    </w:p>
    <w:p w14:paraId="4ED8A795" w14:textId="77777777" w:rsidR="008924CC" w:rsidRDefault="0007339B">
      <w:pPr>
        <w:pStyle w:val="Heading2"/>
      </w:pPr>
      <w:bookmarkStart w:id="20" w:name="_Toc243039304"/>
      <w:r>
        <w:t>Rate CSV import</w:t>
      </w:r>
      <w:bookmarkEnd w:id="20"/>
    </w:p>
    <w:p w14:paraId="68A1D2F9" w14:textId="77777777" w:rsidR="008924CC" w:rsidRDefault="0007339B">
      <w:r>
        <w:t>Address: /planning/profiles/import</w:t>
      </w:r>
    </w:p>
    <w:p w14:paraId="23277E1D" w14:textId="77777777" w:rsidR="008924CC" w:rsidRDefault="0007339B">
      <w:r>
        <w:t>Import budget, forecast or MPC physical rates with per-line outcomes.</w:t>
      </w:r>
    </w:p>
    <w:p w14:paraId="3D1DE857" w14:textId="77777777" w:rsidR="008924CC" w:rsidRDefault="0007339B">
      <w:r>
        <w:t>Access: Authenticated plant member with the route capability; tenant and unit grants remain server-enforced. Analysis/planning menu requires canViewAnalysis; an operations-only Operator role does not receive that menu. Rate-import write authorization is enforced by the API.</w:t>
      </w:r>
    </w:p>
    <w:p w14:paraId="3F672839" w14:textId="77777777" w:rsidR="008924CC" w:rsidRDefault="0007339B">
      <w:pPr>
        <w:pStyle w:val="Heading3"/>
      </w:pPr>
      <w:r>
        <w:t>Procedure</w:t>
      </w:r>
    </w:p>
    <w:p w14:paraId="737EEBA5" w14:textId="77777777" w:rsidR="008924CC" w:rsidRDefault="0007339B">
      <w:r>
        <w:t>1. Select kind and document reference.</w:t>
      </w:r>
    </w:p>
    <w:p w14:paraId="67230A15" w14:textId="77777777" w:rsidR="008924CC" w:rsidRDefault="0007339B">
      <w:r>
        <w:t>2. Choose a CSV file or paste/edit its text.</w:t>
      </w:r>
    </w:p>
    <w:p w14:paraId="4646AC42" w14:textId="77777777" w:rsidR="008924CC" w:rsidRDefault="0007339B">
      <w:r>
        <w:t>3. Import and inspect background job completion/refused rows.</w:t>
      </w:r>
    </w:p>
    <w:p w14:paraId="204B37A5" w14:textId="77777777" w:rsidR="008924CC" w:rsidRDefault="0007339B">
      <w:r>
        <w:t>Sections: Rate Import Page; Rate Import Status; CSV columns (per row)</w:t>
      </w:r>
    </w:p>
    <w:p w14:paraId="00A27C5A" w14:textId="77777777" w:rsidR="008924CC" w:rsidRDefault="0007339B">
      <w:pPr>
        <w:pStyle w:val="Heading3"/>
      </w:pPr>
      <w:r>
        <w:lastRenderedPageBreak/>
        <w:t>Rate Import Page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C693F3E" w14:textId="77777777">
        <w:trPr>
          <w:cantSplit/>
          <w:tblHeader/>
          <w:jc w:val="center"/>
        </w:trPr>
        <w:tc>
          <w:tcPr>
            <w:tcW w:w="2376" w:type="dxa"/>
            <w:shd w:val="clear" w:color="auto" w:fill="DCE6EF"/>
            <w:vAlign w:val="center"/>
          </w:tcPr>
          <w:p w14:paraId="74894024" w14:textId="77777777" w:rsidR="008924CC" w:rsidRDefault="0007339B">
            <w:pPr>
              <w:keepNext/>
              <w:spacing w:after="60" w:line="245" w:lineRule="auto"/>
            </w:pPr>
            <w:r>
              <w:rPr>
                <w:b/>
                <w:sz w:val="20"/>
              </w:rPr>
              <w:t>Field</w:t>
            </w:r>
          </w:p>
        </w:tc>
        <w:tc>
          <w:tcPr>
            <w:tcW w:w="7704" w:type="dxa"/>
            <w:shd w:val="clear" w:color="auto" w:fill="DCE6EF"/>
            <w:vAlign w:val="center"/>
          </w:tcPr>
          <w:p w14:paraId="506E8ECD" w14:textId="77777777" w:rsidR="008924CC" w:rsidRDefault="0007339B">
            <w:pPr>
              <w:keepNext/>
              <w:spacing w:after="60" w:line="245" w:lineRule="auto"/>
            </w:pPr>
            <w:r>
              <w:rPr>
                <w:b/>
                <w:sz w:val="20"/>
              </w:rPr>
              <w:t>Entry and behavior</w:t>
            </w:r>
          </w:p>
        </w:tc>
      </w:tr>
      <w:tr w:rsidR="008924CC" w14:paraId="16E16336" w14:textId="77777777">
        <w:trPr>
          <w:cantSplit/>
          <w:jc w:val="center"/>
        </w:trPr>
        <w:tc>
          <w:tcPr>
            <w:tcW w:w="2376" w:type="dxa"/>
            <w:vAlign w:val="center"/>
          </w:tcPr>
          <w:p w14:paraId="2CABEF2A" w14:textId="77777777" w:rsidR="008924CC" w:rsidRDefault="0007339B">
            <w:pPr>
              <w:spacing w:after="60" w:line="245" w:lineRule="auto"/>
            </w:pPr>
            <w:r>
              <w:rPr>
                <w:sz w:val="20"/>
              </w:rPr>
              <w:t>Kind</w:t>
            </w:r>
          </w:p>
        </w:tc>
        <w:tc>
          <w:tcPr>
            <w:tcW w:w="7704" w:type="dxa"/>
            <w:vAlign w:val="center"/>
          </w:tcPr>
          <w:p w14:paraId="5B02D63A" w14:textId="77777777" w:rsidR="008924CC" w:rsidRDefault="0007339B">
            <w:pPr>
              <w:spacing w:after="60" w:line="245" w:lineRule="auto"/>
            </w:pPr>
            <w:r>
              <w:rPr>
                <w:sz w:val="20"/>
              </w:rPr>
              <w:t>select. Validated by the form and server; see page logic</w:t>
            </w:r>
            <w:r>
              <w:rPr>
                <w:sz w:val="20"/>
              </w:rPr>
              <w:br/>
              <w:t>Default: forecast</w:t>
            </w:r>
            <w:r>
              <w:rPr>
                <w:sz w:val="20"/>
              </w:rPr>
              <w:br/>
              <w:t>Options: Budget (monthly); Forecast (daily); MPC (becomes sustained)</w:t>
            </w:r>
            <w:r>
              <w:rPr>
                <w:sz w:val="20"/>
              </w:rPr>
              <w:br/>
              <w:t>Validation: No additional constraint declared by this control; the server validates the command.</w:t>
            </w:r>
          </w:p>
        </w:tc>
      </w:tr>
      <w:tr w:rsidR="008924CC" w14:paraId="5336A752" w14:textId="77777777">
        <w:trPr>
          <w:cantSplit/>
          <w:jc w:val="center"/>
        </w:trPr>
        <w:tc>
          <w:tcPr>
            <w:tcW w:w="2376" w:type="dxa"/>
            <w:vAlign w:val="center"/>
          </w:tcPr>
          <w:p w14:paraId="5FA7D6EC" w14:textId="77777777" w:rsidR="008924CC" w:rsidRDefault="0007339B">
            <w:pPr>
              <w:spacing w:after="60" w:line="245" w:lineRule="auto"/>
            </w:pPr>
            <w:r>
              <w:rPr>
                <w:sz w:val="20"/>
              </w:rPr>
              <w:t>Document reference</w:t>
            </w:r>
          </w:p>
        </w:tc>
        <w:tc>
          <w:tcPr>
            <w:tcW w:w="7704" w:type="dxa"/>
            <w:vAlign w:val="center"/>
          </w:tcPr>
          <w:p w14:paraId="44ED0070" w14:textId="77777777" w:rsidR="008924CC" w:rsidRDefault="0007339B">
            <w:pPr>
              <w:spacing w:after="60" w:line="245" w:lineRule="auto"/>
            </w:pPr>
            <w:r>
              <w:rPr>
                <w:sz w:val="20"/>
              </w:rPr>
              <w:t>text. Required</w:t>
            </w:r>
            <w:r>
              <w:rPr>
                <w:sz w:val="20"/>
              </w:rPr>
              <w:br/>
              <w:t>Validation: No additional constraint declared by this control; the server validates the command.</w:t>
            </w:r>
          </w:p>
        </w:tc>
      </w:tr>
      <w:tr w:rsidR="008924CC" w14:paraId="4190ED4A" w14:textId="77777777">
        <w:trPr>
          <w:cantSplit/>
          <w:jc w:val="center"/>
        </w:trPr>
        <w:tc>
          <w:tcPr>
            <w:tcW w:w="2376" w:type="dxa"/>
            <w:vAlign w:val="center"/>
          </w:tcPr>
          <w:p w14:paraId="72BDDE6F" w14:textId="77777777" w:rsidR="008924CC" w:rsidRDefault="0007339B">
            <w:pPr>
              <w:spacing w:after="60" w:line="245" w:lineRule="auto"/>
            </w:pPr>
            <w:r>
              <w:rPr>
                <w:sz w:val="20"/>
              </w:rPr>
              <w:t>CSV file</w:t>
            </w:r>
          </w:p>
        </w:tc>
        <w:tc>
          <w:tcPr>
            <w:tcW w:w="7704" w:type="dxa"/>
            <w:vAlign w:val="center"/>
          </w:tcPr>
          <w:p w14:paraId="790B4CDF" w14:textId="77777777" w:rsidR="008924CC" w:rsidRDefault="0007339B">
            <w:pPr>
              <w:spacing w:after="60" w:line="245" w:lineRule="auto"/>
            </w:pPr>
            <w:r>
              <w:rPr>
                <w:sz w:val="20"/>
              </w:rPr>
              <w:t>file picker. Optional alternative to pasted CSV</w:t>
            </w:r>
            <w:r>
              <w:rPr>
                <w:sz w:val="20"/>
              </w:rPr>
              <w:br/>
              <w:t>Default: No file</w:t>
            </w:r>
            <w:r>
              <w:rPr>
                <w:sz w:val="20"/>
              </w:rPr>
              <w:br/>
              <w:t>Validation: .csv or text/csv; file text fills CSV area.</w:t>
            </w:r>
          </w:p>
        </w:tc>
      </w:tr>
      <w:tr w:rsidR="008924CC" w14:paraId="6B1C5B68" w14:textId="77777777">
        <w:trPr>
          <w:cantSplit/>
          <w:jc w:val="center"/>
        </w:trPr>
        <w:tc>
          <w:tcPr>
            <w:tcW w:w="2376" w:type="dxa"/>
            <w:vAlign w:val="center"/>
          </w:tcPr>
          <w:p w14:paraId="6FEC0779" w14:textId="77777777" w:rsidR="008924CC" w:rsidRDefault="0007339B">
            <w:pPr>
              <w:spacing w:after="60" w:line="245" w:lineRule="auto"/>
            </w:pPr>
            <w:r>
              <w:rPr>
                <w:sz w:val="20"/>
              </w:rPr>
              <w:t>CSV</w:t>
            </w:r>
          </w:p>
        </w:tc>
        <w:tc>
          <w:tcPr>
            <w:tcW w:w="7704" w:type="dxa"/>
            <w:vAlign w:val="center"/>
          </w:tcPr>
          <w:p w14:paraId="4CE793C2" w14:textId="77777777" w:rsidR="008924CC" w:rsidRDefault="0007339B">
            <w:pPr>
              <w:spacing w:after="60" w:line="245" w:lineRule="auto"/>
            </w:pPr>
            <w:r>
              <w:rPr>
                <w:sz w:val="20"/>
              </w:rPr>
              <w:t>multiline text. Required</w:t>
            </w:r>
            <w:r>
              <w:rPr>
                <w:sz w:val="20"/>
              </w:rPr>
              <w:br/>
              <w:t>Validation: CSV with exact documented header.</w:t>
            </w:r>
          </w:p>
        </w:tc>
      </w:tr>
    </w:tbl>
    <w:p w14:paraId="39EB8E22" w14:textId="77777777" w:rsidR="008924CC" w:rsidRDefault="008924CC">
      <w:pPr>
        <w:spacing w:after="40"/>
      </w:pPr>
    </w:p>
    <w:p w14:paraId="1CB870D1" w14:textId="77777777" w:rsidR="008924CC" w:rsidRDefault="0007339B">
      <w:pPr>
        <w:pStyle w:val="Heading3"/>
      </w:pPr>
      <w:r>
        <w:t>Rate Import Status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178F6D5F" w14:textId="77777777">
        <w:trPr>
          <w:cantSplit/>
          <w:tblHeader/>
          <w:jc w:val="center"/>
        </w:trPr>
        <w:tc>
          <w:tcPr>
            <w:tcW w:w="2880" w:type="dxa"/>
            <w:shd w:val="clear" w:color="auto" w:fill="DCE6EF"/>
            <w:vAlign w:val="center"/>
          </w:tcPr>
          <w:p w14:paraId="6ACCB9D2"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4B019A76" w14:textId="77777777" w:rsidR="008924CC" w:rsidRDefault="0007339B">
            <w:pPr>
              <w:keepNext/>
              <w:spacing w:after="60" w:line="245" w:lineRule="auto"/>
            </w:pPr>
            <w:r>
              <w:rPr>
                <w:b/>
                <w:sz w:val="20"/>
              </w:rPr>
              <w:t>Meaning and behavior</w:t>
            </w:r>
          </w:p>
        </w:tc>
      </w:tr>
      <w:tr w:rsidR="008924CC" w14:paraId="37F7451E" w14:textId="77777777">
        <w:trPr>
          <w:cantSplit/>
          <w:jc w:val="center"/>
        </w:trPr>
        <w:tc>
          <w:tcPr>
            <w:tcW w:w="2880" w:type="dxa"/>
            <w:vAlign w:val="center"/>
          </w:tcPr>
          <w:p w14:paraId="74639A71" w14:textId="77777777" w:rsidR="008924CC" w:rsidRDefault="0007339B">
            <w:pPr>
              <w:spacing w:after="60" w:line="245" w:lineRule="auto"/>
            </w:pPr>
            <w:r>
              <w:rPr>
                <w:sz w:val="20"/>
              </w:rPr>
              <w:t>Line; Problem</w:t>
            </w:r>
          </w:p>
        </w:tc>
        <w:tc>
          <w:tcPr>
            <w:tcW w:w="7200" w:type="dxa"/>
            <w:vAlign w:val="center"/>
          </w:tcPr>
          <w:p w14:paraId="2C28E573"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24236FA9" w14:textId="77777777" w:rsidR="008924CC" w:rsidRDefault="008924CC">
      <w:pPr>
        <w:spacing w:after="40"/>
      </w:pPr>
    </w:p>
    <w:p w14:paraId="7E7F5F1D" w14:textId="77777777" w:rsidR="008924CC" w:rsidRDefault="0007339B">
      <w:pPr>
        <w:pStyle w:val="Heading3"/>
      </w:pPr>
      <w:r>
        <w:t>CSV columns per row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A8B233A" w14:textId="77777777">
        <w:trPr>
          <w:cantSplit/>
          <w:tblHeader/>
          <w:jc w:val="center"/>
        </w:trPr>
        <w:tc>
          <w:tcPr>
            <w:tcW w:w="2376" w:type="dxa"/>
            <w:shd w:val="clear" w:color="auto" w:fill="DCE6EF"/>
            <w:vAlign w:val="center"/>
          </w:tcPr>
          <w:p w14:paraId="7770C8A1" w14:textId="77777777" w:rsidR="008924CC" w:rsidRDefault="0007339B">
            <w:pPr>
              <w:keepNext/>
              <w:spacing w:after="60" w:line="245" w:lineRule="auto"/>
            </w:pPr>
            <w:r>
              <w:rPr>
                <w:b/>
                <w:sz w:val="20"/>
              </w:rPr>
              <w:t>Field</w:t>
            </w:r>
          </w:p>
        </w:tc>
        <w:tc>
          <w:tcPr>
            <w:tcW w:w="7704" w:type="dxa"/>
            <w:shd w:val="clear" w:color="auto" w:fill="DCE6EF"/>
            <w:vAlign w:val="center"/>
          </w:tcPr>
          <w:p w14:paraId="3CCDB450" w14:textId="77777777" w:rsidR="008924CC" w:rsidRDefault="0007339B">
            <w:pPr>
              <w:keepNext/>
              <w:spacing w:after="60" w:line="245" w:lineRule="auto"/>
            </w:pPr>
            <w:r>
              <w:rPr>
                <w:b/>
                <w:sz w:val="20"/>
              </w:rPr>
              <w:t>Entry and behavior</w:t>
            </w:r>
          </w:p>
        </w:tc>
      </w:tr>
      <w:tr w:rsidR="008924CC" w14:paraId="0F1BDA0A" w14:textId="77777777">
        <w:trPr>
          <w:cantSplit/>
          <w:jc w:val="center"/>
        </w:trPr>
        <w:tc>
          <w:tcPr>
            <w:tcW w:w="2376" w:type="dxa"/>
            <w:vAlign w:val="center"/>
          </w:tcPr>
          <w:p w14:paraId="06D32A76" w14:textId="77777777" w:rsidR="008924CC" w:rsidRDefault="0007339B">
            <w:pPr>
              <w:spacing w:after="60" w:line="245" w:lineRule="auto"/>
            </w:pPr>
            <w:r>
              <w:rPr>
                <w:sz w:val="20"/>
              </w:rPr>
              <w:t>unitCode</w:t>
            </w:r>
          </w:p>
        </w:tc>
        <w:tc>
          <w:tcPr>
            <w:tcW w:w="7704" w:type="dxa"/>
            <w:vAlign w:val="center"/>
          </w:tcPr>
          <w:p w14:paraId="6E10A1CB" w14:textId="77777777" w:rsidR="008924CC" w:rsidRDefault="0007339B">
            <w:pPr>
              <w:spacing w:after="60" w:line="245" w:lineRule="auto"/>
            </w:pPr>
            <w:r>
              <w:rPr>
                <w:sz w:val="20"/>
              </w:rPr>
              <w:t>CSV cell. Required by row contract</w:t>
            </w:r>
            <w:r>
              <w:rPr>
                <w:sz w:val="20"/>
              </w:rPr>
              <w:br/>
              <w:t>Default: No implicit CSV value</w:t>
            </w:r>
            <w:r>
              <w:rPr>
                <w:sz w:val="20"/>
              </w:rPr>
              <w:br/>
              <w:t>Validation: Server validates code resolution, numeric value, time offset and interval.</w:t>
            </w:r>
            <w:r>
              <w:rPr>
                <w:sz w:val="20"/>
              </w:rPr>
              <w:br/>
              <w:t>Behavior: File row becomes a versioned physical rate.</w:t>
            </w:r>
          </w:p>
        </w:tc>
      </w:tr>
      <w:tr w:rsidR="008924CC" w14:paraId="43AD47FF" w14:textId="77777777">
        <w:trPr>
          <w:cantSplit/>
          <w:jc w:val="center"/>
        </w:trPr>
        <w:tc>
          <w:tcPr>
            <w:tcW w:w="2376" w:type="dxa"/>
            <w:vAlign w:val="center"/>
          </w:tcPr>
          <w:p w14:paraId="3A887DB0" w14:textId="77777777" w:rsidR="008924CC" w:rsidRDefault="0007339B">
            <w:pPr>
              <w:spacing w:after="60" w:line="245" w:lineRule="auto"/>
            </w:pPr>
            <w:r>
              <w:rPr>
                <w:sz w:val="20"/>
              </w:rPr>
              <w:t>productCode</w:t>
            </w:r>
          </w:p>
        </w:tc>
        <w:tc>
          <w:tcPr>
            <w:tcW w:w="7704" w:type="dxa"/>
            <w:vAlign w:val="center"/>
          </w:tcPr>
          <w:p w14:paraId="214A8A6D" w14:textId="77777777" w:rsidR="008924CC" w:rsidRDefault="0007339B">
            <w:pPr>
              <w:spacing w:after="60" w:line="245" w:lineRule="auto"/>
            </w:pPr>
            <w:r>
              <w:rPr>
                <w:sz w:val="20"/>
              </w:rPr>
              <w:t>CSV cell. Required by row contract</w:t>
            </w:r>
            <w:r>
              <w:rPr>
                <w:sz w:val="20"/>
              </w:rPr>
              <w:br/>
              <w:t>Default: No implicit CSV value</w:t>
            </w:r>
            <w:r>
              <w:rPr>
                <w:sz w:val="20"/>
              </w:rPr>
              <w:br/>
              <w:t>Validation: Server validates code resolution, numeric value, time offset and interval.</w:t>
            </w:r>
            <w:r>
              <w:rPr>
                <w:sz w:val="20"/>
              </w:rPr>
              <w:br/>
              <w:t>Behavior: File row becomes a versioned physical rate.</w:t>
            </w:r>
          </w:p>
        </w:tc>
      </w:tr>
      <w:tr w:rsidR="008924CC" w14:paraId="4FEFD93D" w14:textId="77777777">
        <w:trPr>
          <w:cantSplit/>
          <w:jc w:val="center"/>
        </w:trPr>
        <w:tc>
          <w:tcPr>
            <w:tcW w:w="2376" w:type="dxa"/>
            <w:vAlign w:val="center"/>
          </w:tcPr>
          <w:p w14:paraId="69AFD7A7" w14:textId="77777777" w:rsidR="008924CC" w:rsidRDefault="0007339B">
            <w:pPr>
              <w:spacing w:after="60" w:line="245" w:lineRule="auto"/>
            </w:pPr>
            <w:r>
              <w:rPr>
                <w:sz w:val="20"/>
              </w:rPr>
              <w:t>operatingMode</w:t>
            </w:r>
          </w:p>
        </w:tc>
        <w:tc>
          <w:tcPr>
            <w:tcW w:w="7704" w:type="dxa"/>
            <w:vAlign w:val="center"/>
          </w:tcPr>
          <w:p w14:paraId="19F10F97" w14:textId="77777777" w:rsidR="008924CC" w:rsidRDefault="0007339B">
            <w:pPr>
              <w:spacing w:after="60" w:line="245" w:lineRule="auto"/>
            </w:pPr>
            <w:r>
              <w:rPr>
                <w:sz w:val="20"/>
              </w:rPr>
              <w:t>CSV cell. Required by row contract</w:t>
            </w:r>
            <w:r>
              <w:rPr>
                <w:sz w:val="20"/>
              </w:rPr>
              <w:br/>
              <w:t>Default: No implicit CSV value</w:t>
            </w:r>
            <w:r>
              <w:rPr>
                <w:sz w:val="20"/>
              </w:rPr>
              <w:br/>
              <w:t>Validation: Server validates code resolution, numeric value, time offset and interval.</w:t>
            </w:r>
            <w:r>
              <w:rPr>
                <w:sz w:val="20"/>
              </w:rPr>
              <w:br/>
              <w:t>Behavior: File row becomes a versioned physical rate.</w:t>
            </w:r>
          </w:p>
        </w:tc>
      </w:tr>
      <w:tr w:rsidR="008924CC" w14:paraId="14E468B9" w14:textId="77777777">
        <w:trPr>
          <w:cantSplit/>
          <w:jc w:val="center"/>
        </w:trPr>
        <w:tc>
          <w:tcPr>
            <w:tcW w:w="2376" w:type="dxa"/>
            <w:vAlign w:val="center"/>
          </w:tcPr>
          <w:p w14:paraId="3F6DDAA4" w14:textId="77777777" w:rsidR="008924CC" w:rsidRDefault="0007339B">
            <w:pPr>
              <w:spacing w:after="60" w:line="245" w:lineRule="auto"/>
            </w:pPr>
            <w:r>
              <w:rPr>
                <w:sz w:val="20"/>
              </w:rPr>
              <w:lastRenderedPageBreak/>
              <w:t>rate</w:t>
            </w:r>
          </w:p>
        </w:tc>
        <w:tc>
          <w:tcPr>
            <w:tcW w:w="7704" w:type="dxa"/>
            <w:vAlign w:val="center"/>
          </w:tcPr>
          <w:p w14:paraId="7469AB7A" w14:textId="77777777" w:rsidR="008924CC" w:rsidRDefault="0007339B">
            <w:pPr>
              <w:spacing w:after="60" w:line="245" w:lineRule="auto"/>
            </w:pPr>
            <w:r>
              <w:rPr>
                <w:sz w:val="20"/>
              </w:rPr>
              <w:t>CSV cell. Required by row contract</w:t>
            </w:r>
            <w:r>
              <w:rPr>
                <w:sz w:val="20"/>
              </w:rPr>
              <w:br/>
              <w:t>Default: No implicit CSV value</w:t>
            </w:r>
            <w:r>
              <w:rPr>
                <w:sz w:val="20"/>
              </w:rPr>
              <w:br/>
              <w:t>Validation: Server validates code resolution, numeric value, time offset and interval.</w:t>
            </w:r>
            <w:r>
              <w:rPr>
                <w:sz w:val="20"/>
              </w:rPr>
              <w:br/>
              <w:t>Behavior: File row becomes a versioned physical rate.</w:t>
            </w:r>
          </w:p>
        </w:tc>
      </w:tr>
      <w:tr w:rsidR="008924CC" w14:paraId="6E015E5A" w14:textId="77777777">
        <w:trPr>
          <w:cantSplit/>
          <w:jc w:val="center"/>
        </w:trPr>
        <w:tc>
          <w:tcPr>
            <w:tcW w:w="2376" w:type="dxa"/>
            <w:vAlign w:val="center"/>
          </w:tcPr>
          <w:p w14:paraId="19924F5C" w14:textId="77777777" w:rsidR="008924CC" w:rsidRDefault="0007339B">
            <w:pPr>
              <w:spacing w:after="60" w:line="245" w:lineRule="auto"/>
            </w:pPr>
            <w:r>
              <w:rPr>
                <w:sz w:val="20"/>
              </w:rPr>
              <w:t>timebase</w:t>
            </w:r>
          </w:p>
        </w:tc>
        <w:tc>
          <w:tcPr>
            <w:tcW w:w="7704" w:type="dxa"/>
            <w:vAlign w:val="center"/>
          </w:tcPr>
          <w:p w14:paraId="1CFB4135" w14:textId="77777777" w:rsidR="008924CC" w:rsidRDefault="0007339B">
            <w:pPr>
              <w:spacing w:after="60" w:line="245" w:lineRule="auto"/>
            </w:pPr>
            <w:r>
              <w:rPr>
                <w:sz w:val="20"/>
              </w:rPr>
              <w:t>CSV cell. Required by row contract</w:t>
            </w:r>
            <w:r>
              <w:rPr>
                <w:sz w:val="20"/>
              </w:rPr>
              <w:br/>
              <w:t>Default: No implicit CSV value</w:t>
            </w:r>
            <w:r>
              <w:rPr>
                <w:sz w:val="20"/>
              </w:rPr>
              <w:br/>
              <w:t>Options: s; min; h; d</w:t>
            </w:r>
            <w:r>
              <w:rPr>
                <w:sz w:val="20"/>
              </w:rPr>
              <w:br/>
              <w:t>Validation: Server validates code resolution, numeric value, time offset and interval.</w:t>
            </w:r>
            <w:r>
              <w:rPr>
                <w:sz w:val="20"/>
              </w:rPr>
              <w:br/>
              <w:t>Behavior: File row becomes a versioned physical rate.</w:t>
            </w:r>
          </w:p>
        </w:tc>
      </w:tr>
      <w:tr w:rsidR="008924CC" w14:paraId="548E49B5" w14:textId="77777777">
        <w:trPr>
          <w:cantSplit/>
          <w:jc w:val="center"/>
        </w:trPr>
        <w:tc>
          <w:tcPr>
            <w:tcW w:w="2376" w:type="dxa"/>
            <w:vAlign w:val="center"/>
          </w:tcPr>
          <w:p w14:paraId="458D8334" w14:textId="77777777" w:rsidR="008924CC" w:rsidRDefault="0007339B">
            <w:pPr>
              <w:spacing w:after="60" w:line="245" w:lineRule="auto"/>
            </w:pPr>
            <w:r>
              <w:rPr>
                <w:sz w:val="20"/>
              </w:rPr>
              <w:t>effectiveFrom</w:t>
            </w:r>
          </w:p>
        </w:tc>
        <w:tc>
          <w:tcPr>
            <w:tcW w:w="7704" w:type="dxa"/>
            <w:vAlign w:val="center"/>
          </w:tcPr>
          <w:p w14:paraId="60EF39EE" w14:textId="77777777" w:rsidR="008924CC" w:rsidRDefault="0007339B">
            <w:pPr>
              <w:spacing w:after="60" w:line="245" w:lineRule="auto"/>
            </w:pPr>
            <w:r>
              <w:rPr>
                <w:sz w:val="20"/>
              </w:rPr>
              <w:t>CSV cell. Required by row contract</w:t>
            </w:r>
            <w:r>
              <w:rPr>
                <w:sz w:val="20"/>
              </w:rPr>
              <w:br/>
              <w:t>Default: No implicit CSV value</w:t>
            </w:r>
            <w:r>
              <w:rPr>
                <w:sz w:val="20"/>
              </w:rPr>
              <w:br/>
              <w:t>Validation: Server validates code resolution, numeric value, time offset and interval.</w:t>
            </w:r>
            <w:r>
              <w:rPr>
                <w:sz w:val="20"/>
              </w:rPr>
              <w:br/>
              <w:t>Behavior: File row becomes a versioned physical rate.</w:t>
            </w:r>
          </w:p>
        </w:tc>
      </w:tr>
      <w:tr w:rsidR="008924CC" w14:paraId="42781E83" w14:textId="77777777">
        <w:trPr>
          <w:cantSplit/>
          <w:jc w:val="center"/>
        </w:trPr>
        <w:tc>
          <w:tcPr>
            <w:tcW w:w="2376" w:type="dxa"/>
            <w:vAlign w:val="center"/>
          </w:tcPr>
          <w:p w14:paraId="71AE9452" w14:textId="77777777" w:rsidR="008924CC" w:rsidRDefault="0007339B">
            <w:pPr>
              <w:spacing w:after="60" w:line="245" w:lineRule="auto"/>
            </w:pPr>
            <w:r>
              <w:rPr>
                <w:sz w:val="20"/>
              </w:rPr>
              <w:t>effectiveTo</w:t>
            </w:r>
          </w:p>
        </w:tc>
        <w:tc>
          <w:tcPr>
            <w:tcW w:w="7704" w:type="dxa"/>
            <w:vAlign w:val="center"/>
          </w:tcPr>
          <w:p w14:paraId="517CF963" w14:textId="77777777" w:rsidR="008924CC" w:rsidRDefault="0007339B">
            <w:pPr>
              <w:spacing w:after="60" w:line="245" w:lineRule="auto"/>
            </w:pPr>
            <w:r>
              <w:rPr>
                <w:sz w:val="20"/>
              </w:rPr>
              <w:t>CSV cell. Optional</w:t>
            </w:r>
            <w:r>
              <w:rPr>
                <w:sz w:val="20"/>
              </w:rPr>
              <w:br/>
              <w:t>Default: No implicit CSV value</w:t>
            </w:r>
            <w:r>
              <w:rPr>
                <w:sz w:val="20"/>
              </w:rPr>
              <w:br/>
              <w:t>Validation: Server validates code resolution, numeric value, time offset and interval.</w:t>
            </w:r>
            <w:r>
              <w:rPr>
                <w:sz w:val="20"/>
              </w:rPr>
              <w:br/>
              <w:t>Behavior: File row becomes a versioned physical rate.</w:t>
            </w:r>
          </w:p>
        </w:tc>
      </w:tr>
    </w:tbl>
    <w:p w14:paraId="15374F60" w14:textId="77777777" w:rsidR="008924CC" w:rsidRDefault="008924CC">
      <w:pPr>
        <w:spacing w:after="40"/>
      </w:pPr>
    </w:p>
    <w:p w14:paraId="05ECC9CE" w14:textId="77777777" w:rsidR="008924CC" w:rsidRDefault="0007339B">
      <w:pPr>
        <w:pStyle w:val="Heading3"/>
      </w:pPr>
      <w:r>
        <w:t>Actions</w:t>
      </w:r>
    </w:p>
    <w:p w14:paraId="68069297" w14:textId="77777777" w:rsidR="008924CC" w:rsidRDefault="0007339B">
      <w:r>
        <w:rPr>
          <w:b/>
        </w:rPr>
        <w:t>Import</w:t>
      </w:r>
      <w:r>
        <w:t>. Document reference and CSV not empty Queue job; show counts and line report.</w:t>
      </w:r>
    </w:p>
    <w:p w14:paraId="5F3291E1" w14:textId="77777777" w:rsidR="008924CC" w:rsidRDefault="0007339B">
      <w:r>
        <w:t>Request: POST /api/v2/rate-imports</w:t>
      </w:r>
    </w:p>
    <w:p w14:paraId="32135B93" w14:textId="77777777" w:rsidR="008924CC" w:rsidRDefault="0007339B">
      <w:pPr>
        <w:pStyle w:val="Heading3"/>
      </w:pPr>
      <w:r>
        <w:t>Working logic</w:t>
      </w:r>
    </w:p>
    <w:p w14:paraId="2BACF364" w14:textId="77777777" w:rsidR="008924CC" w:rsidRDefault="0007339B">
      <w:pPr>
        <w:pStyle w:val="ListBullet"/>
      </w:pPr>
      <w:r>
        <w:t>CSV header: unitCode,productCode,operatingMode,rate,timebase,effectiveFrom,effectiveTo. Times include UTC offsets.</w:t>
      </w:r>
    </w:p>
    <w:p w14:paraId="250206C4" w14:textId="77777777" w:rsidR="008924CC" w:rsidRDefault="0007339B">
      <w:pPr>
        <w:pStyle w:val="ListBullet"/>
      </w:pPr>
      <w:r>
        <w:t>A later file with the same document reference is a correction/revision. MPC becomes sustained.</w:t>
      </w:r>
    </w:p>
    <w:p w14:paraId="59CA52F6" w14:textId="77777777" w:rsidR="008924CC" w:rsidRDefault="0007339B">
      <w:pPr>
        <w:pStyle w:val="ListBullet"/>
      </w:pPr>
      <w:r>
        <w:t>Server parses and validates; partial success exposes refused line numbers and reasons.</w:t>
      </w:r>
    </w:p>
    <w:p w14:paraId="41DD8554" w14:textId="77777777" w:rsidR="008924CC" w:rsidRDefault="0007339B">
      <w:r>
        <w:t>States to recognize: Loading with retry on request failure; empty results are distinct from no permission.; The selected plant and the server authorization scope constrain every request.</w:t>
      </w:r>
    </w:p>
    <w:p w14:paraId="6A50B8D0" w14:textId="77777777" w:rsidR="008924CC" w:rsidRDefault="0007339B">
      <w:r>
        <w:rPr>
          <w:sz w:val="16"/>
        </w:rPr>
        <w:t>Source reference: src/features/plans-profiles-calendars/profiles/rate-import-page.tsx; src/features/plans-profiles-calendars/profiles/rate-import-status.tsx</w:t>
      </w:r>
    </w:p>
    <w:p w14:paraId="35CEE079" w14:textId="77777777" w:rsidR="008924CC" w:rsidRDefault="0007339B">
      <w:pPr>
        <w:pStyle w:val="Heading2"/>
      </w:pPr>
      <w:bookmarkStart w:id="21" w:name="_Toc243039305"/>
      <w:r>
        <w:t>Grade transition standards</w:t>
      </w:r>
      <w:bookmarkEnd w:id="21"/>
    </w:p>
    <w:p w14:paraId="5C8664C9" w14:textId="77777777" w:rsidR="008924CC" w:rsidRDefault="0007339B">
      <w:r>
        <w:t>Address: /planning?tab=transitions</w:t>
      </w:r>
    </w:p>
    <w:p w14:paraId="2AD56344" w14:textId="77777777" w:rsidR="008924CC" w:rsidRDefault="0007339B">
      <w:r>
        <w:t>Version the reference allowance for directional product transitions.</w:t>
      </w:r>
    </w:p>
    <w:p w14:paraId="574DDEED" w14:textId="77777777" w:rsidR="008924CC" w:rsidRDefault="0007339B">
      <w:r>
        <w:t>Access: Authenticated plant member with the route capability; tenant and unit grants remain server-enforced. Analysis/planning menu requires canViewAnalysis; an operations-only Operator role does not receive that menu. Profile write/approve capabilities; maker/checker enforcement.</w:t>
      </w:r>
    </w:p>
    <w:p w14:paraId="616DFEEA" w14:textId="77777777" w:rsidR="008924CC" w:rsidRDefault="0007339B">
      <w:pPr>
        <w:pStyle w:val="Heading3"/>
      </w:pPr>
      <w:r>
        <w:t>Procedure</w:t>
      </w:r>
    </w:p>
    <w:p w14:paraId="53D94886" w14:textId="77777777" w:rsidR="008924CC" w:rsidRDefault="0007339B">
      <w:r>
        <w:t>1. Choose unit.</w:t>
      </w:r>
    </w:p>
    <w:p w14:paraId="51C01DA3" w14:textId="77777777" w:rsidR="008924CC" w:rsidRDefault="0007339B">
      <w:r>
        <w:lastRenderedPageBreak/>
        <w:t>2. Add from/to products, context, duration and optional off-grade evidence.</w:t>
      </w:r>
    </w:p>
    <w:p w14:paraId="523DD1B4" w14:textId="77777777" w:rsidR="008924CC" w:rsidRDefault="0007339B">
      <w:r>
        <w:t>3. Set validity, save draft and approve.</w:t>
      </w:r>
    </w:p>
    <w:p w14:paraId="28A2B7EA" w14:textId="77777777" w:rsidR="008924CC" w:rsidRDefault="0007339B">
      <w:r>
        <w:t>Sections: Transition Standards Tab; Transition Standard Form</w:t>
      </w:r>
    </w:p>
    <w:p w14:paraId="05765777" w14:textId="77777777" w:rsidR="008924CC" w:rsidRDefault="0007339B">
      <w:pPr>
        <w:pStyle w:val="Heading3"/>
      </w:pPr>
      <w:r>
        <w:t>Transition Standards Tab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5AD99E9" w14:textId="77777777">
        <w:trPr>
          <w:cantSplit/>
          <w:tblHeader/>
          <w:jc w:val="center"/>
        </w:trPr>
        <w:tc>
          <w:tcPr>
            <w:tcW w:w="2376" w:type="dxa"/>
            <w:shd w:val="clear" w:color="auto" w:fill="DCE6EF"/>
            <w:vAlign w:val="center"/>
          </w:tcPr>
          <w:p w14:paraId="28062056" w14:textId="77777777" w:rsidR="008924CC" w:rsidRDefault="0007339B">
            <w:pPr>
              <w:keepNext/>
              <w:spacing w:after="60" w:line="245" w:lineRule="auto"/>
            </w:pPr>
            <w:r>
              <w:rPr>
                <w:b/>
                <w:sz w:val="20"/>
              </w:rPr>
              <w:t>Field</w:t>
            </w:r>
          </w:p>
        </w:tc>
        <w:tc>
          <w:tcPr>
            <w:tcW w:w="7704" w:type="dxa"/>
            <w:shd w:val="clear" w:color="auto" w:fill="DCE6EF"/>
            <w:vAlign w:val="center"/>
          </w:tcPr>
          <w:p w14:paraId="0E134E40" w14:textId="77777777" w:rsidR="008924CC" w:rsidRDefault="0007339B">
            <w:pPr>
              <w:keepNext/>
              <w:spacing w:after="60" w:line="245" w:lineRule="auto"/>
            </w:pPr>
            <w:r>
              <w:rPr>
                <w:b/>
                <w:sz w:val="20"/>
              </w:rPr>
              <w:t>Entry and behavior</w:t>
            </w:r>
          </w:p>
        </w:tc>
      </w:tr>
      <w:tr w:rsidR="008924CC" w14:paraId="6D502CC7" w14:textId="77777777">
        <w:trPr>
          <w:cantSplit/>
          <w:jc w:val="center"/>
        </w:trPr>
        <w:tc>
          <w:tcPr>
            <w:tcW w:w="2376" w:type="dxa"/>
            <w:vAlign w:val="center"/>
          </w:tcPr>
          <w:p w14:paraId="3FF63D03" w14:textId="77777777" w:rsidR="008924CC" w:rsidRDefault="0007339B">
            <w:pPr>
              <w:spacing w:after="60" w:line="245" w:lineRule="auto"/>
            </w:pPr>
            <w:r>
              <w:rPr>
                <w:sz w:val="20"/>
              </w:rPr>
              <w:t>Unit</w:t>
            </w:r>
          </w:p>
        </w:tc>
        <w:tc>
          <w:tcPr>
            <w:tcW w:w="7704" w:type="dxa"/>
            <w:vAlign w:val="center"/>
          </w:tcPr>
          <w:p w14:paraId="648F6CDC" w14:textId="77777777" w:rsidR="00916A2F" w:rsidRDefault="00697F42">
            <w:pPr>
              <w:spacing w:after="60" w:line="245" w:lineRule="auto"/>
            </w:pPr>
            <w:r>
              <w:rPr>
                <w:sz w:val="20"/>
              </w:rPr>
              <w:t>select. Required to view the matrix or add a standard</w:t>
            </w:r>
            <w:r>
              <w:rPr>
                <w:sz w:val="20"/>
              </w:rPr>
              <w:br/>
              <w:t>Default: No selection (Choose a unit)</w:t>
            </w:r>
            <w:r>
              <w:rPr>
                <w:sz w:val="20"/>
              </w:rPr>
              <w:br/>
              <w:t>Options: Units available in the acting plant and scope</w:t>
            </w:r>
            <w:r>
              <w:rPr>
                <w:sz w:val="20"/>
              </w:rPr>
              <w:br/>
              <w:t>Validation: Choose a unit available in the acting plant and scope.</w:t>
            </w:r>
            <w:r>
              <w:rPr>
                <w:sz w:val="20"/>
              </w:rPr>
              <w:br/>
              <w:t>Behavior: Selects the unit whose grade-transition matrix is displayed. Until selected, the page asks for a unit; this selector does not edit a saved standard.</w:t>
            </w:r>
          </w:p>
        </w:tc>
      </w:tr>
    </w:tbl>
    <w:p w14:paraId="37D2CDF9"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2E354AAA" w14:textId="77777777">
        <w:trPr>
          <w:cantSplit/>
          <w:tblHeader/>
          <w:jc w:val="center"/>
        </w:trPr>
        <w:tc>
          <w:tcPr>
            <w:tcW w:w="2880" w:type="dxa"/>
            <w:shd w:val="clear" w:color="auto" w:fill="DCE6EF"/>
            <w:vAlign w:val="center"/>
          </w:tcPr>
          <w:p w14:paraId="2D3490B7"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54A08C5A" w14:textId="77777777" w:rsidR="008924CC" w:rsidRDefault="0007339B">
            <w:pPr>
              <w:keepNext/>
              <w:spacing w:after="60" w:line="245" w:lineRule="auto"/>
            </w:pPr>
            <w:r>
              <w:rPr>
                <w:b/>
                <w:sz w:val="20"/>
              </w:rPr>
              <w:t>Meaning and behavior</w:t>
            </w:r>
          </w:p>
        </w:tc>
      </w:tr>
      <w:tr w:rsidR="008924CC" w14:paraId="059A2192" w14:textId="77777777">
        <w:trPr>
          <w:cantSplit/>
          <w:jc w:val="center"/>
        </w:trPr>
        <w:tc>
          <w:tcPr>
            <w:tcW w:w="2880" w:type="dxa"/>
            <w:vAlign w:val="center"/>
          </w:tcPr>
          <w:p w14:paraId="4D7E19CC" w14:textId="77777777" w:rsidR="008924CC" w:rsidRDefault="0007339B">
            <w:pPr>
              <w:spacing w:after="60" w:line="245" w:lineRule="auto"/>
            </w:pPr>
            <w:r>
              <w:rPr>
                <w:sz w:val="20"/>
              </w:rPr>
              <w:t>Grade change; Catalyst family; Operating mode; Version; Reference; Reference off-grade; Evidence; Effective; State; Actions</w:t>
            </w:r>
          </w:p>
        </w:tc>
        <w:tc>
          <w:tcPr>
            <w:tcW w:w="7200" w:type="dxa"/>
            <w:vAlign w:val="center"/>
          </w:tcPr>
          <w:p w14:paraId="79B0903B"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05069484" w14:textId="77777777" w:rsidR="008924CC" w:rsidRDefault="008924CC">
      <w:pPr>
        <w:spacing w:after="40"/>
      </w:pPr>
    </w:p>
    <w:p w14:paraId="687C4173" w14:textId="77777777" w:rsidR="008924CC" w:rsidRDefault="0007339B">
      <w:pPr>
        <w:pStyle w:val="Heading3"/>
      </w:pPr>
      <w:r>
        <w:t>Transition Standard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ADEDE3A" w14:textId="77777777">
        <w:trPr>
          <w:cantSplit/>
          <w:tblHeader/>
          <w:jc w:val="center"/>
        </w:trPr>
        <w:tc>
          <w:tcPr>
            <w:tcW w:w="2376" w:type="dxa"/>
            <w:shd w:val="clear" w:color="auto" w:fill="DCE6EF"/>
            <w:vAlign w:val="center"/>
          </w:tcPr>
          <w:p w14:paraId="01E7CD25" w14:textId="77777777" w:rsidR="008924CC" w:rsidRDefault="0007339B">
            <w:pPr>
              <w:keepNext/>
              <w:spacing w:after="60" w:line="245" w:lineRule="auto"/>
            </w:pPr>
            <w:r>
              <w:rPr>
                <w:b/>
                <w:sz w:val="20"/>
              </w:rPr>
              <w:t>Field</w:t>
            </w:r>
          </w:p>
        </w:tc>
        <w:tc>
          <w:tcPr>
            <w:tcW w:w="7704" w:type="dxa"/>
            <w:shd w:val="clear" w:color="auto" w:fill="DCE6EF"/>
            <w:vAlign w:val="center"/>
          </w:tcPr>
          <w:p w14:paraId="34B5BB4A" w14:textId="77777777" w:rsidR="008924CC" w:rsidRDefault="0007339B">
            <w:pPr>
              <w:keepNext/>
              <w:spacing w:after="60" w:line="245" w:lineRule="auto"/>
            </w:pPr>
            <w:r>
              <w:rPr>
                <w:b/>
                <w:sz w:val="20"/>
              </w:rPr>
              <w:t>Entry and behavior</w:t>
            </w:r>
          </w:p>
        </w:tc>
      </w:tr>
      <w:tr w:rsidR="008924CC" w14:paraId="2945DA98" w14:textId="77777777">
        <w:trPr>
          <w:cantSplit/>
          <w:jc w:val="center"/>
        </w:trPr>
        <w:tc>
          <w:tcPr>
            <w:tcW w:w="2376" w:type="dxa"/>
            <w:vAlign w:val="center"/>
          </w:tcPr>
          <w:p w14:paraId="13002779" w14:textId="77777777" w:rsidR="008924CC" w:rsidRDefault="0007339B">
            <w:pPr>
              <w:spacing w:after="60" w:line="245" w:lineRule="auto"/>
            </w:pPr>
            <w:r>
              <w:rPr>
                <w:sz w:val="20"/>
              </w:rPr>
              <w:t>From product</w:t>
            </w:r>
          </w:p>
        </w:tc>
        <w:tc>
          <w:tcPr>
            <w:tcW w:w="7704" w:type="dxa"/>
            <w:vAlign w:val="center"/>
          </w:tcPr>
          <w:p w14:paraId="07F6FC9D" w14:textId="77777777" w:rsidR="008924CC" w:rsidRDefault="0007339B">
            <w:pPr>
              <w:spacing w:after="60" w:line="245" w:lineRule="auto"/>
            </w:pPr>
            <w:r>
              <w:rPr>
                <w:sz w:val="20"/>
              </w:rPr>
              <w:t>select. Required</w:t>
            </w:r>
            <w:r>
              <w:rPr>
                <w:sz w:val="20"/>
              </w:rPr>
              <w:br/>
              <w:t>Default: Loaded from the saved record on edit; no literal default declared by this control.</w:t>
            </w:r>
            <w:r>
              <w:rPr>
                <w:sz w:val="20"/>
              </w:rPr>
              <w:br/>
              <w:t>Options: Configured products</w:t>
            </w:r>
            <w:r>
              <w:rPr>
                <w:sz w:val="20"/>
              </w:rPr>
              <w:br/>
              <w:t>Validation: No additional constraint declared by this control; the server validates the command.</w:t>
            </w:r>
            <w:r>
              <w:rPr>
                <w:sz w:val="20"/>
              </w:rPr>
              <w:br/>
              <w:t>Behavior: Input hint: Choose….</w:t>
            </w:r>
          </w:p>
        </w:tc>
      </w:tr>
      <w:tr w:rsidR="008924CC" w14:paraId="5D7D6A93" w14:textId="77777777">
        <w:trPr>
          <w:cantSplit/>
          <w:jc w:val="center"/>
        </w:trPr>
        <w:tc>
          <w:tcPr>
            <w:tcW w:w="2376" w:type="dxa"/>
            <w:vAlign w:val="center"/>
          </w:tcPr>
          <w:p w14:paraId="77DFBE99" w14:textId="77777777" w:rsidR="008924CC" w:rsidRDefault="0007339B">
            <w:pPr>
              <w:spacing w:after="60" w:line="245" w:lineRule="auto"/>
            </w:pPr>
            <w:r>
              <w:rPr>
                <w:sz w:val="20"/>
              </w:rPr>
              <w:t>To product</w:t>
            </w:r>
          </w:p>
        </w:tc>
        <w:tc>
          <w:tcPr>
            <w:tcW w:w="7704" w:type="dxa"/>
            <w:vAlign w:val="center"/>
          </w:tcPr>
          <w:p w14:paraId="5D9FFB6D" w14:textId="77777777" w:rsidR="008924CC" w:rsidRDefault="0007339B">
            <w:pPr>
              <w:spacing w:after="60" w:line="245" w:lineRule="auto"/>
            </w:pPr>
            <w:r>
              <w:rPr>
                <w:sz w:val="20"/>
              </w:rPr>
              <w:t>select. Required</w:t>
            </w:r>
            <w:r>
              <w:rPr>
                <w:sz w:val="20"/>
              </w:rPr>
              <w:br/>
              <w:t>Default: Loaded from the saved record on edit; no literal default declared by this control.</w:t>
            </w:r>
            <w:r>
              <w:rPr>
                <w:sz w:val="20"/>
              </w:rPr>
              <w:br/>
              <w:t>Options: Configured products</w:t>
            </w:r>
            <w:r>
              <w:rPr>
                <w:sz w:val="20"/>
              </w:rPr>
              <w:br/>
              <w:t>Validation: Must differ from From product.</w:t>
            </w:r>
            <w:r>
              <w:rPr>
                <w:sz w:val="20"/>
              </w:rPr>
              <w:br/>
              <w:t>Behavior: Input hint: Choose….</w:t>
            </w:r>
          </w:p>
        </w:tc>
      </w:tr>
      <w:tr w:rsidR="008924CC" w14:paraId="480254A3" w14:textId="77777777">
        <w:trPr>
          <w:cantSplit/>
          <w:jc w:val="center"/>
        </w:trPr>
        <w:tc>
          <w:tcPr>
            <w:tcW w:w="2376" w:type="dxa"/>
            <w:vAlign w:val="center"/>
          </w:tcPr>
          <w:p w14:paraId="2F6E6B69" w14:textId="77777777" w:rsidR="008924CC" w:rsidRDefault="0007339B">
            <w:pPr>
              <w:spacing w:after="60" w:line="245" w:lineRule="auto"/>
            </w:pPr>
            <w:r>
              <w:rPr>
                <w:sz w:val="20"/>
              </w:rPr>
              <w:t>Catalyst family (blank = any)</w:t>
            </w:r>
          </w:p>
        </w:tc>
        <w:tc>
          <w:tcPr>
            <w:tcW w:w="7704" w:type="dxa"/>
            <w:vAlign w:val="center"/>
          </w:tcPr>
          <w:p w14:paraId="3A1B6519" w14:textId="77777777" w:rsidR="008924CC" w:rsidRDefault="0007339B">
            <w:pPr>
              <w:spacing w:after="60" w:line="245" w:lineRule="auto"/>
            </w:pPr>
            <w:r>
              <w:rPr>
                <w:sz w:val="20"/>
              </w:rPr>
              <w:t>text. Optional / conditional as labelled</w:t>
            </w:r>
            <w:r>
              <w:rPr>
                <w:sz w:val="20"/>
              </w:rPr>
              <w:br/>
              <w:t>Validation: Optional 1–64 letters/digits/underscore/dot/hyphen.</w:t>
            </w:r>
            <w:r>
              <w:rPr>
                <w:sz w:val="20"/>
              </w:rPr>
              <w:br/>
              <w:t>Behavior: Input hint: any.</w:t>
            </w:r>
          </w:p>
        </w:tc>
      </w:tr>
      <w:tr w:rsidR="008924CC" w14:paraId="5D1DDA34" w14:textId="77777777">
        <w:trPr>
          <w:cantSplit/>
          <w:jc w:val="center"/>
        </w:trPr>
        <w:tc>
          <w:tcPr>
            <w:tcW w:w="2376" w:type="dxa"/>
            <w:vAlign w:val="center"/>
          </w:tcPr>
          <w:p w14:paraId="1C75C1EA" w14:textId="77777777" w:rsidR="008924CC" w:rsidRDefault="0007339B">
            <w:pPr>
              <w:spacing w:after="60" w:line="245" w:lineRule="auto"/>
            </w:pPr>
            <w:r>
              <w:rPr>
                <w:sz w:val="20"/>
              </w:rPr>
              <w:t>Operating mode (blank = any)</w:t>
            </w:r>
          </w:p>
        </w:tc>
        <w:tc>
          <w:tcPr>
            <w:tcW w:w="7704" w:type="dxa"/>
            <w:vAlign w:val="center"/>
          </w:tcPr>
          <w:p w14:paraId="6C9CF988" w14:textId="77777777" w:rsidR="008924CC" w:rsidRDefault="0007339B">
            <w:pPr>
              <w:spacing w:after="60" w:line="245" w:lineRule="auto"/>
            </w:pPr>
            <w:r>
              <w:rPr>
                <w:sz w:val="20"/>
              </w:rPr>
              <w:t>text. Optional / conditional as labelled</w:t>
            </w:r>
            <w:r>
              <w:rPr>
                <w:sz w:val="20"/>
              </w:rPr>
              <w:br/>
              <w:t>Validation: Optional 1–64 letters/digits/underscore/dot/hyphen.</w:t>
            </w:r>
            <w:r>
              <w:rPr>
                <w:sz w:val="20"/>
              </w:rPr>
              <w:br/>
              <w:t>Behavior: Input hint: any.</w:t>
            </w:r>
          </w:p>
        </w:tc>
      </w:tr>
      <w:tr w:rsidR="008924CC" w14:paraId="3695C045" w14:textId="77777777">
        <w:trPr>
          <w:cantSplit/>
          <w:jc w:val="center"/>
        </w:trPr>
        <w:tc>
          <w:tcPr>
            <w:tcW w:w="2376" w:type="dxa"/>
            <w:vAlign w:val="center"/>
          </w:tcPr>
          <w:p w14:paraId="5D48EA36" w14:textId="77777777" w:rsidR="008924CC" w:rsidRDefault="0007339B">
            <w:pPr>
              <w:spacing w:after="60" w:line="245" w:lineRule="auto"/>
            </w:pPr>
            <w:r>
              <w:rPr>
                <w:sz w:val="20"/>
              </w:rPr>
              <w:lastRenderedPageBreak/>
              <w:t>Reference duration in hours</w:t>
            </w:r>
          </w:p>
        </w:tc>
        <w:tc>
          <w:tcPr>
            <w:tcW w:w="7704" w:type="dxa"/>
            <w:vAlign w:val="center"/>
          </w:tcPr>
          <w:p w14:paraId="514DF3FB" w14:textId="77777777" w:rsidR="008924CC" w:rsidRDefault="0007339B">
            <w:pPr>
              <w:spacing w:after="60" w:line="245" w:lineRule="auto"/>
            </w:pPr>
            <w:r>
              <w:rPr>
                <w:sz w:val="20"/>
              </w:rPr>
              <w:t>decimal. Required</w:t>
            </w:r>
            <w:r>
              <w:rPr>
                <w:sz w:val="20"/>
              </w:rPr>
              <w:br/>
              <w:t>Default: Loaded from the saved record on edit; no literal default declared by this control.</w:t>
            </w:r>
            <w:r>
              <w:rPr>
                <w:sz w:val="20"/>
              </w:rPr>
              <w:br/>
              <w:t>Validation: Strictly greater than zero; three decimal places.</w:t>
            </w:r>
          </w:p>
        </w:tc>
      </w:tr>
      <w:tr w:rsidR="008924CC" w14:paraId="2D7207CD" w14:textId="77777777">
        <w:trPr>
          <w:cantSplit/>
          <w:jc w:val="center"/>
        </w:trPr>
        <w:tc>
          <w:tcPr>
            <w:tcW w:w="2376" w:type="dxa"/>
            <w:vAlign w:val="center"/>
          </w:tcPr>
          <w:p w14:paraId="29FDF9F9" w14:textId="77777777" w:rsidR="008924CC" w:rsidRDefault="0007339B">
            <w:pPr>
              <w:spacing w:after="60" w:line="245" w:lineRule="auto"/>
            </w:pPr>
            <w:r>
              <w:rPr>
                <w:sz w:val="20"/>
              </w:rPr>
              <w:t>Reference off-grade quantity</w:t>
            </w:r>
          </w:p>
        </w:tc>
        <w:tc>
          <w:tcPr>
            <w:tcW w:w="7704" w:type="dxa"/>
            <w:vAlign w:val="center"/>
          </w:tcPr>
          <w:p w14:paraId="0F6B964F" w14:textId="77777777" w:rsidR="008924CC" w:rsidRDefault="0007339B">
            <w:pPr>
              <w:spacing w:after="60" w:line="245" w:lineRule="auto"/>
            </w:pPr>
            <w:r>
              <w:rPr>
                <w:sz w:val="20"/>
              </w:rPr>
              <w:t>decimal. Optional</w:t>
            </w:r>
            <w:r>
              <w:rPr>
                <w:sz w:val="20"/>
              </w:rPr>
              <w:br/>
              <w:t>Default: Empty</w:t>
            </w:r>
            <w:r>
              <w:rPr>
                <w:sz w:val="20"/>
              </w:rPr>
              <w:br/>
              <w:t>Validation: No additional constraint declared by this control; the server validates the command.</w:t>
            </w:r>
          </w:p>
        </w:tc>
      </w:tr>
      <w:tr w:rsidR="008924CC" w14:paraId="1863FB78" w14:textId="77777777">
        <w:trPr>
          <w:cantSplit/>
          <w:jc w:val="center"/>
        </w:trPr>
        <w:tc>
          <w:tcPr>
            <w:tcW w:w="2376" w:type="dxa"/>
            <w:vAlign w:val="center"/>
          </w:tcPr>
          <w:p w14:paraId="0AA218AB" w14:textId="77777777" w:rsidR="008924CC" w:rsidRDefault="0007339B">
            <w:pPr>
              <w:spacing w:after="60" w:line="245" w:lineRule="auto"/>
            </w:pPr>
            <w:r>
              <w:rPr>
                <w:sz w:val="20"/>
              </w:rPr>
              <w:t>Off-grade unit</w:t>
            </w:r>
          </w:p>
        </w:tc>
        <w:tc>
          <w:tcPr>
            <w:tcW w:w="7704" w:type="dxa"/>
            <w:vAlign w:val="center"/>
          </w:tcPr>
          <w:p w14:paraId="07991FC2" w14:textId="77777777" w:rsidR="008924CC" w:rsidRDefault="0007339B">
            <w:pPr>
              <w:spacing w:after="60" w:line="245" w:lineRule="auto"/>
            </w:pPr>
            <w:r>
              <w:rPr>
                <w:sz w:val="20"/>
              </w:rPr>
              <w:t>text. Required when off-grade quantity entered</w:t>
            </w:r>
            <w:r>
              <w:rPr>
                <w:sz w:val="20"/>
              </w:rPr>
              <w:br/>
              <w:t>Default: t</w:t>
            </w:r>
            <w:r>
              <w:rPr>
                <w:sz w:val="20"/>
              </w:rPr>
              <w:br/>
              <w:t>Validation: No additional constraint declared by this control; the server validates the command.</w:t>
            </w:r>
          </w:p>
        </w:tc>
      </w:tr>
      <w:tr w:rsidR="008924CC" w14:paraId="7693A3DD" w14:textId="77777777">
        <w:trPr>
          <w:cantSplit/>
          <w:jc w:val="center"/>
        </w:trPr>
        <w:tc>
          <w:tcPr>
            <w:tcW w:w="2376" w:type="dxa"/>
            <w:vAlign w:val="center"/>
          </w:tcPr>
          <w:p w14:paraId="4EB2E197" w14:textId="77777777" w:rsidR="008924CC" w:rsidRDefault="0007339B">
            <w:pPr>
              <w:spacing w:after="60" w:line="245" w:lineRule="auto"/>
            </w:pPr>
            <w:r>
              <w:rPr>
                <w:sz w:val="20"/>
              </w:rPr>
              <w:t>Transitions observed</w:t>
            </w:r>
          </w:p>
        </w:tc>
        <w:tc>
          <w:tcPr>
            <w:tcW w:w="7704" w:type="dxa"/>
            <w:vAlign w:val="center"/>
          </w:tcPr>
          <w:p w14:paraId="3F854422" w14:textId="77777777" w:rsidR="008924CC" w:rsidRDefault="0007339B">
            <w:pPr>
              <w:spacing w:after="60" w:line="245" w:lineRule="auto"/>
            </w:pPr>
            <w:r>
              <w:rPr>
                <w:sz w:val="20"/>
              </w:rPr>
              <w:t>text. Validated by the form and server; see page logic</w:t>
            </w:r>
            <w:r>
              <w:rPr>
                <w:sz w:val="20"/>
              </w:rPr>
              <w:br/>
              <w:t>Validation: Optional whole number ≥ 1.</w:t>
            </w:r>
          </w:p>
        </w:tc>
      </w:tr>
      <w:tr w:rsidR="008924CC" w14:paraId="610DEC24" w14:textId="77777777">
        <w:trPr>
          <w:cantSplit/>
          <w:jc w:val="center"/>
        </w:trPr>
        <w:tc>
          <w:tcPr>
            <w:tcW w:w="2376" w:type="dxa"/>
            <w:vAlign w:val="center"/>
          </w:tcPr>
          <w:p w14:paraId="19025B7C" w14:textId="77777777" w:rsidR="008924CC" w:rsidRDefault="0007339B">
            <w:pPr>
              <w:spacing w:after="60" w:line="245" w:lineRule="auto"/>
            </w:pPr>
            <w:r>
              <w:rPr>
                <w:sz w:val="20"/>
              </w:rPr>
              <w:t>Evidence (how the reference was derived)</w:t>
            </w:r>
          </w:p>
        </w:tc>
        <w:tc>
          <w:tcPr>
            <w:tcW w:w="7704" w:type="dxa"/>
            <w:vAlign w:val="center"/>
          </w:tcPr>
          <w:p w14:paraId="0A7C63D0" w14:textId="77777777" w:rsidR="008924CC" w:rsidRDefault="0007339B">
            <w:pPr>
              <w:spacing w:after="60" w:line="245" w:lineRule="auto"/>
            </w:pPr>
            <w:r>
              <w:rPr>
                <w:sz w:val="20"/>
              </w:rPr>
              <w:t>multiline text. Validated by the form and server; see page logic</w:t>
            </w:r>
            <w:r>
              <w:rPr>
                <w:sz w:val="20"/>
              </w:rPr>
              <w:br/>
              <w:t>Default: Loaded from the saved record on edit; no literal default declared by this control.</w:t>
            </w:r>
            <w:r>
              <w:rPr>
                <w:sz w:val="20"/>
              </w:rPr>
              <w:br/>
              <w:t>Validation: No additional constraint declared by this control; the server validates the command.</w:t>
            </w:r>
          </w:p>
        </w:tc>
      </w:tr>
      <w:tr w:rsidR="008924CC" w14:paraId="39D8A59D" w14:textId="77777777">
        <w:trPr>
          <w:cantSplit/>
          <w:jc w:val="center"/>
        </w:trPr>
        <w:tc>
          <w:tcPr>
            <w:tcW w:w="2376" w:type="dxa"/>
            <w:vAlign w:val="center"/>
          </w:tcPr>
          <w:p w14:paraId="6E290927" w14:textId="77777777" w:rsidR="008924CC" w:rsidRDefault="0007339B">
            <w:pPr>
              <w:spacing w:after="60" w:line="245" w:lineRule="auto"/>
            </w:pPr>
            <w:r>
              <w:rPr>
                <w:sz w:val="20"/>
              </w:rPr>
              <w:t>Effective from</w:t>
            </w:r>
          </w:p>
        </w:tc>
        <w:tc>
          <w:tcPr>
            <w:tcW w:w="7704" w:type="dxa"/>
            <w:vAlign w:val="center"/>
          </w:tcPr>
          <w:p w14:paraId="37510279" w14:textId="77777777" w:rsidR="008924CC" w:rsidRDefault="0007339B">
            <w:pPr>
              <w:spacing w:after="60" w:line="245" w:lineRule="auto"/>
            </w:pPr>
            <w:r>
              <w:rPr>
                <w:sz w:val="20"/>
              </w:rPr>
              <w:t>plant date and time. Required</w:t>
            </w:r>
            <w:r>
              <w:rPr>
                <w:sz w:val="20"/>
              </w:rPr>
              <w:br/>
              <w:t>Default: Loaded from the saved record on edit; no literal default declared by this control.</w:t>
            </w:r>
            <w:r>
              <w:rPr>
                <w:sz w:val="20"/>
              </w:rPr>
              <w:br/>
              <w:t>Validation: No additional constraint declared by this control; the server validates the command.</w:t>
            </w:r>
          </w:p>
        </w:tc>
      </w:tr>
      <w:tr w:rsidR="008924CC" w14:paraId="64307CC9" w14:textId="77777777">
        <w:trPr>
          <w:cantSplit/>
          <w:jc w:val="center"/>
        </w:trPr>
        <w:tc>
          <w:tcPr>
            <w:tcW w:w="2376" w:type="dxa"/>
            <w:vAlign w:val="center"/>
          </w:tcPr>
          <w:p w14:paraId="475640B7" w14:textId="77777777" w:rsidR="008924CC" w:rsidRDefault="0007339B">
            <w:pPr>
              <w:spacing w:after="60" w:line="245" w:lineRule="auto"/>
            </w:pPr>
            <w:r>
              <w:rPr>
                <w:sz w:val="20"/>
              </w:rPr>
              <w:t>Effective to (optional)</w:t>
            </w:r>
          </w:p>
        </w:tc>
        <w:tc>
          <w:tcPr>
            <w:tcW w:w="7704" w:type="dxa"/>
            <w:vAlign w:val="center"/>
          </w:tcPr>
          <w:p w14:paraId="52FD8DA9" w14:textId="77777777" w:rsidR="008924CC" w:rsidRDefault="0007339B">
            <w:pPr>
              <w:spacing w:after="60" w:line="245" w:lineRule="auto"/>
            </w:pPr>
            <w:r>
              <w:rPr>
                <w:sz w:val="20"/>
              </w:rPr>
              <w:t>plant date and time. Optional</w:t>
            </w:r>
            <w:r>
              <w:rPr>
                <w:sz w:val="20"/>
              </w:rPr>
              <w:br/>
              <w:t>Default: Loaded from the saved record on edit; no literal default declared by this control.</w:t>
            </w:r>
            <w:r>
              <w:rPr>
                <w:sz w:val="20"/>
              </w:rPr>
              <w:br/>
              <w:t>Validation: Must be after start.</w:t>
            </w:r>
          </w:p>
        </w:tc>
      </w:tr>
    </w:tbl>
    <w:p w14:paraId="3330168B" w14:textId="77777777" w:rsidR="008924CC" w:rsidRDefault="008924CC">
      <w:pPr>
        <w:spacing w:after="40"/>
      </w:pPr>
    </w:p>
    <w:p w14:paraId="56DD9F12"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2435565" w14:textId="77777777">
        <w:trPr>
          <w:cantSplit/>
          <w:tblHeader/>
          <w:jc w:val="center"/>
        </w:trPr>
        <w:tc>
          <w:tcPr>
            <w:tcW w:w="2376" w:type="dxa"/>
            <w:shd w:val="clear" w:color="auto" w:fill="DCE6EF"/>
            <w:vAlign w:val="center"/>
          </w:tcPr>
          <w:p w14:paraId="0F2C67CF" w14:textId="77777777" w:rsidR="008924CC" w:rsidRDefault="0007339B">
            <w:pPr>
              <w:keepNext/>
              <w:spacing w:after="60" w:line="245" w:lineRule="auto"/>
            </w:pPr>
            <w:r>
              <w:rPr>
                <w:b/>
                <w:sz w:val="20"/>
              </w:rPr>
              <w:t>Filter</w:t>
            </w:r>
          </w:p>
        </w:tc>
        <w:tc>
          <w:tcPr>
            <w:tcW w:w="7704" w:type="dxa"/>
            <w:shd w:val="clear" w:color="auto" w:fill="DCE6EF"/>
            <w:vAlign w:val="center"/>
          </w:tcPr>
          <w:p w14:paraId="359723C0" w14:textId="77777777" w:rsidR="008924CC" w:rsidRDefault="0007339B">
            <w:pPr>
              <w:keepNext/>
              <w:spacing w:after="60" w:line="245" w:lineRule="auto"/>
            </w:pPr>
            <w:r>
              <w:rPr>
                <w:b/>
                <w:sz w:val="20"/>
              </w:rPr>
              <w:t>Effect and query</w:t>
            </w:r>
          </w:p>
        </w:tc>
      </w:tr>
      <w:tr w:rsidR="008924CC" w14:paraId="3AD3F84F" w14:textId="77777777">
        <w:trPr>
          <w:cantSplit/>
          <w:jc w:val="center"/>
        </w:trPr>
        <w:tc>
          <w:tcPr>
            <w:tcW w:w="2376" w:type="dxa"/>
            <w:vAlign w:val="center"/>
          </w:tcPr>
          <w:p w14:paraId="6C2FB298" w14:textId="77777777" w:rsidR="008924CC" w:rsidRDefault="0007339B">
            <w:pPr>
              <w:spacing w:after="60" w:line="245" w:lineRule="auto"/>
            </w:pPr>
            <w:r>
              <w:rPr>
                <w:sz w:val="20"/>
              </w:rPr>
              <w:t>Unit</w:t>
            </w:r>
          </w:p>
        </w:tc>
        <w:tc>
          <w:tcPr>
            <w:tcW w:w="7704" w:type="dxa"/>
            <w:vAlign w:val="center"/>
          </w:tcPr>
          <w:p w14:paraId="7CE3662E" w14:textId="77777777" w:rsidR="008924CC" w:rsidRDefault="0007339B">
            <w:pPr>
              <w:spacing w:after="60" w:line="245" w:lineRule="auto"/>
            </w:pPr>
            <w:r>
              <w:rPr>
                <w:sz w:val="20"/>
              </w:rPr>
              <w:t>Select matrix ownership unit.</w:t>
            </w:r>
            <w:r>
              <w:rPr>
                <w:sz w:val="20"/>
              </w:rPr>
              <w:br/>
              <w:t>Component filter; GET query unitId</w:t>
            </w:r>
          </w:p>
        </w:tc>
      </w:tr>
    </w:tbl>
    <w:p w14:paraId="70E9C371" w14:textId="77777777" w:rsidR="008924CC" w:rsidRDefault="008924CC">
      <w:pPr>
        <w:spacing w:after="40"/>
      </w:pPr>
    </w:p>
    <w:p w14:paraId="52FBB099" w14:textId="77777777" w:rsidR="008924CC" w:rsidRDefault="0007339B">
      <w:pPr>
        <w:pStyle w:val="Heading3"/>
      </w:pPr>
      <w:r>
        <w:t>Actions</w:t>
      </w:r>
    </w:p>
    <w:p w14:paraId="1CB2C2D0" w14:textId="77777777" w:rsidR="008924CC" w:rsidRDefault="0007339B">
      <w:r>
        <w:rPr>
          <w:b/>
        </w:rPr>
        <w:t>Add draft / Approve / Retire</w:t>
      </w:r>
      <w:r>
        <w:t>. Valid input and respective capability Maintain effective-dated directional reference.</w:t>
      </w:r>
    </w:p>
    <w:p w14:paraId="10E86840" w14:textId="77777777" w:rsidR="008924CC" w:rsidRDefault="0007339B">
      <w:r>
        <w:t>Request: POST /api/v2/transition-standards; version commands</w:t>
      </w:r>
    </w:p>
    <w:p w14:paraId="3EF42C0D" w14:textId="77777777" w:rsidR="008924CC" w:rsidRDefault="0007339B">
      <w:pPr>
        <w:pStyle w:val="Heading3"/>
      </w:pPr>
      <w:r>
        <w:t>Working logic</w:t>
      </w:r>
    </w:p>
    <w:p w14:paraId="384ACF88" w14:textId="77777777" w:rsidR="008924CC" w:rsidRDefault="0007339B">
      <w:pPr>
        <w:pStyle w:val="ListBullet"/>
      </w:pPr>
      <w:r>
        <w:t>From and To products must differ. Context blank means any catalyst family/operating mode.</w:t>
      </w:r>
    </w:p>
    <w:p w14:paraId="290861F5" w14:textId="77777777" w:rsidR="008924CC" w:rsidRDefault="0007339B">
      <w:pPr>
        <w:pStyle w:val="ListBullet"/>
      </w:pPr>
      <w:r>
        <w:t>Hours convert to seconds at three decimal places; server computes allowance versus overrun.</w:t>
      </w:r>
    </w:p>
    <w:p w14:paraId="41A2CDC5" w14:textId="77777777" w:rsidR="008924CC" w:rsidRDefault="0007339B">
      <w:pPr>
        <w:pStyle w:val="ListBullet"/>
      </w:pPr>
      <w:r>
        <w:lastRenderedPageBreak/>
        <w:t>Default off-grade unit is t, but no off-grade quantity is assumed.</w:t>
      </w:r>
    </w:p>
    <w:p w14:paraId="1DBCC946" w14:textId="77777777" w:rsidR="008924CC" w:rsidRDefault="0007339B">
      <w:r>
        <w:t>States to recognize: Loading with retry on request failure; empty results are distinct from no permission.; The selected plant and the server authorization scope constrain every request.</w:t>
      </w:r>
    </w:p>
    <w:p w14:paraId="6E823993" w14:textId="77777777" w:rsidR="008924CC" w:rsidRDefault="0007339B">
      <w:r>
        <w:rPr>
          <w:sz w:val="16"/>
        </w:rPr>
        <w:t>Source reference: src/features/plans-profiles-calendars/profiles/transition-standards-tab.tsx; src/features/plans-profiles-calendars/profiles/transition-standard-form.tsx; src/features/plans-profiles-calendars/model/transition-standard-form.ts</w:t>
      </w:r>
    </w:p>
    <w:p w14:paraId="14E7B09E" w14:textId="77777777" w:rsidR="008924CC" w:rsidRDefault="0007339B">
      <w:pPr>
        <w:pStyle w:val="Heading2"/>
      </w:pPr>
      <w:bookmarkStart w:id="22" w:name="_Toc243039306"/>
      <w:r>
        <w:t>Unit streams and product runs</w:t>
      </w:r>
      <w:bookmarkEnd w:id="22"/>
    </w:p>
    <w:p w14:paraId="176F6CC0" w14:textId="77777777" w:rsidR="008924CC" w:rsidRDefault="0007339B">
      <w:r>
        <w:t>Address: /planning?tab=streams</w:t>
      </w:r>
    </w:p>
    <w:p w14:paraId="28ABC2F0" w14:textId="77777777" w:rsidR="008924CC" w:rsidRDefault="0007339B">
      <w:r>
        <w:t>Define simultaneous streams and which product/lot each stream runs.</w:t>
      </w:r>
    </w:p>
    <w:p w14:paraId="60624C13" w14:textId="77777777" w:rsidR="008924CC" w:rsidRDefault="0007339B">
      <w:r>
        <w:t>Access: Authenticated plant member with the route capability; tenant and unit grants remain server-enforced. Analysis/planning menu requires canViewAnalysis; an operations-only Operator role does not receive that menu. Profile/plant-model write and approval gates in the page; server validates unit scope.</w:t>
      </w:r>
    </w:p>
    <w:p w14:paraId="360D5B68" w14:textId="77777777" w:rsidR="008924CC" w:rsidRDefault="0007339B">
      <w:pPr>
        <w:pStyle w:val="Heading3"/>
      </w:pPr>
      <w:r>
        <w:t>Procedure</w:t>
      </w:r>
    </w:p>
    <w:p w14:paraId="39786AD7" w14:textId="77777777" w:rsidR="008924CC" w:rsidRDefault="0007339B">
      <w:r>
        <w:t>1. Choose unit and define a stream code/name/share/validity.</w:t>
      </w:r>
    </w:p>
    <w:p w14:paraId="5BA78D93" w14:textId="77777777" w:rsidR="008924CC" w:rsidRDefault="0007339B">
      <w:r>
        <w:t>2. Approve the stream version.</w:t>
      </w:r>
    </w:p>
    <w:p w14:paraId="45EF2794" w14:textId="77777777" w:rsidR="008924CC" w:rsidRDefault="0007339B">
      <w:r>
        <w:t>3. Record stream/product/lot/start and optional end.</w:t>
      </w:r>
    </w:p>
    <w:p w14:paraId="02CE372E" w14:textId="77777777" w:rsidR="008924CC" w:rsidRDefault="0007339B">
      <w:r>
        <w:t>4. End a running stream when production changes.</w:t>
      </w:r>
    </w:p>
    <w:p w14:paraId="3C278E18" w14:textId="77777777" w:rsidR="008924CC" w:rsidRDefault="0007339B">
      <w:r>
        <w:t>Sections: Unit Streams Tab; Unit Stream Form; Stream Run Form; Stream Runs Panel; End Run Action</w:t>
      </w:r>
    </w:p>
    <w:p w14:paraId="5482F2E8" w14:textId="77777777" w:rsidR="008924CC" w:rsidRDefault="0007339B">
      <w:pPr>
        <w:pStyle w:val="Heading3"/>
      </w:pPr>
      <w:r>
        <w:t>Unit Streams Tab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2293903B" w14:textId="77777777">
        <w:trPr>
          <w:cantSplit/>
          <w:tblHeader/>
          <w:jc w:val="center"/>
        </w:trPr>
        <w:tc>
          <w:tcPr>
            <w:tcW w:w="2376" w:type="dxa"/>
            <w:shd w:val="clear" w:color="auto" w:fill="DCE6EF"/>
            <w:vAlign w:val="center"/>
          </w:tcPr>
          <w:p w14:paraId="3EAD8400" w14:textId="77777777" w:rsidR="008924CC" w:rsidRDefault="0007339B">
            <w:pPr>
              <w:keepNext/>
              <w:spacing w:after="60" w:line="245" w:lineRule="auto"/>
            </w:pPr>
            <w:r>
              <w:rPr>
                <w:b/>
                <w:sz w:val="20"/>
              </w:rPr>
              <w:t>Field</w:t>
            </w:r>
          </w:p>
        </w:tc>
        <w:tc>
          <w:tcPr>
            <w:tcW w:w="7704" w:type="dxa"/>
            <w:shd w:val="clear" w:color="auto" w:fill="DCE6EF"/>
            <w:vAlign w:val="center"/>
          </w:tcPr>
          <w:p w14:paraId="21ADC60C" w14:textId="77777777" w:rsidR="008924CC" w:rsidRDefault="0007339B">
            <w:pPr>
              <w:keepNext/>
              <w:spacing w:after="60" w:line="245" w:lineRule="auto"/>
            </w:pPr>
            <w:r>
              <w:rPr>
                <w:b/>
                <w:sz w:val="20"/>
              </w:rPr>
              <w:t>Entry and behavior</w:t>
            </w:r>
          </w:p>
        </w:tc>
      </w:tr>
      <w:tr w:rsidR="008924CC" w14:paraId="2A135DDA" w14:textId="77777777">
        <w:trPr>
          <w:cantSplit/>
          <w:jc w:val="center"/>
        </w:trPr>
        <w:tc>
          <w:tcPr>
            <w:tcW w:w="2376" w:type="dxa"/>
            <w:vAlign w:val="center"/>
          </w:tcPr>
          <w:p w14:paraId="1210E10E" w14:textId="77777777" w:rsidR="008924CC" w:rsidRDefault="0007339B">
            <w:pPr>
              <w:spacing w:after="60" w:line="245" w:lineRule="auto"/>
            </w:pPr>
            <w:r>
              <w:rPr>
                <w:sz w:val="20"/>
              </w:rPr>
              <w:t>Unit</w:t>
            </w:r>
          </w:p>
        </w:tc>
        <w:tc>
          <w:tcPr>
            <w:tcW w:w="7704" w:type="dxa"/>
            <w:vAlign w:val="center"/>
          </w:tcPr>
          <w:p w14:paraId="2C96A3B7" w14:textId="77777777" w:rsidR="00916A2F" w:rsidRDefault="00697F42">
            <w:pPr>
              <w:spacing w:after="60" w:line="245" w:lineRule="auto"/>
            </w:pPr>
            <w:r>
              <w:rPr>
                <w:sz w:val="20"/>
              </w:rPr>
              <w:t>select. Required to view streams and product runs</w:t>
            </w:r>
            <w:r>
              <w:rPr>
                <w:sz w:val="20"/>
              </w:rPr>
              <w:br/>
              <w:t>Default: No selection (Choose a unit)</w:t>
            </w:r>
            <w:r>
              <w:rPr>
                <w:sz w:val="20"/>
              </w:rPr>
              <w:br/>
              <w:t>Options: Units available in the acting plant and scope</w:t>
            </w:r>
            <w:r>
              <w:rPr>
                <w:sz w:val="20"/>
              </w:rPr>
              <w:br/>
              <w:t>Validation: Choose a unit available in the acting plant and scope.</w:t>
            </w:r>
            <w:r>
              <w:rPr>
                <w:sz w:val="20"/>
              </w:rPr>
              <w:br/>
              <w:t>Behavior: Selects the unit whose streams and product runs are displayed. Until selected, the page asks for a unit; this selector does not edit a saved stream.</w:t>
            </w:r>
          </w:p>
        </w:tc>
      </w:tr>
    </w:tbl>
    <w:p w14:paraId="44043AC7"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750845A9" w14:textId="77777777">
        <w:trPr>
          <w:cantSplit/>
          <w:tblHeader/>
          <w:jc w:val="center"/>
        </w:trPr>
        <w:tc>
          <w:tcPr>
            <w:tcW w:w="2880" w:type="dxa"/>
            <w:shd w:val="clear" w:color="auto" w:fill="DCE6EF"/>
            <w:vAlign w:val="center"/>
          </w:tcPr>
          <w:p w14:paraId="714FC22D"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1BD9290B" w14:textId="77777777" w:rsidR="008924CC" w:rsidRDefault="0007339B">
            <w:pPr>
              <w:keepNext/>
              <w:spacing w:after="60" w:line="245" w:lineRule="auto"/>
            </w:pPr>
            <w:r>
              <w:rPr>
                <w:b/>
                <w:sz w:val="20"/>
              </w:rPr>
              <w:t>Meaning and behavior</w:t>
            </w:r>
          </w:p>
        </w:tc>
      </w:tr>
      <w:tr w:rsidR="008924CC" w14:paraId="7683CF2B" w14:textId="77777777">
        <w:trPr>
          <w:cantSplit/>
          <w:jc w:val="center"/>
        </w:trPr>
        <w:tc>
          <w:tcPr>
            <w:tcW w:w="2880" w:type="dxa"/>
            <w:vAlign w:val="center"/>
          </w:tcPr>
          <w:p w14:paraId="59656D36" w14:textId="77777777" w:rsidR="008924CC" w:rsidRDefault="0007339B">
            <w:pPr>
              <w:spacing w:after="60" w:line="245" w:lineRule="auto"/>
            </w:pPr>
            <w:r>
              <w:rPr>
                <w:sz w:val="20"/>
              </w:rPr>
              <w:t>Stream; Version; Share of the unit's rate; Effective; State; Actions</w:t>
            </w:r>
          </w:p>
        </w:tc>
        <w:tc>
          <w:tcPr>
            <w:tcW w:w="7200" w:type="dxa"/>
            <w:vAlign w:val="center"/>
          </w:tcPr>
          <w:p w14:paraId="231BA489"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39AF95B0" w14:textId="77777777" w:rsidR="008924CC" w:rsidRDefault="008924CC">
      <w:pPr>
        <w:spacing w:after="40"/>
      </w:pPr>
    </w:p>
    <w:p w14:paraId="200E5E86" w14:textId="77777777" w:rsidR="008924CC" w:rsidRDefault="0007339B">
      <w:pPr>
        <w:pStyle w:val="Heading3"/>
      </w:pPr>
      <w:r>
        <w:lastRenderedPageBreak/>
        <w:t>Unit Stream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84D239F" w14:textId="77777777">
        <w:trPr>
          <w:cantSplit/>
          <w:tblHeader/>
          <w:jc w:val="center"/>
        </w:trPr>
        <w:tc>
          <w:tcPr>
            <w:tcW w:w="2376" w:type="dxa"/>
            <w:shd w:val="clear" w:color="auto" w:fill="DCE6EF"/>
            <w:vAlign w:val="center"/>
          </w:tcPr>
          <w:p w14:paraId="624D0F7F" w14:textId="77777777" w:rsidR="008924CC" w:rsidRDefault="0007339B">
            <w:pPr>
              <w:keepNext/>
              <w:spacing w:after="60" w:line="245" w:lineRule="auto"/>
            </w:pPr>
            <w:r>
              <w:rPr>
                <w:b/>
                <w:sz w:val="20"/>
              </w:rPr>
              <w:t>Field</w:t>
            </w:r>
          </w:p>
        </w:tc>
        <w:tc>
          <w:tcPr>
            <w:tcW w:w="7704" w:type="dxa"/>
            <w:shd w:val="clear" w:color="auto" w:fill="DCE6EF"/>
            <w:vAlign w:val="center"/>
          </w:tcPr>
          <w:p w14:paraId="41586CA7" w14:textId="77777777" w:rsidR="008924CC" w:rsidRDefault="0007339B">
            <w:pPr>
              <w:keepNext/>
              <w:spacing w:after="60" w:line="245" w:lineRule="auto"/>
            </w:pPr>
            <w:r>
              <w:rPr>
                <w:b/>
                <w:sz w:val="20"/>
              </w:rPr>
              <w:t>Entry and behavior</w:t>
            </w:r>
          </w:p>
        </w:tc>
      </w:tr>
      <w:tr w:rsidR="008924CC" w14:paraId="3E6EFD46" w14:textId="77777777">
        <w:trPr>
          <w:cantSplit/>
          <w:jc w:val="center"/>
        </w:trPr>
        <w:tc>
          <w:tcPr>
            <w:tcW w:w="2376" w:type="dxa"/>
            <w:vAlign w:val="center"/>
          </w:tcPr>
          <w:p w14:paraId="425C8C9D" w14:textId="77777777" w:rsidR="008924CC" w:rsidRDefault="0007339B">
            <w:pPr>
              <w:spacing w:after="60" w:line="245" w:lineRule="auto"/>
            </w:pPr>
            <w:r>
              <w:rPr>
                <w:sz w:val="20"/>
              </w:rPr>
              <w:t>Code</w:t>
            </w:r>
          </w:p>
        </w:tc>
        <w:tc>
          <w:tcPr>
            <w:tcW w:w="7704" w:type="dxa"/>
            <w:vAlign w:val="center"/>
          </w:tcPr>
          <w:p w14:paraId="738B34A1" w14:textId="77777777" w:rsidR="008924CC" w:rsidRDefault="0007339B">
            <w:pPr>
              <w:spacing w:after="60" w:line="245" w:lineRule="auto"/>
            </w:pPr>
            <w:r>
              <w:rPr>
                <w:sz w:val="20"/>
              </w:rPr>
              <w:t>text. Required</w:t>
            </w:r>
            <w:r>
              <w:rPr>
                <w:sz w:val="20"/>
              </w:rPr>
              <w:br/>
              <w:t>Default: Loaded from the saved record on edit; no literal default declared by this control.</w:t>
            </w:r>
            <w:r>
              <w:rPr>
                <w:sz w:val="20"/>
              </w:rPr>
              <w:br/>
              <w:t>Validation: 1–64 letters/digits/underscore/dot/hyphen.</w:t>
            </w:r>
            <w:r>
              <w:rPr>
                <w:sz w:val="20"/>
              </w:rPr>
              <w:br/>
              <w:t>Behavior: Input hint: T1.</w:t>
            </w:r>
          </w:p>
        </w:tc>
      </w:tr>
      <w:tr w:rsidR="008924CC" w14:paraId="2D6296FC" w14:textId="77777777">
        <w:trPr>
          <w:cantSplit/>
          <w:jc w:val="center"/>
        </w:trPr>
        <w:tc>
          <w:tcPr>
            <w:tcW w:w="2376" w:type="dxa"/>
            <w:vAlign w:val="center"/>
          </w:tcPr>
          <w:p w14:paraId="42F738C7" w14:textId="77777777" w:rsidR="008924CC" w:rsidRDefault="0007339B">
            <w:pPr>
              <w:spacing w:after="60" w:line="245" w:lineRule="auto"/>
            </w:pPr>
            <w:r>
              <w:rPr>
                <w:sz w:val="20"/>
              </w:rPr>
              <w:t>Name</w:t>
            </w:r>
          </w:p>
        </w:tc>
        <w:tc>
          <w:tcPr>
            <w:tcW w:w="7704" w:type="dxa"/>
            <w:vAlign w:val="center"/>
          </w:tcPr>
          <w:p w14:paraId="2149F5AC" w14:textId="77777777" w:rsidR="008924CC" w:rsidRDefault="0007339B">
            <w:pPr>
              <w:spacing w:after="60" w:line="245" w:lineRule="auto"/>
            </w:pPr>
            <w:r>
              <w:rPr>
                <w:sz w:val="20"/>
              </w:rPr>
              <w:t>text. Required</w:t>
            </w:r>
            <w:r>
              <w:rPr>
                <w:sz w:val="20"/>
              </w:rPr>
              <w:br/>
              <w:t>Default: Loaded from the saved record on edit; no literal default declared by this control.</w:t>
            </w:r>
            <w:r>
              <w:rPr>
                <w:sz w:val="20"/>
              </w:rPr>
              <w:br/>
              <w:t>Validation: Nonblank trimmed name.</w:t>
            </w:r>
            <w:r>
              <w:rPr>
                <w:sz w:val="20"/>
              </w:rPr>
              <w:br/>
              <w:t>Behavior: Input hint: Train 1.</w:t>
            </w:r>
          </w:p>
        </w:tc>
      </w:tr>
      <w:tr w:rsidR="008924CC" w14:paraId="5B68FE3D" w14:textId="77777777">
        <w:trPr>
          <w:cantSplit/>
          <w:jc w:val="center"/>
        </w:trPr>
        <w:tc>
          <w:tcPr>
            <w:tcW w:w="2376" w:type="dxa"/>
            <w:vAlign w:val="center"/>
          </w:tcPr>
          <w:p w14:paraId="3A4710AC" w14:textId="77777777" w:rsidR="008924CC" w:rsidRDefault="0007339B">
            <w:pPr>
              <w:spacing w:after="60" w:line="245" w:lineRule="auto"/>
            </w:pPr>
            <w:r>
              <w:rPr>
                <w:sz w:val="20"/>
              </w:rPr>
              <w:t>Share of the unit's rate in percent</w:t>
            </w:r>
          </w:p>
        </w:tc>
        <w:tc>
          <w:tcPr>
            <w:tcW w:w="7704" w:type="dxa"/>
            <w:vAlign w:val="center"/>
          </w:tcPr>
          <w:p w14:paraId="53576921" w14:textId="77777777" w:rsidR="008924CC" w:rsidRDefault="0007339B">
            <w:pPr>
              <w:spacing w:after="60" w:line="245" w:lineRule="auto"/>
            </w:pPr>
            <w:r>
              <w:rPr>
                <w:sz w:val="20"/>
              </w:rPr>
              <w:t>decimal. Required</w:t>
            </w:r>
            <w:r>
              <w:rPr>
                <w:sz w:val="20"/>
              </w:rPr>
              <w:br/>
              <w:t>Default: Loaded from the saved record on edit; no literal default declared by this control.</w:t>
            </w:r>
            <w:r>
              <w:rPr>
                <w:sz w:val="20"/>
              </w:rPr>
              <w:br/>
              <w:t>Validation: 0 &lt; percent ≤ 100; up to six typed decimals.</w:t>
            </w:r>
          </w:p>
        </w:tc>
      </w:tr>
      <w:tr w:rsidR="008924CC" w14:paraId="5877A409" w14:textId="77777777">
        <w:trPr>
          <w:cantSplit/>
          <w:jc w:val="center"/>
        </w:trPr>
        <w:tc>
          <w:tcPr>
            <w:tcW w:w="2376" w:type="dxa"/>
            <w:vAlign w:val="center"/>
          </w:tcPr>
          <w:p w14:paraId="65EE4F89" w14:textId="77777777" w:rsidR="008924CC" w:rsidRDefault="0007339B">
            <w:pPr>
              <w:spacing w:after="60" w:line="245" w:lineRule="auto"/>
            </w:pPr>
            <w:r>
              <w:rPr>
                <w:sz w:val="20"/>
              </w:rPr>
              <w:t>Effective from</w:t>
            </w:r>
          </w:p>
        </w:tc>
        <w:tc>
          <w:tcPr>
            <w:tcW w:w="7704" w:type="dxa"/>
            <w:vAlign w:val="center"/>
          </w:tcPr>
          <w:p w14:paraId="026E31C2" w14:textId="77777777" w:rsidR="008924CC" w:rsidRDefault="0007339B">
            <w:pPr>
              <w:spacing w:after="60" w:line="245" w:lineRule="auto"/>
            </w:pPr>
            <w:r>
              <w:rPr>
                <w:sz w:val="20"/>
              </w:rPr>
              <w:t>plant date and time. Validated by the form and server; see page logic</w:t>
            </w:r>
            <w:r>
              <w:rPr>
                <w:sz w:val="20"/>
              </w:rPr>
              <w:br/>
              <w:t>Default: Loaded from the saved record on edit; no literal default declared by this control.</w:t>
            </w:r>
            <w:r>
              <w:rPr>
                <w:sz w:val="20"/>
              </w:rPr>
              <w:br/>
              <w:t>Validation: No additional constraint declared by this control; the server validates the command.</w:t>
            </w:r>
          </w:p>
        </w:tc>
      </w:tr>
      <w:tr w:rsidR="008924CC" w14:paraId="7DD7A0E4" w14:textId="77777777">
        <w:trPr>
          <w:cantSplit/>
          <w:jc w:val="center"/>
        </w:trPr>
        <w:tc>
          <w:tcPr>
            <w:tcW w:w="2376" w:type="dxa"/>
            <w:vAlign w:val="center"/>
          </w:tcPr>
          <w:p w14:paraId="00DCCED5" w14:textId="77777777" w:rsidR="008924CC" w:rsidRDefault="0007339B">
            <w:pPr>
              <w:spacing w:after="60" w:line="245" w:lineRule="auto"/>
            </w:pPr>
            <w:r>
              <w:rPr>
                <w:sz w:val="20"/>
              </w:rPr>
              <w:t>Effective to (optional)</w:t>
            </w:r>
          </w:p>
        </w:tc>
        <w:tc>
          <w:tcPr>
            <w:tcW w:w="7704" w:type="dxa"/>
            <w:vAlign w:val="center"/>
          </w:tcPr>
          <w:p w14:paraId="31F77887" w14:textId="77777777" w:rsidR="008924CC" w:rsidRDefault="0007339B">
            <w:pPr>
              <w:spacing w:after="60" w:line="245" w:lineRule="auto"/>
            </w:pPr>
            <w:r>
              <w:rPr>
                <w:sz w:val="20"/>
              </w:rPr>
              <w:t>plant date and time. Optional / conditional as labelled</w:t>
            </w:r>
            <w:r>
              <w:rPr>
                <w:sz w:val="20"/>
              </w:rPr>
              <w:br/>
              <w:t>Default: Loaded from the saved record on edit; no literal default declared by this control.</w:t>
            </w:r>
            <w:r>
              <w:rPr>
                <w:sz w:val="20"/>
              </w:rPr>
              <w:br/>
              <w:t>Validation: No additional constraint declared by this control; the server validates the command.</w:t>
            </w:r>
          </w:p>
        </w:tc>
      </w:tr>
    </w:tbl>
    <w:p w14:paraId="54444BF7" w14:textId="77777777" w:rsidR="008924CC" w:rsidRDefault="008924CC">
      <w:pPr>
        <w:spacing w:after="40"/>
      </w:pPr>
    </w:p>
    <w:p w14:paraId="5B2331FF" w14:textId="77777777" w:rsidR="008924CC" w:rsidRDefault="0007339B">
      <w:pPr>
        <w:pStyle w:val="Heading3"/>
      </w:pPr>
      <w:r>
        <w:t>Stream Run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FC67485" w14:textId="77777777">
        <w:trPr>
          <w:cantSplit/>
          <w:tblHeader/>
          <w:jc w:val="center"/>
        </w:trPr>
        <w:tc>
          <w:tcPr>
            <w:tcW w:w="2376" w:type="dxa"/>
            <w:shd w:val="clear" w:color="auto" w:fill="DCE6EF"/>
            <w:vAlign w:val="center"/>
          </w:tcPr>
          <w:p w14:paraId="7041F9B9" w14:textId="77777777" w:rsidR="008924CC" w:rsidRDefault="0007339B">
            <w:pPr>
              <w:keepNext/>
              <w:spacing w:after="60" w:line="245" w:lineRule="auto"/>
            </w:pPr>
            <w:r>
              <w:rPr>
                <w:b/>
                <w:sz w:val="20"/>
              </w:rPr>
              <w:t>Field</w:t>
            </w:r>
          </w:p>
        </w:tc>
        <w:tc>
          <w:tcPr>
            <w:tcW w:w="7704" w:type="dxa"/>
            <w:shd w:val="clear" w:color="auto" w:fill="DCE6EF"/>
            <w:vAlign w:val="center"/>
          </w:tcPr>
          <w:p w14:paraId="2E16123D" w14:textId="77777777" w:rsidR="008924CC" w:rsidRDefault="0007339B">
            <w:pPr>
              <w:keepNext/>
              <w:spacing w:after="60" w:line="245" w:lineRule="auto"/>
            </w:pPr>
            <w:r>
              <w:rPr>
                <w:b/>
                <w:sz w:val="20"/>
              </w:rPr>
              <w:t>Entry and behavior</w:t>
            </w:r>
          </w:p>
        </w:tc>
      </w:tr>
      <w:tr w:rsidR="008924CC" w14:paraId="4DCC6EE1" w14:textId="77777777">
        <w:trPr>
          <w:cantSplit/>
          <w:jc w:val="center"/>
        </w:trPr>
        <w:tc>
          <w:tcPr>
            <w:tcW w:w="2376" w:type="dxa"/>
            <w:vAlign w:val="center"/>
          </w:tcPr>
          <w:p w14:paraId="1B70DB4D" w14:textId="77777777" w:rsidR="008924CC" w:rsidRDefault="0007339B">
            <w:pPr>
              <w:spacing w:after="60" w:line="245" w:lineRule="auto"/>
            </w:pPr>
            <w:r>
              <w:rPr>
                <w:sz w:val="20"/>
              </w:rPr>
              <w:t>Stream</w:t>
            </w:r>
          </w:p>
        </w:tc>
        <w:tc>
          <w:tcPr>
            <w:tcW w:w="7704" w:type="dxa"/>
            <w:vAlign w:val="center"/>
          </w:tcPr>
          <w:p w14:paraId="5399C94D" w14:textId="77777777" w:rsidR="008924CC" w:rsidRDefault="0007339B">
            <w:pPr>
              <w:spacing w:after="60" w:line="245" w:lineRule="auto"/>
            </w:pPr>
            <w:r>
              <w:rPr>
                <w:sz w:val="20"/>
              </w:rPr>
              <w:t>select. Required</w:t>
            </w:r>
            <w:r>
              <w:rPr>
                <w:sz w:val="20"/>
              </w:rPr>
              <w:br/>
              <w:t>Default: Loaded from the saved record on edit; no literal default declared by this control.</w:t>
            </w:r>
            <w:r>
              <w:rPr>
                <w:sz w:val="20"/>
              </w:rPr>
              <w:br/>
              <w:t>Options: Streams of selected unit</w:t>
            </w:r>
            <w:r>
              <w:rPr>
                <w:sz w:val="20"/>
              </w:rPr>
              <w:br/>
              <w:t>Validation: No additional constraint declared by this control; the server validates the command.</w:t>
            </w:r>
            <w:r>
              <w:rPr>
                <w:sz w:val="20"/>
              </w:rPr>
              <w:br/>
              <w:t>Behavior: Input hint: Choose….</w:t>
            </w:r>
          </w:p>
        </w:tc>
      </w:tr>
      <w:tr w:rsidR="008924CC" w14:paraId="3BA32816" w14:textId="77777777">
        <w:trPr>
          <w:cantSplit/>
          <w:jc w:val="center"/>
        </w:trPr>
        <w:tc>
          <w:tcPr>
            <w:tcW w:w="2376" w:type="dxa"/>
            <w:vAlign w:val="center"/>
          </w:tcPr>
          <w:p w14:paraId="36C69AC3" w14:textId="77777777" w:rsidR="008924CC" w:rsidRDefault="0007339B">
            <w:pPr>
              <w:spacing w:after="60" w:line="245" w:lineRule="auto"/>
            </w:pPr>
            <w:r>
              <w:rPr>
                <w:sz w:val="20"/>
              </w:rPr>
              <w:t>Product</w:t>
            </w:r>
          </w:p>
        </w:tc>
        <w:tc>
          <w:tcPr>
            <w:tcW w:w="7704" w:type="dxa"/>
            <w:vAlign w:val="center"/>
          </w:tcPr>
          <w:p w14:paraId="7C2BE954" w14:textId="77777777" w:rsidR="008924CC" w:rsidRDefault="0007339B">
            <w:pPr>
              <w:spacing w:after="60" w:line="245" w:lineRule="auto"/>
            </w:pPr>
            <w:r>
              <w:rPr>
                <w:sz w:val="20"/>
              </w:rPr>
              <w:t>select. Required</w:t>
            </w:r>
            <w:r>
              <w:rPr>
                <w:sz w:val="20"/>
              </w:rPr>
              <w:br/>
              <w:t>Default: Loaded from the saved record on edit; no literal default declared by this control.</w:t>
            </w:r>
            <w:r>
              <w:rPr>
                <w:sz w:val="20"/>
              </w:rPr>
              <w:br/>
              <w:t>Options: Configured products</w:t>
            </w:r>
            <w:r>
              <w:rPr>
                <w:sz w:val="20"/>
              </w:rPr>
              <w:br/>
              <w:t>Validation: No additional constraint declared by this control; the server validates the command.</w:t>
            </w:r>
            <w:r>
              <w:rPr>
                <w:sz w:val="20"/>
              </w:rPr>
              <w:br/>
              <w:t>Behavior: Input hint: Choose….</w:t>
            </w:r>
          </w:p>
        </w:tc>
      </w:tr>
      <w:tr w:rsidR="008924CC" w14:paraId="6DD97AF5" w14:textId="77777777">
        <w:trPr>
          <w:cantSplit/>
          <w:jc w:val="center"/>
        </w:trPr>
        <w:tc>
          <w:tcPr>
            <w:tcW w:w="2376" w:type="dxa"/>
            <w:vAlign w:val="center"/>
          </w:tcPr>
          <w:p w14:paraId="7D45B578" w14:textId="77777777" w:rsidR="008924CC" w:rsidRDefault="0007339B">
            <w:pPr>
              <w:spacing w:after="60" w:line="245" w:lineRule="auto"/>
            </w:pPr>
            <w:r>
              <w:rPr>
                <w:sz w:val="20"/>
              </w:rPr>
              <w:t>Lot code (optional)</w:t>
            </w:r>
          </w:p>
        </w:tc>
        <w:tc>
          <w:tcPr>
            <w:tcW w:w="7704" w:type="dxa"/>
            <w:vAlign w:val="center"/>
          </w:tcPr>
          <w:p w14:paraId="764FC8DB" w14:textId="77777777" w:rsidR="008924CC" w:rsidRDefault="0007339B">
            <w:pPr>
              <w:spacing w:after="60" w:line="245" w:lineRule="auto"/>
            </w:pPr>
            <w:r>
              <w:rPr>
                <w:sz w:val="20"/>
              </w:rPr>
              <w:t>text. Optional / conditional as labelled</w:t>
            </w:r>
            <w:r>
              <w:rPr>
                <w:sz w:val="20"/>
              </w:rPr>
              <w:br/>
              <w:t>Default: Loaded from the saved record on edit; no literal default declared by this control.</w:t>
            </w:r>
            <w:r>
              <w:rPr>
                <w:sz w:val="20"/>
              </w:rPr>
              <w:br/>
              <w:t>Validation: No additional constraint declared by this control; the server validates the command.</w:t>
            </w:r>
          </w:p>
        </w:tc>
      </w:tr>
      <w:tr w:rsidR="008924CC" w14:paraId="0554416B" w14:textId="77777777">
        <w:trPr>
          <w:cantSplit/>
          <w:jc w:val="center"/>
        </w:trPr>
        <w:tc>
          <w:tcPr>
            <w:tcW w:w="2376" w:type="dxa"/>
            <w:vAlign w:val="center"/>
          </w:tcPr>
          <w:p w14:paraId="4B4EFD84" w14:textId="77777777" w:rsidR="008924CC" w:rsidRDefault="0007339B">
            <w:pPr>
              <w:spacing w:after="60" w:line="245" w:lineRule="auto"/>
            </w:pPr>
            <w:r>
              <w:rPr>
                <w:sz w:val="20"/>
              </w:rPr>
              <w:lastRenderedPageBreak/>
              <w:t>Start</w:t>
            </w:r>
          </w:p>
        </w:tc>
        <w:tc>
          <w:tcPr>
            <w:tcW w:w="7704" w:type="dxa"/>
            <w:vAlign w:val="center"/>
          </w:tcPr>
          <w:p w14:paraId="30609C2D" w14:textId="77777777" w:rsidR="008924CC" w:rsidRDefault="0007339B">
            <w:pPr>
              <w:spacing w:after="60" w:line="245" w:lineRule="auto"/>
            </w:pPr>
            <w:r>
              <w:rPr>
                <w:sz w:val="20"/>
              </w:rPr>
              <w:t>plant date and time. Required</w:t>
            </w:r>
            <w:r>
              <w:rPr>
                <w:sz w:val="20"/>
              </w:rPr>
              <w:br/>
              <w:t>Default: Loaded from the saved record on edit; no literal default declared by this control.</w:t>
            </w:r>
            <w:r>
              <w:rPr>
                <w:sz w:val="20"/>
              </w:rPr>
              <w:br/>
              <w:t>Validation: No additional constraint declared by this control; the server validates the command.</w:t>
            </w:r>
          </w:p>
        </w:tc>
      </w:tr>
      <w:tr w:rsidR="008924CC" w14:paraId="3FA07909" w14:textId="77777777">
        <w:trPr>
          <w:cantSplit/>
          <w:jc w:val="center"/>
        </w:trPr>
        <w:tc>
          <w:tcPr>
            <w:tcW w:w="2376" w:type="dxa"/>
            <w:vAlign w:val="center"/>
          </w:tcPr>
          <w:p w14:paraId="0C5E5BE6" w14:textId="77777777" w:rsidR="008924CC" w:rsidRDefault="0007339B">
            <w:pPr>
              <w:spacing w:after="60" w:line="245" w:lineRule="auto"/>
            </w:pPr>
            <w:r>
              <w:rPr>
                <w:sz w:val="20"/>
              </w:rPr>
              <w:t>End (optional, blank = still running)</w:t>
            </w:r>
          </w:p>
        </w:tc>
        <w:tc>
          <w:tcPr>
            <w:tcW w:w="7704" w:type="dxa"/>
            <w:vAlign w:val="center"/>
          </w:tcPr>
          <w:p w14:paraId="1AF8389C" w14:textId="77777777" w:rsidR="008924CC" w:rsidRDefault="0007339B">
            <w:pPr>
              <w:spacing w:after="60" w:line="245" w:lineRule="auto"/>
            </w:pPr>
            <w:r>
              <w:rPr>
                <w:sz w:val="20"/>
              </w:rPr>
              <w:t>plant date and time. Optional / conditional as labelled</w:t>
            </w:r>
            <w:r>
              <w:rPr>
                <w:sz w:val="20"/>
              </w:rPr>
              <w:br/>
              <w:t>Default: Loaded from the saved record on edit; no literal default declared by this control.</w:t>
            </w:r>
            <w:r>
              <w:rPr>
                <w:sz w:val="20"/>
              </w:rPr>
              <w:br/>
              <w:t>Validation: No additional constraint declared by this control; the server validates the command.</w:t>
            </w:r>
          </w:p>
        </w:tc>
      </w:tr>
    </w:tbl>
    <w:p w14:paraId="0A50293C" w14:textId="77777777" w:rsidR="008924CC" w:rsidRDefault="008924CC">
      <w:pPr>
        <w:spacing w:after="40"/>
      </w:pPr>
    </w:p>
    <w:p w14:paraId="404AA9E7" w14:textId="77777777" w:rsidR="008924CC" w:rsidRDefault="0007339B">
      <w:pPr>
        <w:pStyle w:val="Heading3"/>
      </w:pPr>
      <w:r>
        <w:t>Stream Runs Panel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60D4F017" w14:textId="77777777">
        <w:trPr>
          <w:cantSplit/>
          <w:tblHeader/>
          <w:jc w:val="center"/>
        </w:trPr>
        <w:tc>
          <w:tcPr>
            <w:tcW w:w="2880" w:type="dxa"/>
            <w:shd w:val="clear" w:color="auto" w:fill="DCE6EF"/>
            <w:vAlign w:val="center"/>
          </w:tcPr>
          <w:p w14:paraId="0B64EB39"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39A09730" w14:textId="77777777" w:rsidR="008924CC" w:rsidRDefault="0007339B">
            <w:pPr>
              <w:keepNext/>
              <w:spacing w:after="60" w:line="245" w:lineRule="auto"/>
            </w:pPr>
            <w:r>
              <w:rPr>
                <w:b/>
                <w:sz w:val="20"/>
              </w:rPr>
              <w:t>Meaning and behavior</w:t>
            </w:r>
          </w:p>
        </w:tc>
      </w:tr>
      <w:tr w:rsidR="008924CC" w14:paraId="5ECF3D8C" w14:textId="77777777">
        <w:trPr>
          <w:cantSplit/>
          <w:jc w:val="center"/>
        </w:trPr>
        <w:tc>
          <w:tcPr>
            <w:tcW w:w="2880" w:type="dxa"/>
            <w:vAlign w:val="center"/>
          </w:tcPr>
          <w:p w14:paraId="640B9285" w14:textId="77777777" w:rsidR="008924CC" w:rsidRDefault="0007339B">
            <w:pPr>
              <w:spacing w:after="60" w:line="245" w:lineRule="auto"/>
            </w:pPr>
            <w:r>
              <w:rPr>
                <w:sz w:val="20"/>
              </w:rPr>
              <w:t>Stream; Product; Lot; Start; End</w:t>
            </w:r>
          </w:p>
        </w:tc>
        <w:tc>
          <w:tcPr>
            <w:tcW w:w="7200" w:type="dxa"/>
            <w:vAlign w:val="center"/>
          </w:tcPr>
          <w:p w14:paraId="2B00F54C"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4F791500" w14:textId="77777777" w:rsidR="008924CC" w:rsidRDefault="008924CC">
      <w:pPr>
        <w:spacing w:after="40"/>
      </w:pPr>
    </w:p>
    <w:p w14:paraId="7327857A" w14:textId="77777777" w:rsidR="008924CC" w:rsidRDefault="0007339B">
      <w:pPr>
        <w:pStyle w:val="Heading3"/>
      </w:pPr>
      <w:r>
        <w:t>End Run Action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5741698" w14:textId="77777777">
        <w:trPr>
          <w:cantSplit/>
          <w:tblHeader/>
          <w:jc w:val="center"/>
        </w:trPr>
        <w:tc>
          <w:tcPr>
            <w:tcW w:w="2376" w:type="dxa"/>
            <w:shd w:val="clear" w:color="auto" w:fill="DCE6EF"/>
            <w:vAlign w:val="center"/>
          </w:tcPr>
          <w:p w14:paraId="4E38896A" w14:textId="77777777" w:rsidR="008924CC" w:rsidRDefault="0007339B">
            <w:pPr>
              <w:keepNext/>
              <w:spacing w:after="60" w:line="245" w:lineRule="auto"/>
            </w:pPr>
            <w:r>
              <w:rPr>
                <w:b/>
                <w:sz w:val="20"/>
              </w:rPr>
              <w:t>Field</w:t>
            </w:r>
          </w:p>
        </w:tc>
        <w:tc>
          <w:tcPr>
            <w:tcW w:w="7704" w:type="dxa"/>
            <w:shd w:val="clear" w:color="auto" w:fill="DCE6EF"/>
            <w:vAlign w:val="center"/>
          </w:tcPr>
          <w:p w14:paraId="69FC7728" w14:textId="77777777" w:rsidR="008924CC" w:rsidRDefault="0007339B">
            <w:pPr>
              <w:keepNext/>
              <w:spacing w:after="60" w:line="245" w:lineRule="auto"/>
            </w:pPr>
            <w:r>
              <w:rPr>
                <w:b/>
                <w:sz w:val="20"/>
              </w:rPr>
              <w:t>Entry and behavior</w:t>
            </w:r>
          </w:p>
        </w:tc>
      </w:tr>
      <w:tr w:rsidR="008924CC" w14:paraId="69B24D2C" w14:textId="77777777">
        <w:trPr>
          <w:cantSplit/>
          <w:jc w:val="center"/>
        </w:trPr>
        <w:tc>
          <w:tcPr>
            <w:tcW w:w="2376" w:type="dxa"/>
            <w:vAlign w:val="center"/>
          </w:tcPr>
          <w:p w14:paraId="21938FA0" w14:textId="77777777" w:rsidR="008924CC" w:rsidRDefault="0007339B">
            <w:pPr>
              <w:spacing w:after="60" w:line="245" w:lineRule="auto"/>
            </w:pPr>
            <w:r>
              <w:rPr>
                <w:sz w:val="20"/>
              </w:rPr>
              <w:t>End</w:t>
            </w:r>
          </w:p>
        </w:tc>
        <w:tc>
          <w:tcPr>
            <w:tcW w:w="7704" w:type="dxa"/>
            <w:vAlign w:val="center"/>
          </w:tcPr>
          <w:p w14:paraId="34F9AEC3" w14:textId="77777777" w:rsidR="008924CC" w:rsidRDefault="0007339B">
            <w:pPr>
              <w:spacing w:after="60" w:line="245" w:lineRule="auto"/>
            </w:pPr>
            <w:r>
              <w:rPr>
                <w:sz w:val="20"/>
              </w:rPr>
              <w:t>plant date and time. Required to end a running record</w:t>
            </w:r>
            <w:r>
              <w:rPr>
                <w:sz w:val="20"/>
              </w:rPr>
              <w:br/>
              <w:t>Default: Loaded from the saved record on edit; no literal default declared by this control.</w:t>
            </w:r>
            <w:r>
              <w:rPr>
                <w:sz w:val="20"/>
              </w:rPr>
              <w:br/>
              <w:t>Validation: After start.</w:t>
            </w:r>
          </w:p>
        </w:tc>
      </w:tr>
    </w:tbl>
    <w:p w14:paraId="7847851F" w14:textId="77777777" w:rsidR="008924CC" w:rsidRDefault="008924CC">
      <w:pPr>
        <w:spacing w:after="40"/>
      </w:pPr>
    </w:p>
    <w:p w14:paraId="6ACAE4EE"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F4DFE3E" w14:textId="77777777">
        <w:trPr>
          <w:cantSplit/>
          <w:tblHeader/>
          <w:jc w:val="center"/>
        </w:trPr>
        <w:tc>
          <w:tcPr>
            <w:tcW w:w="2376" w:type="dxa"/>
            <w:shd w:val="clear" w:color="auto" w:fill="DCE6EF"/>
            <w:vAlign w:val="center"/>
          </w:tcPr>
          <w:p w14:paraId="04BD633E" w14:textId="77777777" w:rsidR="008924CC" w:rsidRDefault="0007339B">
            <w:pPr>
              <w:keepNext/>
              <w:spacing w:after="60" w:line="245" w:lineRule="auto"/>
            </w:pPr>
            <w:r>
              <w:rPr>
                <w:b/>
                <w:sz w:val="20"/>
              </w:rPr>
              <w:t>Filter</w:t>
            </w:r>
          </w:p>
        </w:tc>
        <w:tc>
          <w:tcPr>
            <w:tcW w:w="7704" w:type="dxa"/>
            <w:shd w:val="clear" w:color="auto" w:fill="DCE6EF"/>
            <w:vAlign w:val="center"/>
          </w:tcPr>
          <w:p w14:paraId="709500D6" w14:textId="77777777" w:rsidR="008924CC" w:rsidRDefault="0007339B">
            <w:pPr>
              <w:keepNext/>
              <w:spacing w:after="60" w:line="245" w:lineRule="auto"/>
            </w:pPr>
            <w:r>
              <w:rPr>
                <w:b/>
                <w:sz w:val="20"/>
              </w:rPr>
              <w:t>Effect and query</w:t>
            </w:r>
          </w:p>
        </w:tc>
      </w:tr>
      <w:tr w:rsidR="008924CC" w14:paraId="2FC84000" w14:textId="77777777">
        <w:trPr>
          <w:cantSplit/>
          <w:jc w:val="center"/>
        </w:trPr>
        <w:tc>
          <w:tcPr>
            <w:tcW w:w="2376" w:type="dxa"/>
            <w:vAlign w:val="center"/>
          </w:tcPr>
          <w:p w14:paraId="0E1F449A" w14:textId="77777777" w:rsidR="008924CC" w:rsidRDefault="0007339B">
            <w:pPr>
              <w:spacing w:after="60" w:line="245" w:lineRule="auto"/>
            </w:pPr>
            <w:r>
              <w:rPr>
                <w:sz w:val="20"/>
              </w:rPr>
              <w:t>Unit</w:t>
            </w:r>
          </w:p>
        </w:tc>
        <w:tc>
          <w:tcPr>
            <w:tcW w:w="7704" w:type="dxa"/>
            <w:vAlign w:val="center"/>
          </w:tcPr>
          <w:p w14:paraId="609784A3" w14:textId="77777777" w:rsidR="008924CC" w:rsidRDefault="0007339B">
            <w:pPr>
              <w:spacing w:after="60" w:line="245" w:lineRule="auto"/>
            </w:pPr>
            <w:r>
              <w:rPr>
                <w:sz w:val="20"/>
              </w:rPr>
              <w:t>Select stream ownership scope.</w:t>
            </w:r>
            <w:r>
              <w:rPr>
                <w:sz w:val="20"/>
              </w:rPr>
              <w:br/>
              <w:t>Component filter; GET unitId</w:t>
            </w:r>
          </w:p>
        </w:tc>
      </w:tr>
    </w:tbl>
    <w:p w14:paraId="304C1139" w14:textId="77777777" w:rsidR="008924CC" w:rsidRDefault="008924CC">
      <w:pPr>
        <w:spacing w:after="40"/>
      </w:pPr>
    </w:p>
    <w:p w14:paraId="713D8DA6" w14:textId="77777777" w:rsidR="008924CC" w:rsidRDefault="0007339B">
      <w:pPr>
        <w:pStyle w:val="Heading3"/>
      </w:pPr>
      <w:r>
        <w:t>Actions</w:t>
      </w:r>
    </w:p>
    <w:p w14:paraId="61700041" w14:textId="77777777" w:rsidR="008924CC" w:rsidRDefault="0007339B">
      <w:r>
        <w:rPr>
          <w:b/>
        </w:rPr>
        <w:t>Add stream / Record run / End</w:t>
      </w:r>
      <w:r>
        <w:t>. Valid scoped fields and writer Create effective stream or run; patch end.</w:t>
      </w:r>
    </w:p>
    <w:p w14:paraId="20C6ADA2" w14:textId="77777777" w:rsidR="008924CC" w:rsidRDefault="0007339B">
      <w:r>
        <w:t>Request: POST /api/v2/unit-streams; POST /stream-runs; PATCH /stream-runs/{id}</w:t>
      </w:r>
    </w:p>
    <w:p w14:paraId="00FFE889" w14:textId="77777777" w:rsidR="008924CC" w:rsidRDefault="0007339B">
      <w:pPr>
        <w:pStyle w:val="Heading3"/>
      </w:pPr>
      <w:r>
        <w:t>Working logic</w:t>
      </w:r>
    </w:p>
    <w:p w14:paraId="74888A96" w14:textId="77777777" w:rsidR="008924CC" w:rsidRDefault="0007339B">
      <w:pPr>
        <w:pStyle w:val="ListBullet"/>
      </w:pPr>
      <w:r>
        <w:t>Capacity percentage must be above 0 and ≤100; sent as fraction with at most eight decimals. Server validates total shares and overlapping runs.</w:t>
      </w:r>
    </w:p>
    <w:p w14:paraId="35398CE3" w14:textId="77777777" w:rsidR="008924CC" w:rsidRDefault="0007339B">
      <w:pPr>
        <w:pStyle w:val="ListBullet"/>
      </w:pPr>
      <w:r>
        <w:lastRenderedPageBreak/>
        <w:t>Stream code has 1–64 letters/digits/underscore/dot/hyphen. Blank end means still running.</w:t>
      </w:r>
    </w:p>
    <w:p w14:paraId="7BDEB129" w14:textId="77777777" w:rsidR="008924CC" w:rsidRDefault="0007339B">
      <w:r>
        <w:t>States to recognize: Loading with retry on request failure; empty results are distinct from no permission.; The selected plant and the server authorization scope constrain every request.</w:t>
      </w:r>
    </w:p>
    <w:p w14:paraId="293F63CA" w14:textId="77777777" w:rsidR="008924CC" w:rsidRDefault="0007339B">
      <w:r>
        <w:rPr>
          <w:sz w:val="16"/>
        </w:rPr>
        <w:t>Source reference: src/features/plans-profiles-calendars/streams/unit-streams-tab.tsx; src/features/plans-profiles-calendars/streams/unit-stream-form.tsx; src/features/plans-profiles-calendars/streams/stream-run-form.tsx; src/features/plans-profiles-calendars/streams/stream-runs-panel.tsx; src/features/plans-profiles-calendars/streams/end-run-action.tsx; src/features/plans-profiles-calendars/model/stream-form.ts</w:t>
      </w:r>
    </w:p>
    <w:p w14:paraId="7FE3F374" w14:textId="77777777" w:rsidR="008924CC" w:rsidRDefault="0007339B">
      <w:pPr>
        <w:pStyle w:val="Heading2"/>
      </w:pPr>
      <w:bookmarkStart w:id="23" w:name="_Toc243039307"/>
      <w:r>
        <w:t>Calendars and crew rotations</w:t>
      </w:r>
      <w:bookmarkEnd w:id="23"/>
    </w:p>
    <w:p w14:paraId="66FF9662" w14:textId="77777777" w:rsidR="008924CC" w:rsidRDefault="0007339B">
      <w:r>
        <w:t>Address: /planning?tab=calendars</w:t>
      </w:r>
    </w:p>
    <w:p w14:paraId="76392782" w14:textId="77777777" w:rsidR="008924CC" w:rsidRDefault="0007339B">
      <w:r>
        <w:t>Select site/default or unit calendars and maintain crew cycles.</w:t>
      </w:r>
    </w:p>
    <w:p w14:paraId="09AD9460"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canWriteCalendars creates versions, crews and rotations.</w:t>
      </w:r>
    </w:p>
    <w:p w14:paraId="6321DAF3" w14:textId="77777777" w:rsidR="008924CC" w:rsidRDefault="0007339B">
      <w:pPr>
        <w:pStyle w:val="Heading3"/>
      </w:pPr>
      <w:r>
        <w:t>Procedure</w:t>
      </w:r>
    </w:p>
    <w:p w14:paraId="24D97F56" w14:textId="77777777" w:rsidR="008924CC" w:rsidRDefault="0007339B">
      <w:r>
        <w:t>1. Choose Calendar of: site default or unit override.</w:t>
      </w:r>
    </w:p>
    <w:p w14:paraId="46F6BEAA" w14:textId="77777777" w:rsidR="008924CC" w:rsidRDefault="0007339B">
      <w:r>
        <w:t>2. Inspect versions or open an editor.</w:t>
      </w:r>
    </w:p>
    <w:p w14:paraId="02FD50FC" w14:textId="77777777" w:rsidR="008924CC" w:rsidRDefault="0007339B">
      <w:r>
        <w:t>3. Select/create a crew and define its dated shift cycle.</w:t>
      </w:r>
    </w:p>
    <w:p w14:paraId="4B188320" w14:textId="77777777" w:rsidR="008924CC" w:rsidRDefault="0007339B">
      <w:r>
        <w:t>Sections: Calendars Tab; Calendar Version List; Crew Rotation Editor</w:t>
      </w:r>
    </w:p>
    <w:p w14:paraId="066B4995" w14:textId="77777777" w:rsidR="008924CC" w:rsidRDefault="0007339B">
      <w:pPr>
        <w:pStyle w:val="Heading3"/>
      </w:pPr>
      <w:r>
        <w:t>Calendars Tab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273331D8" w14:textId="77777777">
        <w:trPr>
          <w:cantSplit/>
          <w:tblHeader/>
          <w:jc w:val="center"/>
        </w:trPr>
        <w:tc>
          <w:tcPr>
            <w:tcW w:w="2376" w:type="dxa"/>
            <w:shd w:val="clear" w:color="auto" w:fill="DCE6EF"/>
            <w:vAlign w:val="center"/>
          </w:tcPr>
          <w:p w14:paraId="5CF29346" w14:textId="77777777" w:rsidR="008924CC" w:rsidRDefault="0007339B">
            <w:pPr>
              <w:keepNext/>
              <w:spacing w:after="60" w:line="245" w:lineRule="auto"/>
            </w:pPr>
            <w:r>
              <w:rPr>
                <w:b/>
                <w:sz w:val="20"/>
              </w:rPr>
              <w:t>Field</w:t>
            </w:r>
          </w:p>
        </w:tc>
        <w:tc>
          <w:tcPr>
            <w:tcW w:w="7704" w:type="dxa"/>
            <w:shd w:val="clear" w:color="auto" w:fill="DCE6EF"/>
            <w:vAlign w:val="center"/>
          </w:tcPr>
          <w:p w14:paraId="6108BC78" w14:textId="77777777" w:rsidR="008924CC" w:rsidRDefault="0007339B">
            <w:pPr>
              <w:keepNext/>
              <w:spacing w:after="60" w:line="245" w:lineRule="auto"/>
            </w:pPr>
            <w:r>
              <w:rPr>
                <w:b/>
                <w:sz w:val="20"/>
              </w:rPr>
              <w:t>Entry and behavior</w:t>
            </w:r>
          </w:p>
        </w:tc>
      </w:tr>
      <w:tr w:rsidR="008924CC" w14:paraId="2111372D" w14:textId="77777777">
        <w:trPr>
          <w:cantSplit/>
          <w:jc w:val="center"/>
        </w:trPr>
        <w:tc>
          <w:tcPr>
            <w:tcW w:w="2376" w:type="dxa"/>
            <w:vAlign w:val="center"/>
          </w:tcPr>
          <w:p w14:paraId="720BF4AC" w14:textId="77777777" w:rsidR="008924CC" w:rsidRDefault="0007339B">
            <w:pPr>
              <w:spacing w:after="60" w:line="245" w:lineRule="auto"/>
            </w:pPr>
            <w:r>
              <w:rPr>
                <w:sz w:val="20"/>
              </w:rPr>
              <w:t>Calendar of</w:t>
            </w:r>
          </w:p>
        </w:tc>
        <w:tc>
          <w:tcPr>
            <w:tcW w:w="7704" w:type="dxa"/>
            <w:vAlign w:val="center"/>
          </w:tcPr>
          <w:p w14:paraId="4FB65615" w14:textId="77777777" w:rsidR="008924CC" w:rsidRDefault="0007339B">
            <w:pPr>
              <w:spacing w:after="60" w:line="245" w:lineRule="auto"/>
            </w:pPr>
            <w:r>
              <w:rPr>
                <w:sz w:val="20"/>
              </w:rPr>
              <w:t>select. Validated by the form and server; see page logic</w:t>
            </w:r>
            <w:r>
              <w:rPr>
                <w:sz w:val="20"/>
              </w:rPr>
              <w:br/>
              <w:t>Default: Site (default)</w:t>
            </w:r>
            <w:r>
              <w:rPr>
                <w:sz w:val="20"/>
              </w:rPr>
              <w:br/>
              <w:t>Options: Site default; Scoped units</w:t>
            </w:r>
            <w:r>
              <w:rPr>
                <w:sz w:val="20"/>
              </w:rPr>
              <w:br/>
              <w:t>Validation: No additional constraint declared by this control; the server validates the command.</w:t>
            </w:r>
            <w:r>
              <w:rPr>
                <w:sz w:val="20"/>
              </w:rPr>
              <w:br/>
              <w:t>Behavior: Input hint: Site (default).</w:t>
            </w:r>
          </w:p>
        </w:tc>
      </w:tr>
    </w:tbl>
    <w:p w14:paraId="2C7E8121" w14:textId="77777777" w:rsidR="008924CC" w:rsidRDefault="008924CC">
      <w:pPr>
        <w:spacing w:after="40"/>
      </w:pPr>
    </w:p>
    <w:p w14:paraId="0C2CA948" w14:textId="77777777" w:rsidR="008924CC" w:rsidRDefault="0007339B">
      <w:pPr>
        <w:pStyle w:val="Heading3"/>
      </w:pPr>
      <w:r>
        <w:t>Calendar Version List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217808F6" w14:textId="77777777">
        <w:trPr>
          <w:cantSplit/>
          <w:tblHeader/>
          <w:jc w:val="center"/>
        </w:trPr>
        <w:tc>
          <w:tcPr>
            <w:tcW w:w="2880" w:type="dxa"/>
            <w:shd w:val="clear" w:color="auto" w:fill="DCE6EF"/>
            <w:vAlign w:val="center"/>
          </w:tcPr>
          <w:p w14:paraId="2866DDEA"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0D5C1AAD" w14:textId="77777777" w:rsidR="008924CC" w:rsidRDefault="0007339B">
            <w:pPr>
              <w:keepNext/>
              <w:spacing w:after="60" w:line="245" w:lineRule="auto"/>
            </w:pPr>
            <w:r>
              <w:rPr>
                <w:b/>
                <w:sz w:val="20"/>
              </w:rPr>
              <w:t>Meaning and behavior</w:t>
            </w:r>
          </w:p>
        </w:tc>
      </w:tr>
      <w:tr w:rsidR="008924CC" w14:paraId="2DFC45E0" w14:textId="77777777">
        <w:trPr>
          <w:cantSplit/>
          <w:jc w:val="center"/>
        </w:trPr>
        <w:tc>
          <w:tcPr>
            <w:tcW w:w="2880" w:type="dxa"/>
            <w:vAlign w:val="center"/>
          </w:tcPr>
          <w:p w14:paraId="14FC7BFE" w14:textId="77777777" w:rsidR="008924CC" w:rsidRDefault="0007339B">
            <w:pPr>
              <w:spacing w:after="60" w:line="245" w:lineRule="auto"/>
            </w:pPr>
            <w:r>
              <w:rPr>
                <w:sz w:val="20"/>
              </w:rPr>
              <w:t>Version; Applies to; Time zone; Effective from; Effective to; Shifts; State</w:t>
            </w:r>
          </w:p>
        </w:tc>
        <w:tc>
          <w:tcPr>
            <w:tcW w:w="7200" w:type="dxa"/>
            <w:vAlign w:val="center"/>
          </w:tcPr>
          <w:p w14:paraId="352D82B6"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42118056" w14:textId="77777777" w:rsidR="008924CC" w:rsidRDefault="008924CC">
      <w:pPr>
        <w:spacing w:after="40"/>
      </w:pPr>
    </w:p>
    <w:p w14:paraId="3475348A" w14:textId="77777777" w:rsidR="008924CC" w:rsidRDefault="0007339B">
      <w:pPr>
        <w:pStyle w:val="Heading3"/>
      </w:pPr>
      <w:r>
        <w:lastRenderedPageBreak/>
        <w:t>Crew Rotation Editor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0831DE5" w14:textId="77777777">
        <w:trPr>
          <w:cantSplit/>
          <w:tblHeader/>
          <w:jc w:val="center"/>
        </w:trPr>
        <w:tc>
          <w:tcPr>
            <w:tcW w:w="2376" w:type="dxa"/>
            <w:shd w:val="clear" w:color="auto" w:fill="DCE6EF"/>
            <w:vAlign w:val="center"/>
          </w:tcPr>
          <w:p w14:paraId="0F6D6F0C" w14:textId="77777777" w:rsidR="008924CC" w:rsidRDefault="0007339B">
            <w:pPr>
              <w:keepNext/>
              <w:spacing w:after="60" w:line="245" w:lineRule="auto"/>
            </w:pPr>
            <w:r>
              <w:rPr>
                <w:b/>
                <w:sz w:val="20"/>
              </w:rPr>
              <w:t>Field</w:t>
            </w:r>
          </w:p>
        </w:tc>
        <w:tc>
          <w:tcPr>
            <w:tcW w:w="7704" w:type="dxa"/>
            <w:shd w:val="clear" w:color="auto" w:fill="DCE6EF"/>
            <w:vAlign w:val="center"/>
          </w:tcPr>
          <w:p w14:paraId="7449DBD3" w14:textId="77777777" w:rsidR="008924CC" w:rsidRDefault="0007339B">
            <w:pPr>
              <w:keepNext/>
              <w:spacing w:after="60" w:line="245" w:lineRule="auto"/>
            </w:pPr>
            <w:r>
              <w:rPr>
                <w:b/>
                <w:sz w:val="20"/>
              </w:rPr>
              <w:t>Entry and behavior</w:t>
            </w:r>
          </w:p>
        </w:tc>
      </w:tr>
      <w:tr w:rsidR="008924CC" w14:paraId="121F5179" w14:textId="77777777">
        <w:trPr>
          <w:cantSplit/>
          <w:jc w:val="center"/>
        </w:trPr>
        <w:tc>
          <w:tcPr>
            <w:tcW w:w="2376" w:type="dxa"/>
            <w:vAlign w:val="center"/>
          </w:tcPr>
          <w:p w14:paraId="511EB7ED" w14:textId="77777777" w:rsidR="008924CC" w:rsidRDefault="0007339B">
            <w:pPr>
              <w:spacing w:after="60" w:line="245" w:lineRule="auto"/>
            </w:pPr>
            <w:r>
              <w:rPr>
                <w:sz w:val="20"/>
              </w:rPr>
              <w:t>Cycle (shift names, “-” = off)</w:t>
            </w:r>
          </w:p>
        </w:tc>
        <w:tc>
          <w:tcPr>
            <w:tcW w:w="7704" w:type="dxa"/>
            <w:vAlign w:val="center"/>
          </w:tcPr>
          <w:p w14:paraId="2282E1DB" w14:textId="77777777" w:rsidR="008924CC" w:rsidRDefault="0007339B">
            <w:pPr>
              <w:spacing w:after="60" w:line="245" w:lineRule="auto"/>
            </w:pPr>
            <w:r>
              <w:rPr>
                <w:sz w:val="20"/>
              </w:rPr>
              <w:t>text. Validated by the form and server; see page logic</w:t>
            </w:r>
            <w:r>
              <w:rPr>
                <w:sz w:val="20"/>
              </w:rPr>
              <w:br/>
              <w:t>Default: Loaded from the saved record on edit; no literal default declared by this control.</w:t>
            </w:r>
            <w:r>
              <w:rPr>
                <w:sz w:val="20"/>
              </w:rPr>
              <w:br/>
              <w:t>Validation: Comma-separated nonempty shift/off cycle.</w:t>
            </w:r>
            <w:r>
              <w:rPr>
                <w:sz w:val="20"/>
              </w:rPr>
              <w:br/>
              <w:t>Example: A,A,B,B,C,C,-,-</w:t>
            </w:r>
          </w:p>
        </w:tc>
      </w:tr>
      <w:tr w:rsidR="008924CC" w14:paraId="1D34178C" w14:textId="77777777">
        <w:trPr>
          <w:cantSplit/>
          <w:jc w:val="center"/>
        </w:trPr>
        <w:tc>
          <w:tcPr>
            <w:tcW w:w="2376" w:type="dxa"/>
            <w:vAlign w:val="center"/>
          </w:tcPr>
          <w:p w14:paraId="56854A4D" w14:textId="77777777" w:rsidR="008924CC" w:rsidRDefault="0007339B">
            <w:pPr>
              <w:spacing w:after="60" w:line="245" w:lineRule="auto"/>
            </w:pPr>
            <w:r>
              <w:rPr>
                <w:sz w:val="20"/>
              </w:rPr>
              <w:t>Cycle day 1</w:t>
            </w:r>
          </w:p>
        </w:tc>
        <w:tc>
          <w:tcPr>
            <w:tcW w:w="7704" w:type="dxa"/>
            <w:vAlign w:val="center"/>
          </w:tcPr>
          <w:p w14:paraId="5280406B" w14:textId="77777777" w:rsidR="008924CC" w:rsidRDefault="0007339B">
            <w:pPr>
              <w:spacing w:after="60" w:line="245" w:lineRule="auto"/>
            </w:pPr>
            <w:r>
              <w:rPr>
                <w:sz w:val="20"/>
              </w:rPr>
              <w:t>date. Required</w:t>
            </w:r>
            <w:r>
              <w:rPr>
                <w:sz w:val="20"/>
              </w:rPr>
              <w:br/>
              <w:t>Default: Loaded from the saved record on edit; no literal default declared by this control.</w:t>
            </w:r>
            <w:r>
              <w:rPr>
                <w:sz w:val="20"/>
              </w:rPr>
              <w:br/>
              <w:t>Validation: Valid date.</w:t>
            </w:r>
          </w:p>
        </w:tc>
      </w:tr>
      <w:tr w:rsidR="008924CC" w14:paraId="5BE76AF1" w14:textId="77777777">
        <w:trPr>
          <w:cantSplit/>
          <w:jc w:val="center"/>
        </w:trPr>
        <w:tc>
          <w:tcPr>
            <w:tcW w:w="2376" w:type="dxa"/>
            <w:vAlign w:val="center"/>
          </w:tcPr>
          <w:p w14:paraId="7278250E" w14:textId="77777777" w:rsidR="008924CC" w:rsidRDefault="0007339B">
            <w:pPr>
              <w:spacing w:after="60" w:line="245" w:lineRule="auto"/>
            </w:pPr>
            <w:r>
              <w:rPr>
                <w:sz w:val="20"/>
              </w:rPr>
              <w:t>Effective from</w:t>
            </w:r>
          </w:p>
        </w:tc>
        <w:tc>
          <w:tcPr>
            <w:tcW w:w="7704" w:type="dxa"/>
            <w:vAlign w:val="center"/>
          </w:tcPr>
          <w:p w14:paraId="06328A11" w14:textId="77777777" w:rsidR="008924CC" w:rsidRDefault="0007339B">
            <w:pPr>
              <w:spacing w:after="60" w:line="245" w:lineRule="auto"/>
            </w:pPr>
            <w:r>
              <w:rPr>
                <w:sz w:val="20"/>
              </w:rPr>
              <w:t>date. Required</w:t>
            </w:r>
            <w:r>
              <w:rPr>
                <w:sz w:val="20"/>
              </w:rPr>
              <w:br/>
              <w:t>Default: Loaded from the saved record on edit; no literal default declared by this control.</w:t>
            </w:r>
            <w:r>
              <w:rPr>
                <w:sz w:val="20"/>
              </w:rPr>
              <w:br/>
              <w:t>Validation: Valid date.</w:t>
            </w:r>
          </w:p>
        </w:tc>
      </w:tr>
      <w:tr w:rsidR="008924CC" w14:paraId="4F987501" w14:textId="77777777">
        <w:trPr>
          <w:cantSplit/>
          <w:jc w:val="center"/>
        </w:trPr>
        <w:tc>
          <w:tcPr>
            <w:tcW w:w="2376" w:type="dxa"/>
            <w:vAlign w:val="center"/>
          </w:tcPr>
          <w:p w14:paraId="57FE854D" w14:textId="77777777" w:rsidR="008924CC" w:rsidRDefault="0007339B">
            <w:pPr>
              <w:spacing w:after="60" w:line="245" w:lineRule="auto"/>
            </w:pPr>
            <w:r>
              <w:rPr>
                <w:sz w:val="20"/>
              </w:rPr>
              <w:t>Crew</w:t>
            </w:r>
          </w:p>
        </w:tc>
        <w:tc>
          <w:tcPr>
            <w:tcW w:w="7704" w:type="dxa"/>
            <w:vAlign w:val="center"/>
          </w:tcPr>
          <w:p w14:paraId="5A4CCE70" w14:textId="77777777" w:rsidR="008924CC" w:rsidRDefault="0007339B">
            <w:pPr>
              <w:spacing w:after="60" w:line="245" w:lineRule="auto"/>
            </w:pPr>
            <w:r>
              <w:rPr>
                <w:sz w:val="20"/>
              </w:rPr>
              <w:t>select. Required</w:t>
            </w:r>
            <w:r>
              <w:rPr>
                <w:sz w:val="20"/>
              </w:rPr>
              <w:br/>
              <w:t>Default: Loaded from the saved record on edit; no literal default declared by this control.</w:t>
            </w:r>
            <w:r>
              <w:rPr>
                <w:sz w:val="20"/>
              </w:rPr>
              <w:br/>
              <w:t>Options: Configured site crews</w:t>
            </w:r>
            <w:r>
              <w:rPr>
                <w:sz w:val="20"/>
              </w:rPr>
              <w:br/>
              <w:t>Validation: No additional constraint declared by this control; the server validates the command.</w:t>
            </w:r>
            <w:r>
              <w:rPr>
                <w:sz w:val="20"/>
              </w:rPr>
              <w:br/>
              <w:t>Behavior: Input hint: Choose a crew.</w:t>
            </w:r>
          </w:p>
        </w:tc>
      </w:tr>
      <w:tr w:rsidR="008924CC" w14:paraId="129354B6" w14:textId="77777777">
        <w:trPr>
          <w:cantSplit/>
          <w:jc w:val="center"/>
        </w:trPr>
        <w:tc>
          <w:tcPr>
            <w:tcW w:w="2376" w:type="dxa"/>
            <w:vAlign w:val="center"/>
          </w:tcPr>
          <w:p w14:paraId="26CD8ACC" w14:textId="77777777" w:rsidR="008924CC" w:rsidRDefault="0007339B">
            <w:pPr>
              <w:spacing w:after="60" w:line="245" w:lineRule="auto"/>
            </w:pPr>
            <w:r>
              <w:rPr>
                <w:sz w:val="20"/>
              </w:rPr>
              <w:t>New crew</w:t>
            </w:r>
          </w:p>
        </w:tc>
        <w:tc>
          <w:tcPr>
            <w:tcW w:w="7704" w:type="dxa"/>
            <w:vAlign w:val="center"/>
          </w:tcPr>
          <w:p w14:paraId="36526902" w14:textId="77777777" w:rsidR="008924CC" w:rsidRDefault="0007339B">
            <w:pPr>
              <w:spacing w:after="60" w:line="245" w:lineRule="auto"/>
            </w:pPr>
            <w:r>
              <w:rPr>
                <w:sz w:val="20"/>
              </w:rPr>
              <w:t>text. Required for create crew</w:t>
            </w:r>
            <w:r>
              <w:rPr>
                <w:sz w:val="20"/>
              </w:rPr>
              <w:br/>
              <w:t>Default: Loaded from the saved record on edit; no literal default declared by this control.</w:t>
            </w:r>
            <w:r>
              <w:rPr>
                <w:sz w:val="20"/>
              </w:rPr>
              <w:br/>
              <w:t>Validation: Nonblank name.</w:t>
            </w:r>
            <w:r>
              <w:rPr>
                <w:sz w:val="20"/>
              </w:rPr>
              <w:br/>
              <w:t>Behavior: Conditional visibility / editability follows the page rules described in Logic.</w:t>
            </w:r>
          </w:p>
        </w:tc>
      </w:tr>
    </w:tbl>
    <w:p w14:paraId="39257B92"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942FA3F" w14:textId="77777777">
        <w:trPr>
          <w:cantSplit/>
          <w:tblHeader/>
          <w:jc w:val="center"/>
        </w:trPr>
        <w:tc>
          <w:tcPr>
            <w:tcW w:w="2880" w:type="dxa"/>
            <w:shd w:val="clear" w:color="auto" w:fill="DCE6EF"/>
            <w:vAlign w:val="center"/>
          </w:tcPr>
          <w:p w14:paraId="6E026561"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6CF8362B" w14:textId="77777777" w:rsidR="008924CC" w:rsidRDefault="0007339B">
            <w:pPr>
              <w:keepNext/>
              <w:spacing w:after="60" w:line="245" w:lineRule="auto"/>
            </w:pPr>
            <w:r>
              <w:rPr>
                <w:b/>
                <w:sz w:val="20"/>
              </w:rPr>
              <w:t>Meaning and behavior</w:t>
            </w:r>
          </w:p>
        </w:tc>
      </w:tr>
      <w:tr w:rsidR="008924CC" w14:paraId="102E9238" w14:textId="77777777">
        <w:trPr>
          <w:cantSplit/>
          <w:jc w:val="center"/>
        </w:trPr>
        <w:tc>
          <w:tcPr>
            <w:tcW w:w="2880" w:type="dxa"/>
            <w:vAlign w:val="center"/>
          </w:tcPr>
          <w:p w14:paraId="698708A5" w14:textId="77777777" w:rsidR="008924CC" w:rsidRDefault="0007339B">
            <w:pPr>
              <w:spacing w:after="60" w:line="245" w:lineRule="auto"/>
            </w:pPr>
            <w:r>
              <w:rPr>
                <w:sz w:val="20"/>
              </w:rPr>
              <w:t>From; To; Shift cycle</w:t>
            </w:r>
          </w:p>
        </w:tc>
        <w:tc>
          <w:tcPr>
            <w:tcW w:w="7200" w:type="dxa"/>
            <w:vAlign w:val="center"/>
          </w:tcPr>
          <w:p w14:paraId="7C637FE6"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65AC24F7" w14:textId="77777777" w:rsidR="008924CC" w:rsidRDefault="008924CC">
      <w:pPr>
        <w:spacing w:after="40"/>
      </w:pPr>
    </w:p>
    <w:p w14:paraId="18130188" w14:textId="77777777" w:rsidR="008924CC" w:rsidRDefault="0007339B">
      <w:pPr>
        <w:pStyle w:val="Heading3"/>
      </w:pPr>
      <w:r>
        <w:t>Actions</w:t>
      </w:r>
    </w:p>
    <w:p w14:paraId="2C2E842B" w14:textId="77777777" w:rsidR="008924CC" w:rsidRDefault="0007339B">
      <w:r>
        <w:rPr>
          <w:b/>
        </w:rPr>
        <w:t>Create crew / Save rotation</w:t>
      </w:r>
      <w:r>
        <w:t>. canWriteCalendars and complete form Create crew/rotation and materialize applicable assignments.</w:t>
      </w:r>
    </w:p>
    <w:p w14:paraId="0F911D39" w14:textId="77777777" w:rsidR="008924CC" w:rsidRDefault="0007339B">
      <w:r>
        <w:t>Request: POST /api/v2/crews; POST /crew-rotations</w:t>
      </w:r>
    </w:p>
    <w:p w14:paraId="4D1ABEA4" w14:textId="77777777" w:rsidR="008924CC" w:rsidRDefault="0007339B">
      <w:pPr>
        <w:pStyle w:val="Heading3"/>
      </w:pPr>
      <w:r>
        <w:t>Working logic</w:t>
      </w:r>
    </w:p>
    <w:p w14:paraId="1610767E" w14:textId="77777777" w:rsidR="008924CC" w:rsidRDefault="0007339B">
      <w:pPr>
        <w:pStyle w:val="ListBullet"/>
      </w:pPr>
      <w:r>
        <w:t>Newest published in-force version wins; unit override takes precedence over site default.</w:t>
      </w:r>
    </w:p>
    <w:p w14:paraId="109E7C3E" w14:textId="77777777" w:rsidR="008924CC" w:rsidRDefault="0007339B">
      <w:pPr>
        <w:pStyle w:val="ListBullet"/>
      </w:pPr>
      <w:r>
        <w:t>Rotation cycle is comma-separated shift names; - means off. Server checks conflicts and materializes assignments.</w:t>
      </w:r>
    </w:p>
    <w:p w14:paraId="2B112068" w14:textId="77777777" w:rsidR="008924CC" w:rsidRDefault="0007339B">
      <w:r>
        <w:t>States to recognize: Loading with retry on request failure; empty results are distinct from no permission.; The selected plant and the server authorization scope constrain every request.</w:t>
      </w:r>
    </w:p>
    <w:p w14:paraId="4B14ED01" w14:textId="77777777" w:rsidR="008924CC" w:rsidRDefault="0007339B">
      <w:r>
        <w:rPr>
          <w:sz w:val="16"/>
        </w:rPr>
        <w:lastRenderedPageBreak/>
        <w:t>Source reference: src/features/plans-profiles-calendars/calendars/calendars-tab.tsx; src/features/plans-profiles-calendars/calendars/calendar-version-list.tsx; src/features/plans-profiles-calendars/calendars/crew-rotation-editor.tsx; src/features/plans-profiles-calendars/model/crew-cycle.ts</w:t>
      </w:r>
    </w:p>
    <w:p w14:paraId="7CD5142E" w14:textId="77777777" w:rsidR="008924CC" w:rsidRDefault="0007339B">
      <w:pPr>
        <w:pStyle w:val="Heading2"/>
      </w:pPr>
      <w:bookmarkStart w:id="24" w:name="_Toc243039308"/>
      <w:r>
        <w:t>Calendar version editor and preview</w:t>
      </w:r>
      <w:bookmarkEnd w:id="24"/>
    </w:p>
    <w:p w14:paraId="15741A3B" w14:textId="77777777" w:rsidR="008924CC" w:rsidRDefault="0007339B">
      <w:r>
        <w:t>Address: /planning/calendars/new | /planning/calendars/:versionId/edit</w:t>
      </w:r>
    </w:p>
    <w:p w14:paraId="221F041B" w14:textId="77777777" w:rsidR="008924CC" w:rsidRDefault="0007339B">
      <w:r>
        <w:t>Specify operational days, shifts, holidays and schedule exclusions and preview their actual UTC instances.</w:t>
      </w:r>
    </w:p>
    <w:p w14:paraId="1AED3BE7"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canWriteCalendars; published definitions are not casually overwritten.</w:t>
      </w:r>
    </w:p>
    <w:p w14:paraId="1A1FDA52" w14:textId="77777777" w:rsidR="008924CC" w:rsidRDefault="0007339B">
      <w:pPr>
        <w:pStyle w:val="Heading3"/>
      </w:pPr>
      <w:r>
        <w:t>Procedure</w:t>
      </w:r>
    </w:p>
    <w:p w14:paraId="5307479E" w14:textId="77777777" w:rsidR="008924CC" w:rsidRDefault="0007339B">
      <w:r>
        <w:t>1. Set timezone, day start and effective dates.</w:t>
      </w:r>
    </w:p>
    <w:p w14:paraId="59534B58" w14:textId="77777777" w:rsidR="008924CC" w:rsidRDefault="0007339B">
      <w:r>
        <w:t>2. Edit repeatable shifts/holidays/exclusions.</w:t>
      </w:r>
    </w:p>
    <w:p w14:paraId="6B7E4BBA" w14:textId="77777777" w:rsidR="008924CC" w:rsidRDefault="0007339B">
      <w:r>
        <w:t>3. Preview a unit/date range and inspect DST/exclusion warnings.</w:t>
      </w:r>
    </w:p>
    <w:p w14:paraId="672C19D3" w14:textId="77777777" w:rsidR="008924CC" w:rsidRDefault="0007339B">
      <w:r>
        <w:t>4. Save draft, then publish the intended version.</w:t>
      </w:r>
    </w:p>
    <w:p w14:paraId="21E7AC37" w14:textId="77777777" w:rsidR="008924CC" w:rsidRDefault="0007339B">
      <w:r>
        <w:t>Sections: Calendar Editor; Calendar Preview Panel; Calendar Preview Table; Calendar; Shift templates (repeatable); Holidays (repeatable); Exclusions (repeatable)</w:t>
      </w:r>
    </w:p>
    <w:p w14:paraId="4FC6776C" w14:textId="77777777" w:rsidR="008924CC" w:rsidRDefault="0007339B">
      <w:pPr>
        <w:pStyle w:val="Heading3"/>
      </w:pPr>
      <w:r>
        <w:t>Calendar Editor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4A571DA" w14:textId="77777777">
        <w:trPr>
          <w:cantSplit/>
          <w:tblHeader/>
          <w:jc w:val="center"/>
        </w:trPr>
        <w:tc>
          <w:tcPr>
            <w:tcW w:w="2376" w:type="dxa"/>
            <w:shd w:val="clear" w:color="auto" w:fill="DCE6EF"/>
            <w:vAlign w:val="center"/>
          </w:tcPr>
          <w:p w14:paraId="0BE041FB" w14:textId="77777777" w:rsidR="008924CC" w:rsidRDefault="0007339B">
            <w:pPr>
              <w:keepNext/>
              <w:spacing w:after="60" w:line="245" w:lineRule="auto"/>
            </w:pPr>
            <w:r>
              <w:rPr>
                <w:b/>
                <w:sz w:val="20"/>
              </w:rPr>
              <w:t>Field</w:t>
            </w:r>
          </w:p>
        </w:tc>
        <w:tc>
          <w:tcPr>
            <w:tcW w:w="7704" w:type="dxa"/>
            <w:shd w:val="clear" w:color="auto" w:fill="DCE6EF"/>
            <w:vAlign w:val="center"/>
          </w:tcPr>
          <w:p w14:paraId="354FE232" w14:textId="77777777" w:rsidR="008924CC" w:rsidRDefault="0007339B">
            <w:pPr>
              <w:keepNext/>
              <w:spacing w:after="60" w:line="245" w:lineRule="auto"/>
            </w:pPr>
            <w:r>
              <w:rPr>
                <w:b/>
                <w:sz w:val="20"/>
              </w:rPr>
              <w:t>Entry and behavior</w:t>
            </w:r>
          </w:p>
        </w:tc>
      </w:tr>
      <w:tr w:rsidR="008924CC" w14:paraId="3AB39D37" w14:textId="77777777">
        <w:trPr>
          <w:cantSplit/>
          <w:jc w:val="center"/>
        </w:trPr>
        <w:tc>
          <w:tcPr>
            <w:tcW w:w="2376" w:type="dxa"/>
            <w:vAlign w:val="center"/>
          </w:tcPr>
          <w:p w14:paraId="6A0DA24B" w14:textId="77777777" w:rsidR="008924CC" w:rsidRDefault="0007339B">
            <w:pPr>
              <w:spacing w:after="60" w:line="245" w:lineRule="auto"/>
            </w:pPr>
            <w:r>
              <w:rPr>
                <w:sz w:val="20"/>
              </w:rPr>
              <w:t>Operational day starts at</w:t>
            </w:r>
          </w:p>
        </w:tc>
        <w:tc>
          <w:tcPr>
            <w:tcW w:w="7704" w:type="dxa"/>
            <w:vAlign w:val="center"/>
          </w:tcPr>
          <w:p w14:paraId="2817F8E1" w14:textId="77777777" w:rsidR="008924CC" w:rsidRDefault="0007339B">
            <w:pPr>
              <w:spacing w:after="60" w:line="245" w:lineRule="auto"/>
            </w:pPr>
            <w:r>
              <w:rPr>
                <w:sz w:val="20"/>
              </w:rPr>
              <w:t>text. Required</w:t>
            </w:r>
            <w:r>
              <w:rPr>
                <w:sz w:val="20"/>
              </w:rPr>
              <w:br/>
              <w:t>Default: 06:00</w:t>
            </w:r>
            <w:r>
              <w:rPr>
                <w:sz w:val="20"/>
              </w:rPr>
              <w:br/>
              <w:t>Validation: HH:mm, 00:00–23:59.</w:t>
            </w:r>
            <w:r>
              <w:rPr>
                <w:sz w:val="20"/>
              </w:rPr>
              <w:br/>
              <w:t>Behavior: Input hint: 06:00.</w:t>
            </w:r>
          </w:p>
        </w:tc>
      </w:tr>
      <w:tr w:rsidR="008924CC" w14:paraId="6CF77A08" w14:textId="77777777">
        <w:trPr>
          <w:cantSplit/>
          <w:jc w:val="center"/>
        </w:trPr>
        <w:tc>
          <w:tcPr>
            <w:tcW w:w="2376" w:type="dxa"/>
            <w:vAlign w:val="center"/>
          </w:tcPr>
          <w:p w14:paraId="17A319C7" w14:textId="77777777" w:rsidR="008924CC" w:rsidRDefault="0007339B">
            <w:pPr>
              <w:spacing w:after="60" w:line="245" w:lineRule="auto"/>
            </w:pPr>
            <w:r>
              <w:rPr>
                <w:sz w:val="20"/>
              </w:rPr>
              <w:t>Effective from (operational date)</w:t>
            </w:r>
          </w:p>
        </w:tc>
        <w:tc>
          <w:tcPr>
            <w:tcW w:w="7704" w:type="dxa"/>
            <w:vAlign w:val="center"/>
          </w:tcPr>
          <w:p w14:paraId="6720B61E" w14:textId="77777777" w:rsidR="008924CC" w:rsidRDefault="0007339B">
            <w:pPr>
              <w:spacing w:after="60" w:line="245" w:lineRule="auto"/>
            </w:pPr>
            <w:r>
              <w:rPr>
                <w:sz w:val="20"/>
              </w:rPr>
              <w:t>date. Required</w:t>
            </w:r>
            <w:r>
              <w:rPr>
                <w:sz w:val="20"/>
              </w:rPr>
              <w:br/>
              <w:t>Validation: YYYY-MM-DD date.</w:t>
            </w:r>
          </w:p>
        </w:tc>
      </w:tr>
      <w:tr w:rsidR="008924CC" w14:paraId="16B0BE08" w14:textId="77777777">
        <w:trPr>
          <w:cantSplit/>
          <w:jc w:val="center"/>
        </w:trPr>
        <w:tc>
          <w:tcPr>
            <w:tcW w:w="2376" w:type="dxa"/>
            <w:vAlign w:val="center"/>
          </w:tcPr>
          <w:p w14:paraId="6D117CA4" w14:textId="77777777" w:rsidR="008924CC" w:rsidRDefault="0007339B">
            <w:pPr>
              <w:spacing w:after="60" w:line="245" w:lineRule="auto"/>
            </w:pPr>
            <w:r>
              <w:rPr>
                <w:sz w:val="20"/>
              </w:rPr>
              <w:t>Effective to (exclusive, optional)</w:t>
            </w:r>
          </w:p>
        </w:tc>
        <w:tc>
          <w:tcPr>
            <w:tcW w:w="7704" w:type="dxa"/>
            <w:vAlign w:val="center"/>
          </w:tcPr>
          <w:p w14:paraId="52E7839B" w14:textId="77777777" w:rsidR="008924CC" w:rsidRDefault="0007339B">
            <w:pPr>
              <w:spacing w:after="60" w:line="245" w:lineRule="auto"/>
            </w:pPr>
            <w:r>
              <w:rPr>
                <w:sz w:val="20"/>
              </w:rPr>
              <w:t>date. Optional</w:t>
            </w:r>
            <w:r>
              <w:rPr>
                <w:sz w:val="20"/>
              </w:rPr>
              <w:br/>
              <w:t>Validation: Valid date if supplied.</w:t>
            </w:r>
          </w:p>
        </w:tc>
      </w:tr>
    </w:tbl>
    <w:p w14:paraId="157701E4" w14:textId="77777777" w:rsidR="008924CC" w:rsidRDefault="008924CC">
      <w:pPr>
        <w:spacing w:after="40"/>
      </w:pPr>
    </w:p>
    <w:p w14:paraId="11903829" w14:textId="77777777" w:rsidR="008924CC" w:rsidRDefault="0007339B">
      <w:pPr>
        <w:pStyle w:val="Heading3"/>
      </w:pPr>
      <w:r>
        <w:t>Calendar Preview Panel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B182B9B" w14:textId="77777777">
        <w:trPr>
          <w:cantSplit/>
          <w:tblHeader/>
          <w:jc w:val="center"/>
        </w:trPr>
        <w:tc>
          <w:tcPr>
            <w:tcW w:w="2376" w:type="dxa"/>
            <w:shd w:val="clear" w:color="auto" w:fill="DCE6EF"/>
            <w:vAlign w:val="center"/>
          </w:tcPr>
          <w:p w14:paraId="64C73670" w14:textId="77777777" w:rsidR="008924CC" w:rsidRDefault="0007339B">
            <w:pPr>
              <w:keepNext/>
              <w:spacing w:after="60" w:line="245" w:lineRule="auto"/>
            </w:pPr>
            <w:r>
              <w:rPr>
                <w:b/>
                <w:sz w:val="20"/>
              </w:rPr>
              <w:t>Field</w:t>
            </w:r>
          </w:p>
        </w:tc>
        <w:tc>
          <w:tcPr>
            <w:tcW w:w="7704" w:type="dxa"/>
            <w:shd w:val="clear" w:color="auto" w:fill="DCE6EF"/>
            <w:vAlign w:val="center"/>
          </w:tcPr>
          <w:p w14:paraId="498053B5" w14:textId="77777777" w:rsidR="008924CC" w:rsidRDefault="0007339B">
            <w:pPr>
              <w:keepNext/>
              <w:spacing w:after="60" w:line="245" w:lineRule="auto"/>
            </w:pPr>
            <w:r>
              <w:rPr>
                <w:b/>
                <w:sz w:val="20"/>
              </w:rPr>
              <w:t>Entry and behavior</w:t>
            </w:r>
          </w:p>
        </w:tc>
      </w:tr>
      <w:tr w:rsidR="008924CC" w14:paraId="5936AC60" w14:textId="77777777">
        <w:trPr>
          <w:cantSplit/>
          <w:jc w:val="center"/>
        </w:trPr>
        <w:tc>
          <w:tcPr>
            <w:tcW w:w="2376" w:type="dxa"/>
            <w:vAlign w:val="center"/>
          </w:tcPr>
          <w:p w14:paraId="494DC5E1" w14:textId="77777777" w:rsidR="008924CC" w:rsidRDefault="0007339B">
            <w:pPr>
              <w:spacing w:after="60" w:line="245" w:lineRule="auto"/>
            </w:pPr>
            <w:r>
              <w:rPr>
                <w:sz w:val="20"/>
              </w:rPr>
              <w:t>Unit</w:t>
            </w:r>
          </w:p>
        </w:tc>
        <w:tc>
          <w:tcPr>
            <w:tcW w:w="7704" w:type="dxa"/>
            <w:vAlign w:val="center"/>
          </w:tcPr>
          <w:p w14:paraId="47AD2A25" w14:textId="77777777" w:rsidR="00916A2F" w:rsidRDefault="00697F42">
            <w:pPr>
              <w:spacing w:after="60" w:line="245" w:lineRule="auto"/>
            </w:pPr>
            <w:r>
              <w:rPr>
                <w:sz w:val="20"/>
              </w:rPr>
              <w:t>select. Required to run preview</w:t>
            </w:r>
            <w:r>
              <w:rPr>
                <w:sz w:val="20"/>
              </w:rPr>
              <w:br/>
              <w:t>Default: The calendar scope unit when unit-scoped; otherwise no selection (Choose a unit).</w:t>
            </w:r>
            <w:r>
              <w:rPr>
                <w:sz w:val="20"/>
              </w:rPr>
              <w:br/>
              <w:t>Options: Units available in the acting plant and scope</w:t>
            </w:r>
            <w:r>
              <w:rPr>
                <w:sz w:val="20"/>
              </w:rPr>
              <w:br/>
              <w:t>Validation: Choose a unit available in the acting plant and scope.</w:t>
            </w:r>
            <w:r>
              <w:rPr>
                <w:sz w:val="20"/>
              </w:rPr>
              <w:br/>
              <w:t>Behavior: Selects the unit for the preview request only; it does not change the calendar scope or publish a version.</w:t>
            </w:r>
          </w:p>
        </w:tc>
      </w:tr>
      <w:tr w:rsidR="008924CC" w14:paraId="678C0DCB" w14:textId="77777777">
        <w:trPr>
          <w:cantSplit/>
          <w:jc w:val="center"/>
        </w:trPr>
        <w:tc>
          <w:tcPr>
            <w:tcW w:w="2376" w:type="dxa"/>
            <w:vAlign w:val="center"/>
          </w:tcPr>
          <w:p w14:paraId="217FBE09" w14:textId="77777777" w:rsidR="008924CC" w:rsidRDefault="0007339B">
            <w:pPr>
              <w:spacing w:after="60" w:line="245" w:lineRule="auto"/>
            </w:pPr>
            <w:r>
              <w:rPr>
                <w:sz w:val="20"/>
              </w:rPr>
              <w:lastRenderedPageBreak/>
              <w:t>First operational date</w:t>
            </w:r>
          </w:p>
        </w:tc>
        <w:tc>
          <w:tcPr>
            <w:tcW w:w="7704" w:type="dxa"/>
            <w:vAlign w:val="center"/>
          </w:tcPr>
          <w:p w14:paraId="3CAA2CF8" w14:textId="77777777" w:rsidR="00916A2F" w:rsidRDefault="00697F42">
            <w:pPr>
              <w:spacing w:after="60" w:line="245" w:lineRule="auto"/>
            </w:pPr>
            <w:r>
              <w:rPr>
                <w:sz w:val="20"/>
              </w:rPr>
              <w:t>date. Required to run preview</w:t>
            </w:r>
            <w:r>
              <w:rPr>
                <w:sz w:val="20"/>
              </w:rPr>
              <w:br/>
              <w:t>Default: Blank</w:t>
            </w:r>
            <w:r>
              <w:rPr>
                <w:sz w:val="20"/>
              </w:rPr>
              <w:br/>
              <w:t>Validation: Valid operational date; the inclusive first-to-last range must span 1–62 days.</w:t>
            </w:r>
            <w:r>
              <w:rPr>
                <w:sz w:val="20"/>
              </w:rPr>
              <w:br/>
              <w:t>Behavior: First operational date of the preview window (localFrom); entered independently of the calendar effective dates. Preview does not publish or save shifts.</w:t>
            </w:r>
          </w:p>
        </w:tc>
      </w:tr>
      <w:tr w:rsidR="008924CC" w14:paraId="43FEE8C8" w14:textId="77777777">
        <w:trPr>
          <w:cantSplit/>
          <w:jc w:val="center"/>
        </w:trPr>
        <w:tc>
          <w:tcPr>
            <w:tcW w:w="2376" w:type="dxa"/>
            <w:vAlign w:val="center"/>
          </w:tcPr>
          <w:p w14:paraId="02FA0D93" w14:textId="77777777" w:rsidR="008924CC" w:rsidRDefault="0007339B">
            <w:pPr>
              <w:spacing w:after="60" w:line="245" w:lineRule="auto"/>
            </w:pPr>
            <w:r>
              <w:rPr>
                <w:sz w:val="20"/>
              </w:rPr>
              <w:t>Last operational date</w:t>
            </w:r>
          </w:p>
        </w:tc>
        <w:tc>
          <w:tcPr>
            <w:tcW w:w="7704" w:type="dxa"/>
            <w:vAlign w:val="center"/>
          </w:tcPr>
          <w:p w14:paraId="4DE7784C" w14:textId="77777777" w:rsidR="00916A2F" w:rsidRDefault="00697F42">
            <w:pPr>
              <w:spacing w:after="60" w:line="245" w:lineRule="auto"/>
            </w:pPr>
            <w:r>
              <w:rPr>
                <w:sz w:val="20"/>
              </w:rPr>
              <w:t>date. Required to run preview</w:t>
            </w:r>
            <w:r>
              <w:rPr>
                <w:sz w:val="20"/>
              </w:rPr>
              <w:br/>
              <w:t>Default: Blank</w:t>
            </w:r>
            <w:r>
              <w:rPr>
                <w:sz w:val="20"/>
              </w:rPr>
              <w:br/>
              <w:t>Validation: Valid operational date on or after the first; the inclusive range must span 1–62 days.</w:t>
            </w:r>
            <w:r>
              <w:rPr>
                <w:sz w:val="20"/>
              </w:rPr>
              <w:br/>
              <w:t>Behavior: Last operational date included in the preview window (localTo); entered independently of the calendar effective dates. Preview does not publish or save shifts.</w:t>
            </w:r>
          </w:p>
        </w:tc>
      </w:tr>
    </w:tbl>
    <w:p w14:paraId="25352417" w14:textId="77777777" w:rsidR="008924CC" w:rsidRDefault="008924CC">
      <w:pPr>
        <w:spacing w:after="40"/>
      </w:pPr>
    </w:p>
    <w:p w14:paraId="02B63B42" w14:textId="77777777" w:rsidR="008924CC" w:rsidRDefault="0007339B">
      <w:pPr>
        <w:pStyle w:val="Heading3"/>
      </w:pPr>
      <w:r>
        <w:t>Calendar Preview 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2623CF9E" w14:textId="77777777">
        <w:trPr>
          <w:cantSplit/>
          <w:tblHeader/>
          <w:jc w:val="center"/>
        </w:trPr>
        <w:tc>
          <w:tcPr>
            <w:tcW w:w="2880" w:type="dxa"/>
            <w:shd w:val="clear" w:color="auto" w:fill="DCE6EF"/>
            <w:vAlign w:val="center"/>
          </w:tcPr>
          <w:p w14:paraId="240C0F98"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7DBF1209" w14:textId="77777777" w:rsidR="008924CC" w:rsidRDefault="0007339B">
            <w:pPr>
              <w:keepNext/>
              <w:spacing w:after="60" w:line="245" w:lineRule="auto"/>
            </w:pPr>
            <w:r>
              <w:rPr>
                <w:b/>
                <w:sz w:val="20"/>
              </w:rPr>
              <w:t>Meaning and behavior</w:t>
            </w:r>
          </w:p>
        </w:tc>
      </w:tr>
      <w:tr w:rsidR="008924CC" w14:paraId="39E00303" w14:textId="77777777">
        <w:trPr>
          <w:cantSplit/>
          <w:jc w:val="center"/>
        </w:trPr>
        <w:tc>
          <w:tcPr>
            <w:tcW w:w="2880" w:type="dxa"/>
            <w:vAlign w:val="center"/>
          </w:tcPr>
          <w:p w14:paraId="46E0AD0D" w14:textId="77777777" w:rsidR="008924CC" w:rsidRDefault="0007339B">
            <w:pPr>
              <w:spacing w:after="60" w:line="245" w:lineRule="auto"/>
            </w:pPr>
            <w:r>
              <w:rPr>
                <w:sz w:val="20"/>
              </w:rPr>
              <w:t>Operational date; Shift; Interval; UTC offset; Duration; Scheduled</w:t>
            </w:r>
          </w:p>
        </w:tc>
        <w:tc>
          <w:tcPr>
            <w:tcW w:w="7200" w:type="dxa"/>
            <w:vAlign w:val="center"/>
          </w:tcPr>
          <w:p w14:paraId="345B9E98"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61E0631A" w14:textId="77777777" w:rsidR="008924CC" w:rsidRDefault="008924CC">
      <w:pPr>
        <w:spacing w:after="40"/>
      </w:pPr>
    </w:p>
    <w:p w14:paraId="7846D48D" w14:textId="77777777" w:rsidR="008924CC" w:rsidRDefault="0007339B">
      <w:pPr>
        <w:pStyle w:val="Heading3"/>
      </w:pPr>
      <w:r>
        <w:t>Calendar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C9724AF" w14:textId="77777777">
        <w:trPr>
          <w:cantSplit/>
          <w:tblHeader/>
          <w:jc w:val="center"/>
        </w:trPr>
        <w:tc>
          <w:tcPr>
            <w:tcW w:w="2376" w:type="dxa"/>
            <w:shd w:val="clear" w:color="auto" w:fill="DCE6EF"/>
            <w:vAlign w:val="center"/>
          </w:tcPr>
          <w:p w14:paraId="50552BF1" w14:textId="77777777" w:rsidR="008924CC" w:rsidRDefault="0007339B">
            <w:pPr>
              <w:keepNext/>
              <w:spacing w:after="60" w:line="245" w:lineRule="auto"/>
            </w:pPr>
            <w:r>
              <w:rPr>
                <w:b/>
                <w:sz w:val="20"/>
              </w:rPr>
              <w:t>Field</w:t>
            </w:r>
          </w:p>
        </w:tc>
        <w:tc>
          <w:tcPr>
            <w:tcW w:w="7704" w:type="dxa"/>
            <w:shd w:val="clear" w:color="auto" w:fill="DCE6EF"/>
            <w:vAlign w:val="center"/>
          </w:tcPr>
          <w:p w14:paraId="6E83AD2A" w14:textId="77777777" w:rsidR="008924CC" w:rsidRDefault="0007339B">
            <w:pPr>
              <w:keepNext/>
              <w:spacing w:after="60" w:line="245" w:lineRule="auto"/>
            </w:pPr>
            <w:r>
              <w:rPr>
                <w:b/>
                <w:sz w:val="20"/>
              </w:rPr>
              <w:t>Entry and behavior</w:t>
            </w:r>
          </w:p>
        </w:tc>
      </w:tr>
      <w:tr w:rsidR="008924CC" w14:paraId="6550E64B" w14:textId="77777777">
        <w:trPr>
          <w:cantSplit/>
          <w:jc w:val="center"/>
        </w:trPr>
        <w:tc>
          <w:tcPr>
            <w:tcW w:w="2376" w:type="dxa"/>
            <w:vAlign w:val="center"/>
          </w:tcPr>
          <w:p w14:paraId="5D67344D" w14:textId="77777777" w:rsidR="008924CC" w:rsidRDefault="0007339B">
            <w:pPr>
              <w:spacing w:after="60" w:line="245" w:lineRule="auto"/>
            </w:pPr>
            <w:r>
              <w:rPr>
                <w:sz w:val="20"/>
              </w:rPr>
              <w:t>Time zone</w:t>
            </w:r>
          </w:p>
        </w:tc>
        <w:tc>
          <w:tcPr>
            <w:tcW w:w="7704" w:type="dxa"/>
            <w:vAlign w:val="center"/>
          </w:tcPr>
          <w:p w14:paraId="5B4E48EF" w14:textId="77777777" w:rsidR="008924CC" w:rsidRDefault="0007339B">
            <w:pPr>
              <w:spacing w:after="60" w:line="245" w:lineRule="auto"/>
            </w:pPr>
            <w:r>
              <w:rPr>
                <w:sz w:val="20"/>
              </w:rPr>
              <w:t>IANA timezone text with suggestions. Required</w:t>
            </w:r>
            <w:r>
              <w:rPr>
                <w:sz w:val="20"/>
              </w:rPr>
              <w:br/>
              <w:t>Default: Current plant timezone</w:t>
            </w:r>
            <w:r>
              <w:rPr>
                <w:sz w:val="20"/>
              </w:rPr>
              <w:br/>
              <w:t>Options: Recognized IANA zones</w:t>
            </w:r>
            <w:r>
              <w:rPr>
                <w:sz w:val="20"/>
              </w:rPr>
              <w:br/>
              <w:t>Validation: Nonblank timezone; server validates recognized zone.</w:t>
            </w:r>
            <w:r>
              <w:rPr>
                <w:sz w:val="20"/>
              </w:rPr>
              <w:br/>
              <w:t>Behavior: Used for shifts, exclusions and operational dates.</w:t>
            </w:r>
            <w:r>
              <w:rPr>
                <w:sz w:val="20"/>
              </w:rPr>
              <w:br/>
              <w:t>Example: Asia/Dubai</w:t>
            </w:r>
          </w:p>
        </w:tc>
      </w:tr>
    </w:tbl>
    <w:p w14:paraId="6B9FB38B" w14:textId="77777777" w:rsidR="008924CC" w:rsidRDefault="008924CC">
      <w:pPr>
        <w:spacing w:after="40"/>
      </w:pPr>
    </w:p>
    <w:p w14:paraId="68B7D5B4" w14:textId="77777777" w:rsidR="008924CC" w:rsidRDefault="0007339B">
      <w:pPr>
        <w:pStyle w:val="Heading3"/>
      </w:pPr>
      <w:r>
        <w:t>Shift templates repeatable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45EB7EA" w14:textId="77777777">
        <w:trPr>
          <w:cantSplit/>
          <w:tblHeader/>
          <w:jc w:val="center"/>
        </w:trPr>
        <w:tc>
          <w:tcPr>
            <w:tcW w:w="2376" w:type="dxa"/>
            <w:shd w:val="clear" w:color="auto" w:fill="DCE6EF"/>
            <w:vAlign w:val="center"/>
          </w:tcPr>
          <w:p w14:paraId="6F8E3E1E" w14:textId="77777777" w:rsidR="008924CC" w:rsidRDefault="0007339B">
            <w:pPr>
              <w:keepNext/>
              <w:spacing w:after="60" w:line="245" w:lineRule="auto"/>
            </w:pPr>
            <w:r>
              <w:rPr>
                <w:b/>
                <w:sz w:val="20"/>
              </w:rPr>
              <w:t>Field</w:t>
            </w:r>
          </w:p>
        </w:tc>
        <w:tc>
          <w:tcPr>
            <w:tcW w:w="7704" w:type="dxa"/>
            <w:shd w:val="clear" w:color="auto" w:fill="DCE6EF"/>
            <w:vAlign w:val="center"/>
          </w:tcPr>
          <w:p w14:paraId="3EF1FC09" w14:textId="77777777" w:rsidR="008924CC" w:rsidRDefault="0007339B">
            <w:pPr>
              <w:keepNext/>
              <w:spacing w:after="60" w:line="245" w:lineRule="auto"/>
            </w:pPr>
            <w:r>
              <w:rPr>
                <w:b/>
                <w:sz w:val="20"/>
              </w:rPr>
              <w:t>Entry and behavior</w:t>
            </w:r>
          </w:p>
        </w:tc>
      </w:tr>
      <w:tr w:rsidR="008924CC" w14:paraId="68CAC3AE" w14:textId="77777777">
        <w:trPr>
          <w:cantSplit/>
          <w:jc w:val="center"/>
        </w:trPr>
        <w:tc>
          <w:tcPr>
            <w:tcW w:w="2376" w:type="dxa"/>
            <w:vAlign w:val="center"/>
          </w:tcPr>
          <w:p w14:paraId="20C27343" w14:textId="77777777" w:rsidR="008924CC" w:rsidRDefault="0007339B">
            <w:pPr>
              <w:spacing w:after="60" w:line="245" w:lineRule="auto"/>
            </w:pPr>
            <w:r>
              <w:rPr>
                <w:sz w:val="20"/>
              </w:rPr>
              <w:t>Name</w:t>
            </w:r>
          </w:p>
        </w:tc>
        <w:tc>
          <w:tcPr>
            <w:tcW w:w="7704" w:type="dxa"/>
            <w:vAlign w:val="center"/>
          </w:tcPr>
          <w:p w14:paraId="5ECC905A" w14:textId="77777777" w:rsidR="008924CC" w:rsidRDefault="0007339B">
            <w:pPr>
              <w:spacing w:after="60" w:line="245" w:lineRule="auto"/>
            </w:pPr>
            <w:r>
              <w:rPr>
                <w:sz w:val="20"/>
              </w:rPr>
              <w:t>text. Required except weekday restriction</w:t>
            </w:r>
            <w:r>
              <w:rPr>
                <w:sz w:val="20"/>
              </w:rPr>
              <w:br/>
              <w:t>Default: A / B / C</w:t>
            </w:r>
            <w:r>
              <w:rPr>
                <w:sz w:val="20"/>
              </w:rPr>
              <w:br/>
              <w:t>Validation: Nonblank per shift.</w:t>
            </w:r>
            <w:r>
              <w:rPr>
                <w:sz w:val="20"/>
              </w:rPr>
              <w:br/>
              <w:t>Behavior: Add/remove shift rows; at least one shift required.</w:t>
            </w:r>
          </w:p>
        </w:tc>
      </w:tr>
      <w:tr w:rsidR="008924CC" w14:paraId="661E6326" w14:textId="77777777">
        <w:trPr>
          <w:cantSplit/>
          <w:jc w:val="center"/>
        </w:trPr>
        <w:tc>
          <w:tcPr>
            <w:tcW w:w="2376" w:type="dxa"/>
            <w:vAlign w:val="center"/>
          </w:tcPr>
          <w:p w14:paraId="45C1D522" w14:textId="77777777" w:rsidR="008924CC" w:rsidRDefault="0007339B">
            <w:pPr>
              <w:spacing w:after="60" w:line="245" w:lineRule="auto"/>
            </w:pPr>
            <w:r>
              <w:rPr>
                <w:sz w:val="20"/>
              </w:rPr>
              <w:lastRenderedPageBreak/>
              <w:t>Start (local)</w:t>
            </w:r>
          </w:p>
        </w:tc>
        <w:tc>
          <w:tcPr>
            <w:tcW w:w="7704" w:type="dxa"/>
            <w:vAlign w:val="center"/>
          </w:tcPr>
          <w:p w14:paraId="381A5AE9" w14:textId="77777777" w:rsidR="008924CC" w:rsidRDefault="0007339B">
            <w:pPr>
              <w:spacing w:after="60" w:line="245" w:lineRule="auto"/>
            </w:pPr>
            <w:r>
              <w:rPr>
                <w:sz w:val="20"/>
              </w:rPr>
              <w:t>text. Required except weekday restriction</w:t>
            </w:r>
            <w:r>
              <w:rPr>
                <w:sz w:val="20"/>
              </w:rPr>
              <w:br/>
              <w:t>Default: 06:00 / 14:00 / 22:00</w:t>
            </w:r>
            <w:r>
              <w:rPr>
                <w:sz w:val="20"/>
              </w:rPr>
              <w:br/>
              <w:t>Validation: Valid HH:mm.</w:t>
            </w:r>
            <w:r>
              <w:rPr>
                <w:sz w:val="20"/>
              </w:rPr>
              <w:br/>
              <w:t>Behavior: Add/remove shift rows; at least one shift required.</w:t>
            </w:r>
          </w:p>
        </w:tc>
      </w:tr>
      <w:tr w:rsidR="008924CC" w14:paraId="46A197B5" w14:textId="77777777">
        <w:trPr>
          <w:cantSplit/>
          <w:jc w:val="center"/>
        </w:trPr>
        <w:tc>
          <w:tcPr>
            <w:tcW w:w="2376" w:type="dxa"/>
            <w:vAlign w:val="center"/>
          </w:tcPr>
          <w:p w14:paraId="36CEA616" w14:textId="77777777" w:rsidR="008924CC" w:rsidRDefault="0007339B">
            <w:pPr>
              <w:spacing w:after="60" w:line="245" w:lineRule="auto"/>
            </w:pPr>
            <w:r>
              <w:rPr>
                <w:sz w:val="20"/>
              </w:rPr>
              <w:t>End (local)</w:t>
            </w:r>
          </w:p>
        </w:tc>
        <w:tc>
          <w:tcPr>
            <w:tcW w:w="7704" w:type="dxa"/>
            <w:vAlign w:val="center"/>
          </w:tcPr>
          <w:p w14:paraId="30C66872" w14:textId="77777777" w:rsidR="008924CC" w:rsidRDefault="0007339B">
            <w:pPr>
              <w:spacing w:after="60" w:line="245" w:lineRule="auto"/>
            </w:pPr>
            <w:r>
              <w:rPr>
                <w:sz w:val="20"/>
              </w:rPr>
              <w:t>text. Required except weekday restriction</w:t>
            </w:r>
            <w:r>
              <w:rPr>
                <w:sz w:val="20"/>
              </w:rPr>
              <w:br/>
              <w:t>Default: 14:00 / 22:00 / 06:00</w:t>
            </w:r>
            <w:r>
              <w:rPr>
                <w:sz w:val="20"/>
              </w:rPr>
              <w:br/>
              <w:t>Validation: Valid HH:mm; overnight is allowed by calendar semantics.</w:t>
            </w:r>
            <w:r>
              <w:rPr>
                <w:sz w:val="20"/>
              </w:rPr>
              <w:br/>
              <w:t>Behavior: Add/remove shift rows; at least one shift required.</w:t>
            </w:r>
          </w:p>
        </w:tc>
      </w:tr>
      <w:tr w:rsidR="008924CC" w14:paraId="3893B281" w14:textId="77777777">
        <w:trPr>
          <w:cantSplit/>
          <w:jc w:val="center"/>
        </w:trPr>
        <w:tc>
          <w:tcPr>
            <w:tcW w:w="2376" w:type="dxa"/>
            <w:vAlign w:val="center"/>
          </w:tcPr>
          <w:p w14:paraId="4045E0BB" w14:textId="77777777" w:rsidR="008924CC" w:rsidRDefault="0007339B">
            <w:pPr>
              <w:spacing w:after="60" w:line="245" w:lineRule="auto"/>
            </w:pPr>
            <w:r>
              <w:rPr>
                <w:sz w:val="20"/>
              </w:rPr>
              <w:t>Weekdays 1–7, Monday = 1 (empty = every day)</w:t>
            </w:r>
          </w:p>
        </w:tc>
        <w:tc>
          <w:tcPr>
            <w:tcW w:w="7704" w:type="dxa"/>
            <w:vAlign w:val="center"/>
          </w:tcPr>
          <w:p w14:paraId="53CB47F0" w14:textId="77777777" w:rsidR="008924CC" w:rsidRDefault="0007339B">
            <w:pPr>
              <w:spacing w:after="60" w:line="245" w:lineRule="auto"/>
            </w:pPr>
            <w:r>
              <w:rPr>
                <w:sz w:val="20"/>
              </w:rPr>
              <w:t>text. Required except weekday restriction</w:t>
            </w:r>
            <w:r>
              <w:rPr>
                <w:sz w:val="20"/>
              </w:rPr>
              <w:br/>
              <w:t>Validation: Comma-separated digits 1–7 or blank.</w:t>
            </w:r>
            <w:r>
              <w:rPr>
                <w:sz w:val="20"/>
              </w:rPr>
              <w:br/>
              <w:t>Behavior: Add/remove shift rows; at least one shift required.</w:t>
            </w:r>
          </w:p>
        </w:tc>
      </w:tr>
    </w:tbl>
    <w:p w14:paraId="1533E36C" w14:textId="77777777" w:rsidR="008924CC" w:rsidRDefault="008924CC">
      <w:pPr>
        <w:spacing w:after="40"/>
      </w:pPr>
    </w:p>
    <w:p w14:paraId="02A85093" w14:textId="77777777" w:rsidR="008924CC" w:rsidRDefault="0007339B">
      <w:pPr>
        <w:pStyle w:val="Heading3"/>
      </w:pPr>
      <w:r>
        <w:t>Holidays repeatable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0310A6B" w14:textId="77777777">
        <w:trPr>
          <w:cantSplit/>
          <w:tblHeader/>
          <w:jc w:val="center"/>
        </w:trPr>
        <w:tc>
          <w:tcPr>
            <w:tcW w:w="2376" w:type="dxa"/>
            <w:shd w:val="clear" w:color="auto" w:fill="DCE6EF"/>
            <w:vAlign w:val="center"/>
          </w:tcPr>
          <w:p w14:paraId="0E27BC92" w14:textId="77777777" w:rsidR="008924CC" w:rsidRDefault="0007339B">
            <w:pPr>
              <w:keepNext/>
              <w:spacing w:after="60" w:line="245" w:lineRule="auto"/>
            </w:pPr>
            <w:r>
              <w:rPr>
                <w:b/>
                <w:sz w:val="20"/>
              </w:rPr>
              <w:t>Field</w:t>
            </w:r>
          </w:p>
        </w:tc>
        <w:tc>
          <w:tcPr>
            <w:tcW w:w="7704" w:type="dxa"/>
            <w:shd w:val="clear" w:color="auto" w:fill="DCE6EF"/>
            <w:vAlign w:val="center"/>
          </w:tcPr>
          <w:p w14:paraId="2579E41E" w14:textId="77777777" w:rsidR="008924CC" w:rsidRDefault="0007339B">
            <w:pPr>
              <w:keepNext/>
              <w:spacing w:after="60" w:line="245" w:lineRule="auto"/>
            </w:pPr>
            <w:r>
              <w:rPr>
                <w:b/>
                <w:sz w:val="20"/>
              </w:rPr>
              <w:t>Entry and behavior</w:t>
            </w:r>
          </w:p>
        </w:tc>
      </w:tr>
      <w:tr w:rsidR="008924CC" w14:paraId="2756466D" w14:textId="77777777">
        <w:trPr>
          <w:cantSplit/>
          <w:jc w:val="center"/>
        </w:trPr>
        <w:tc>
          <w:tcPr>
            <w:tcW w:w="2376" w:type="dxa"/>
            <w:vAlign w:val="center"/>
          </w:tcPr>
          <w:p w14:paraId="04699B91" w14:textId="77777777" w:rsidR="008924CC" w:rsidRDefault="0007339B">
            <w:pPr>
              <w:spacing w:after="60" w:line="245" w:lineRule="auto"/>
            </w:pPr>
            <w:r>
              <w:rPr>
                <w:sz w:val="20"/>
              </w:rPr>
              <w:t>Date</w:t>
            </w:r>
          </w:p>
        </w:tc>
        <w:tc>
          <w:tcPr>
            <w:tcW w:w="7704" w:type="dxa"/>
            <w:vAlign w:val="center"/>
          </w:tcPr>
          <w:p w14:paraId="6281C458" w14:textId="77777777" w:rsidR="008924CC" w:rsidRDefault="0007339B">
            <w:pPr>
              <w:spacing w:after="60" w:line="245" w:lineRule="auto"/>
            </w:pPr>
            <w:r>
              <w:rPr>
                <w:sz w:val="20"/>
              </w:rPr>
              <w:t>date. Required for each added holiday</w:t>
            </w:r>
            <w:r>
              <w:rPr>
                <w:sz w:val="20"/>
              </w:rPr>
              <w:br/>
              <w:t>Validation: Valid operational date.</w:t>
            </w:r>
            <w:r>
              <w:rPr>
                <w:sz w:val="20"/>
              </w:rPr>
              <w:br/>
              <w:t>Behavior: Holiday treatment affects generated calendar instances.</w:t>
            </w:r>
          </w:p>
        </w:tc>
      </w:tr>
      <w:tr w:rsidR="008924CC" w14:paraId="1C0B2FF7" w14:textId="77777777">
        <w:trPr>
          <w:cantSplit/>
          <w:jc w:val="center"/>
        </w:trPr>
        <w:tc>
          <w:tcPr>
            <w:tcW w:w="2376" w:type="dxa"/>
            <w:vAlign w:val="center"/>
          </w:tcPr>
          <w:p w14:paraId="33D89100" w14:textId="77777777" w:rsidR="008924CC" w:rsidRDefault="0007339B">
            <w:pPr>
              <w:spacing w:after="60" w:line="245" w:lineRule="auto"/>
            </w:pPr>
            <w:r>
              <w:rPr>
                <w:sz w:val="20"/>
              </w:rPr>
              <w:t>Name</w:t>
            </w:r>
          </w:p>
        </w:tc>
        <w:tc>
          <w:tcPr>
            <w:tcW w:w="7704" w:type="dxa"/>
            <w:vAlign w:val="center"/>
          </w:tcPr>
          <w:p w14:paraId="163F78D5" w14:textId="77777777" w:rsidR="008924CC" w:rsidRDefault="0007339B">
            <w:pPr>
              <w:spacing w:after="60" w:line="245" w:lineRule="auto"/>
            </w:pPr>
            <w:r>
              <w:rPr>
                <w:sz w:val="20"/>
              </w:rPr>
              <w:t>text. Required for each added holiday</w:t>
            </w:r>
            <w:r>
              <w:rPr>
                <w:sz w:val="20"/>
              </w:rPr>
              <w:br/>
              <w:t>Validation: Nonblank holiday name.</w:t>
            </w:r>
            <w:r>
              <w:rPr>
                <w:sz w:val="20"/>
              </w:rPr>
              <w:br/>
              <w:t>Behavior: Holiday treatment affects generated calendar instances.</w:t>
            </w:r>
          </w:p>
        </w:tc>
      </w:tr>
      <w:tr w:rsidR="008924CC" w14:paraId="7054934C" w14:textId="77777777">
        <w:trPr>
          <w:cantSplit/>
          <w:jc w:val="center"/>
        </w:trPr>
        <w:tc>
          <w:tcPr>
            <w:tcW w:w="2376" w:type="dxa"/>
            <w:vAlign w:val="center"/>
          </w:tcPr>
          <w:p w14:paraId="743BCD20" w14:textId="77777777" w:rsidR="008924CC" w:rsidRDefault="0007339B">
            <w:pPr>
              <w:spacing w:after="60" w:line="245" w:lineRule="auto"/>
            </w:pPr>
            <w:r>
              <w:rPr>
                <w:sz w:val="20"/>
              </w:rPr>
              <w:t>Treatment</w:t>
            </w:r>
          </w:p>
        </w:tc>
        <w:tc>
          <w:tcPr>
            <w:tcW w:w="7704" w:type="dxa"/>
            <w:vAlign w:val="center"/>
          </w:tcPr>
          <w:p w14:paraId="35393FE2" w14:textId="77777777" w:rsidR="008924CC" w:rsidRDefault="0007339B">
            <w:pPr>
              <w:spacing w:after="60" w:line="245" w:lineRule="auto"/>
            </w:pPr>
            <w:r>
              <w:rPr>
                <w:sz w:val="20"/>
              </w:rPr>
              <w:t>select. Required for each added holiday</w:t>
            </w:r>
            <w:r>
              <w:rPr>
                <w:sz w:val="20"/>
              </w:rPr>
              <w:br/>
              <w:t>Default: excluded</w:t>
            </w:r>
            <w:r>
              <w:rPr>
                <w:sz w:val="20"/>
              </w:rPr>
              <w:br/>
              <w:t>Options: excluded; reduced</w:t>
            </w:r>
            <w:r>
              <w:rPr>
                <w:sz w:val="20"/>
              </w:rPr>
              <w:br/>
              <w:t>Validation: Reduced emits a warning.</w:t>
            </w:r>
            <w:r>
              <w:rPr>
                <w:sz w:val="20"/>
              </w:rPr>
              <w:br/>
              <w:t>Behavior: Holiday treatment affects generated calendar instances.</w:t>
            </w:r>
          </w:p>
        </w:tc>
      </w:tr>
    </w:tbl>
    <w:p w14:paraId="77A3AE69" w14:textId="77777777" w:rsidR="008924CC" w:rsidRDefault="008924CC">
      <w:pPr>
        <w:spacing w:after="40"/>
      </w:pPr>
    </w:p>
    <w:p w14:paraId="5D66F03F" w14:textId="77777777" w:rsidR="008924CC" w:rsidRDefault="0007339B">
      <w:pPr>
        <w:pStyle w:val="Heading3"/>
      </w:pPr>
      <w:r>
        <w:t>Exclusions repeatable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3CE238E" w14:textId="77777777">
        <w:trPr>
          <w:cantSplit/>
          <w:tblHeader/>
          <w:jc w:val="center"/>
        </w:trPr>
        <w:tc>
          <w:tcPr>
            <w:tcW w:w="2376" w:type="dxa"/>
            <w:shd w:val="clear" w:color="auto" w:fill="DCE6EF"/>
            <w:vAlign w:val="center"/>
          </w:tcPr>
          <w:p w14:paraId="511B95B3" w14:textId="77777777" w:rsidR="008924CC" w:rsidRDefault="0007339B">
            <w:pPr>
              <w:keepNext/>
              <w:spacing w:after="60" w:line="245" w:lineRule="auto"/>
            </w:pPr>
            <w:r>
              <w:rPr>
                <w:b/>
                <w:sz w:val="20"/>
              </w:rPr>
              <w:t>Field</w:t>
            </w:r>
          </w:p>
        </w:tc>
        <w:tc>
          <w:tcPr>
            <w:tcW w:w="7704" w:type="dxa"/>
            <w:shd w:val="clear" w:color="auto" w:fill="DCE6EF"/>
            <w:vAlign w:val="center"/>
          </w:tcPr>
          <w:p w14:paraId="2A4AD4B0" w14:textId="77777777" w:rsidR="008924CC" w:rsidRDefault="0007339B">
            <w:pPr>
              <w:keepNext/>
              <w:spacing w:after="60" w:line="245" w:lineRule="auto"/>
            </w:pPr>
            <w:r>
              <w:rPr>
                <w:b/>
                <w:sz w:val="20"/>
              </w:rPr>
              <w:t>Entry and behavior</w:t>
            </w:r>
          </w:p>
        </w:tc>
      </w:tr>
      <w:tr w:rsidR="008924CC" w14:paraId="16274186" w14:textId="77777777">
        <w:trPr>
          <w:cantSplit/>
          <w:jc w:val="center"/>
        </w:trPr>
        <w:tc>
          <w:tcPr>
            <w:tcW w:w="2376" w:type="dxa"/>
            <w:vAlign w:val="center"/>
          </w:tcPr>
          <w:p w14:paraId="6636BA3A" w14:textId="77777777" w:rsidR="008924CC" w:rsidRDefault="0007339B">
            <w:pPr>
              <w:spacing w:after="60" w:line="245" w:lineRule="auto"/>
            </w:pPr>
            <w:r>
              <w:rPr>
                <w:sz w:val="20"/>
              </w:rPr>
              <w:t>Start</w:t>
            </w:r>
          </w:p>
        </w:tc>
        <w:tc>
          <w:tcPr>
            <w:tcW w:w="7704" w:type="dxa"/>
            <w:vAlign w:val="center"/>
          </w:tcPr>
          <w:p w14:paraId="5C933363" w14:textId="77777777" w:rsidR="008924CC" w:rsidRDefault="0007339B">
            <w:pPr>
              <w:spacing w:after="60" w:line="245" w:lineRule="auto"/>
            </w:pPr>
            <w:r>
              <w:rPr>
                <w:sz w:val="20"/>
              </w:rPr>
              <w:t>plant date and time. Required per added exclusion</w:t>
            </w:r>
            <w:r>
              <w:rPr>
                <w:sz w:val="20"/>
              </w:rPr>
              <w:br/>
              <w:t>Validation: Valid instant.</w:t>
            </w:r>
            <w:r>
              <w:rPr>
                <w:sz w:val="20"/>
              </w:rPr>
              <w:br/>
              <w:t>Behavior: Subtracts explicitly classified scheduled time.</w:t>
            </w:r>
          </w:p>
        </w:tc>
      </w:tr>
      <w:tr w:rsidR="008924CC" w14:paraId="132D0A9F" w14:textId="77777777">
        <w:trPr>
          <w:cantSplit/>
          <w:jc w:val="center"/>
        </w:trPr>
        <w:tc>
          <w:tcPr>
            <w:tcW w:w="2376" w:type="dxa"/>
            <w:vAlign w:val="center"/>
          </w:tcPr>
          <w:p w14:paraId="7B095C03" w14:textId="77777777" w:rsidR="008924CC" w:rsidRDefault="0007339B">
            <w:pPr>
              <w:spacing w:after="60" w:line="245" w:lineRule="auto"/>
            </w:pPr>
            <w:r>
              <w:rPr>
                <w:sz w:val="20"/>
              </w:rPr>
              <w:t>End</w:t>
            </w:r>
          </w:p>
        </w:tc>
        <w:tc>
          <w:tcPr>
            <w:tcW w:w="7704" w:type="dxa"/>
            <w:vAlign w:val="center"/>
          </w:tcPr>
          <w:p w14:paraId="311BD0FB" w14:textId="77777777" w:rsidR="008924CC" w:rsidRDefault="0007339B">
            <w:pPr>
              <w:spacing w:after="60" w:line="245" w:lineRule="auto"/>
            </w:pPr>
            <w:r>
              <w:rPr>
                <w:sz w:val="20"/>
              </w:rPr>
              <w:t>plant date and time. Required per added exclusion</w:t>
            </w:r>
            <w:r>
              <w:rPr>
                <w:sz w:val="20"/>
              </w:rPr>
              <w:br/>
              <w:t>Validation: Valid instant; server checks interval.</w:t>
            </w:r>
            <w:r>
              <w:rPr>
                <w:sz w:val="20"/>
              </w:rPr>
              <w:br/>
              <w:t>Behavior: Subtracts explicitly classified scheduled time.</w:t>
            </w:r>
          </w:p>
        </w:tc>
      </w:tr>
      <w:tr w:rsidR="008924CC" w14:paraId="13CC1874" w14:textId="77777777">
        <w:trPr>
          <w:cantSplit/>
          <w:jc w:val="center"/>
        </w:trPr>
        <w:tc>
          <w:tcPr>
            <w:tcW w:w="2376" w:type="dxa"/>
            <w:vAlign w:val="center"/>
          </w:tcPr>
          <w:p w14:paraId="41FD3CA5" w14:textId="77777777" w:rsidR="008924CC" w:rsidRDefault="0007339B">
            <w:pPr>
              <w:spacing w:after="60" w:line="245" w:lineRule="auto"/>
            </w:pPr>
            <w:r>
              <w:rPr>
                <w:sz w:val="20"/>
              </w:rPr>
              <w:t>Reason</w:t>
            </w:r>
          </w:p>
        </w:tc>
        <w:tc>
          <w:tcPr>
            <w:tcW w:w="7704" w:type="dxa"/>
            <w:vAlign w:val="center"/>
          </w:tcPr>
          <w:p w14:paraId="2B0C5957" w14:textId="77777777" w:rsidR="008924CC" w:rsidRDefault="0007339B">
            <w:pPr>
              <w:spacing w:after="60" w:line="245" w:lineRule="auto"/>
            </w:pPr>
            <w:r>
              <w:rPr>
                <w:sz w:val="20"/>
              </w:rPr>
              <w:t>text. Required per added exclusion</w:t>
            </w:r>
            <w:r>
              <w:rPr>
                <w:sz w:val="20"/>
              </w:rPr>
              <w:br/>
              <w:t>Validation: Nonblank.</w:t>
            </w:r>
            <w:r>
              <w:rPr>
                <w:sz w:val="20"/>
              </w:rPr>
              <w:br/>
              <w:t>Behavior: Subtracts explicitly classified scheduled time.</w:t>
            </w:r>
          </w:p>
        </w:tc>
      </w:tr>
      <w:tr w:rsidR="008924CC" w14:paraId="22EF9F3F" w14:textId="77777777">
        <w:trPr>
          <w:cantSplit/>
          <w:jc w:val="center"/>
        </w:trPr>
        <w:tc>
          <w:tcPr>
            <w:tcW w:w="2376" w:type="dxa"/>
            <w:vAlign w:val="center"/>
          </w:tcPr>
          <w:p w14:paraId="17D2D650" w14:textId="77777777" w:rsidR="008924CC" w:rsidRDefault="0007339B">
            <w:pPr>
              <w:spacing w:after="60" w:line="245" w:lineRule="auto"/>
            </w:pPr>
            <w:r>
              <w:rPr>
                <w:sz w:val="20"/>
              </w:rPr>
              <w:lastRenderedPageBreak/>
              <w:t>Kind</w:t>
            </w:r>
          </w:p>
        </w:tc>
        <w:tc>
          <w:tcPr>
            <w:tcW w:w="7704" w:type="dxa"/>
            <w:vAlign w:val="center"/>
          </w:tcPr>
          <w:p w14:paraId="0E746912" w14:textId="77777777" w:rsidR="008924CC" w:rsidRDefault="0007339B">
            <w:pPr>
              <w:spacing w:after="60" w:line="245" w:lineRule="auto"/>
            </w:pPr>
            <w:r>
              <w:rPr>
                <w:sz w:val="20"/>
              </w:rPr>
              <w:t>select. Required per added exclusion</w:t>
            </w:r>
            <w:r>
              <w:rPr>
                <w:sz w:val="20"/>
              </w:rPr>
              <w:br/>
              <w:t>Default: planned_shutdown</w:t>
            </w:r>
            <w:r>
              <w:rPr>
                <w:sz w:val="20"/>
              </w:rPr>
              <w:br/>
              <w:t>Options: planned_shutdown; turnaround; no_demand</w:t>
            </w:r>
            <w:r>
              <w:rPr>
                <w:sz w:val="20"/>
              </w:rPr>
              <w:br/>
              <w:t>Validation: Select supported exclusion class.</w:t>
            </w:r>
            <w:r>
              <w:rPr>
                <w:sz w:val="20"/>
              </w:rPr>
              <w:br/>
              <w:t>Behavior: Subtracts explicitly classified scheduled time.</w:t>
            </w:r>
          </w:p>
        </w:tc>
      </w:tr>
    </w:tbl>
    <w:p w14:paraId="5DBD0735" w14:textId="77777777" w:rsidR="008924CC" w:rsidRDefault="008924CC">
      <w:pPr>
        <w:spacing w:after="40"/>
      </w:pPr>
    </w:p>
    <w:p w14:paraId="37CA557F" w14:textId="77777777" w:rsidR="008924CC" w:rsidRDefault="0007339B">
      <w:pPr>
        <w:pStyle w:val="Heading3"/>
      </w:pPr>
      <w:r>
        <w:t>Actions</w:t>
      </w:r>
    </w:p>
    <w:p w14:paraId="683EA96C" w14:textId="77777777" w:rsidR="008924CC" w:rsidRDefault="0007339B">
      <w:r>
        <w:rPr>
          <w:b/>
        </w:rPr>
        <w:t>Preview</w:t>
      </w:r>
      <w:r>
        <w:t>. Unit and date range provided Show scheduled seconds, actual intervals, UTC offsets, added/removed/changed instances and warnings.</w:t>
      </w:r>
    </w:p>
    <w:p w14:paraId="46F68E98" w14:textId="77777777" w:rsidR="008924CC" w:rsidRDefault="0007339B">
      <w:r>
        <w:t>Request: POST /api/v2/calendars/preview</w:t>
      </w:r>
    </w:p>
    <w:p w14:paraId="7BC92872" w14:textId="77777777" w:rsidR="008924CC" w:rsidRDefault="0007339B">
      <w:r>
        <w:rPr>
          <w:b/>
        </w:rPr>
        <w:t>Save / Publish</w:t>
      </w:r>
      <w:r>
        <w:t>. Valid draft and writer Persist version; publishing materializes shifts.</w:t>
      </w:r>
    </w:p>
    <w:p w14:paraId="6F218556" w14:textId="77777777" w:rsidR="008924CC" w:rsidRDefault="0007339B">
      <w:r>
        <w:t>Request: POST /calendar-versions; PATCH /calendar-versions/{id}; POST /calendar-versions/{id}/publish (under /api/v2)</w:t>
      </w:r>
    </w:p>
    <w:p w14:paraId="7405320B" w14:textId="77777777" w:rsidR="008924CC" w:rsidRDefault="0007339B">
      <w:pPr>
        <w:pStyle w:val="Heading3"/>
      </w:pPr>
      <w:r>
        <w:t>Working logic</w:t>
      </w:r>
    </w:p>
    <w:p w14:paraId="065DCF4E" w14:textId="77777777" w:rsidR="008924CC" w:rsidRDefault="0007339B">
      <w:pPr>
        <w:pStyle w:val="ListBullet"/>
      </w:pPr>
      <w:r>
        <w:t>New version offers plant timezone, 06:00 operational day start, A 06:00–14:00, B 14:00–22:00, C 22:00–06:00, every day.</w:t>
      </w:r>
    </w:p>
    <w:p w14:paraId="57E687D3" w14:textId="77777777" w:rsidR="008924CC" w:rsidRDefault="0007339B">
      <w:pPr>
        <w:pStyle w:val="ListBullet"/>
      </w:pPr>
      <w:r>
        <w:t>Shifts are local HH:mm; weekdays ISO 1–7 (Monday 1), empty every day. DST and actual duration are computed server-side.</w:t>
      </w:r>
    </w:p>
    <w:p w14:paraId="41F5951A" w14:textId="77777777" w:rsidR="008924CC" w:rsidRDefault="0007339B">
      <w:pPr>
        <w:pStyle w:val="ListBullet"/>
      </w:pPr>
      <w:r>
        <w:t>Holiday reduced is stored and warned about; no reduction rule is implemented.</w:t>
      </w:r>
    </w:p>
    <w:p w14:paraId="0565CC0F" w14:textId="77777777" w:rsidR="008924CC" w:rsidRDefault="0007339B">
      <w:pPr>
        <w:pStyle w:val="ListBullet"/>
      </w:pPr>
      <w:r>
        <w:t>Exclusion instants use the calendar timezone; effective-to is exclusive.</w:t>
      </w:r>
    </w:p>
    <w:p w14:paraId="2D52051C" w14:textId="77777777" w:rsidR="008924CC" w:rsidRDefault="0007339B">
      <w:r>
        <w:t>States to recognize: Loading with retry on request failure; empty results are distinct from no permission.; The selected plant and the server authorization scope constrain every request.</w:t>
      </w:r>
    </w:p>
    <w:p w14:paraId="3E9ADCB6" w14:textId="77777777" w:rsidR="008924CC" w:rsidRDefault="0007339B">
      <w:r>
        <w:rPr>
          <w:sz w:val="16"/>
        </w:rPr>
        <w:t>Source reference: src/features/plans-profiles-calendars/calendars/calendar-editor-page.tsx; src/features/plans-profiles-calendars/calendars/calendar-editor.tsx; src/features/plans-profiles-calendars/calendars/shift-templates-editor.tsx; src/features/plans-profiles-calendars/calendars/holidays-editor.tsx; src/features/plans-profiles-calendars/calendars/exclusions-editor.tsx; src/features/plans-profiles-calendars/calendars/calendar-preview-panel.tsx; src/features/plans-profiles-calendars/model/calendar-draft.ts; src/features/plans-profiles-calendars/calendars/calendar-preview-table.tsx; src/features/plans-profiles-calendars/calendars/timezone-input.tsx</w:t>
      </w:r>
    </w:p>
    <w:p w14:paraId="56120E47" w14:textId="77777777" w:rsidR="008924CC" w:rsidRDefault="0007339B">
      <w:pPr>
        <w:pStyle w:val="Heading2"/>
      </w:pPr>
      <w:bookmarkStart w:id="25" w:name="_Toc243039309"/>
      <w:r>
        <w:t>Plan period accounting grid</w:t>
      </w:r>
      <w:bookmarkEnd w:id="25"/>
    </w:p>
    <w:p w14:paraId="0DBAA3AC" w14:textId="77777777" w:rsidR="008924CC" w:rsidRDefault="0007339B">
      <w:r>
        <w:t>Address: /plans/:planId</w:t>
      </w:r>
    </w:p>
    <w:p w14:paraId="4C25A3D9" w14:textId="77777777" w:rsidR="008924CC" w:rsidRDefault="0007339B">
      <w:r>
        <w:t>Select the production period that needs reconciliation or review.</w:t>
      </w:r>
    </w:p>
    <w:p w14:paraId="5B0B95AB" w14:textId="77777777" w:rsidR="008924CC" w:rsidRDefault="0007339B">
      <w:r>
        <w:t>Access: Authenticated plant member with the route capability; tenant and unit grants remain server-enforced. Analysis/planning menu requires canViewAnalysis; an operations-only Operator role does not receive that menu.</w:t>
      </w:r>
    </w:p>
    <w:p w14:paraId="6679B927" w14:textId="77777777" w:rsidR="008924CC" w:rsidRDefault="0007339B">
      <w:pPr>
        <w:pStyle w:val="Heading3"/>
      </w:pPr>
      <w:r>
        <w:t>Procedure</w:t>
      </w:r>
    </w:p>
    <w:p w14:paraId="66C10CEB" w14:textId="77777777" w:rsidR="008924CC" w:rsidRDefault="0007339B">
      <w:r>
        <w:t>1. Read plan totals and select revision/workflow filter.</w:t>
      </w:r>
    </w:p>
    <w:p w14:paraId="171987F6" w14:textId="77777777" w:rsidR="008924CC" w:rsidRDefault="0007339B">
      <w:r>
        <w:t>2. Inspect target, actual, attributed loss, residual and data-quality status.</w:t>
      </w:r>
    </w:p>
    <w:p w14:paraId="4981B41F" w14:textId="77777777" w:rsidR="008924CC" w:rsidRDefault="0007339B">
      <w:r>
        <w:t>3. Open a period.</w:t>
      </w:r>
    </w:p>
    <w:p w14:paraId="0FE7D53E" w14:textId="77777777" w:rsidR="008924CC" w:rsidRDefault="0007339B">
      <w:r>
        <w:lastRenderedPageBreak/>
        <w:t>Sections: Grid filters; Period Grid Columns; Plan summary</w:t>
      </w:r>
    </w:p>
    <w:p w14:paraId="4BEC660B" w14:textId="77777777" w:rsidR="008924CC" w:rsidRDefault="0007339B">
      <w:pPr>
        <w:pStyle w:val="Heading3"/>
      </w:pPr>
      <w:r>
        <w:t>Grid 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F0889A8" w14:textId="77777777">
        <w:trPr>
          <w:cantSplit/>
          <w:tblHeader/>
          <w:jc w:val="center"/>
        </w:trPr>
        <w:tc>
          <w:tcPr>
            <w:tcW w:w="2376" w:type="dxa"/>
            <w:shd w:val="clear" w:color="auto" w:fill="DCE6EF"/>
            <w:vAlign w:val="center"/>
          </w:tcPr>
          <w:p w14:paraId="47138884" w14:textId="77777777" w:rsidR="008924CC" w:rsidRDefault="0007339B">
            <w:pPr>
              <w:keepNext/>
              <w:spacing w:after="60" w:line="245" w:lineRule="auto"/>
            </w:pPr>
            <w:r>
              <w:rPr>
                <w:b/>
                <w:sz w:val="20"/>
              </w:rPr>
              <w:t>Field</w:t>
            </w:r>
          </w:p>
        </w:tc>
        <w:tc>
          <w:tcPr>
            <w:tcW w:w="7704" w:type="dxa"/>
            <w:shd w:val="clear" w:color="auto" w:fill="DCE6EF"/>
            <w:vAlign w:val="center"/>
          </w:tcPr>
          <w:p w14:paraId="53690598" w14:textId="77777777" w:rsidR="008924CC" w:rsidRDefault="0007339B">
            <w:pPr>
              <w:keepNext/>
              <w:spacing w:after="60" w:line="245" w:lineRule="auto"/>
            </w:pPr>
            <w:r>
              <w:rPr>
                <w:b/>
                <w:sz w:val="20"/>
              </w:rPr>
              <w:t>Entry and behavior</w:t>
            </w:r>
          </w:p>
        </w:tc>
      </w:tr>
      <w:tr w:rsidR="008924CC" w14:paraId="2FB9BDA3" w14:textId="77777777">
        <w:trPr>
          <w:cantSplit/>
          <w:jc w:val="center"/>
        </w:trPr>
        <w:tc>
          <w:tcPr>
            <w:tcW w:w="2376" w:type="dxa"/>
            <w:vAlign w:val="center"/>
          </w:tcPr>
          <w:p w14:paraId="0595F263" w14:textId="77777777" w:rsidR="008924CC" w:rsidRDefault="0007339B">
            <w:pPr>
              <w:spacing w:after="60" w:line="245" w:lineRule="auto"/>
            </w:pPr>
            <w:r>
              <w:rPr>
                <w:sz w:val="20"/>
              </w:rPr>
              <w:t>Workflow state</w:t>
            </w:r>
          </w:p>
        </w:tc>
        <w:tc>
          <w:tcPr>
            <w:tcW w:w="7704" w:type="dxa"/>
            <w:vAlign w:val="center"/>
          </w:tcPr>
          <w:p w14:paraId="64807948" w14:textId="77777777" w:rsidR="008924CC" w:rsidRDefault="0007339B">
            <w:pPr>
              <w:spacing w:after="60" w:line="245" w:lineRule="auto"/>
            </w:pPr>
            <w:r>
              <w:rPr>
                <w:sz w:val="20"/>
              </w:rPr>
              <w:t>select. Optional</w:t>
            </w:r>
            <w:r>
              <w:rPr>
                <w:sz w:val="20"/>
              </w:rPr>
              <w:br/>
              <w:t>Default: All</w:t>
            </w:r>
            <w:r>
              <w:rPr>
                <w:sz w:val="20"/>
              </w:rPr>
              <w:br/>
              <w:t>Options: All; Not calculated; Draft; In review; Stale (inputs changed); Approved</w:t>
            </w:r>
            <w:r>
              <w:rPr>
                <w:sz w:val="20"/>
              </w:rPr>
              <w:br/>
              <w:t>Validation: Known workflow state only.</w:t>
            </w:r>
            <w:r>
              <w:rPr>
                <w:sz w:val="20"/>
              </w:rPr>
              <w:br/>
              <w:t>Behavior: Filters server period grid.</w:t>
            </w:r>
          </w:p>
        </w:tc>
      </w:tr>
      <w:tr w:rsidR="008924CC" w14:paraId="1F46A3BC" w14:textId="77777777">
        <w:trPr>
          <w:cantSplit/>
          <w:jc w:val="center"/>
        </w:trPr>
        <w:tc>
          <w:tcPr>
            <w:tcW w:w="2376" w:type="dxa"/>
            <w:vAlign w:val="center"/>
          </w:tcPr>
          <w:p w14:paraId="03ACE112" w14:textId="77777777" w:rsidR="008924CC" w:rsidRDefault="0007339B">
            <w:pPr>
              <w:spacing w:after="60" w:line="245" w:lineRule="auto"/>
            </w:pPr>
            <w:r>
              <w:rPr>
                <w:sz w:val="20"/>
              </w:rPr>
              <w:t>Figures of</w:t>
            </w:r>
          </w:p>
        </w:tc>
        <w:tc>
          <w:tcPr>
            <w:tcW w:w="7704" w:type="dxa"/>
            <w:vAlign w:val="center"/>
          </w:tcPr>
          <w:p w14:paraId="1A4334A0" w14:textId="77777777" w:rsidR="008924CC" w:rsidRDefault="0007339B">
            <w:pPr>
              <w:spacing w:after="60" w:line="245" w:lineRule="auto"/>
            </w:pPr>
            <w:r>
              <w:rPr>
                <w:sz w:val="20"/>
              </w:rPr>
              <w:t>select. Required</w:t>
            </w:r>
            <w:r>
              <w:rPr>
                <w:sz w:val="20"/>
              </w:rPr>
              <w:br/>
              <w:t>Default: Current revision (draft, in review or approved)</w:t>
            </w:r>
            <w:r>
              <w:rPr>
                <w:sz w:val="20"/>
              </w:rPr>
              <w:br/>
              <w:t>Options: Current revision (current); Approved revision only (approved)</w:t>
            </w:r>
            <w:r>
              <w:rPr>
                <w:sz w:val="20"/>
              </w:rPr>
              <w:br/>
              <w:t>Validation: Known revision selector.</w:t>
            </w:r>
            <w:r>
              <w:rPr>
                <w:sz w:val="20"/>
              </w:rPr>
              <w:br/>
              <w:t>Behavior: Chooses revision visibility.</w:t>
            </w:r>
          </w:p>
        </w:tc>
      </w:tr>
    </w:tbl>
    <w:p w14:paraId="74043351" w14:textId="77777777" w:rsidR="008924CC" w:rsidRDefault="008924CC">
      <w:pPr>
        <w:spacing w:after="40"/>
      </w:pPr>
    </w:p>
    <w:p w14:paraId="6031AA54" w14:textId="77777777" w:rsidR="008924CC" w:rsidRDefault="0007339B">
      <w:pPr>
        <w:pStyle w:val="Heading3"/>
      </w:pPr>
      <w:r>
        <w:t>Period Grid Columns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143B81FA" w14:textId="77777777">
        <w:trPr>
          <w:cantSplit/>
          <w:tblHeader/>
          <w:jc w:val="center"/>
        </w:trPr>
        <w:tc>
          <w:tcPr>
            <w:tcW w:w="2880" w:type="dxa"/>
            <w:shd w:val="clear" w:color="auto" w:fill="DCE6EF"/>
            <w:vAlign w:val="center"/>
          </w:tcPr>
          <w:p w14:paraId="6C6034C0"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41D49A98" w14:textId="77777777" w:rsidR="008924CC" w:rsidRDefault="0007339B">
            <w:pPr>
              <w:keepNext/>
              <w:spacing w:after="60" w:line="245" w:lineRule="auto"/>
            </w:pPr>
            <w:r>
              <w:rPr>
                <w:b/>
                <w:sz w:val="20"/>
              </w:rPr>
              <w:t>Meaning and behavior</w:t>
            </w:r>
          </w:p>
        </w:tc>
      </w:tr>
      <w:tr w:rsidR="008924CC" w14:paraId="3FA064AA" w14:textId="77777777">
        <w:trPr>
          <w:cantSplit/>
          <w:jc w:val="center"/>
        </w:trPr>
        <w:tc>
          <w:tcPr>
            <w:tcW w:w="2880" w:type="dxa"/>
            <w:vAlign w:val="center"/>
          </w:tcPr>
          <w:p w14:paraId="49F6159B" w14:textId="77777777" w:rsidR="008924CC" w:rsidRDefault="0007339B">
            <w:pPr>
              <w:spacing w:after="60" w:line="245" w:lineRule="auto"/>
            </w:pPr>
            <w:r>
              <w:rPr>
                <w:sz w:val="20"/>
              </w:rPr>
              <w:t>Period; Target; Actual; Gap; Attributed; Residual; Data quality; Inputs; Due; Calculated</w:t>
            </w:r>
          </w:p>
        </w:tc>
        <w:tc>
          <w:tcPr>
            <w:tcW w:w="7200" w:type="dxa"/>
            <w:vAlign w:val="center"/>
          </w:tcPr>
          <w:p w14:paraId="00A7C796"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r w:rsidR="008924CC" w14:paraId="4B283DB5" w14:textId="77777777">
        <w:trPr>
          <w:cantSplit/>
          <w:jc w:val="center"/>
        </w:trPr>
        <w:tc>
          <w:tcPr>
            <w:tcW w:w="2880" w:type="dxa"/>
            <w:vAlign w:val="center"/>
          </w:tcPr>
          <w:p w14:paraId="074296D1" w14:textId="77777777" w:rsidR="008924CC" w:rsidRDefault="0007339B">
            <w:pPr>
              <w:spacing w:after="60" w:line="245" w:lineRule="auto"/>
            </w:pPr>
            <w:r>
              <w:rPr>
                <w:sz w:val="20"/>
              </w:rPr>
              <w:t>Workflow state</w:t>
            </w:r>
          </w:p>
        </w:tc>
        <w:tc>
          <w:tcPr>
            <w:tcW w:w="7200" w:type="dxa"/>
            <w:vAlign w:val="center"/>
          </w:tcPr>
          <w:p w14:paraId="20A092B0" w14:textId="77777777" w:rsidR="00916A2F" w:rsidRDefault="00697F42">
            <w:pPr>
              <w:spacing w:after="60" w:line="245" w:lineRule="auto"/>
            </w:pPr>
            <w:r>
              <w:rPr>
                <w:sz w:val="20"/>
              </w:rPr>
              <w:t>read only. Displayed when the corresponding response is available</w:t>
            </w:r>
            <w:r>
              <w:rPr>
                <w:sz w:val="20"/>
              </w:rPr>
              <w:br/>
              <w:t>Default: Current server workflow state for this period.</w:t>
            </w:r>
            <w:r>
              <w:rPr>
                <w:sz w:val="20"/>
              </w:rPr>
              <w:br/>
              <w:t>Validation: Not user editable.</w:t>
            </w:r>
            <w:r>
              <w:rPr>
                <w:sz w:val="20"/>
              </w:rPr>
              <w:br/>
              <w:t>Behavior: Per-row column or record fact; values are rendered from the server response.</w:t>
            </w:r>
          </w:p>
        </w:tc>
      </w:tr>
    </w:tbl>
    <w:p w14:paraId="61D42570" w14:textId="77777777" w:rsidR="008924CC" w:rsidRDefault="008924CC">
      <w:pPr>
        <w:spacing w:after="40"/>
      </w:pPr>
    </w:p>
    <w:p w14:paraId="22AD2DFA" w14:textId="77777777" w:rsidR="008924CC" w:rsidRDefault="0007339B">
      <w:pPr>
        <w:pStyle w:val="Heading3"/>
      </w:pPr>
      <w:r>
        <w:t>Plan summary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34FACD1" w14:textId="77777777">
        <w:trPr>
          <w:cantSplit/>
          <w:tblHeader/>
          <w:jc w:val="center"/>
        </w:trPr>
        <w:tc>
          <w:tcPr>
            <w:tcW w:w="2880" w:type="dxa"/>
            <w:shd w:val="clear" w:color="auto" w:fill="DCE6EF"/>
            <w:vAlign w:val="center"/>
          </w:tcPr>
          <w:p w14:paraId="68C9A610"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1AF49047" w14:textId="77777777" w:rsidR="008924CC" w:rsidRDefault="0007339B">
            <w:pPr>
              <w:keepNext/>
              <w:spacing w:after="60" w:line="245" w:lineRule="auto"/>
            </w:pPr>
            <w:r>
              <w:rPr>
                <w:b/>
                <w:sz w:val="20"/>
              </w:rPr>
              <w:t>Meaning and behavior</w:t>
            </w:r>
          </w:p>
        </w:tc>
      </w:tr>
      <w:tr w:rsidR="008924CC" w14:paraId="1F5796F4" w14:textId="77777777">
        <w:trPr>
          <w:cantSplit/>
          <w:jc w:val="center"/>
        </w:trPr>
        <w:tc>
          <w:tcPr>
            <w:tcW w:w="2880" w:type="dxa"/>
            <w:vAlign w:val="center"/>
          </w:tcPr>
          <w:p w14:paraId="12A58A2C" w14:textId="77777777" w:rsidR="008924CC" w:rsidRDefault="0007339B">
            <w:pPr>
              <w:spacing w:after="60" w:line="245" w:lineRule="auto"/>
            </w:pPr>
            <w:r>
              <w:rPr>
                <w:sz w:val="20"/>
              </w:rPr>
              <w:t>Plan / version / unit; Target / actual / gap by quantity unit; Approved / provisional status</w:t>
            </w:r>
          </w:p>
        </w:tc>
        <w:tc>
          <w:tcPr>
            <w:tcW w:w="7200" w:type="dxa"/>
            <w:vAlign w:val="center"/>
          </w:tcPr>
          <w:p w14:paraId="73B26EF5"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7E46E27B" w14:textId="77777777" w:rsidR="008924CC" w:rsidRDefault="008924CC">
      <w:pPr>
        <w:spacing w:after="40"/>
      </w:pPr>
    </w:p>
    <w:p w14:paraId="006B92B5" w14:textId="77777777" w:rsidR="008924CC" w:rsidRDefault="0007339B">
      <w:pPr>
        <w:pStyle w:val="Heading3"/>
      </w:pPr>
      <w:r>
        <w:t>Actions</w:t>
      </w:r>
    </w:p>
    <w:p w14:paraId="39E7CD58" w14:textId="77777777" w:rsidR="008924CC" w:rsidRDefault="0007339B">
      <w:r>
        <w:rPr>
          <w:b/>
        </w:rPr>
        <w:t>Open period</w:t>
      </w:r>
      <w:r>
        <w:t>. Row available Open five-section workspace with context.</w:t>
      </w:r>
    </w:p>
    <w:p w14:paraId="0CBD8D87" w14:textId="77777777" w:rsidR="008924CC" w:rsidRDefault="0007339B">
      <w:r>
        <w:t>Request: GET /api/v2/production-periods and period overview/reconciliation reads</w:t>
      </w:r>
    </w:p>
    <w:p w14:paraId="5EEB29D7" w14:textId="77777777" w:rsidR="008924CC" w:rsidRDefault="0007339B">
      <w:pPr>
        <w:pStyle w:val="Heading3"/>
      </w:pPr>
      <w:r>
        <w:lastRenderedPageBreak/>
        <w:t>Working logic</w:t>
      </w:r>
    </w:p>
    <w:p w14:paraId="7EB106FA" w14:textId="77777777" w:rsidR="008924CC" w:rsidRDefault="0007339B">
      <w:pPr>
        <w:pStyle w:val="ListBullet"/>
      </w:pPr>
      <w:r>
        <w:t>Current can show a draft, in-review or approved revision; Approved restricts to published figures.</w:t>
      </w:r>
    </w:p>
    <w:p w14:paraId="686597E8" w14:textId="77777777" w:rsidR="008924CC" w:rsidRDefault="0007339B">
      <w:pPr>
        <w:pStyle w:val="ListBullet"/>
      </w:pPr>
      <w:r>
        <w:t>Server totals/quality flags are retained; no client-side reconciliation arithmetic.</w:t>
      </w:r>
    </w:p>
    <w:p w14:paraId="1C819F7C" w14:textId="77777777" w:rsidR="008924CC" w:rsidRDefault="0007339B">
      <w:r>
        <w:t>States to recognize: Loading with retry on request failure; empty results are distinct from no permission.; The selected plant and the server authorization scope constrain every request.</w:t>
      </w:r>
    </w:p>
    <w:p w14:paraId="33D029B8" w14:textId="77777777" w:rsidR="008924CC" w:rsidRDefault="0007339B">
      <w:r>
        <w:rPr>
          <w:sz w:val="16"/>
        </w:rPr>
        <w:t>Source reference: src/features/plan-dashboard/plan-dashboard-page.tsx; src/features/plan-dashboard/components/plan-summary.tsx; src/features/plan-dashboard/components/period-grid.tsx; src/features/plan-dashboard/components/period-grid-columns.tsx</w:t>
      </w:r>
    </w:p>
    <w:p w14:paraId="53DD513B" w14:textId="77777777" w:rsidR="008924CC" w:rsidRDefault="0007339B">
      <w:pPr>
        <w:pStyle w:val="Heading2"/>
      </w:pPr>
      <w:bookmarkStart w:id="26" w:name="_Toc243039310"/>
      <w:r>
        <w:t>Period Reconciliation</w:t>
      </w:r>
      <w:bookmarkEnd w:id="26"/>
    </w:p>
    <w:p w14:paraId="6C823905" w14:textId="77777777" w:rsidR="008924CC" w:rsidRDefault="0007339B">
      <w:r>
        <w:t>Address: /plans/:planId/periods/:periodId</w:t>
      </w:r>
    </w:p>
    <w:p w14:paraId="5AD266EE" w14:textId="77777777" w:rsidR="008924CC" w:rsidRDefault="0007339B">
      <w:r>
        <w:t>Reconcile measured shortfall against automatic causes and evidenced manual decisions.</w:t>
      </w:r>
    </w:p>
    <w:p w14:paraId="54C3AAE0"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canWritePeriods edits current draft lines, recomputes and submits; canApproveRevisions decides/revises; published revisions remain read only.</w:t>
      </w:r>
    </w:p>
    <w:p w14:paraId="717F3B39" w14:textId="77777777" w:rsidR="008924CC" w:rsidRDefault="0007339B">
      <w:pPr>
        <w:pStyle w:val="Heading3"/>
      </w:pPr>
      <w:r>
        <w:t>Procedure</w:t>
      </w:r>
    </w:p>
    <w:p w14:paraId="390FF078" w14:textId="77777777" w:rsidR="008924CC" w:rsidRDefault="0007339B">
      <w:r>
        <w:t>1. Inspect selected revision, run, policies and ledger.</w:t>
      </w:r>
    </w:p>
    <w:p w14:paraId="338901B0" w14:textId="77777777" w:rsidR="008924CC" w:rsidRDefault="0007339B">
      <w:r>
        <w:t>2. Accept/adjust/replace/reject candidates or add a manual line with supporting evidence.</w:t>
      </w:r>
    </w:p>
    <w:p w14:paraId="2A128B77" w14:textId="77777777" w:rsidR="008924CC" w:rsidRDefault="0007339B">
      <w:r>
        <w:t>3. Save the full line set.</w:t>
      </w:r>
    </w:p>
    <w:p w14:paraId="247D157F" w14:textId="77777777" w:rsidR="008924CC" w:rsidRDefault="0007339B">
      <w:r>
        <w:t>4. Use Review &amp; close for submission and decisions.</w:t>
      </w:r>
    </w:p>
    <w:p w14:paraId="6DAE64A1" w14:textId="77777777" w:rsidR="008924CC" w:rsidRDefault="0007339B">
      <w:r>
        <w:t>Sections: Workspace header; Scope and calculation; Summary; Candidate Row; Manual Line Form; Line Evidence Fields; Reversal Fields; Manual line; Manual line / replacement; Evidence picker (repeatable); Run ledgers — each product, Plan and Capacity columns</w:t>
      </w:r>
    </w:p>
    <w:p w14:paraId="565756DE" w14:textId="77777777" w:rsidR="008924CC" w:rsidRDefault="0007339B">
      <w:pPr>
        <w:pStyle w:val="Heading3"/>
      </w:pPr>
      <w:r>
        <w:t>Workspace header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20918440" w14:textId="77777777">
        <w:trPr>
          <w:cantSplit/>
          <w:tblHeader/>
          <w:jc w:val="center"/>
        </w:trPr>
        <w:tc>
          <w:tcPr>
            <w:tcW w:w="2376" w:type="dxa"/>
            <w:shd w:val="clear" w:color="auto" w:fill="DCE6EF"/>
            <w:vAlign w:val="center"/>
          </w:tcPr>
          <w:p w14:paraId="6FAC6F84" w14:textId="77777777" w:rsidR="008924CC" w:rsidRDefault="0007339B">
            <w:pPr>
              <w:keepNext/>
              <w:spacing w:after="60" w:line="245" w:lineRule="auto"/>
            </w:pPr>
            <w:r>
              <w:rPr>
                <w:b/>
                <w:sz w:val="20"/>
              </w:rPr>
              <w:t>Field</w:t>
            </w:r>
          </w:p>
        </w:tc>
        <w:tc>
          <w:tcPr>
            <w:tcW w:w="7704" w:type="dxa"/>
            <w:shd w:val="clear" w:color="auto" w:fill="DCE6EF"/>
            <w:vAlign w:val="center"/>
          </w:tcPr>
          <w:p w14:paraId="453F183C" w14:textId="77777777" w:rsidR="008924CC" w:rsidRDefault="0007339B">
            <w:pPr>
              <w:keepNext/>
              <w:spacing w:after="60" w:line="245" w:lineRule="auto"/>
            </w:pPr>
            <w:r>
              <w:rPr>
                <w:b/>
                <w:sz w:val="20"/>
              </w:rPr>
              <w:t>Entry and behavior</w:t>
            </w:r>
          </w:p>
        </w:tc>
      </w:tr>
      <w:tr w:rsidR="008924CC" w14:paraId="4345C2F7" w14:textId="77777777">
        <w:trPr>
          <w:cantSplit/>
          <w:jc w:val="center"/>
        </w:trPr>
        <w:tc>
          <w:tcPr>
            <w:tcW w:w="2376" w:type="dxa"/>
            <w:vAlign w:val="center"/>
          </w:tcPr>
          <w:p w14:paraId="098B458C" w14:textId="77777777" w:rsidR="008924CC" w:rsidRDefault="0007339B">
            <w:pPr>
              <w:spacing w:after="60" w:line="245" w:lineRule="auto"/>
            </w:pPr>
            <w:r>
              <w:rPr>
                <w:sz w:val="20"/>
              </w:rPr>
              <w:t>Revision</w:t>
            </w:r>
          </w:p>
        </w:tc>
        <w:tc>
          <w:tcPr>
            <w:tcW w:w="7704" w:type="dxa"/>
            <w:vAlign w:val="center"/>
          </w:tcPr>
          <w:p w14:paraId="3EF7CB79" w14:textId="77777777" w:rsidR="008924CC" w:rsidRDefault="0007339B">
            <w:pPr>
              <w:spacing w:after="60" w:line="245" w:lineRule="auto"/>
            </w:pPr>
            <w:r>
              <w:rPr>
                <w:sz w:val="20"/>
              </w:rPr>
              <w:t>toggle. Required</w:t>
            </w:r>
            <w:r>
              <w:rPr>
                <w:sz w:val="20"/>
              </w:rPr>
              <w:br/>
              <w:t>Default: current</w:t>
            </w:r>
            <w:r>
              <w:rPr>
                <w:sz w:val="20"/>
              </w:rPr>
              <w:br/>
              <w:t>Options: Current; Approved</w:t>
            </w:r>
            <w:r>
              <w:rPr>
                <w:sz w:val="20"/>
              </w:rPr>
              <w:br/>
              <w:t>Validation: Approved disabled if none exists.</w:t>
            </w:r>
            <w:r>
              <w:rPr>
                <w:sz w:val="20"/>
              </w:rPr>
              <w:br/>
              <w:t>Behavior: Shared by all five sections.</w:t>
            </w:r>
          </w:p>
        </w:tc>
      </w:tr>
      <w:tr w:rsidR="008924CC" w14:paraId="0E1B67B0" w14:textId="77777777">
        <w:trPr>
          <w:cantSplit/>
          <w:jc w:val="center"/>
        </w:trPr>
        <w:tc>
          <w:tcPr>
            <w:tcW w:w="2376" w:type="dxa"/>
            <w:vAlign w:val="center"/>
          </w:tcPr>
          <w:p w14:paraId="665547AF" w14:textId="77777777" w:rsidR="008924CC" w:rsidRDefault="0007339B">
            <w:pPr>
              <w:spacing w:after="60" w:line="245" w:lineRule="auto"/>
            </w:pPr>
            <w:r>
              <w:rPr>
                <w:sz w:val="20"/>
              </w:rPr>
              <w:t>Ledger</w:t>
            </w:r>
          </w:p>
        </w:tc>
        <w:tc>
          <w:tcPr>
            <w:tcW w:w="7704" w:type="dxa"/>
            <w:vAlign w:val="center"/>
          </w:tcPr>
          <w:p w14:paraId="70ABE920" w14:textId="77777777" w:rsidR="008924CC" w:rsidRDefault="0007339B">
            <w:pPr>
              <w:spacing w:after="60" w:line="245" w:lineRule="auto"/>
            </w:pPr>
            <w:r>
              <w:rPr>
                <w:sz w:val="20"/>
              </w:rPr>
              <w:t>toggle. Required</w:t>
            </w:r>
            <w:r>
              <w:rPr>
                <w:sz w:val="20"/>
              </w:rPr>
              <w:br/>
              <w:t>Default: plan</w:t>
            </w:r>
            <w:r>
              <w:rPr>
                <w:sz w:val="20"/>
              </w:rPr>
              <w:br/>
              <w:t>Options: Plan; Capacity</w:t>
            </w:r>
            <w:r>
              <w:rPr>
                <w:sz w:val="20"/>
              </w:rPr>
              <w:br/>
              <w:t>Validation: Known ledger only.</w:t>
            </w:r>
            <w:r>
              <w:rPr>
                <w:sz w:val="20"/>
              </w:rPr>
              <w:br/>
              <w:t>Behavior: Changes comparison, waterfall and value view.</w:t>
            </w:r>
          </w:p>
        </w:tc>
      </w:tr>
    </w:tbl>
    <w:p w14:paraId="4C65968A" w14:textId="77777777" w:rsidR="008924CC" w:rsidRDefault="008924CC">
      <w:pPr>
        <w:spacing w:after="40"/>
      </w:pPr>
    </w:p>
    <w:p w14:paraId="704D1089" w14:textId="77777777" w:rsidR="008924CC" w:rsidRDefault="0007339B">
      <w:pPr>
        <w:pStyle w:val="Heading3"/>
      </w:pPr>
      <w:r>
        <w:lastRenderedPageBreak/>
        <w:t>Scope and calculation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1D9EEDED" w14:textId="77777777">
        <w:trPr>
          <w:cantSplit/>
          <w:tblHeader/>
          <w:jc w:val="center"/>
        </w:trPr>
        <w:tc>
          <w:tcPr>
            <w:tcW w:w="2880" w:type="dxa"/>
            <w:shd w:val="clear" w:color="auto" w:fill="DCE6EF"/>
            <w:vAlign w:val="center"/>
          </w:tcPr>
          <w:p w14:paraId="578040E5"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6E466509" w14:textId="77777777" w:rsidR="008924CC" w:rsidRDefault="0007339B">
            <w:pPr>
              <w:keepNext/>
              <w:spacing w:after="60" w:line="245" w:lineRule="auto"/>
            </w:pPr>
            <w:r>
              <w:rPr>
                <w:b/>
                <w:sz w:val="20"/>
              </w:rPr>
              <w:t>Meaning and behavior</w:t>
            </w:r>
          </w:p>
        </w:tc>
      </w:tr>
      <w:tr w:rsidR="008924CC" w14:paraId="6C2B6EA3" w14:textId="77777777">
        <w:trPr>
          <w:cantSplit/>
          <w:jc w:val="center"/>
        </w:trPr>
        <w:tc>
          <w:tcPr>
            <w:tcW w:w="2880" w:type="dxa"/>
            <w:vAlign w:val="center"/>
          </w:tcPr>
          <w:p w14:paraId="751A670D" w14:textId="77777777" w:rsidR="008924CC" w:rsidRDefault="0007339B">
            <w:pPr>
              <w:spacing w:after="60" w:line="245" w:lineRule="auto"/>
            </w:pPr>
            <w:r>
              <w:rPr>
                <w:sz w:val="20"/>
              </w:rPr>
              <w:t>Interval; Unit; Plant timezone; Engineering unit; Plan/version baseline; Revision / lifecycle / stale state; Published revision; Tolerance/version; Calculation time; Engine version; Policy versions; Returned reason / reviewer</w:t>
            </w:r>
          </w:p>
        </w:tc>
        <w:tc>
          <w:tcPr>
            <w:tcW w:w="7200" w:type="dxa"/>
            <w:vAlign w:val="center"/>
          </w:tcPr>
          <w:p w14:paraId="10F04248"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5940630B" w14:textId="77777777" w:rsidR="008924CC" w:rsidRDefault="008924CC">
      <w:pPr>
        <w:spacing w:after="40"/>
      </w:pPr>
    </w:p>
    <w:p w14:paraId="16247258" w14:textId="77777777" w:rsidR="008924CC" w:rsidRDefault="0007339B">
      <w:pPr>
        <w:pStyle w:val="Heading3"/>
      </w:pPr>
      <w:r>
        <w:t>Summary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7639F19C" w14:textId="77777777">
        <w:trPr>
          <w:cantSplit/>
          <w:tblHeader/>
          <w:jc w:val="center"/>
        </w:trPr>
        <w:tc>
          <w:tcPr>
            <w:tcW w:w="2880" w:type="dxa"/>
            <w:shd w:val="clear" w:color="auto" w:fill="DCE6EF"/>
            <w:vAlign w:val="center"/>
          </w:tcPr>
          <w:p w14:paraId="0F43492D"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235B0776" w14:textId="77777777" w:rsidR="008924CC" w:rsidRDefault="0007339B">
            <w:pPr>
              <w:keepNext/>
              <w:spacing w:after="60" w:line="245" w:lineRule="auto"/>
            </w:pPr>
            <w:r>
              <w:rPr>
                <w:b/>
                <w:sz w:val="20"/>
              </w:rPr>
              <w:t>Meaning and behavior</w:t>
            </w:r>
          </w:p>
        </w:tc>
      </w:tr>
      <w:tr w:rsidR="008924CC" w14:paraId="624459BF" w14:textId="77777777">
        <w:trPr>
          <w:cantSplit/>
          <w:jc w:val="center"/>
        </w:trPr>
        <w:tc>
          <w:tcPr>
            <w:tcW w:w="2880" w:type="dxa"/>
            <w:vAlign w:val="center"/>
          </w:tcPr>
          <w:p w14:paraId="27F6F345" w14:textId="77777777" w:rsidR="008924CC" w:rsidRDefault="0007339B">
            <w:pPr>
              <w:spacing w:after="60" w:line="245" w:lineRule="auto"/>
            </w:pPr>
            <w:r>
              <w:rPr>
                <w:sz w:val="20"/>
              </w:rPr>
              <w:t>Target; Actual; Shortfall; Attributed; Residual; Residual state; Tolerance adjustment; Run ledgers; Waterfall changes/running totals</w:t>
            </w:r>
          </w:p>
        </w:tc>
        <w:tc>
          <w:tcPr>
            <w:tcW w:w="7200" w:type="dxa"/>
            <w:vAlign w:val="center"/>
          </w:tcPr>
          <w:p w14:paraId="47DF72CF"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7333D976" w14:textId="77777777" w:rsidR="008924CC" w:rsidRDefault="008924CC">
      <w:pPr>
        <w:spacing w:after="40"/>
      </w:pPr>
    </w:p>
    <w:p w14:paraId="272A8558" w14:textId="77777777" w:rsidR="008924CC" w:rsidRDefault="0007339B">
      <w:pPr>
        <w:pStyle w:val="Heading3"/>
      </w:pPr>
      <w:r>
        <w:t>Candidate Row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C173366" w14:textId="77777777">
        <w:trPr>
          <w:cantSplit/>
          <w:tblHeader/>
          <w:jc w:val="center"/>
        </w:trPr>
        <w:tc>
          <w:tcPr>
            <w:tcW w:w="2376" w:type="dxa"/>
            <w:shd w:val="clear" w:color="auto" w:fill="DCE6EF"/>
            <w:vAlign w:val="center"/>
          </w:tcPr>
          <w:p w14:paraId="254A5604" w14:textId="77777777" w:rsidR="008924CC" w:rsidRDefault="0007339B">
            <w:pPr>
              <w:keepNext/>
              <w:spacing w:after="60" w:line="245" w:lineRule="auto"/>
            </w:pPr>
            <w:r>
              <w:rPr>
                <w:b/>
                <w:sz w:val="20"/>
              </w:rPr>
              <w:t>Field</w:t>
            </w:r>
          </w:p>
        </w:tc>
        <w:tc>
          <w:tcPr>
            <w:tcW w:w="7704" w:type="dxa"/>
            <w:shd w:val="clear" w:color="auto" w:fill="DCE6EF"/>
            <w:vAlign w:val="center"/>
          </w:tcPr>
          <w:p w14:paraId="2FD29126" w14:textId="77777777" w:rsidR="008924CC" w:rsidRDefault="0007339B">
            <w:pPr>
              <w:keepNext/>
              <w:spacing w:after="60" w:line="245" w:lineRule="auto"/>
            </w:pPr>
            <w:r>
              <w:rPr>
                <w:b/>
                <w:sz w:val="20"/>
              </w:rPr>
              <w:t>Entry and behavior</w:t>
            </w:r>
          </w:p>
        </w:tc>
      </w:tr>
      <w:tr w:rsidR="008924CC" w14:paraId="2C0350A1" w14:textId="77777777">
        <w:trPr>
          <w:cantSplit/>
          <w:jc w:val="center"/>
        </w:trPr>
        <w:tc>
          <w:tcPr>
            <w:tcW w:w="2376" w:type="dxa"/>
            <w:vAlign w:val="center"/>
          </w:tcPr>
          <w:p w14:paraId="611BACAA" w14:textId="77777777" w:rsidR="008924CC" w:rsidRDefault="0007339B">
            <w:pPr>
              <w:spacing w:after="60" w:line="245" w:lineRule="auto"/>
            </w:pPr>
            <w:r>
              <w:rPr>
                <w:sz w:val="20"/>
              </w:rPr>
              <w:t>Decision</w:t>
            </w:r>
          </w:p>
        </w:tc>
        <w:tc>
          <w:tcPr>
            <w:tcW w:w="7704" w:type="dxa"/>
            <w:vAlign w:val="center"/>
          </w:tcPr>
          <w:p w14:paraId="7DBBE313" w14:textId="77777777" w:rsidR="008924CC" w:rsidRDefault="0007339B">
            <w:pPr>
              <w:spacing w:after="60" w:line="245" w:lineRule="auto"/>
            </w:pPr>
            <w:r>
              <w:rPr>
                <w:sz w:val="20"/>
              </w:rPr>
              <w:t>select. Validated by the form and server; see page logic</w:t>
            </w:r>
            <w:r>
              <w:rPr>
                <w:sz w:val="20"/>
              </w:rPr>
              <w:br/>
              <w:t>Default: Proposed (no decision)</w:t>
            </w:r>
            <w:r>
              <w:rPr>
                <w:sz w:val="20"/>
              </w:rPr>
              <w:br/>
              <w:t>Options: Proposed (no decision); Accept; Adjust; Replace; Reject</w:t>
            </w:r>
            <w:r>
              <w:rPr>
                <w:sz w:val="20"/>
              </w:rPr>
              <w:br/>
              <w:t>Validation: No additional constraint declared by this control; the server validates the command.</w:t>
            </w:r>
            <w:r>
              <w:rPr>
                <w:sz w:val="20"/>
              </w:rPr>
              <w:br/>
              <w:t>Behavior: Conditional visibility / editability follows the page rules described in Logic.</w:t>
            </w:r>
          </w:p>
        </w:tc>
      </w:tr>
      <w:tr w:rsidR="008924CC" w14:paraId="06B6E955" w14:textId="77777777">
        <w:trPr>
          <w:cantSplit/>
          <w:jc w:val="center"/>
        </w:trPr>
        <w:tc>
          <w:tcPr>
            <w:tcW w:w="2376" w:type="dxa"/>
            <w:vAlign w:val="center"/>
          </w:tcPr>
          <w:p w14:paraId="16390CBA" w14:textId="77777777" w:rsidR="008924CC" w:rsidRDefault="0007339B">
            <w:pPr>
              <w:spacing w:after="60" w:line="245" w:lineRule="auto"/>
            </w:pPr>
            <w:r>
              <w:rPr>
                <w:sz w:val="20"/>
              </w:rPr>
              <w:t>Quantity</w:t>
            </w:r>
          </w:p>
        </w:tc>
        <w:tc>
          <w:tcPr>
            <w:tcW w:w="7704" w:type="dxa"/>
            <w:vAlign w:val="center"/>
          </w:tcPr>
          <w:p w14:paraId="25AA060D" w14:textId="77777777" w:rsidR="008924CC" w:rsidRDefault="0007339B">
            <w:pPr>
              <w:spacing w:after="60" w:line="245" w:lineRule="auto"/>
            </w:pPr>
            <w:r>
              <w:rPr>
                <w:sz w:val="20"/>
              </w:rPr>
              <w:t>decimal. Required for adjust or replace</w:t>
            </w:r>
            <w:r>
              <w:rPr>
                <w:sz w:val="20"/>
              </w:rPr>
              <w:br/>
              <w:t>Default: Empty</w:t>
            </w:r>
            <w:r>
              <w:rPr>
                <w:sz w:val="20"/>
              </w:rPr>
              <w:br/>
              <w:t>Validation: No additional constraint declared by this control; the server validates the command.</w:t>
            </w:r>
            <w:r>
              <w:rPr>
                <w:sz w:val="20"/>
              </w:rPr>
              <w:br/>
              <w:t>Behavior: Conditional visibility / editability follows the page rules described in Logic.</w:t>
            </w:r>
          </w:p>
        </w:tc>
      </w:tr>
      <w:tr w:rsidR="008924CC" w14:paraId="39A091C7" w14:textId="77777777">
        <w:trPr>
          <w:cantSplit/>
          <w:jc w:val="center"/>
        </w:trPr>
        <w:tc>
          <w:tcPr>
            <w:tcW w:w="2376" w:type="dxa"/>
            <w:vAlign w:val="center"/>
          </w:tcPr>
          <w:p w14:paraId="322215BB" w14:textId="77777777" w:rsidR="008924CC" w:rsidRDefault="0007339B">
            <w:pPr>
              <w:spacing w:after="60" w:line="245" w:lineRule="auto"/>
            </w:pPr>
            <w:r>
              <w:rPr>
                <w:sz w:val="20"/>
              </w:rPr>
              <w:t>Replacement kind</w:t>
            </w:r>
          </w:p>
        </w:tc>
        <w:tc>
          <w:tcPr>
            <w:tcW w:w="7704" w:type="dxa"/>
            <w:vAlign w:val="center"/>
          </w:tcPr>
          <w:p w14:paraId="60A87515" w14:textId="77777777" w:rsidR="008924CC" w:rsidRDefault="0007339B">
            <w:pPr>
              <w:spacing w:after="60" w:line="245" w:lineRule="auto"/>
            </w:pPr>
            <w:r>
              <w:rPr>
                <w:sz w:val="20"/>
              </w:rPr>
              <w:t>select. Required for replace</w:t>
            </w:r>
            <w:r>
              <w:rPr>
                <w:sz w:val="20"/>
              </w:rPr>
              <w:br/>
              <w:t>Default: Loaded from the saved record on edit; no literal default declared by this control.</w:t>
            </w:r>
            <w:r>
              <w:rPr>
                <w:sz w:val="20"/>
              </w:rPr>
              <w:br/>
              <w:t>Options: availability; performance; quality; bridge; gain; unaccounted_classified; reversal</w:t>
            </w:r>
            <w:r>
              <w:rPr>
                <w:sz w:val="20"/>
              </w:rPr>
              <w:br/>
              <w:t>Validation: No additional constraint declared by this control; the server validates the command.</w:t>
            </w:r>
            <w:r>
              <w:rPr>
                <w:sz w:val="20"/>
              </w:rPr>
              <w:br/>
              <w:t>Behavior: Conditional visibility / editability follows the page rules described in Logic.</w:t>
            </w:r>
          </w:p>
        </w:tc>
      </w:tr>
      <w:tr w:rsidR="008924CC" w14:paraId="5771DCC8" w14:textId="77777777">
        <w:trPr>
          <w:cantSplit/>
          <w:jc w:val="center"/>
        </w:trPr>
        <w:tc>
          <w:tcPr>
            <w:tcW w:w="2376" w:type="dxa"/>
            <w:vAlign w:val="center"/>
          </w:tcPr>
          <w:p w14:paraId="60054F64" w14:textId="77777777" w:rsidR="008924CC" w:rsidRDefault="0007339B">
            <w:pPr>
              <w:spacing w:after="60" w:line="245" w:lineRule="auto"/>
            </w:pPr>
            <w:r>
              <w:rPr>
                <w:sz w:val="20"/>
              </w:rPr>
              <w:lastRenderedPageBreak/>
              <w:t>Reason</w:t>
            </w:r>
          </w:p>
        </w:tc>
        <w:tc>
          <w:tcPr>
            <w:tcW w:w="7704" w:type="dxa"/>
            <w:vAlign w:val="center"/>
          </w:tcPr>
          <w:p w14:paraId="46C38FD6" w14:textId="77777777" w:rsidR="008924CC" w:rsidRDefault="0007339B">
            <w:pPr>
              <w:spacing w:after="60" w:line="245" w:lineRule="auto"/>
            </w:pPr>
            <w:r>
              <w:rPr>
                <w:sz w:val="20"/>
              </w:rPr>
              <w:t>text. Required except accept</w:t>
            </w:r>
            <w:r>
              <w:rPr>
                <w:sz w:val="20"/>
              </w:rPr>
              <w:br/>
              <w:t>Validation: No additional constraint declared by this control; the server validates the command.</w:t>
            </w:r>
            <w:r>
              <w:rPr>
                <w:sz w:val="20"/>
              </w:rPr>
              <w:br/>
              <w:t>Behavior: Input hint: Reason (required). Conditional visibility / editability follows the page rules described in Logic.</w:t>
            </w:r>
          </w:p>
        </w:tc>
      </w:tr>
    </w:tbl>
    <w:p w14:paraId="462FCEE8" w14:textId="77777777" w:rsidR="008924CC" w:rsidRDefault="008924CC">
      <w:pPr>
        <w:spacing w:after="40"/>
      </w:pPr>
    </w:p>
    <w:p w14:paraId="3321637D" w14:textId="77777777" w:rsidR="008924CC" w:rsidRDefault="0007339B">
      <w:pPr>
        <w:pStyle w:val="Heading3"/>
      </w:pPr>
      <w:r>
        <w:t>Manual Line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5EC2B31" w14:textId="77777777">
        <w:trPr>
          <w:cantSplit/>
          <w:tblHeader/>
          <w:jc w:val="center"/>
        </w:trPr>
        <w:tc>
          <w:tcPr>
            <w:tcW w:w="2376" w:type="dxa"/>
            <w:shd w:val="clear" w:color="auto" w:fill="DCE6EF"/>
            <w:vAlign w:val="center"/>
          </w:tcPr>
          <w:p w14:paraId="22F277A5" w14:textId="77777777" w:rsidR="008924CC" w:rsidRDefault="0007339B">
            <w:pPr>
              <w:keepNext/>
              <w:spacing w:after="60" w:line="245" w:lineRule="auto"/>
            </w:pPr>
            <w:r>
              <w:rPr>
                <w:b/>
                <w:sz w:val="20"/>
              </w:rPr>
              <w:t>Field</w:t>
            </w:r>
          </w:p>
        </w:tc>
        <w:tc>
          <w:tcPr>
            <w:tcW w:w="7704" w:type="dxa"/>
            <w:shd w:val="clear" w:color="auto" w:fill="DCE6EF"/>
            <w:vAlign w:val="center"/>
          </w:tcPr>
          <w:p w14:paraId="4AE4C87C" w14:textId="77777777" w:rsidR="008924CC" w:rsidRDefault="0007339B">
            <w:pPr>
              <w:keepNext/>
              <w:spacing w:after="60" w:line="245" w:lineRule="auto"/>
            </w:pPr>
            <w:r>
              <w:rPr>
                <w:b/>
                <w:sz w:val="20"/>
              </w:rPr>
              <w:t>Entry and behavior</w:t>
            </w:r>
          </w:p>
        </w:tc>
      </w:tr>
      <w:tr w:rsidR="008924CC" w14:paraId="248CECFC" w14:textId="77777777">
        <w:trPr>
          <w:cantSplit/>
          <w:jc w:val="center"/>
        </w:trPr>
        <w:tc>
          <w:tcPr>
            <w:tcW w:w="2376" w:type="dxa"/>
            <w:vAlign w:val="center"/>
          </w:tcPr>
          <w:p w14:paraId="1041D118" w14:textId="77777777" w:rsidR="008924CC" w:rsidRDefault="0007339B">
            <w:pPr>
              <w:spacing w:after="60" w:line="245" w:lineRule="auto"/>
            </w:pPr>
            <w:r>
              <w:rPr>
                <w:sz w:val="20"/>
              </w:rPr>
              <w:t>Slice</w:t>
            </w:r>
          </w:p>
        </w:tc>
        <w:tc>
          <w:tcPr>
            <w:tcW w:w="7704" w:type="dxa"/>
            <w:vAlign w:val="center"/>
          </w:tcPr>
          <w:p w14:paraId="47FF3479" w14:textId="77777777" w:rsidR="008924CC" w:rsidRDefault="0007339B">
            <w:pPr>
              <w:spacing w:after="60" w:line="245" w:lineRule="auto"/>
            </w:pPr>
            <w:r>
              <w:rPr>
                <w:sz w:val="20"/>
              </w:rPr>
              <w:t>select. Validated by the form and server; see page logic</w:t>
            </w:r>
            <w:r>
              <w:rPr>
                <w:sz w:val="20"/>
              </w:rPr>
              <w:br/>
              <w:t>Default: Loaded from the saved record on edit; no literal default declared by this control.</w:t>
            </w:r>
            <w:r>
              <w:rPr>
                <w:sz w:val="20"/>
              </w:rPr>
              <w:br/>
              <w:t>Validation: No additional constraint declared by this control; the server validates the command.</w:t>
            </w:r>
            <w:r>
              <w:rPr>
                <w:sz w:val="20"/>
              </w:rPr>
              <w:br/>
              <w:t>Behavior: Conditional visibility / editability follows the page rules described in Logic.</w:t>
            </w:r>
          </w:p>
        </w:tc>
      </w:tr>
      <w:tr w:rsidR="008924CC" w14:paraId="65601E45" w14:textId="77777777">
        <w:trPr>
          <w:cantSplit/>
          <w:jc w:val="center"/>
        </w:trPr>
        <w:tc>
          <w:tcPr>
            <w:tcW w:w="2376" w:type="dxa"/>
            <w:vAlign w:val="center"/>
          </w:tcPr>
          <w:p w14:paraId="4D6C5005" w14:textId="77777777" w:rsidR="008924CC" w:rsidRDefault="0007339B">
            <w:pPr>
              <w:spacing w:after="60" w:line="245" w:lineRule="auto"/>
            </w:pPr>
            <w:r>
              <w:rPr>
                <w:sz w:val="20"/>
              </w:rPr>
              <w:t>Loss kind</w:t>
            </w:r>
          </w:p>
        </w:tc>
        <w:tc>
          <w:tcPr>
            <w:tcW w:w="7704" w:type="dxa"/>
            <w:vAlign w:val="center"/>
          </w:tcPr>
          <w:p w14:paraId="4F46ACCD" w14:textId="77777777" w:rsidR="008924CC" w:rsidRDefault="0007339B">
            <w:pPr>
              <w:spacing w:after="60" w:line="245" w:lineRule="auto"/>
            </w:pPr>
            <w:r>
              <w:rPr>
                <w:sz w:val="20"/>
              </w:rPr>
              <w:t>select. Validated by the form and server; see page logic</w:t>
            </w:r>
            <w:r>
              <w:rPr>
                <w:sz w:val="20"/>
              </w:rPr>
              <w:br/>
              <w:t>Default: availability</w:t>
            </w:r>
            <w:r>
              <w:rPr>
                <w:sz w:val="20"/>
              </w:rPr>
              <w:br/>
              <w:t>Options: availability; performance; quality; bridge (accounting role only); gain; unaccounted_classified; reversal</w:t>
            </w:r>
            <w:r>
              <w:rPr>
                <w:sz w:val="20"/>
              </w:rPr>
              <w:br/>
              <w:t>Validation: No additional constraint declared by this control; the server validates the command.</w:t>
            </w:r>
          </w:p>
        </w:tc>
      </w:tr>
      <w:tr w:rsidR="008924CC" w14:paraId="26AABE5B" w14:textId="77777777">
        <w:trPr>
          <w:cantSplit/>
          <w:jc w:val="center"/>
        </w:trPr>
        <w:tc>
          <w:tcPr>
            <w:tcW w:w="2376" w:type="dxa"/>
            <w:vAlign w:val="center"/>
          </w:tcPr>
          <w:p w14:paraId="33762930" w14:textId="77777777" w:rsidR="008924CC" w:rsidRDefault="0007339B">
            <w:pPr>
              <w:spacing w:after="60" w:line="245" w:lineRule="auto"/>
            </w:pPr>
            <w:r>
              <w:rPr>
                <w:sz w:val="20"/>
              </w:rPr>
              <w:t>Reason / comment</w:t>
            </w:r>
          </w:p>
        </w:tc>
        <w:tc>
          <w:tcPr>
            <w:tcW w:w="7704" w:type="dxa"/>
            <w:vAlign w:val="center"/>
          </w:tcPr>
          <w:p w14:paraId="5716F466" w14:textId="77777777" w:rsidR="008924CC" w:rsidRDefault="0007339B">
            <w:pPr>
              <w:spacing w:after="60" w:line="245" w:lineRule="auto"/>
            </w:pPr>
            <w:r>
              <w:rPr>
                <w:sz w:val="20"/>
              </w:rPr>
              <w:t>text. Required for bridge and reversal; optional otherwise</w:t>
            </w:r>
            <w:r>
              <w:rPr>
                <w:sz w:val="20"/>
              </w:rPr>
              <w:br/>
              <w:t>Validation: No additional constraint declared by this control; the server validates the command.</w:t>
            </w:r>
          </w:p>
        </w:tc>
      </w:tr>
    </w:tbl>
    <w:p w14:paraId="7F555F9A" w14:textId="77777777" w:rsidR="008924CC" w:rsidRDefault="008924CC">
      <w:pPr>
        <w:spacing w:after="40"/>
      </w:pPr>
    </w:p>
    <w:p w14:paraId="0941A025" w14:textId="77777777" w:rsidR="008924CC" w:rsidRDefault="0007339B">
      <w:pPr>
        <w:pStyle w:val="Heading3"/>
      </w:pPr>
      <w:r>
        <w:t>Line Evidence Fields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8E8E191" w14:textId="77777777">
        <w:trPr>
          <w:cantSplit/>
          <w:tblHeader/>
          <w:jc w:val="center"/>
        </w:trPr>
        <w:tc>
          <w:tcPr>
            <w:tcW w:w="2376" w:type="dxa"/>
            <w:shd w:val="clear" w:color="auto" w:fill="DCE6EF"/>
            <w:vAlign w:val="center"/>
          </w:tcPr>
          <w:p w14:paraId="35A94F09" w14:textId="77777777" w:rsidR="008924CC" w:rsidRDefault="0007339B">
            <w:pPr>
              <w:keepNext/>
              <w:spacing w:after="60" w:line="245" w:lineRule="auto"/>
            </w:pPr>
            <w:r>
              <w:rPr>
                <w:b/>
                <w:sz w:val="20"/>
              </w:rPr>
              <w:t>Field</w:t>
            </w:r>
          </w:p>
        </w:tc>
        <w:tc>
          <w:tcPr>
            <w:tcW w:w="7704" w:type="dxa"/>
            <w:shd w:val="clear" w:color="auto" w:fill="DCE6EF"/>
            <w:vAlign w:val="center"/>
          </w:tcPr>
          <w:p w14:paraId="3B49CA76" w14:textId="77777777" w:rsidR="008924CC" w:rsidRDefault="0007339B">
            <w:pPr>
              <w:keepNext/>
              <w:spacing w:after="60" w:line="245" w:lineRule="auto"/>
            </w:pPr>
            <w:r>
              <w:rPr>
                <w:b/>
                <w:sz w:val="20"/>
              </w:rPr>
              <w:t>Entry and behavior</w:t>
            </w:r>
          </w:p>
        </w:tc>
      </w:tr>
      <w:tr w:rsidR="008924CC" w14:paraId="26E80066" w14:textId="77777777">
        <w:trPr>
          <w:cantSplit/>
          <w:jc w:val="center"/>
        </w:trPr>
        <w:tc>
          <w:tcPr>
            <w:tcW w:w="2376" w:type="dxa"/>
            <w:vAlign w:val="center"/>
          </w:tcPr>
          <w:p w14:paraId="39224334" w14:textId="77777777" w:rsidR="008924CC" w:rsidRDefault="0007339B">
            <w:pPr>
              <w:spacing w:after="60" w:line="245" w:lineRule="auto"/>
            </w:pPr>
            <w:r>
              <w:rPr>
                <w:sz w:val="20"/>
              </w:rPr>
              <w:t>Category</w:t>
            </w:r>
          </w:p>
        </w:tc>
        <w:tc>
          <w:tcPr>
            <w:tcW w:w="7704" w:type="dxa"/>
            <w:vAlign w:val="center"/>
          </w:tcPr>
          <w:p w14:paraId="7278FF53" w14:textId="77777777" w:rsidR="008924CC" w:rsidRDefault="0007339B">
            <w:pPr>
              <w:spacing w:after="60" w:line="245" w:lineRule="auto"/>
            </w:pPr>
            <w:r>
              <w:rPr>
                <w:sz w:val="20"/>
              </w:rPr>
              <w:t>select. Required for bridge/unaccounted</w:t>
            </w:r>
            <w:r>
              <w:rPr>
                <w:sz w:val="20"/>
              </w:rPr>
              <w:br/>
              <w:t>Default: Loaded from the saved record on edit; no literal default declared by this control.</w:t>
            </w:r>
            <w:r>
              <w:rPr>
                <w:sz w:val="20"/>
              </w:rPr>
              <w:br/>
              <w:t>Options: Bridge: inventory, timing, measurement; Unaccounted: measurement_adjustment, timing_inventory, source_data_gap, unexplained_cause</w:t>
            </w:r>
            <w:r>
              <w:rPr>
                <w:sz w:val="20"/>
              </w:rPr>
              <w:br/>
              <w:t>Validation: No additional constraint declared by this control; the server validates the command.</w:t>
            </w:r>
            <w:r>
              <w:rPr>
                <w:sz w:val="20"/>
              </w:rPr>
              <w:br/>
              <w:t>Behavior: Conditional visibility / editability follows the page rules described in Logic.</w:t>
            </w:r>
          </w:p>
        </w:tc>
      </w:tr>
      <w:tr w:rsidR="008924CC" w14:paraId="39F744DC" w14:textId="77777777">
        <w:trPr>
          <w:cantSplit/>
          <w:jc w:val="center"/>
        </w:trPr>
        <w:tc>
          <w:tcPr>
            <w:tcW w:w="2376" w:type="dxa"/>
            <w:vAlign w:val="center"/>
          </w:tcPr>
          <w:p w14:paraId="2D641C9A" w14:textId="77777777" w:rsidR="008924CC" w:rsidRDefault="0007339B">
            <w:pPr>
              <w:spacing w:after="60" w:line="245" w:lineRule="auto"/>
            </w:pPr>
            <w:r>
              <w:rPr>
                <w:sz w:val="20"/>
              </w:rPr>
              <w:t>Evidence</w:t>
            </w:r>
          </w:p>
        </w:tc>
        <w:tc>
          <w:tcPr>
            <w:tcW w:w="7704" w:type="dxa"/>
            <w:vAlign w:val="center"/>
          </w:tcPr>
          <w:p w14:paraId="74AA07B9" w14:textId="77777777" w:rsidR="008924CC" w:rsidRDefault="0007339B">
            <w:pPr>
              <w:spacing w:after="60" w:line="245" w:lineRule="auto"/>
            </w:pPr>
            <w:r>
              <w:rPr>
                <w:sz w:val="20"/>
              </w:rPr>
              <w:t>select. Conditional as page logic</w:t>
            </w:r>
            <w:r>
              <w:rPr>
                <w:sz w:val="20"/>
              </w:rPr>
              <w:br/>
              <w:t>Default: Loaded from the saved record on edit; no literal default declared by this control.</w:t>
            </w:r>
            <w:r>
              <w:rPr>
                <w:sz w:val="20"/>
              </w:rPr>
              <w:br/>
              <w:t>Options: Shift / stop log; Work order; Rate record; Totalizer reading; Lot / sample; Stock movement record; Measurement record; Investigation note</w:t>
            </w:r>
            <w:r>
              <w:rPr>
                <w:sz w:val="20"/>
              </w:rPr>
              <w:br/>
              <w:t>Validation: No additional constraint declared by this control; the server validates the command.</w:t>
            </w:r>
            <w:r>
              <w:rPr>
                <w:sz w:val="20"/>
              </w:rPr>
              <w:br/>
              <w:t>Behavior: Conditional visibility / editability follows the page rules described in Logic.</w:t>
            </w:r>
          </w:p>
        </w:tc>
      </w:tr>
      <w:tr w:rsidR="008924CC" w14:paraId="760EE4C1" w14:textId="77777777">
        <w:trPr>
          <w:cantSplit/>
          <w:jc w:val="center"/>
        </w:trPr>
        <w:tc>
          <w:tcPr>
            <w:tcW w:w="2376" w:type="dxa"/>
            <w:vAlign w:val="center"/>
          </w:tcPr>
          <w:p w14:paraId="5E19811D" w14:textId="77777777" w:rsidR="008924CC" w:rsidRDefault="0007339B">
            <w:pPr>
              <w:spacing w:after="60" w:line="245" w:lineRule="auto"/>
            </w:pPr>
            <w:r>
              <w:rPr>
                <w:sz w:val="20"/>
              </w:rPr>
              <w:lastRenderedPageBreak/>
              <w:t>Evidence reference</w:t>
            </w:r>
          </w:p>
        </w:tc>
        <w:tc>
          <w:tcPr>
            <w:tcW w:w="7704" w:type="dxa"/>
            <w:vAlign w:val="center"/>
          </w:tcPr>
          <w:p w14:paraId="137B2388" w14:textId="77777777" w:rsidR="008924CC" w:rsidRDefault="0007339B">
            <w:pPr>
              <w:spacing w:after="60" w:line="245" w:lineRule="auto"/>
            </w:pPr>
            <w:r>
              <w:rPr>
                <w:sz w:val="20"/>
              </w:rPr>
              <w:t>text. Required when an evidence type is required</w:t>
            </w:r>
            <w:r>
              <w:rPr>
                <w:sz w:val="20"/>
              </w:rPr>
              <w:br/>
              <w:t>Validation: Maximum 200 characters.</w:t>
            </w:r>
            <w:r>
              <w:rPr>
                <w:sz w:val="20"/>
              </w:rPr>
              <w:br/>
              <w:t>Behavior: Input hint: WO-4711, sample B-108, FT-101 delta…. Conditional visibility / editability follows the page rules described in Logic.</w:t>
            </w:r>
          </w:p>
        </w:tc>
      </w:tr>
    </w:tbl>
    <w:p w14:paraId="346AC3D7" w14:textId="77777777" w:rsidR="008924CC" w:rsidRDefault="008924CC">
      <w:pPr>
        <w:spacing w:after="40"/>
      </w:pPr>
    </w:p>
    <w:p w14:paraId="7EE7CF2A" w14:textId="77777777" w:rsidR="008924CC" w:rsidRDefault="0007339B">
      <w:pPr>
        <w:pStyle w:val="Heading3"/>
      </w:pPr>
      <w:r>
        <w:t>Reversal Fields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7A1D250" w14:textId="77777777">
        <w:trPr>
          <w:cantSplit/>
          <w:tblHeader/>
          <w:jc w:val="center"/>
        </w:trPr>
        <w:tc>
          <w:tcPr>
            <w:tcW w:w="2376" w:type="dxa"/>
            <w:shd w:val="clear" w:color="auto" w:fill="DCE6EF"/>
            <w:vAlign w:val="center"/>
          </w:tcPr>
          <w:p w14:paraId="1E038A14" w14:textId="77777777" w:rsidR="008924CC" w:rsidRDefault="0007339B">
            <w:pPr>
              <w:keepNext/>
              <w:spacing w:after="60" w:line="245" w:lineRule="auto"/>
            </w:pPr>
            <w:r>
              <w:rPr>
                <w:b/>
                <w:sz w:val="20"/>
              </w:rPr>
              <w:t>Field</w:t>
            </w:r>
          </w:p>
        </w:tc>
        <w:tc>
          <w:tcPr>
            <w:tcW w:w="7704" w:type="dxa"/>
            <w:shd w:val="clear" w:color="auto" w:fill="DCE6EF"/>
            <w:vAlign w:val="center"/>
          </w:tcPr>
          <w:p w14:paraId="08D4D2A6" w14:textId="77777777" w:rsidR="008924CC" w:rsidRDefault="0007339B">
            <w:pPr>
              <w:keepNext/>
              <w:spacing w:after="60" w:line="245" w:lineRule="auto"/>
            </w:pPr>
            <w:r>
              <w:rPr>
                <w:b/>
                <w:sz w:val="20"/>
              </w:rPr>
              <w:t>Entry and behavior</w:t>
            </w:r>
          </w:p>
        </w:tc>
      </w:tr>
      <w:tr w:rsidR="008924CC" w14:paraId="04D6E17D" w14:textId="77777777">
        <w:trPr>
          <w:cantSplit/>
          <w:jc w:val="center"/>
        </w:trPr>
        <w:tc>
          <w:tcPr>
            <w:tcW w:w="2376" w:type="dxa"/>
            <w:vAlign w:val="center"/>
          </w:tcPr>
          <w:p w14:paraId="460E471D" w14:textId="77777777" w:rsidR="008924CC" w:rsidRDefault="0007339B">
            <w:pPr>
              <w:spacing w:after="60" w:line="245" w:lineRule="auto"/>
            </w:pPr>
            <w:r>
              <w:rPr>
                <w:sz w:val="20"/>
              </w:rPr>
              <w:t>Reverses the approved line</w:t>
            </w:r>
          </w:p>
        </w:tc>
        <w:tc>
          <w:tcPr>
            <w:tcW w:w="7704" w:type="dxa"/>
            <w:vAlign w:val="center"/>
          </w:tcPr>
          <w:p w14:paraId="2CCB0DA3" w14:textId="77777777" w:rsidR="008924CC" w:rsidRDefault="0007339B">
            <w:pPr>
              <w:spacing w:after="60" w:line="245" w:lineRule="auto"/>
            </w:pPr>
            <w:r>
              <w:rPr>
                <w:sz w:val="20"/>
              </w:rPr>
              <w:t>select. Required for reversal</w:t>
            </w:r>
            <w:r>
              <w:rPr>
                <w:sz w:val="20"/>
              </w:rPr>
              <w:br/>
              <w:t>Default: Choose a line</w:t>
            </w:r>
            <w:r>
              <w:rPr>
                <w:sz w:val="20"/>
              </w:rPr>
              <w:br/>
              <w:t>Options: Approved lines from earlier periods</w:t>
            </w:r>
            <w:r>
              <w:rPr>
                <w:sz w:val="20"/>
              </w:rPr>
              <w:br/>
              <w:t>Validation: No additional constraint declared by this control; the server validates the command.</w:t>
            </w:r>
          </w:p>
        </w:tc>
      </w:tr>
    </w:tbl>
    <w:p w14:paraId="42951F86" w14:textId="77777777" w:rsidR="008924CC" w:rsidRDefault="008924CC">
      <w:pPr>
        <w:spacing w:after="40"/>
      </w:pPr>
    </w:p>
    <w:p w14:paraId="6DE72A79" w14:textId="77777777" w:rsidR="008924CC" w:rsidRDefault="0007339B">
      <w:pPr>
        <w:pStyle w:val="Heading3"/>
      </w:pPr>
      <w:r>
        <w:t>Manual line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0FAA823" w14:textId="77777777">
        <w:trPr>
          <w:cantSplit/>
          <w:tblHeader/>
          <w:jc w:val="center"/>
        </w:trPr>
        <w:tc>
          <w:tcPr>
            <w:tcW w:w="2376" w:type="dxa"/>
            <w:shd w:val="clear" w:color="auto" w:fill="DCE6EF"/>
            <w:vAlign w:val="center"/>
          </w:tcPr>
          <w:p w14:paraId="58555925" w14:textId="77777777" w:rsidR="008924CC" w:rsidRDefault="0007339B">
            <w:pPr>
              <w:keepNext/>
              <w:spacing w:after="60" w:line="245" w:lineRule="auto"/>
            </w:pPr>
            <w:r>
              <w:rPr>
                <w:b/>
                <w:sz w:val="20"/>
              </w:rPr>
              <w:t>Field</w:t>
            </w:r>
          </w:p>
        </w:tc>
        <w:tc>
          <w:tcPr>
            <w:tcW w:w="7704" w:type="dxa"/>
            <w:shd w:val="clear" w:color="auto" w:fill="DCE6EF"/>
            <w:vAlign w:val="center"/>
          </w:tcPr>
          <w:p w14:paraId="5D49BD93" w14:textId="77777777" w:rsidR="008924CC" w:rsidRDefault="0007339B">
            <w:pPr>
              <w:keepNext/>
              <w:spacing w:after="60" w:line="245" w:lineRule="auto"/>
            </w:pPr>
            <w:r>
              <w:rPr>
                <w:b/>
                <w:sz w:val="20"/>
              </w:rPr>
              <w:t>Entry and behavior</w:t>
            </w:r>
          </w:p>
        </w:tc>
      </w:tr>
      <w:tr w:rsidR="008924CC" w14:paraId="44203F96" w14:textId="77777777">
        <w:trPr>
          <w:cantSplit/>
          <w:jc w:val="center"/>
        </w:trPr>
        <w:tc>
          <w:tcPr>
            <w:tcW w:w="2376" w:type="dxa"/>
            <w:vAlign w:val="center"/>
          </w:tcPr>
          <w:p w14:paraId="5B112A98" w14:textId="77777777" w:rsidR="008924CC" w:rsidRDefault="0007339B">
            <w:pPr>
              <w:spacing w:after="60" w:line="245" w:lineRule="auto"/>
            </w:pPr>
            <w:r>
              <w:rPr>
                <w:sz w:val="20"/>
              </w:rPr>
              <w:t>Quantity (slice engineering unit)</w:t>
            </w:r>
          </w:p>
        </w:tc>
        <w:tc>
          <w:tcPr>
            <w:tcW w:w="7704" w:type="dxa"/>
            <w:vAlign w:val="center"/>
          </w:tcPr>
          <w:p w14:paraId="3C9BE801" w14:textId="77777777" w:rsidR="008924CC" w:rsidRDefault="0007339B">
            <w:pPr>
              <w:spacing w:after="60" w:line="245" w:lineRule="auto"/>
            </w:pPr>
            <w:r>
              <w:rPr>
                <w:sz w:val="20"/>
              </w:rPr>
              <w:t>decimal. Required</w:t>
            </w:r>
            <w:r>
              <w:rPr>
                <w:sz w:val="20"/>
              </w:rPr>
              <w:br/>
              <w:t>Default: Empty</w:t>
            </w:r>
            <w:r>
              <w:rPr>
                <w:sz w:val="20"/>
              </w:rPr>
              <w:br/>
              <w:t>Validation: Negative permitted only for gain/reversal; server validates sign, budget and bounds.</w:t>
            </w:r>
            <w:r>
              <w:rPr>
                <w:sz w:val="20"/>
              </w:rPr>
              <w:br/>
              <w:t>Behavior: Stored as decimal text; not rounded into a new business value.</w:t>
            </w:r>
          </w:p>
        </w:tc>
      </w:tr>
      <w:tr w:rsidR="008924CC" w14:paraId="5ACB3D4C" w14:textId="77777777">
        <w:trPr>
          <w:cantSplit/>
          <w:jc w:val="center"/>
        </w:trPr>
        <w:tc>
          <w:tcPr>
            <w:tcW w:w="2376" w:type="dxa"/>
            <w:vAlign w:val="center"/>
          </w:tcPr>
          <w:p w14:paraId="24343370" w14:textId="77777777" w:rsidR="008924CC" w:rsidRDefault="0007339B">
            <w:pPr>
              <w:spacing w:after="60" w:line="245" w:lineRule="auto"/>
            </w:pPr>
            <w:r>
              <w:rPr>
                <w:sz w:val="20"/>
              </w:rPr>
              <w:t>No event</w:t>
            </w:r>
          </w:p>
        </w:tc>
        <w:tc>
          <w:tcPr>
            <w:tcW w:w="7704" w:type="dxa"/>
            <w:vAlign w:val="center"/>
          </w:tcPr>
          <w:p w14:paraId="01A61048" w14:textId="77777777" w:rsidR="008924CC" w:rsidRDefault="0007339B">
            <w:pPr>
              <w:spacing w:after="60" w:line="245" w:lineRule="auto"/>
            </w:pPr>
            <w:r>
              <w:rPr>
                <w:sz w:val="20"/>
              </w:rPr>
              <w:t>checkbox. One of linked events or this flag required</w:t>
            </w:r>
            <w:r>
              <w:rPr>
                <w:sz w:val="20"/>
              </w:rPr>
              <w:br/>
              <w:t>Default: Off</w:t>
            </w:r>
            <w:r>
              <w:rPr>
                <w:sz w:val="20"/>
              </w:rPr>
              <w:br/>
              <w:t>Options: Off; On</w:t>
            </w:r>
            <w:r>
              <w:rPr>
                <w:sz w:val="20"/>
              </w:rPr>
              <w:br/>
              <w:t>Validation: Selecting clears event links.</w:t>
            </w:r>
            <w:r>
              <w:rPr>
                <w:sz w:val="20"/>
              </w:rPr>
              <w:br/>
              <w:t>Behavior: Explicitly identifies missing event evidence.</w:t>
            </w:r>
          </w:p>
        </w:tc>
      </w:tr>
      <w:tr w:rsidR="008924CC" w14:paraId="380DCFC6" w14:textId="77777777">
        <w:trPr>
          <w:cantSplit/>
          <w:jc w:val="center"/>
        </w:trPr>
        <w:tc>
          <w:tcPr>
            <w:tcW w:w="2376" w:type="dxa"/>
            <w:vAlign w:val="center"/>
          </w:tcPr>
          <w:p w14:paraId="41FB6DB8" w14:textId="77777777" w:rsidR="008924CC" w:rsidRDefault="0007339B">
            <w:pPr>
              <w:spacing w:after="60" w:line="245" w:lineRule="auto"/>
            </w:pPr>
            <w:r>
              <w:rPr>
                <w:sz w:val="20"/>
              </w:rPr>
              <w:t>Missing code</w:t>
            </w:r>
          </w:p>
        </w:tc>
        <w:tc>
          <w:tcPr>
            <w:tcW w:w="7704" w:type="dxa"/>
            <w:vAlign w:val="center"/>
          </w:tcPr>
          <w:p w14:paraId="65ACFA5E" w14:textId="77777777" w:rsidR="008924CC" w:rsidRDefault="0007339B">
            <w:pPr>
              <w:spacing w:after="60" w:line="245" w:lineRule="auto"/>
            </w:pPr>
            <w:r>
              <w:rPr>
                <w:sz w:val="20"/>
              </w:rPr>
              <w:t>checkbox. Conditional when No event selected</w:t>
            </w:r>
            <w:r>
              <w:rPr>
                <w:sz w:val="20"/>
              </w:rPr>
              <w:br/>
              <w:t>Default: Off</w:t>
            </w:r>
            <w:r>
              <w:rPr>
                <w:sz w:val="20"/>
              </w:rPr>
              <w:br/>
              <w:t>Options: Off; On</w:t>
            </w:r>
            <w:r>
              <w:rPr>
                <w:sz w:val="20"/>
              </w:rPr>
              <w:br/>
              <w:t>Validation: Selecting clears reasonCodeId.</w:t>
            </w:r>
            <w:r>
              <w:rPr>
                <w:sz w:val="20"/>
              </w:rPr>
              <w:br/>
              <w:t>Behavior: Shows incomplete coding instead of fabricated cause.</w:t>
            </w:r>
          </w:p>
        </w:tc>
      </w:tr>
    </w:tbl>
    <w:p w14:paraId="04E8C0CA" w14:textId="77777777" w:rsidR="008924CC" w:rsidRDefault="008924CC">
      <w:pPr>
        <w:spacing w:after="40"/>
      </w:pPr>
    </w:p>
    <w:p w14:paraId="7038C166" w14:textId="77777777" w:rsidR="008924CC" w:rsidRDefault="0007339B">
      <w:pPr>
        <w:pStyle w:val="Heading3"/>
      </w:pPr>
      <w:r>
        <w:t>Manual line replacement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D046F02" w14:textId="77777777">
        <w:trPr>
          <w:cantSplit/>
          <w:tblHeader/>
          <w:jc w:val="center"/>
        </w:trPr>
        <w:tc>
          <w:tcPr>
            <w:tcW w:w="2376" w:type="dxa"/>
            <w:shd w:val="clear" w:color="auto" w:fill="DCE6EF"/>
            <w:vAlign w:val="center"/>
          </w:tcPr>
          <w:p w14:paraId="4C6052DA" w14:textId="77777777" w:rsidR="008924CC" w:rsidRDefault="0007339B">
            <w:pPr>
              <w:keepNext/>
              <w:spacing w:after="60" w:line="245" w:lineRule="auto"/>
            </w:pPr>
            <w:r>
              <w:rPr>
                <w:b/>
                <w:sz w:val="20"/>
              </w:rPr>
              <w:t>Field</w:t>
            </w:r>
          </w:p>
        </w:tc>
        <w:tc>
          <w:tcPr>
            <w:tcW w:w="7704" w:type="dxa"/>
            <w:shd w:val="clear" w:color="auto" w:fill="DCE6EF"/>
            <w:vAlign w:val="center"/>
          </w:tcPr>
          <w:p w14:paraId="26574525" w14:textId="77777777" w:rsidR="008924CC" w:rsidRDefault="0007339B">
            <w:pPr>
              <w:keepNext/>
              <w:spacing w:after="60" w:line="245" w:lineRule="auto"/>
            </w:pPr>
            <w:r>
              <w:rPr>
                <w:b/>
                <w:sz w:val="20"/>
              </w:rPr>
              <w:t>Entry and behavior</w:t>
            </w:r>
          </w:p>
        </w:tc>
      </w:tr>
      <w:tr w:rsidR="008924CC" w14:paraId="611C4735" w14:textId="77777777">
        <w:trPr>
          <w:cantSplit/>
          <w:jc w:val="center"/>
        </w:trPr>
        <w:tc>
          <w:tcPr>
            <w:tcW w:w="2376" w:type="dxa"/>
            <w:vAlign w:val="center"/>
          </w:tcPr>
          <w:p w14:paraId="2E23A660" w14:textId="77777777" w:rsidR="008924CC" w:rsidRDefault="0007339B">
            <w:pPr>
              <w:spacing w:after="60" w:line="245" w:lineRule="auto"/>
            </w:pPr>
            <w:r>
              <w:rPr>
                <w:sz w:val="20"/>
              </w:rPr>
              <w:t>Reason code</w:t>
            </w:r>
          </w:p>
        </w:tc>
        <w:tc>
          <w:tcPr>
            <w:tcW w:w="7704" w:type="dxa"/>
            <w:vAlign w:val="center"/>
          </w:tcPr>
          <w:p w14:paraId="28B27416" w14:textId="77777777" w:rsidR="008924CC" w:rsidRDefault="0007339B">
            <w:pPr>
              <w:spacing w:after="60" w:line="245" w:lineRule="auto"/>
            </w:pPr>
            <w:r>
              <w:rPr>
                <w:sz w:val="20"/>
              </w:rPr>
              <w:t>hierarchical select. Required without event unless missing-code marked</w:t>
            </w:r>
            <w:r>
              <w:rPr>
                <w:sz w:val="20"/>
              </w:rPr>
              <w:br/>
              <w:t>Default: Empty</w:t>
            </w:r>
            <w:r>
              <w:rPr>
                <w:sz w:val="20"/>
              </w:rPr>
              <w:br/>
              <w:t>Options: Reason hierarchy</w:t>
            </w:r>
            <w:r>
              <w:rPr>
                <w:sz w:val="20"/>
              </w:rPr>
              <w:br/>
              <w:t>Validation: Code must be allowed by server.</w:t>
            </w:r>
            <w:r>
              <w:rPr>
                <w:sz w:val="20"/>
              </w:rPr>
              <w:br/>
              <w:t>Behavior: Classifies cause.</w:t>
            </w:r>
          </w:p>
        </w:tc>
      </w:tr>
    </w:tbl>
    <w:p w14:paraId="14E4A695" w14:textId="77777777" w:rsidR="008924CC" w:rsidRDefault="008924CC">
      <w:pPr>
        <w:spacing w:after="40"/>
      </w:pPr>
    </w:p>
    <w:p w14:paraId="22D74BF1" w14:textId="77777777" w:rsidR="008924CC" w:rsidRDefault="0007339B">
      <w:pPr>
        <w:pStyle w:val="Heading3"/>
      </w:pPr>
      <w:r>
        <w:t>Evidence picker repeatable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88F9578" w14:textId="77777777">
        <w:trPr>
          <w:cantSplit/>
          <w:tblHeader/>
          <w:jc w:val="center"/>
        </w:trPr>
        <w:tc>
          <w:tcPr>
            <w:tcW w:w="2376" w:type="dxa"/>
            <w:shd w:val="clear" w:color="auto" w:fill="DCE6EF"/>
            <w:vAlign w:val="center"/>
          </w:tcPr>
          <w:p w14:paraId="38891DAA" w14:textId="77777777" w:rsidR="008924CC" w:rsidRDefault="0007339B">
            <w:pPr>
              <w:keepNext/>
              <w:spacing w:after="60" w:line="245" w:lineRule="auto"/>
            </w:pPr>
            <w:r>
              <w:rPr>
                <w:b/>
                <w:sz w:val="20"/>
              </w:rPr>
              <w:t>Field</w:t>
            </w:r>
          </w:p>
        </w:tc>
        <w:tc>
          <w:tcPr>
            <w:tcW w:w="7704" w:type="dxa"/>
            <w:shd w:val="clear" w:color="auto" w:fill="DCE6EF"/>
            <w:vAlign w:val="center"/>
          </w:tcPr>
          <w:p w14:paraId="7F43D6AD" w14:textId="77777777" w:rsidR="008924CC" w:rsidRDefault="0007339B">
            <w:pPr>
              <w:keepNext/>
              <w:spacing w:after="60" w:line="245" w:lineRule="auto"/>
            </w:pPr>
            <w:r>
              <w:rPr>
                <w:b/>
                <w:sz w:val="20"/>
              </w:rPr>
              <w:t>Entry and behavior</w:t>
            </w:r>
          </w:p>
        </w:tc>
      </w:tr>
      <w:tr w:rsidR="008924CC" w14:paraId="6EC0EA58" w14:textId="77777777">
        <w:trPr>
          <w:cantSplit/>
          <w:jc w:val="center"/>
        </w:trPr>
        <w:tc>
          <w:tcPr>
            <w:tcW w:w="2376" w:type="dxa"/>
            <w:vAlign w:val="center"/>
          </w:tcPr>
          <w:p w14:paraId="676608B7" w14:textId="77777777" w:rsidR="008924CC" w:rsidRDefault="0007339B">
            <w:pPr>
              <w:spacing w:after="60" w:line="245" w:lineRule="auto"/>
            </w:pPr>
            <w:r>
              <w:rPr>
                <w:sz w:val="20"/>
              </w:rPr>
              <w:t>Link this event as evidence</w:t>
            </w:r>
          </w:p>
        </w:tc>
        <w:tc>
          <w:tcPr>
            <w:tcW w:w="7704" w:type="dxa"/>
            <w:vAlign w:val="center"/>
          </w:tcPr>
          <w:p w14:paraId="50693271" w14:textId="77777777" w:rsidR="008924CC" w:rsidRDefault="0007339B">
            <w:pPr>
              <w:spacing w:after="60" w:line="245" w:lineRule="auto"/>
            </w:pPr>
            <w:r>
              <w:rPr>
                <w:sz w:val="20"/>
              </w:rPr>
              <w:t>checkbox. Optional / required alternative to No event</w:t>
            </w:r>
            <w:r>
              <w:rPr>
                <w:sz w:val="20"/>
              </w:rPr>
              <w:br/>
              <w:t>Default: Off</w:t>
            </w:r>
            <w:r>
              <w:rPr>
                <w:sz w:val="20"/>
              </w:rPr>
              <w:br/>
              <w:t>Options: Events overlapping period/unit</w:t>
            </w:r>
            <w:r>
              <w:rPr>
                <w:sz w:val="20"/>
              </w:rPr>
              <w:br/>
              <w:t>Validation: Only applicable evidence may be linked.</w:t>
            </w:r>
            <w:r>
              <w:rPr>
                <w:sz w:val="20"/>
              </w:rPr>
              <w:br/>
              <w:t>Behavior: Selected IDs sent with manual line.</w:t>
            </w:r>
          </w:p>
        </w:tc>
      </w:tr>
    </w:tbl>
    <w:p w14:paraId="79EB353D" w14:textId="77777777" w:rsidR="008924CC" w:rsidRDefault="008924CC">
      <w:pPr>
        <w:spacing w:after="40"/>
      </w:pPr>
    </w:p>
    <w:p w14:paraId="4F666E5A" w14:textId="77777777" w:rsidR="008924CC" w:rsidRDefault="0007339B">
      <w:pPr>
        <w:pStyle w:val="Heading3"/>
      </w:pPr>
      <w:r>
        <w:t>Run ledgers each product Plan and Capacity columns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410E0A4" w14:textId="77777777">
        <w:trPr>
          <w:cantSplit/>
          <w:tblHeader/>
          <w:jc w:val="center"/>
        </w:trPr>
        <w:tc>
          <w:tcPr>
            <w:tcW w:w="2880" w:type="dxa"/>
            <w:shd w:val="clear" w:color="auto" w:fill="DCE6EF"/>
            <w:vAlign w:val="center"/>
          </w:tcPr>
          <w:p w14:paraId="27A46304"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68774EA4" w14:textId="77777777" w:rsidR="008924CC" w:rsidRDefault="0007339B">
            <w:pPr>
              <w:keepNext/>
              <w:spacing w:after="60" w:line="245" w:lineRule="auto"/>
            </w:pPr>
            <w:r>
              <w:rPr>
                <w:b/>
                <w:sz w:val="20"/>
              </w:rPr>
              <w:t>Meaning and behavior</w:t>
            </w:r>
          </w:p>
        </w:tc>
      </w:tr>
      <w:tr w:rsidR="008924CC" w14:paraId="5E9FD3C4" w14:textId="77777777">
        <w:trPr>
          <w:cantSplit/>
          <w:jc w:val="center"/>
        </w:trPr>
        <w:tc>
          <w:tcPr>
            <w:tcW w:w="2880" w:type="dxa"/>
            <w:vAlign w:val="center"/>
          </w:tcPr>
          <w:p w14:paraId="5686BF1B" w14:textId="77777777" w:rsidR="008924CC" w:rsidRDefault="0007339B">
            <w:pPr>
              <w:spacing w:after="60" w:line="245" w:lineRule="auto"/>
            </w:pPr>
            <w:r>
              <w:rPr>
                <w:sz w:val="20"/>
              </w:rPr>
              <w:t>Plan target; Capacity (sustained rate); Schedule exclusion; Availability; Performance; Quality; Gain; Attributed; Residual; Good (actual); Overproduction; Over-accounted; Status flags</w:t>
            </w:r>
          </w:p>
        </w:tc>
        <w:tc>
          <w:tcPr>
            <w:tcW w:w="7200" w:type="dxa"/>
            <w:vAlign w:val="center"/>
          </w:tcPr>
          <w:p w14:paraId="0A5E4C3F"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Calculated before loss-line decisions; each row shows Plan ledger and Capacity ledger in its engineering unit. Reconciliation above includes saved decisions/manual lines.</w:t>
            </w:r>
          </w:p>
        </w:tc>
      </w:tr>
    </w:tbl>
    <w:p w14:paraId="348BFFF6" w14:textId="77777777" w:rsidR="008924CC" w:rsidRDefault="008924CC">
      <w:pPr>
        <w:spacing w:after="40"/>
      </w:pPr>
    </w:p>
    <w:p w14:paraId="79E76092"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433E7BD" w14:textId="77777777">
        <w:trPr>
          <w:cantSplit/>
          <w:tblHeader/>
          <w:jc w:val="center"/>
        </w:trPr>
        <w:tc>
          <w:tcPr>
            <w:tcW w:w="2376" w:type="dxa"/>
            <w:shd w:val="clear" w:color="auto" w:fill="DCE6EF"/>
            <w:vAlign w:val="center"/>
          </w:tcPr>
          <w:p w14:paraId="3C70C9EF" w14:textId="77777777" w:rsidR="008924CC" w:rsidRDefault="0007339B">
            <w:pPr>
              <w:keepNext/>
              <w:spacing w:after="60" w:line="245" w:lineRule="auto"/>
            </w:pPr>
            <w:r>
              <w:rPr>
                <w:b/>
                <w:sz w:val="20"/>
              </w:rPr>
              <w:t>Filter</w:t>
            </w:r>
          </w:p>
        </w:tc>
        <w:tc>
          <w:tcPr>
            <w:tcW w:w="7704" w:type="dxa"/>
            <w:shd w:val="clear" w:color="auto" w:fill="DCE6EF"/>
            <w:vAlign w:val="center"/>
          </w:tcPr>
          <w:p w14:paraId="4DFFAA45" w14:textId="77777777" w:rsidR="008924CC" w:rsidRDefault="0007339B">
            <w:pPr>
              <w:keepNext/>
              <w:spacing w:after="60" w:line="245" w:lineRule="auto"/>
            </w:pPr>
            <w:r>
              <w:rPr>
                <w:b/>
                <w:sz w:val="20"/>
              </w:rPr>
              <w:t>Effect and query</w:t>
            </w:r>
          </w:p>
        </w:tc>
      </w:tr>
      <w:tr w:rsidR="008924CC" w14:paraId="0AC38BEC" w14:textId="77777777">
        <w:trPr>
          <w:cantSplit/>
          <w:jc w:val="center"/>
        </w:trPr>
        <w:tc>
          <w:tcPr>
            <w:tcW w:w="2376" w:type="dxa"/>
            <w:vAlign w:val="center"/>
          </w:tcPr>
          <w:p w14:paraId="364E3339" w14:textId="77777777" w:rsidR="008924CC" w:rsidRDefault="0007339B">
            <w:pPr>
              <w:spacing w:after="60" w:line="245" w:lineRule="auto"/>
            </w:pPr>
            <w:r>
              <w:rPr>
                <w:sz w:val="20"/>
              </w:rPr>
              <w:t>Revision</w:t>
            </w:r>
          </w:p>
        </w:tc>
        <w:tc>
          <w:tcPr>
            <w:tcW w:w="7704" w:type="dxa"/>
            <w:vAlign w:val="center"/>
          </w:tcPr>
          <w:p w14:paraId="710FEB52" w14:textId="77777777" w:rsidR="008924CC" w:rsidRDefault="0007339B">
            <w:pPr>
              <w:spacing w:after="60" w:line="245" w:lineRule="auto"/>
            </w:pPr>
            <w:r>
              <w:rPr>
                <w:sz w:val="20"/>
              </w:rPr>
              <w:t>Select current or published revision.</w:t>
            </w:r>
            <w:r>
              <w:rPr>
                <w:sz w:val="20"/>
              </w:rPr>
              <w:br/>
              <w:t>view</w:t>
            </w:r>
          </w:p>
        </w:tc>
      </w:tr>
      <w:tr w:rsidR="008924CC" w14:paraId="07FCD3C8" w14:textId="77777777">
        <w:trPr>
          <w:cantSplit/>
          <w:jc w:val="center"/>
        </w:trPr>
        <w:tc>
          <w:tcPr>
            <w:tcW w:w="2376" w:type="dxa"/>
            <w:vAlign w:val="center"/>
          </w:tcPr>
          <w:p w14:paraId="0ADB9C34" w14:textId="77777777" w:rsidR="008924CC" w:rsidRDefault="0007339B">
            <w:pPr>
              <w:spacing w:after="60" w:line="245" w:lineRule="auto"/>
            </w:pPr>
            <w:r>
              <w:rPr>
                <w:sz w:val="20"/>
              </w:rPr>
              <w:t>Ledger</w:t>
            </w:r>
          </w:p>
        </w:tc>
        <w:tc>
          <w:tcPr>
            <w:tcW w:w="7704" w:type="dxa"/>
            <w:vAlign w:val="center"/>
          </w:tcPr>
          <w:p w14:paraId="26042499" w14:textId="77777777" w:rsidR="008924CC" w:rsidRDefault="0007339B">
            <w:pPr>
              <w:spacing w:after="60" w:line="245" w:lineRule="auto"/>
            </w:pPr>
            <w:r>
              <w:rPr>
                <w:sz w:val="20"/>
              </w:rPr>
              <w:t>Ledger selection is retained across sections.</w:t>
            </w:r>
            <w:r>
              <w:rPr>
                <w:sz w:val="20"/>
              </w:rPr>
              <w:br/>
              <w:t>ledger</w:t>
            </w:r>
          </w:p>
        </w:tc>
      </w:tr>
    </w:tbl>
    <w:p w14:paraId="09555D1A" w14:textId="77777777" w:rsidR="008924CC" w:rsidRDefault="008924CC">
      <w:pPr>
        <w:spacing w:after="40"/>
      </w:pPr>
    </w:p>
    <w:p w14:paraId="2AE15FD3" w14:textId="77777777" w:rsidR="008924CC" w:rsidRDefault="0007339B">
      <w:pPr>
        <w:pStyle w:val="Heading3"/>
      </w:pPr>
      <w:r>
        <w:t>Actions</w:t>
      </w:r>
    </w:p>
    <w:p w14:paraId="2325F008" w14:textId="77777777" w:rsidR="008924CC" w:rsidRDefault="0007339B">
      <w:r>
        <w:rPr>
          <w:b/>
        </w:rPr>
        <w:t>Save changes</w:t>
      </w:r>
      <w:r>
        <w:t>. Current draft, writer, no pending restore and valid line shapes PUT complete decisions/manual set; totals refreshed from server; memory draft cleared on success.</w:t>
      </w:r>
    </w:p>
    <w:p w14:paraId="0176163C" w14:textId="77777777" w:rsidR="008924CC" w:rsidRDefault="0007339B">
      <w:r>
        <w:t>Request: PUT /api/v2/production-periods/{id}/draft-lines with original run/version preconditions</w:t>
      </w:r>
    </w:p>
    <w:p w14:paraId="2A3FBF89" w14:textId="77777777" w:rsidR="008924CC" w:rsidRDefault="0007339B">
      <w:r>
        <w:rPr>
          <w:b/>
        </w:rPr>
        <w:t>Add / Remove manual line</w:t>
      </w:r>
      <w:r>
        <w:t>. Current editable draft Modify local line set.</w:t>
      </w:r>
    </w:p>
    <w:p w14:paraId="6AA3A609" w14:textId="77777777" w:rsidR="008924CC" w:rsidRDefault="0007339B">
      <w:r>
        <w:t>Request: Local until Save</w:t>
      </w:r>
    </w:p>
    <w:p w14:paraId="2325A69D" w14:textId="77777777" w:rsidR="008924CC" w:rsidRDefault="0007339B">
      <w:r>
        <w:rPr>
          <w:b/>
        </w:rPr>
        <w:t>Rebase / Reload saved / Keep editing</w:t>
      </w:r>
      <w:r>
        <w:t>. Version/run conflict Explicit reconciliation of local choices against new run; failed saves preserve inputs.</w:t>
      </w:r>
    </w:p>
    <w:p w14:paraId="76759013" w14:textId="77777777" w:rsidR="008924CC" w:rsidRDefault="0007339B">
      <w:r>
        <w:t>Request: GET current reconciliation; retry PUT only after chosen resolution</w:t>
      </w:r>
    </w:p>
    <w:p w14:paraId="17252E34" w14:textId="77777777" w:rsidR="008924CC" w:rsidRDefault="0007339B">
      <w:r>
        <w:rPr>
          <w:b/>
        </w:rPr>
        <w:t>Restore draft / Discard changes</w:t>
      </w:r>
      <w:r>
        <w:t>. Retained or dirty draft Restore exact original metadata or clear retained draft.</w:t>
      </w:r>
    </w:p>
    <w:p w14:paraId="086A39C4" w14:textId="77777777" w:rsidR="008924CC" w:rsidRDefault="0007339B">
      <w:r>
        <w:lastRenderedPageBreak/>
        <w:t>Request: In-memory only</w:t>
      </w:r>
    </w:p>
    <w:p w14:paraId="6E36C282" w14:textId="77777777" w:rsidR="008924CC" w:rsidRDefault="0007339B">
      <w:pPr>
        <w:pStyle w:val="Heading3"/>
      </w:pPr>
      <w:r>
        <w:t>Working logic</w:t>
      </w:r>
    </w:p>
    <w:p w14:paraId="45D0D8CE" w14:textId="77777777" w:rsidR="008924CC" w:rsidRDefault="0007339B">
      <w:pPr>
        <w:pStyle w:val="ListBullet"/>
      </w:pPr>
      <w:r>
        <w:t>Five section URLs preserve view=current|approved, ledger=plan|capacity and unrelated query keys.</w:t>
      </w:r>
    </w:p>
    <w:p w14:paraId="781A401B" w14:textId="77777777" w:rsidR="008924CC" w:rsidRDefault="0007339B">
      <w:pPr>
        <w:pStyle w:val="ListBullet"/>
      </w:pPr>
      <w:r>
        <w:t>All business totals/residuals come from the server. Run ledgers show baseline engine allocation; reconciliation summary includes saved decisions.</w:t>
      </w:r>
    </w:p>
    <w:p w14:paraId="221A53E1" w14:textId="77777777" w:rsidR="008924CC" w:rsidRDefault="0007339B">
      <w:pPr>
        <w:pStyle w:val="ListBullet"/>
      </w:pPr>
      <w:r>
        <w:t>Drafts survive section navigation and SPA leave/return in memory, keyed user/plant/authority/period/revision. Explicit Restore/Discard appears on return.</w:t>
      </w:r>
    </w:p>
    <w:p w14:paraId="6710B32E" w14:textId="77777777" w:rsidR="008924CC" w:rsidRDefault="0007339B">
      <w:pPr>
        <w:pStyle w:val="ListBullet"/>
      </w:pPr>
      <w:r>
        <w:t>No localStorage persistence: accepting reload/close loses memory drafts after native warning. The warning remains active even after leaving the period; logout/identity/plant/authority change clears drafts.</w:t>
      </w:r>
    </w:p>
    <w:p w14:paraId="06B6E0C1" w14:textId="77777777" w:rsidR="008924CC" w:rsidRDefault="0007339B">
      <w:pPr>
        <w:pStyle w:val="ListBullet"/>
      </w:pPr>
      <w:r>
        <w:t>Maximum 20 retained records with no eviction; save/discard frees a slot. Original rowVersion/baseRunId/autoKeys survive restore; RUN_CHANGED requires explicit rebase, not silent reinterpretation.</w:t>
      </w:r>
    </w:p>
    <w:p w14:paraId="30D8F4F3" w14:textId="77777777" w:rsidR="008924CC" w:rsidRDefault="0007339B">
      <w:pPr>
        <w:pStyle w:val="ListBullet"/>
      </w:pPr>
      <w:r>
        <w:t>Nonaccept candidate decisions require a reason. Adjust/replace need quantity; replace needs loss kind.</w:t>
      </w:r>
    </w:p>
    <w:p w14:paraId="0E39E7E5" w14:textId="77777777" w:rsidR="008924CC" w:rsidRDefault="0007339B">
      <w:pPr>
        <w:pStyle w:val="ListBullet"/>
      </w:pPr>
      <w:r>
        <w:t>Manual availability/performance/quality/gain require an event or explicit no-event; no-event requires code or missing-code flag. Bridge/unaccounted/reversal always require their own permitted record reference.</w:t>
      </w:r>
    </w:p>
    <w:p w14:paraId="5E81F8F5" w14:textId="77777777" w:rsidR="008924CC" w:rsidRDefault="0007339B">
      <w:pPr>
        <w:pStyle w:val="ListBullet"/>
      </w:pPr>
      <w:r>
        <w:t>Bridge needs positive quantity, category and written reason and can only be authored by canWriteBridges. Reversal names an approved earlier line and opposite-sign quantity; server checks size/sign.</w:t>
      </w:r>
    </w:p>
    <w:p w14:paraId="3B38B4C2" w14:textId="77777777" w:rsidR="008924CC" w:rsidRDefault="0007339B">
      <w:r>
        <w:t>States to recognize: Loading with retry on request failure; empty results are distinct from no permission.; The selected plant and the server authorization scope constrain every request.</w:t>
      </w:r>
    </w:p>
    <w:p w14:paraId="097B4395" w14:textId="77777777" w:rsidR="008924CC" w:rsidRDefault="0007339B">
      <w:r>
        <w:rPr>
          <w:sz w:val="16"/>
        </w:rPr>
        <w:t>Source reference: src/features/plan-dashboard/period-page.tsx; src/features/plan-dashboard/components/period-workspace.tsx; src/features/plan-dashboard/components/period-header.tsx; src/features/plan-dashboard/components/detail-toolbar.tsx; src/features/plan-dashboard/editor/loss-line-editor.tsx; src/features/plan-dashboard/editor/candidate-row.tsx; src/features/plan-dashboard/editor/manual-line-form.tsx; src/features/plan-dashboard/editor/line-evidence-fields.tsx; src/features/plan-dashboard/editor/reversal-fields.tsx; src/features/plan-dashboard/model/draft-lines.ts; src/features/plan-dashboard/model/line-evidence.ts; src/features/plan-dashboard/components/reconciliation-summary.tsx; src/features/plan-dashboard/editor/reason-select.tsx; src/features/plan-dashboard/editor/evidence-picker.tsx; src/features/plan-dashboard/components/ledger-comparison.tsx</w:t>
      </w:r>
    </w:p>
    <w:p w14:paraId="58DC5B15" w14:textId="77777777" w:rsidR="008924CC" w:rsidRDefault="0007339B">
      <w:pPr>
        <w:pStyle w:val="Heading2"/>
      </w:pPr>
      <w:bookmarkStart w:id="27" w:name="_Toc243039311"/>
      <w:r>
        <w:t>Period Actuals quality</w:t>
      </w:r>
      <w:bookmarkEnd w:id="27"/>
    </w:p>
    <w:p w14:paraId="189F1810" w14:textId="77777777" w:rsidR="008924CC" w:rsidRDefault="0007339B">
      <w:r>
        <w:t>Address: /plans/:planId/periods/:periodId/actuals</w:t>
      </w:r>
    </w:p>
    <w:p w14:paraId="2A6AD2B7" w14:textId="77777777" w:rsidR="008924CC" w:rsidRDefault="0007339B">
      <w:r>
        <w:t>Trace actual production to source segments and manage approved quantity/quality corrections.</w:t>
      </w:r>
    </w:p>
    <w:p w14:paraId="5F227319"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canWritePeriods edits current draft lines, recomputes and submits; canApproveRevisions decides/revises; published revisions remain read only.</w:t>
      </w:r>
    </w:p>
    <w:p w14:paraId="47A65DE6" w14:textId="77777777" w:rsidR="008924CC" w:rsidRDefault="0007339B">
      <w:pPr>
        <w:pStyle w:val="Heading3"/>
      </w:pPr>
      <w:r>
        <w:t>Procedure</w:t>
      </w:r>
    </w:p>
    <w:p w14:paraId="546D15E6" w14:textId="77777777" w:rsidR="008924CC" w:rsidRDefault="0007339B">
      <w:r>
        <w:t>1. Open Actuals provenance.</w:t>
      </w:r>
    </w:p>
    <w:p w14:paraId="77EDEE1F" w14:textId="77777777" w:rsidR="008924CC" w:rsidRDefault="0007339B">
      <w:r>
        <w:t>2. Inspect source quality, coverage, substitutions and disposition classes.</w:t>
      </w:r>
    </w:p>
    <w:p w14:paraId="7DD505BB" w14:textId="77777777" w:rsidR="008924CC" w:rsidRDefault="0007339B">
      <w:r>
        <w:t>3. Propose an adjustment or record a lot disposition.</w:t>
      </w:r>
    </w:p>
    <w:p w14:paraId="7049DB7B" w14:textId="77777777" w:rsidR="008924CC" w:rsidRDefault="0007339B">
      <w:r>
        <w:t>4. Have a separate authorized person approve/reject proposed records.</w:t>
      </w:r>
    </w:p>
    <w:p w14:paraId="5C75E3F6" w14:textId="77777777" w:rsidR="008924CC" w:rsidRDefault="0007339B">
      <w:r>
        <w:t>Sections: Actuals provenance (per product); Adjustments Section; Dispositions Section; Reject adjustment / reject disposition</w:t>
      </w:r>
    </w:p>
    <w:p w14:paraId="31B72BF6" w14:textId="77777777" w:rsidR="008924CC" w:rsidRDefault="0007339B">
      <w:pPr>
        <w:pStyle w:val="Heading3"/>
      </w:pPr>
      <w:r>
        <w:lastRenderedPageBreak/>
        <w:t>Actuals provenance per product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1998248E" w14:textId="77777777">
        <w:trPr>
          <w:cantSplit/>
          <w:tblHeader/>
          <w:jc w:val="center"/>
        </w:trPr>
        <w:tc>
          <w:tcPr>
            <w:tcW w:w="2880" w:type="dxa"/>
            <w:shd w:val="clear" w:color="auto" w:fill="DCE6EF"/>
            <w:vAlign w:val="center"/>
          </w:tcPr>
          <w:p w14:paraId="5B1E3CCE"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320F8CC5" w14:textId="77777777" w:rsidR="008924CC" w:rsidRDefault="0007339B">
            <w:pPr>
              <w:keepNext/>
              <w:spacing w:after="60" w:line="245" w:lineRule="auto"/>
            </w:pPr>
            <w:r>
              <w:rPr>
                <w:b/>
                <w:sz w:val="20"/>
              </w:rPr>
              <w:t>Meaning and behavior</w:t>
            </w:r>
          </w:p>
        </w:tc>
      </w:tr>
      <w:tr w:rsidR="008924CC" w14:paraId="2D5C16CA" w14:textId="77777777">
        <w:trPr>
          <w:cantSplit/>
          <w:jc w:val="center"/>
        </w:trPr>
        <w:tc>
          <w:tcPr>
            <w:tcW w:w="2880" w:type="dxa"/>
            <w:vAlign w:val="center"/>
          </w:tcPr>
          <w:p w14:paraId="7CBF1DE5" w14:textId="77777777" w:rsidR="008924CC" w:rsidRDefault="0007339B">
            <w:pPr>
              <w:spacing w:after="60" w:line="245" w:lineRule="auto"/>
            </w:pPr>
            <w:r>
              <w:rPr>
                <w:sz w:val="20"/>
              </w:rPr>
              <w:t>Product; Good quantity; Gross quantity; Method; Coverage ratio; Quality state; Source substitution; Disposition classes; Source segment source/method/quality; Segment from/to/quantity; Exception severity/code/detail</w:t>
            </w:r>
          </w:p>
        </w:tc>
        <w:tc>
          <w:tcPr>
            <w:tcW w:w="7200" w:type="dxa"/>
            <w:vAlign w:val="center"/>
          </w:tcPr>
          <w:p w14:paraId="4AEAD0E1"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40E30F10" w14:textId="77777777" w:rsidR="008924CC" w:rsidRDefault="008924CC">
      <w:pPr>
        <w:spacing w:after="40"/>
      </w:pPr>
    </w:p>
    <w:p w14:paraId="61C59DD2" w14:textId="77777777" w:rsidR="008924CC" w:rsidRDefault="0007339B">
      <w:pPr>
        <w:pStyle w:val="Heading3"/>
      </w:pPr>
      <w:r>
        <w:t>Adjustments Section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1621892" w14:textId="77777777">
        <w:trPr>
          <w:cantSplit/>
          <w:tblHeader/>
          <w:jc w:val="center"/>
        </w:trPr>
        <w:tc>
          <w:tcPr>
            <w:tcW w:w="2880" w:type="dxa"/>
            <w:shd w:val="clear" w:color="auto" w:fill="DCE6EF"/>
            <w:vAlign w:val="center"/>
          </w:tcPr>
          <w:p w14:paraId="7544664A"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5C151F64" w14:textId="77777777" w:rsidR="008924CC" w:rsidRDefault="0007339B">
            <w:pPr>
              <w:keepNext/>
              <w:spacing w:after="60" w:line="245" w:lineRule="auto"/>
            </w:pPr>
            <w:r>
              <w:rPr>
                <w:b/>
                <w:sz w:val="20"/>
              </w:rPr>
              <w:t>Meaning and behavior</w:t>
            </w:r>
          </w:p>
        </w:tc>
      </w:tr>
      <w:tr w:rsidR="008924CC" w14:paraId="18CFCFD2" w14:textId="77777777">
        <w:trPr>
          <w:cantSplit/>
          <w:jc w:val="center"/>
        </w:trPr>
        <w:tc>
          <w:tcPr>
            <w:tcW w:w="2880" w:type="dxa"/>
            <w:vAlign w:val="center"/>
          </w:tcPr>
          <w:p w14:paraId="1B555955" w14:textId="77777777" w:rsidR="008924CC" w:rsidRDefault="0007339B">
            <w:pPr>
              <w:spacing w:after="60" w:line="245" w:lineRule="auto"/>
            </w:pPr>
            <w:r>
              <w:rPr>
                <w:sz w:val="20"/>
              </w:rPr>
              <w:t>Product; Corrects; Change; Basis; Reason; Evidence; Proposed by; State; Decision</w:t>
            </w:r>
          </w:p>
        </w:tc>
        <w:tc>
          <w:tcPr>
            <w:tcW w:w="7200" w:type="dxa"/>
            <w:vAlign w:val="center"/>
          </w:tcPr>
          <w:p w14:paraId="3450BF83"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77646CD9" w14:textId="77777777" w:rsidR="008924CC" w:rsidRDefault="008924CC">
      <w:pPr>
        <w:spacing w:after="40"/>
      </w:pPr>
    </w:p>
    <w:p w14:paraId="62B0BE8F" w14:textId="77777777" w:rsidR="008924CC" w:rsidRDefault="0007339B">
      <w:pPr>
        <w:pStyle w:val="Heading3"/>
      </w:pPr>
      <w:r>
        <w:t>Dispositions Section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509185DE" w14:textId="77777777">
        <w:trPr>
          <w:cantSplit/>
          <w:tblHeader/>
          <w:jc w:val="center"/>
        </w:trPr>
        <w:tc>
          <w:tcPr>
            <w:tcW w:w="2880" w:type="dxa"/>
            <w:shd w:val="clear" w:color="auto" w:fill="DCE6EF"/>
            <w:vAlign w:val="center"/>
          </w:tcPr>
          <w:p w14:paraId="318B6C5C"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4CC8DB4A" w14:textId="77777777" w:rsidR="008924CC" w:rsidRDefault="0007339B">
            <w:pPr>
              <w:keepNext/>
              <w:spacing w:after="60" w:line="245" w:lineRule="auto"/>
            </w:pPr>
            <w:r>
              <w:rPr>
                <w:b/>
                <w:sz w:val="20"/>
              </w:rPr>
              <w:t>Meaning and behavior</w:t>
            </w:r>
          </w:p>
        </w:tc>
      </w:tr>
      <w:tr w:rsidR="008924CC" w14:paraId="14B9F2EB" w14:textId="77777777">
        <w:trPr>
          <w:cantSplit/>
          <w:jc w:val="center"/>
        </w:trPr>
        <w:tc>
          <w:tcPr>
            <w:tcW w:w="2880" w:type="dxa"/>
            <w:vAlign w:val="center"/>
          </w:tcPr>
          <w:p w14:paraId="79C96345" w14:textId="77777777" w:rsidR="008924CC" w:rsidRDefault="0007339B">
            <w:pPr>
              <w:spacing w:after="60" w:line="245" w:lineRule="auto"/>
            </w:pPr>
            <w:r>
              <w:rPr>
                <w:sz w:val="20"/>
              </w:rPr>
              <w:t>Lot; Product; Disposition; Quantity; Produced; Evidence; Recorded by; State; Decision</w:t>
            </w:r>
          </w:p>
        </w:tc>
        <w:tc>
          <w:tcPr>
            <w:tcW w:w="7200" w:type="dxa"/>
            <w:vAlign w:val="center"/>
          </w:tcPr>
          <w:p w14:paraId="3DF2552A"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3CA8DFDD" w14:textId="77777777" w:rsidR="008924CC" w:rsidRDefault="008924CC">
      <w:pPr>
        <w:spacing w:after="40"/>
      </w:pPr>
    </w:p>
    <w:p w14:paraId="35A0E77E" w14:textId="77777777" w:rsidR="008924CC" w:rsidRDefault="0007339B">
      <w:pPr>
        <w:pStyle w:val="Heading3"/>
      </w:pPr>
      <w:r>
        <w:t>Reject adjustment reject disposition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1C90E2D" w14:textId="77777777">
        <w:trPr>
          <w:cantSplit/>
          <w:tblHeader/>
          <w:jc w:val="center"/>
        </w:trPr>
        <w:tc>
          <w:tcPr>
            <w:tcW w:w="2376" w:type="dxa"/>
            <w:shd w:val="clear" w:color="auto" w:fill="DCE6EF"/>
            <w:vAlign w:val="center"/>
          </w:tcPr>
          <w:p w14:paraId="78DDAE2D" w14:textId="77777777" w:rsidR="008924CC" w:rsidRDefault="0007339B">
            <w:pPr>
              <w:keepNext/>
              <w:spacing w:after="60" w:line="245" w:lineRule="auto"/>
            </w:pPr>
            <w:r>
              <w:rPr>
                <w:b/>
                <w:sz w:val="20"/>
              </w:rPr>
              <w:t>Field</w:t>
            </w:r>
          </w:p>
        </w:tc>
        <w:tc>
          <w:tcPr>
            <w:tcW w:w="7704" w:type="dxa"/>
            <w:shd w:val="clear" w:color="auto" w:fill="DCE6EF"/>
            <w:vAlign w:val="center"/>
          </w:tcPr>
          <w:p w14:paraId="6B6FF9A5" w14:textId="77777777" w:rsidR="008924CC" w:rsidRDefault="0007339B">
            <w:pPr>
              <w:keepNext/>
              <w:spacing w:after="60" w:line="245" w:lineRule="auto"/>
            </w:pPr>
            <w:r>
              <w:rPr>
                <w:b/>
                <w:sz w:val="20"/>
              </w:rPr>
              <w:t>Entry and behavior</w:t>
            </w:r>
          </w:p>
        </w:tc>
      </w:tr>
      <w:tr w:rsidR="008924CC" w14:paraId="268BA000" w14:textId="77777777">
        <w:trPr>
          <w:cantSplit/>
          <w:jc w:val="center"/>
        </w:trPr>
        <w:tc>
          <w:tcPr>
            <w:tcW w:w="2376" w:type="dxa"/>
            <w:vAlign w:val="center"/>
          </w:tcPr>
          <w:p w14:paraId="5931A917" w14:textId="77777777" w:rsidR="008924CC" w:rsidRDefault="0007339B">
            <w:pPr>
              <w:spacing w:after="60" w:line="245" w:lineRule="auto"/>
            </w:pPr>
            <w:r>
              <w:rPr>
                <w:sz w:val="20"/>
              </w:rPr>
              <w:t>Reason (required)</w:t>
            </w:r>
          </w:p>
        </w:tc>
        <w:tc>
          <w:tcPr>
            <w:tcW w:w="7704" w:type="dxa"/>
            <w:vAlign w:val="center"/>
          </w:tcPr>
          <w:p w14:paraId="6130C1E7" w14:textId="77777777" w:rsidR="008924CC" w:rsidRDefault="0007339B">
            <w:pPr>
              <w:spacing w:after="60" w:line="245" w:lineRule="auto"/>
            </w:pPr>
            <w:r>
              <w:rPr>
                <w:sz w:val="20"/>
              </w:rPr>
              <w:t>multiline text. Required for rejection</w:t>
            </w:r>
            <w:r>
              <w:rPr>
                <w:sz w:val="20"/>
              </w:rPr>
              <w:br/>
              <w:t>Validation: Trimmed nonblank.</w:t>
            </w:r>
            <w:r>
              <w:rPr>
                <w:sz w:val="20"/>
              </w:rPr>
              <w:br/>
              <w:t>Behavior: Recorded with independent maker/checker decision; failure retains input.</w:t>
            </w:r>
          </w:p>
        </w:tc>
      </w:tr>
    </w:tbl>
    <w:p w14:paraId="5585D4C0" w14:textId="77777777" w:rsidR="008924CC" w:rsidRDefault="008924CC">
      <w:pPr>
        <w:spacing w:after="40"/>
      </w:pPr>
    </w:p>
    <w:p w14:paraId="0A3F9ECC" w14:textId="77777777" w:rsidR="008924CC" w:rsidRDefault="0007339B">
      <w:pPr>
        <w:pStyle w:val="Heading3"/>
      </w:pPr>
      <w:r>
        <w:t>Actions</w:t>
      </w:r>
    </w:p>
    <w:p w14:paraId="45BBB1CE" w14:textId="77777777" w:rsidR="008924CC" w:rsidRDefault="0007339B">
      <w:r>
        <w:rPr>
          <w:b/>
        </w:rPr>
        <w:t>Propose adjustment / Record disposition</w:t>
      </w:r>
      <w:r>
        <w:t>. Corresponding writer capability Open dedicated form retaining period context.</w:t>
      </w:r>
    </w:p>
    <w:p w14:paraId="4CA1006E" w14:textId="77777777" w:rsidR="008924CC" w:rsidRDefault="0007339B">
      <w:r>
        <w:t>Request: Navigate /adjustments/new or /dispositions/new</w:t>
      </w:r>
    </w:p>
    <w:p w14:paraId="579A5892" w14:textId="77777777" w:rsidR="008924CC" w:rsidRDefault="0007339B">
      <w:r>
        <w:rPr>
          <w:b/>
        </w:rPr>
        <w:lastRenderedPageBreak/>
        <w:t>Approve / Reject</w:t>
      </w:r>
      <w:r>
        <w:t>. Proposed record; authorized approver other than author Approve correction or reject with reason; actuals recomputation follows server process.</w:t>
      </w:r>
    </w:p>
    <w:p w14:paraId="5744C65C" w14:textId="77777777" w:rsidR="008924CC" w:rsidRDefault="0007339B">
      <w:r>
        <w:t>Request: Adjustment/lot-disposition approve/reject commands</w:t>
      </w:r>
    </w:p>
    <w:p w14:paraId="047A91CA" w14:textId="77777777" w:rsidR="008924CC" w:rsidRDefault="0007339B">
      <w:pPr>
        <w:pStyle w:val="Heading3"/>
      </w:pPr>
      <w:r>
        <w:t>Working logic</w:t>
      </w:r>
    </w:p>
    <w:p w14:paraId="6D37A81B" w14:textId="77777777" w:rsidR="008924CC" w:rsidRDefault="0007339B">
      <w:pPr>
        <w:pStyle w:val="ListBullet"/>
      </w:pPr>
      <w:r>
        <w:t>Actuals distinguish first-pass good, gross, saleable and recovered material; recovery does not rewrite first-pass good.</w:t>
      </w:r>
    </w:p>
    <w:p w14:paraId="0B38F6B8" w14:textId="77777777" w:rsidR="008924CC" w:rsidRDefault="0007339B">
      <w:pPr>
        <w:pStyle w:val="ListBullet"/>
      </w:pPr>
      <w:r>
        <w:t>Empty adjustments/dispositions show readable messages independent of wide table headers.</w:t>
      </w:r>
    </w:p>
    <w:p w14:paraId="235D9B55" w14:textId="77777777" w:rsidR="008924CC" w:rsidRDefault="0007339B">
      <w:pPr>
        <w:pStyle w:val="ListBullet"/>
      </w:pPr>
      <w:r>
        <w:t>Decisions require respective adjustment/disposition approval capability and independence from author.</w:t>
      </w:r>
    </w:p>
    <w:p w14:paraId="591CBEFB" w14:textId="77777777" w:rsidR="008924CC" w:rsidRDefault="0007339B">
      <w:r>
        <w:t>States to recognize: Loading with retry on request failure; empty results are distinct from no permission.; The selected plant and the server authorization scope constrain every request.</w:t>
      </w:r>
    </w:p>
    <w:p w14:paraId="3ED77861" w14:textId="77777777" w:rsidR="008924CC" w:rsidRDefault="0007339B">
      <w:r>
        <w:rPr>
          <w:sz w:val="16"/>
        </w:rPr>
        <w:t>Source reference: src/features/plan-dashboard/components/actuals-provenance.tsx; src/features/plan-dashboard/components/source-substitution.tsx; src/features/plan-dashboard/components/quality-classes.tsx; src/features/plan-dashboard/adjustments/adjustments-section.tsx; src/features/plan-dashboard/dispositions/dispositions-section.tsx; src/features/plan-dashboard/workflow/reason-confirm.tsx</w:t>
      </w:r>
    </w:p>
    <w:p w14:paraId="6B31E8DE" w14:textId="77777777" w:rsidR="008924CC" w:rsidRDefault="0007339B">
      <w:pPr>
        <w:pStyle w:val="Heading2"/>
      </w:pPr>
      <w:bookmarkStart w:id="28" w:name="_Toc243039312"/>
      <w:r>
        <w:t>Propose actuals adjustment</w:t>
      </w:r>
      <w:bookmarkEnd w:id="28"/>
    </w:p>
    <w:p w14:paraId="74BF7F5C" w14:textId="77777777" w:rsidR="008924CC" w:rsidRDefault="0007339B">
      <w:r>
        <w:t>Address: /plans/:planId/periods/:periodId/adjustments/new</w:t>
      </w:r>
    </w:p>
    <w:p w14:paraId="7185F038" w14:textId="77777777" w:rsidR="008924CC" w:rsidRDefault="0007339B">
      <w:r>
        <w:t>Propose an evidenced signed correction to measured actual quantities.</w:t>
      </w:r>
    </w:p>
    <w:p w14:paraId="3A5D81AA"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canWritePeriods edits current draft lines, recomputes and submits; canApproveRevisions decides/revises; published revisions remain read only. Approval is by a separate canApproveAdjustments holder.</w:t>
      </w:r>
    </w:p>
    <w:p w14:paraId="30443133" w14:textId="77777777" w:rsidR="008924CC" w:rsidRDefault="0007339B">
      <w:pPr>
        <w:pStyle w:val="Heading3"/>
      </w:pPr>
      <w:r>
        <w:t>Procedure</w:t>
      </w:r>
    </w:p>
    <w:p w14:paraId="43202E38" w14:textId="77777777" w:rsidR="008924CC" w:rsidRDefault="0007339B">
      <w:r>
        <w:t>1. Select product slice and quantity kind.</w:t>
      </w:r>
    </w:p>
    <w:p w14:paraId="4499F921" w14:textId="77777777" w:rsidR="008924CC" w:rsidRDefault="0007339B">
      <w:r>
        <w:t>2. Enter signed nonzero change, basis, evidence and reason.</w:t>
      </w:r>
    </w:p>
    <w:p w14:paraId="61F73835" w14:textId="77777777" w:rsidR="008924CC" w:rsidRDefault="0007339B">
      <w:r>
        <w:t>3. Optionally bound the measurement window.</w:t>
      </w:r>
    </w:p>
    <w:p w14:paraId="6434458F" w14:textId="77777777" w:rsidR="008924CC" w:rsidRDefault="0007339B">
      <w:r>
        <w:t>4. Submit proposal and return to Actuals &amp; quality.</w:t>
      </w:r>
    </w:p>
    <w:p w14:paraId="445D65E7" w14:textId="77777777" w:rsidR="008924CC" w:rsidRDefault="0007339B">
      <w:r>
        <w:t>Sections: Adjustment Form; Adjustment</w:t>
      </w:r>
    </w:p>
    <w:p w14:paraId="4E1B186C" w14:textId="77777777" w:rsidR="008924CC" w:rsidRDefault="0007339B">
      <w:pPr>
        <w:pStyle w:val="Heading3"/>
      </w:pPr>
      <w:r>
        <w:t>Adjustment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5764B2F" w14:textId="77777777">
        <w:trPr>
          <w:cantSplit/>
          <w:tblHeader/>
          <w:jc w:val="center"/>
        </w:trPr>
        <w:tc>
          <w:tcPr>
            <w:tcW w:w="2376" w:type="dxa"/>
            <w:shd w:val="clear" w:color="auto" w:fill="DCE6EF"/>
            <w:vAlign w:val="center"/>
          </w:tcPr>
          <w:p w14:paraId="0084C858" w14:textId="77777777" w:rsidR="008924CC" w:rsidRDefault="0007339B">
            <w:pPr>
              <w:keepNext/>
              <w:spacing w:after="60" w:line="245" w:lineRule="auto"/>
            </w:pPr>
            <w:r>
              <w:rPr>
                <w:b/>
                <w:sz w:val="20"/>
              </w:rPr>
              <w:t>Field</w:t>
            </w:r>
          </w:p>
        </w:tc>
        <w:tc>
          <w:tcPr>
            <w:tcW w:w="7704" w:type="dxa"/>
            <w:shd w:val="clear" w:color="auto" w:fill="DCE6EF"/>
            <w:vAlign w:val="center"/>
          </w:tcPr>
          <w:p w14:paraId="01069B09" w14:textId="77777777" w:rsidR="008924CC" w:rsidRDefault="0007339B">
            <w:pPr>
              <w:keepNext/>
              <w:spacing w:after="60" w:line="245" w:lineRule="auto"/>
            </w:pPr>
            <w:r>
              <w:rPr>
                <w:b/>
                <w:sz w:val="20"/>
              </w:rPr>
              <w:t>Entry and behavior</w:t>
            </w:r>
          </w:p>
        </w:tc>
      </w:tr>
      <w:tr w:rsidR="008924CC" w14:paraId="6E7D775F" w14:textId="77777777">
        <w:trPr>
          <w:cantSplit/>
          <w:jc w:val="center"/>
        </w:trPr>
        <w:tc>
          <w:tcPr>
            <w:tcW w:w="2376" w:type="dxa"/>
            <w:vAlign w:val="center"/>
          </w:tcPr>
          <w:p w14:paraId="562F4823" w14:textId="77777777" w:rsidR="008924CC" w:rsidRDefault="0007339B">
            <w:pPr>
              <w:spacing w:after="60" w:line="245" w:lineRule="auto"/>
            </w:pPr>
            <w:r>
              <w:rPr>
                <w:sz w:val="20"/>
              </w:rPr>
              <w:t>Product</w:t>
            </w:r>
          </w:p>
        </w:tc>
        <w:tc>
          <w:tcPr>
            <w:tcW w:w="7704" w:type="dxa"/>
            <w:vAlign w:val="center"/>
          </w:tcPr>
          <w:p w14:paraId="6EEF542F" w14:textId="77777777" w:rsidR="008924CC" w:rsidRDefault="0007339B">
            <w:pPr>
              <w:spacing w:after="60" w:line="245" w:lineRule="auto"/>
            </w:pPr>
            <w:r>
              <w:rPr>
                <w:sz w:val="20"/>
              </w:rPr>
              <w:t>select. Required</w:t>
            </w:r>
            <w:r>
              <w:rPr>
                <w:sz w:val="20"/>
              </w:rPr>
              <w:br/>
              <w:t>Default: Loaded from the saved record on edit; no literal default declared by this control.</w:t>
            </w:r>
            <w:r>
              <w:rPr>
                <w:sz w:val="20"/>
              </w:rPr>
              <w:br/>
              <w:t>Options: Period product slices; engineering unit shown</w:t>
            </w:r>
            <w:r>
              <w:rPr>
                <w:sz w:val="20"/>
              </w:rPr>
              <w:br/>
              <w:t>Validation: No additional constraint declared by this control; the server validates the command.</w:t>
            </w:r>
          </w:p>
        </w:tc>
      </w:tr>
      <w:tr w:rsidR="008924CC" w14:paraId="66006F2C" w14:textId="77777777">
        <w:trPr>
          <w:cantSplit/>
          <w:jc w:val="center"/>
        </w:trPr>
        <w:tc>
          <w:tcPr>
            <w:tcW w:w="2376" w:type="dxa"/>
            <w:vAlign w:val="center"/>
          </w:tcPr>
          <w:p w14:paraId="5E5971B8" w14:textId="77777777" w:rsidR="008924CC" w:rsidRDefault="0007339B">
            <w:pPr>
              <w:spacing w:after="60" w:line="245" w:lineRule="auto"/>
            </w:pPr>
            <w:r>
              <w:rPr>
                <w:sz w:val="20"/>
              </w:rPr>
              <w:lastRenderedPageBreak/>
              <w:t>Corrects</w:t>
            </w:r>
          </w:p>
        </w:tc>
        <w:tc>
          <w:tcPr>
            <w:tcW w:w="7704" w:type="dxa"/>
            <w:vAlign w:val="center"/>
          </w:tcPr>
          <w:p w14:paraId="286C8393" w14:textId="77777777" w:rsidR="008924CC" w:rsidRDefault="0007339B">
            <w:pPr>
              <w:spacing w:after="60" w:line="245" w:lineRule="auto"/>
            </w:pPr>
            <w:r>
              <w:rPr>
                <w:sz w:val="20"/>
              </w:rPr>
              <w:t>select. Validated by the form and server; see page logic</w:t>
            </w:r>
            <w:r>
              <w:rPr>
                <w:sz w:val="20"/>
              </w:rPr>
              <w:br/>
              <w:t>Default: good</w:t>
            </w:r>
            <w:r>
              <w:rPr>
                <w:sz w:val="20"/>
              </w:rPr>
              <w:br/>
              <w:t>Options: Gross output (gross); Good output (good); Rejects (reject); Rework (rework)</w:t>
            </w:r>
            <w:r>
              <w:rPr>
                <w:sz w:val="20"/>
              </w:rPr>
              <w:br/>
              <w:t>Validation: No additional constraint declared by this control; the server validates the command.</w:t>
            </w:r>
          </w:p>
        </w:tc>
      </w:tr>
      <w:tr w:rsidR="008924CC" w14:paraId="26281C47" w14:textId="77777777">
        <w:trPr>
          <w:cantSplit/>
          <w:jc w:val="center"/>
        </w:trPr>
        <w:tc>
          <w:tcPr>
            <w:tcW w:w="2376" w:type="dxa"/>
            <w:vAlign w:val="center"/>
          </w:tcPr>
          <w:p w14:paraId="39B5E3D8" w14:textId="77777777" w:rsidR="008924CC" w:rsidRDefault="0007339B">
            <w:pPr>
              <w:spacing w:after="60" w:line="245" w:lineRule="auto"/>
            </w:pPr>
            <w:r>
              <w:rPr>
                <w:sz w:val="20"/>
              </w:rPr>
              <w:t>Basis</w:t>
            </w:r>
          </w:p>
        </w:tc>
        <w:tc>
          <w:tcPr>
            <w:tcW w:w="7704" w:type="dxa"/>
            <w:vAlign w:val="center"/>
          </w:tcPr>
          <w:p w14:paraId="11F2AEC9" w14:textId="77777777" w:rsidR="008924CC" w:rsidRDefault="0007339B">
            <w:pPr>
              <w:spacing w:after="60" w:line="245" w:lineRule="auto"/>
            </w:pPr>
            <w:r>
              <w:rPr>
                <w:sz w:val="20"/>
              </w:rPr>
              <w:t>select. Validated by the form and server; see page logic</w:t>
            </w:r>
            <w:r>
              <w:rPr>
                <w:sz w:val="20"/>
              </w:rPr>
              <w:br/>
              <w:t>Default: measured</w:t>
            </w:r>
            <w:r>
              <w:rPr>
                <w:sz w:val="20"/>
              </w:rPr>
              <w:br/>
              <w:t>Options: measured; estimated</w:t>
            </w:r>
            <w:r>
              <w:rPr>
                <w:sz w:val="20"/>
              </w:rPr>
              <w:br/>
              <w:t>Validation: No additional constraint declared by this control; the server validates the command.</w:t>
            </w:r>
          </w:p>
        </w:tc>
      </w:tr>
      <w:tr w:rsidR="008924CC" w14:paraId="36F853B0" w14:textId="77777777">
        <w:trPr>
          <w:cantSplit/>
          <w:jc w:val="center"/>
        </w:trPr>
        <w:tc>
          <w:tcPr>
            <w:tcW w:w="2376" w:type="dxa"/>
            <w:vAlign w:val="center"/>
          </w:tcPr>
          <w:p w14:paraId="6BD19FAA" w14:textId="77777777" w:rsidR="008924CC" w:rsidRDefault="0007339B">
            <w:pPr>
              <w:spacing w:after="60" w:line="245" w:lineRule="auto"/>
            </w:pPr>
            <w:r>
              <w:rPr>
                <w:sz w:val="20"/>
              </w:rPr>
              <w:t>Evidence (ticket, report, sample number)</w:t>
            </w:r>
          </w:p>
        </w:tc>
        <w:tc>
          <w:tcPr>
            <w:tcW w:w="7704" w:type="dxa"/>
            <w:vAlign w:val="center"/>
          </w:tcPr>
          <w:p w14:paraId="63E72EB9" w14:textId="77777777" w:rsidR="008924CC" w:rsidRDefault="0007339B">
            <w:pPr>
              <w:spacing w:after="60" w:line="245" w:lineRule="auto"/>
            </w:pPr>
            <w:r>
              <w:rPr>
                <w:sz w:val="20"/>
              </w:rPr>
              <w:t>text. Required</w:t>
            </w:r>
            <w:r>
              <w:rPr>
                <w:sz w:val="20"/>
              </w:rPr>
              <w:br/>
              <w:t>Validation: No additional constraint declared by this control; the server validates the command.</w:t>
            </w:r>
          </w:p>
        </w:tc>
      </w:tr>
      <w:tr w:rsidR="008924CC" w14:paraId="7B5085B3" w14:textId="77777777">
        <w:trPr>
          <w:cantSplit/>
          <w:jc w:val="center"/>
        </w:trPr>
        <w:tc>
          <w:tcPr>
            <w:tcW w:w="2376" w:type="dxa"/>
            <w:vAlign w:val="center"/>
          </w:tcPr>
          <w:p w14:paraId="6FAF50AA" w14:textId="77777777" w:rsidR="008924CC" w:rsidRDefault="0007339B">
            <w:pPr>
              <w:spacing w:after="60" w:line="245" w:lineRule="auto"/>
            </w:pPr>
            <w:r>
              <w:rPr>
                <w:sz w:val="20"/>
              </w:rPr>
              <w:t>Reason</w:t>
            </w:r>
          </w:p>
        </w:tc>
        <w:tc>
          <w:tcPr>
            <w:tcW w:w="7704" w:type="dxa"/>
            <w:vAlign w:val="center"/>
          </w:tcPr>
          <w:p w14:paraId="33B67FC5" w14:textId="77777777" w:rsidR="008924CC" w:rsidRDefault="0007339B">
            <w:pPr>
              <w:spacing w:after="60" w:line="245" w:lineRule="auto"/>
            </w:pPr>
            <w:r>
              <w:rPr>
                <w:sz w:val="20"/>
              </w:rPr>
              <w:t>multiline text. Required</w:t>
            </w:r>
            <w:r>
              <w:rPr>
                <w:sz w:val="20"/>
              </w:rPr>
              <w:br/>
              <w:t>Validation: No additional constraint declared by this control; the server validates the command.</w:t>
            </w:r>
          </w:p>
        </w:tc>
      </w:tr>
      <w:tr w:rsidR="008924CC" w14:paraId="117C904C" w14:textId="77777777">
        <w:trPr>
          <w:cantSplit/>
          <w:jc w:val="center"/>
        </w:trPr>
        <w:tc>
          <w:tcPr>
            <w:tcW w:w="2376" w:type="dxa"/>
            <w:vAlign w:val="center"/>
          </w:tcPr>
          <w:p w14:paraId="5B261BC3" w14:textId="77777777" w:rsidR="008924CC" w:rsidRDefault="0007339B">
            <w:pPr>
              <w:spacing w:after="60" w:line="245" w:lineRule="auto"/>
            </w:pPr>
            <w:r>
              <w:rPr>
                <w:sz w:val="20"/>
              </w:rPr>
              <w:t>Measured from (optional)</w:t>
            </w:r>
          </w:p>
        </w:tc>
        <w:tc>
          <w:tcPr>
            <w:tcW w:w="7704" w:type="dxa"/>
            <w:vAlign w:val="center"/>
          </w:tcPr>
          <w:p w14:paraId="6003EBDE" w14:textId="77777777" w:rsidR="008924CC" w:rsidRDefault="0007339B">
            <w:pPr>
              <w:spacing w:after="60" w:line="245" w:lineRule="auto"/>
            </w:pPr>
            <w:r>
              <w:rPr>
                <w:sz w:val="20"/>
              </w:rPr>
              <w:t>plant date and time. Optional / conditional as labelled</w:t>
            </w:r>
            <w:r>
              <w:rPr>
                <w:sz w:val="20"/>
              </w:rPr>
              <w:br/>
              <w:t>Default: Empty</w:t>
            </w:r>
            <w:r>
              <w:rPr>
                <w:sz w:val="20"/>
              </w:rPr>
              <w:br/>
              <w:t>Validation: Both ends or neither.</w:t>
            </w:r>
          </w:p>
        </w:tc>
      </w:tr>
      <w:tr w:rsidR="008924CC" w14:paraId="757EF9EF" w14:textId="77777777">
        <w:trPr>
          <w:cantSplit/>
          <w:jc w:val="center"/>
        </w:trPr>
        <w:tc>
          <w:tcPr>
            <w:tcW w:w="2376" w:type="dxa"/>
            <w:vAlign w:val="center"/>
          </w:tcPr>
          <w:p w14:paraId="72B8759E" w14:textId="77777777" w:rsidR="008924CC" w:rsidRDefault="0007339B">
            <w:pPr>
              <w:spacing w:after="60" w:line="245" w:lineRule="auto"/>
            </w:pPr>
            <w:r>
              <w:rPr>
                <w:sz w:val="20"/>
              </w:rPr>
              <w:t>Measured to (optional)</w:t>
            </w:r>
          </w:p>
        </w:tc>
        <w:tc>
          <w:tcPr>
            <w:tcW w:w="7704" w:type="dxa"/>
            <w:vAlign w:val="center"/>
          </w:tcPr>
          <w:p w14:paraId="29852F94" w14:textId="77777777" w:rsidR="008924CC" w:rsidRDefault="0007339B">
            <w:pPr>
              <w:spacing w:after="60" w:line="245" w:lineRule="auto"/>
            </w:pPr>
            <w:r>
              <w:rPr>
                <w:sz w:val="20"/>
              </w:rPr>
              <w:t>plant date and time. Optional / conditional as labelled</w:t>
            </w:r>
            <w:r>
              <w:rPr>
                <w:sz w:val="20"/>
              </w:rPr>
              <w:br/>
              <w:t>Default: Empty</w:t>
            </w:r>
            <w:r>
              <w:rPr>
                <w:sz w:val="20"/>
              </w:rPr>
              <w:br/>
              <w:t>Validation: Strictly after From; both ends or neither.</w:t>
            </w:r>
          </w:p>
        </w:tc>
      </w:tr>
    </w:tbl>
    <w:p w14:paraId="2347365E" w14:textId="77777777" w:rsidR="008924CC" w:rsidRDefault="008924CC">
      <w:pPr>
        <w:spacing w:after="40"/>
      </w:pPr>
    </w:p>
    <w:p w14:paraId="7DFD8764" w14:textId="77777777" w:rsidR="008924CC" w:rsidRDefault="0007339B">
      <w:pPr>
        <w:pStyle w:val="Heading3"/>
      </w:pPr>
      <w:r>
        <w:t>Adjustment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245FD772" w14:textId="77777777">
        <w:trPr>
          <w:cantSplit/>
          <w:tblHeader/>
          <w:jc w:val="center"/>
        </w:trPr>
        <w:tc>
          <w:tcPr>
            <w:tcW w:w="2376" w:type="dxa"/>
            <w:shd w:val="clear" w:color="auto" w:fill="DCE6EF"/>
            <w:vAlign w:val="center"/>
          </w:tcPr>
          <w:p w14:paraId="023FFFF7" w14:textId="77777777" w:rsidR="008924CC" w:rsidRDefault="0007339B">
            <w:pPr>
              <w:keepNext/>
              <w:spacing w:after="60" w:line="245" w:lineRule="auto"/>
            </w:pPr>
            <w:r>
              <w:rPr>
                <w:b/>
                <w:sz w:val="20"/>
              </w:rPr>
              <w:t>Field</w:t>
            </w:r>
          </w:p>
        </w:tc>
        <w:tc>
          <w:tcPr>
            <w:tcW w:w="7704" w:type="dxa"/>
            <w:shd w:val="clear" w:color="auto" w:fill="DCE6EF"/>
            <w:vAlign w:val="center"/>
          </w:tcPr>
          <w:p w14:paraId="6C4B6B4A" w14:textId="77777777" w:rsidR="008924CC" w:rsidRDefault="0007339B">
            <w:pPr>
              <w:keepNext/>
              <w:spacing w:after="60" w:line="245" w:lineRule="auto"/>
            </w:pPr>
            <w:r>
              <w:rPr>
                <w:b/>
                <w:sz w:val="20"/>
              </w:rPr>
              <w:t>Entry and behavior</w:t>
            </w:r>
          </w:p>
        </w:tc>
      </w:tr>
      <w:tr w:rsidR="008924CC" w14:paraId="483B7D6C" w14:textId="77777777">
        <w:trPr>
          <w:cantSplit/>
          <w:jc w:val="center"/>
        </w:trPr>
        <w:tc>
          <w:tcPr>
            <w:tcW w:w="2376" w:type="dxa"/>
            <w:vAlign w:val="center"/>
          </w:tcPr>
          <w:p w14:paraId="0BD8E7A4" w14:textId="77777777" w:rsidR="008924CC" w:rsidRDefault="0007339B">
            <w:pPr>
              <w:spacing w:after="60" w:line="245" w:lineRule="auto"/>
            </w:pPr>
            <w:r>
              <w:rPr>
                <w:sz w:val="20"/>
              </w:rPr>
              <w:t>Change (product unit), e.g. -5</w:t>
            </w:r>
          </w:p>
        </w:tc>
        <w:tc>
          <w:tcPr>
            <w:tcW w:w="7704" w:type="dxa"/>
            <w:vAlign w:val="center"/>
          </w:tcPr>
          <w:p w14:paraId="1B3B2D09" w14:textId="77777777" w:rsidR="008924CC" w:rsidRDefault="0007339B">
            <w:pPr>
              <w:spacing w:after="60" w:line="245" w:lineRule="auto"/>
            </w:pPr>
            <w:r>
              <w:rPr>
                <w:sz w:val="20"/>
              </w:rPr>
              <w:t>signed decimal. Required</w:t>
            </w:r>
            <w:r>
              <w:rPr>
                <w:sz w:val="20"/>
              </w:rPr>
              <w:br/>
              <w:t>Default: Empty</w:t>
            </w:r>
            <w:r>
              <w:rPr>
                <w:sz w:val="20"/>
              </w:rPr>
              <w:br/>
              <w:t>Validation: Nonzero signed quantity.</w:t>
            </w:r>
            <w:r>
              <w:rPr>
                <w:sz w:val="20"/>
              </w:rPr>
              <w:br/>
              <w:t>Behavior: Positive or negative correction; engineering unit from product slice.</w:t>
            </w:r>
            <w:r>
              <w:rPr>
                <w:sz w:val="20"/>
              </w:rPr>
              <w:br/>
              <w:t>Example: -0.25 t</w:t>
            </w:r>
          </w:p>
        </w:tc>
      </w:tr>
    </w:tbl>
    <w:p w14:paraId="2D477931" w14:textId="77777777" w:rsidR="008924CC" w:rsidRDefault="008924CC">
      <w:pPr>
        <w:spacing w:after="40"/>
      </w:pPr>
    </w:p>
    <w:p w14:paraId="2A01284A" w14:textId="77777777" w:rsidR="008924CC" w:rsidRDefault="0007339B">
      <w:pPr>
        <w:pStyle w:val="Heading3"/>
      </w:pPr>
      <w:r>
        <w:t>Actions</w:t>
      </w:r>
    </w:p>
    <w:p w14:paraId="09737069" w14:textId="77777777" w:rsidR="008924CC" w:rsidRDefault="0007339B">
      <w:r>
        <w:rPr>
          <w:b/>
        </w:rPr>
        <w:t>Propose adjustment</w:t>
      </w:r>
      <w:r>
        <w:t>. Valid form and writer Create proposed adjustment; return to actuals.</w:t>
      </w:r>
    </w:p>
    <w:p w14:paraId="2CAC113C" w14:textId="77777777" w:rsidR="008924CC" w:rsidRDefault="0007339B">
      <w:r>
        <w:t>Request: POST actuals-adjustment command in use-adjustment-commands.ts</w:t>
      </w:r>
    </w:p>
    <w:p w14:paraId="601E0143" w14:textId="77777777" w:rsidR="008924CC" w:rsidRDefault="0007339B">
      <w:pPr>
        <w:pStyle w:val="Heading3"/>
      </w:pPr>
      <w:r>
        <w:t>Working logic</w:t>
      </w:r>
    </w:p>
    <w:p w14:paraId="7A2358B4" w14:textId="77777777" w:rsidR="008924CC" w:rsidRDefault="0007339B">
      <w:pPr>
        <w:pStyle w:val="ListBullet"/>
      </w:pPr>
      <w:r>
        <w:t>Default kind good and basis measured; quantity blank.</w:t>
      </w:r>
    </w:p>
    <w:p w14:paraId="390EEAC6" w14:textId="77777777" w:rsidR="008924CC" w:rsidRDefault="0007339B">
      <w:pPr>
        <w:pStyle w:val="ListBullet"/>
      </w:pPr>
      <w:r>
        <w:t>Both optional window ends must be supplied together, with end after start. Server checks active slice, scope and bounds.</w:t>
      </w:r>
    </w:p>
    <w:p w14:paraId="0C5191AA" w14:textId="77777777" w:rsidR="008924CC" w:rsidRDefault="0007339B">
      <w:pPr>
        <w:pStyle w:val="ListBullet"/>
      </w:pPr>
      <w:r>
        <w:lastRenderedPageBreak/>
        <w:t>Proposal does not take effect before independent approval.</w:t>
      </w:r>
    </w:p>
    <w:p w14:paraId="304DD12B" w14:textId="77777777" w:rsidR="008924CC" w:rsidRDefault="0007339B">
      <w:r>
        <w:t>States to recognize: Loading with retry on request failure; empty results are distinct from no permission.; The selected plant and the server authorization scope constrain every request.</w:t>
      </w:r>
    </w:p>
    <w:p w14:paraId="345E311E" w14:textId="77777777" w:rsidR="008924CC" w:rsidRDefault="0007339B">
      <w:r>
        <w:rPr>
          <w:sz w:val="16"/>
        </w:rPr>
        <w:t>Source reference: src/features/plan-dashboard/adjustments/propose-adjustment-page.tsx; src/features/plan-dashboard/adjustments/adjustment-form.tsx; src/features/plan-dashboard/model/adjustment-form.ts</w:t>
      </w:r>
    </w:p>
    <w:p w14:paraId="1C8F2537" w14:textId="77777777" w:rsidR="008924CC" w:rsidRDefault="0007339B">
      <w:pPr>
        <w:pStyle w:val="Heading2"/>
      </w:pPr>
      <w:bookmarkStart w:id="29" w:name="_Toc243039313"/>
      <w:r>
        <w:t>Record lot disposition or recovery</w:t>
      </w:r>
      <w:bookmarkEnd w:id="29"/>
    </w:p>
    <w:p w14:paraId="3A93763D" w14:textId="77777777" w:rsidR="008924CC" w:rsidRDefault="0007339B">
      <w:r>
        <w:t>Address: /plans/:planId/periods/:periodId/dispositions/new</w:t>
      </w:r>
    </w:p>
    <w:p w14:paraId="462BD209" w14:textId="77777777" w:rsidR="008924CC" w:rsidRDefault="0007339B">
      <w:r>
        <w:t>Record scrap/downgrade/rework classification or recovery of earlier material.</w:t>
      </w:r>
    </w:p>
    <w:p w14:paraId="1A256EE0"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canWriteDispositions; approval needs separate canApproveDispositions holder.</w:t>
      </w:r>
    </w:p>
    <w:p w14:paraId="291B456B" w14:textId="77777777" w:rsidR="008924CC" w:rsidRDefault="0007339B">
      <w:pPr>
        <w:pStyle w:val="Heading3"/>
      </w:pPr>
      <w:r>
        <w:t>Procedure</w:t>
      </w:r>
    </w:p>
    <w:p w14:paraId="1642DCA3" w14:textId="77777777" w:rsidR="008924CC" w:rsidRDefault="0007339B">
      <w:r>
        <w:t>1. Choose product and lot.</w:t>
      </w:r>
    </w:p>
    <w:p w14:paraId="1E1706A0" w14:textId="77777777" w:rsidR="008924CC" w:rsidRDefault="0007339B">
      <w:r>
        <w:t>2. Choose disposition or recovery of an earlier disposition.</w:t>
      </w:r>
    </w:p>
    <w:p w14:paraId="7465DE72" w14:textId="77777777" w:rsidR="008924CC" w:rsidRDefault="0007339B">
      <w:r>
        <w:t>3. Enter quantity and production interval; attach lab evidence/date where known.</w:t>
      </w:r>
    </w:p>
    <w:p w14:paraId="0313AFB5" w14:textId="77777777" w:rsidR="008924CC" w:rsidRDefault="0007339B">
      <w:r>
        <w:t>4. Record proposal; independent checker approves it.</w:t>
      </w:r>
    </w:p>
    <w:p w14:paraId="254862A3" w14:textId="77777777" w:rsidR="008924CC" w:rsidRDefault="0007339B">
      <w:r>
        <w:t>Sections: Disposition Form; Recovery Fields; Disposition</w:t>
      </w:r>
    </w:p>
    <w:p w14:paraId="64FCBD50" w14:textId="77777777" w:rsidR="008924CC" w:rsidRDefault="0007339B">
      <w:pPr>
        <w:pStyle w:val="Heading3"/>
      </w:pPr>
      <w:r>
        <w:t>Disposition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EBA1C97" w14:textId="77777777">
        <w:trPr>
          <w:cantSplit/>
          <w:tblHeader/>
          <w:jc w:val="center"/>
        </w:trPr>
        <w:tc>
          <w:tcPr>
            <w:tcW w:w="2376" w:type="dxa"/>
            <w:shd w:val="clear" w:color="auto" w:fill="DCE6EF"/>
            <w:vAlign w:val="center"/>
          </w:tcPr>
          <w:p w14:paraId="4EF79C73" w14:textId="77777777" w:rsidR="008924CC" w:rsidRDefault="0007339B">
            <w:pPr>
              <w:keepNext/>
              <w:spacing w:after="60" w:line="245" w:lineRule="auto"/>
            </w:pPr>
            <w:r>
              <w:rPr>
                <w:b/>
                <w:sz w:val="20"/>
              </w:rPr>
              <w:t>Field</w:t>
            </w:r>
          </w:p>
        </w:tc>
        <w:tc>
          <w:tcPr>
            <w:tcW w:w="7704" w:type="dxa"/>
            <w:shd w:val="clear" w:color="auto" w:fill="DCE6EF"/>
            <w:vAlign w:val="center"/>
          </w:tcPr>
          <w:p w14:paraId="0C39C152" w14:textId="77777777" w:rsidR="008924CC" w:rsidRDefault="0007339B">
            <w:pPr>
              <w:keepNext/>
              <w:spacing w:after="60" w:line="245" w:lineRule="auto"/>
            </w:pPr>
            <w:r>
              <w:rPr>
                <w:b/>
                <w:sz w:val="20"/>
              </w:rPr>
              <w:t>Entry and behavior</w:t>
            </w:r>
          </w:p>
        </w:tc>
      </w:tr>
      <w:tr w:rsidR="008924CC" w14:paraId="109E9538" w14:textId="77777777">
        <w:trPr>
          <w:cantSplit/>
          <w:jc w:val="center"/>
        </w:trPr>
        <w:tc>
          <w:tcPr>
            <w:tcW w:w="2376" w:type="dxa"/>
            <w:vAlign w:val="center"/>
          </w:tcPr>
          <w:p w14:paraId="64E7905D" w14:textId="77777777" w:rsidR="008924CC" w:rsidRDefault="0007339B">
            <w:pPr>
              <w:spacing w:after="60" w:line="245" w:lineRule="auto"/>
            </w:pPr>
            <w:r>
              <w:rPr>
                <w:sz w:val="20"/>
              </w:rPr>
              <w:t>Product</w:t>
            </w:r>
          </w:p>
        </w:tc>
        <w:tc>
          <w:tcPr>
            <w:tcW w:w="7704" w:type="dxa"/>
            <w:vAlign w:val="center"/>
          </w:tcPr>
          <w:p w14:paraId="229A32E1" w14:textId="77777777" w:rsidR="008924CC" w:rsidRDefault="0007339B">
            <w:pPr>
              <w:spacing w:after="60" w:line="245" w:lineRule="auto"/>
            </w:pPr>
            <w:r>
              <w:rPr>
                <w:sz w:val="20"/>
              </w:rPr>
              <w:t>select. Required</w:t>
            </w:r>
            <w:r>
              <w:rPr>
                <w:sz w:val="20"/>
              </w:rPr>
              <w:br/>
              <w:t>Default: Loaded from the saved record on edit; no literal default declared by this control.</w:t>
            </w:r>
            <w:r>
              <w:rPr>
                <w:sz w:val="20"/>
              </w:rPr>
              <w:br/>
              <w:t>Options: Products in period</w:t>
            </w:r>
            <w:r>
              <w:rPr>
                <w:sz w:val="20"/>
              </w:rPr>
              <w:br/>
              <w:t>Validation: No additional constraint declared by this control; the server validates the command.</w:t>
            </w:r>
          </w:p>
        </w:tc>
      </w:tr>
      <w:tr w:rsidR="008924CC" w14:paraId="1E2E1DAD" w14:textId="77777777">
        <w:trPr>
          <w:cantSplit/>
          <w:jc w:val="center"/>
        </w:trPr>
        <w:tc>
          <w:tcPr>
            <w:tcW w:w="2376" w:type="dxa"/>
            <w:vAlign w:val="center"/>
          </w:tcPr>
          <w:p w14:paraId="2ECF30A7" w14:textId="77777777" w:rsidR="008924CC" w:rsidRDefault="0007339B">
            <w:pPr>
              <w:spacing w:after="60" w:line="245" w:lineRule="auto"/>
            </w:pPr>
            <w:r>
              <w:rPr>
                <w:sz w:val="20"/>
              </w:rPr>
              <w:t>Lot number</w:t>
            </w:r>
          </w:p>
        </w:tc>
        <w:tc>
          <w:tcPr>
            <w:tcW w:w="7704" w:type="dxa"/>
            <w:vAlign w:val="center"/>
          </w:tcPr>
          <w:p w14:paraId="5D8A500E" w14:textId="77777777" w:rsidR="008924CC" w:rsidRDefault="0007339B">
            <w:pPr>
              <w:spacing w:after="60" w:line="245" w:lineRule="auto"/>
            </w:pPr>
            <w:r>
              <w:rPr>
                <w:sz w:val="20"/>
              </w:rPr>
              <w:t>text. Required</w:t>
            </w:r>
            <w:r>
              <w:rPr>
                <w:sz w:val="20"/>
              </w:rPr>
              <w:br/>
              <w:t>Validation: Nonblank; maximum 64 characters.</w:t>
            </w:r>
          </w:p>
        </w:tc>
      </w:tr>
      <w:tr w:rsidR="008924CC" w14:paraId="7E1F4A9D" w14:textId="77777777">
        <w:trPr>
          <w:cantSplit/>
          <w:jc w:val="center"/>
        </w:trPr>
        <w:tc>
          <w:tcPr>
            <w:tcW w:w="2376" w:type="dxa"/>
            <w:vAlign w:val="center"/>
          </w:tcPr>
          <w:p w14:paraId="6A354199" w14:textId="77777777" w:rsidR="008924CC" w:rsidRDefault="0007339B">
            <w:pPr>
              <w:spacing w:after="60" w:line="245" w:lineRule="auto"/>
            </w:pPr>
            <w:r>
              <w:rPr>
                <w:sz w:val="20"/>
              </w:rPr>
              <w:t>Recovery of reworked material (saleable again; first-pass good is not changed)</w:t>
            </w:r>
          </w:p>
        </w:tc>
        <w:tc>
          <w:tcPr>
            <w:tcW w:w="7704" w:type="dxa"/>
            <w:vAlign w:val="center"/>
          </w:tcPr>
          <w:p w14:paraId="18227CED" w14:textId="77777777" w:rsidR="008924CC" w:rsidRDefault="0007339B">
            <w:pPr>
              <w:spacing w:after="60" w:line="245" w:lineRule="auto"/>
            </w:pPr>
            <w:r>
              <w:rPr>
                <w:sz w:val="20"/>
              </w:rPr>
              <w:t>Input. Validated by the form and server; see page logic</w:t>
            </w:r>
            <w:r>
              <w:rPr>
                <w:sz w:val="20"/>
              </w:rPr>
              <w:br/>
              <w:t>Default: Off</w:t>
            </w:r>
            <w:r>
              <w:rPr>
                <w:sz w:val="20"/>
              </w:rPr>
              <w:br/>
              <w:t>Validation: No additional constraint declared by this control; the server validates the command.</w:t>
            </w:r>
          </w:p>
        </w:tc>
      </w:tr>
      <w:tr w:rsidR="008924CC" w14:paraId="05C2D889" w14:textId="77777777">
        <w:trPr>
          <w:cantSplit/>
          <w:jc w:val="center"/>
        </w:trPr>
        <w:tc>
          <w:tcPr>
            <w:tcW w:w="2376" w:type="dxa"/>
            <w:vAlign w:val="center"/>
          </w:tcPr>
          <w:p w14:paraId="117E63EC" w14:textId="77777777" w:rsidR="008924CC" w:rsidRDefault="0007339B">
            <w:pPr>
              <w:spacing w:after="60" w:line="245" w:lineRule="auto"/>
            </w:pPr>
            <w:r>
              <w:rPr>
                <w:sz w:val="20"/>
              </w:rPr>
              <w:t>Disposition</w:t>
            </w:r>
          </w:p>
        </w:tc>
        <w:tc>
          <w:tcPr>
            <w:tcW w:w="7704" w:type="dxa"/>
            <w:vAlign w:val="center"/>
          </w:tcPr>
          <w:p w14:paraId="38CC0404" w14:textId="77777777" w:rsidR="008924CC" w:rsidRDefault="0007339B">
            <w:pPr>
              <w:spacing w:after="60" w:line="245" w:lineRule="auto"/>
            </w:pPr>
            <w:r>
              <w:rPr>
                <w:sz w:val="20"/>
              </w:rPr>
              <w:t>select. Validated by the form and server; see page logic</w:t>
            </w:r>
            <w:r>
              <w:rPr>
                <w:sz w:val="20"/>
              </w:rPr>
              <w:br/>
              <w:t>Default: downgrade</w:t>
            </w:r>
            <w:r>
              <w:rPr>
                <w:sz w:val="20"/>
              </w:rPr>
              <w:br/>
              <w:t>Options: scrap; downgrade; rework</w:t>
            </w:r>
            <w:r>
              <w:rPr>
                <w:sz w:val="20"/>
              </w:rPr>
              <w:br/>
              <w:t>Validation: No additional constraint declared by this control; the server validates the command.</w:t>
            </w:r>
            <w:r>
              <w:rPr>
                <w:sz w:val="20"/>
              </w:rPr>
              <w:br/>
              <w:t>Behavior: Conditional visibility / editability follows the page rules described in Logic.</w:t>
            </w:r>
          </w:p>
        </w:tc>
      </w:tr>
      <w:tr w:rsidR="008924CC" w14:paraId="54C5A01E" w14:textId="77777777">
        <w:trPr>
          <w:cantSplit/>
          <w:jc w:val="center"/>
        </w:trPr>
        <w:tc>
          <w:tcPr>
            <w:tcW w:w="2376" w:type="dxa"/>
            <w:vAlign w:val="center"/>
          </w:tcPr>
          <w:p w14:paraId="1EF9B366" w14:textId="77777777" w:rsidR="008924CC" w:rsidRDefault="0007339B">
            <w:pPr>
              <w:spacing w:after="60" w:line="245" w:lineRule="auto"/>
            </w:pPr>
            <w:r>
              <w:rPr>
                <w:sz w:val="20"/>
              </w:rPr>
              <w:lastRenderedPageBreak/>
              <w:t>Produced from</w:t>
            </w:r>
          </w:p>
        </w:tc>
        <w:tc>
          <w:tcPr>
            <w:tcW w:w="7704" w:type="dxa"/>
            <w:vAlign w:val="center"/>
          </w:tcPr>
          <w:p w14:paraId="6C64094C" w14:textId="77777777" w:rsidR="008924CC" w:rsidRDefault="0007339B">
            <w:pPr>
              <w:spacing w:after="60" w:line="245" w:lineRule="auto"/>
            </w:pPr>
            <w:r>
              <w:rPr>
                <w:sz w:val="20"/>
              </w:rPr>
              <w:t>plant date and time. Required</w:t>
            </w:r>
            <w:r>
              <w:rPr>
                <w:sz w:val="20"/>
              </w:rPr>
              <w:br/>
              <w:t>Default: Period utcStart</w:t>
            </w:r>
            <w:r>
              <w:rPr>
                <w:sz w:val="20"/>
              </w:rPr>
              <w:br/>
              <w:t>Validation: No additional constraint declared by this control; the server validates the command.</w:t>
            </w:r>
          </w:p>
        </w:tc>
      </w:tr>
      <w:tr w:rsidR="008924CC" w14:paraId="3D0E1A08" w14:textId="77777777">
        <w:trPr>
          <w:cantSplit/>
          <w:jc w:val="center"/>
        </w:trPr>
        <w:tc>
          <w:tcPr>
            <w:tcW w:w="2376" w:type="dxa"/>
            <w:vAlign w:val="center"/>
          </w:tcPr>
          <w:p w14:paraId="3C9C9450" w14:textId="77777777" w:rsidR="008924CC" w:rsidRDefault="0007339B">
            <w:pPr>
              <w:spacing w:after="60" w:line="245" w:lineRule="auto"/>
            </w:pPr>
            <w:r>
              <w:rPr>
                <w:sz w:val="20"/>
              </w:rPr>
              <w:t>Produced to</w:t>
            </w:r>
          </w:p>
        </w:tc>
        <w:tc>
          <w:tcPr>
            <w:tcW w:w="7704" w:type="dxa"/>
            <w:vAlign w:val="center"/>
          </w:tcPr>
          <w:p w14:paraId="5DF28CBD" w14:textId="77777777" w:rsidR="008924CC" w:rsidRDefault="0007339B">
            <w:pPr>
              <w:spacing w:after="60" w:line="245" w:lineRule="auto"/>
            </w:pPr>
            <w:r>
              <w:rPr>
                <w:sz w:val="20"/>
              </w:rPr>
              <w:t>plant date and time. Required</w:t>
            </w:r>
            <w:r>
              <w:rPr>
                <w:sz w:val="20"/>
              </w:rPr>
              <w:br/>
              <w:t>Default: Period utcEnd</w:t>
            </w:r>
            <w:r>
              <w:rPr>
                <w:sz w:val="20"/>
              </w:rPr>
              <w:br/>
              <w:t>Validation: Strictly after From.</w:t>
            </w:r>
          </w:p>
        </w:tc>
      </w:tr>
      <w:tr w:rsidR="008924CC" w14:paraId="0358B58D" w14:textId="77777777">
        <w:trPr>
          <w:cantSplit/>
          <w:jc w:val="center"/>
        </w:trPr>
        <w:tc>
          <w:tcPr>
            <w:tcW w:w="2376" w:type="dxa"/>
            <w:vAlign w:val="center"/>
          </w:tcPr>
          <w:p w14:paraId="610989E8" w14:textId="77777777" w:rsidR="008924CC" w:rsidRDefault="0007339B">
            <w:pPr>
              <w:spacing w:after="60" w:line="245" w:lineRule="auto"/>
            </w:pPr>
            <w:r>
              <w:rPr>
                <w:sz w:val="20"/>
              </w:rPr>
              <w:t>Lab released (optional)</w:t>
            </w:r>
          </w:p>
        </w:tc>
        <w:tc>
          <w:tcPr>
            <w:tcW w:w="7704" w:type="dxa"/>
            <w:vAlign w:val="center"/>
          </w:tcPr>
          <w:p w14:paraId="45FC83CA" w14:textId="77777777" w:rsidR="008924CC" w:rsidRDefault="0007339B">
            <w:pPr>
              <w:spacing w:after="60" w:line="245" w:lineRule="auto"/>
            </w:pPr>
            <w:r>
              <w:rPr>
                <w:sz w:val="20"/>
              </w:rPr>
              <w:t>plant date and time. Optional / conditional as labelled</w:t>
            </w:r>
            <w:r>
              <w:rPr>
                <w:sz w:val="20"/>
              </w:rPr>
              <w:br/>
              <w:t>Default: Loaded from the saved record on edit; no literal default declared by this control.</w:t>
            </w:r>
            <w:r>
              <w:rPr>
                <w:sz w:val="20"/>
              </w:rPr>
              <w:br/>
              <w:t>Validation: No additional constraint declared by this control; the server validates the command.</w:t>
            </w:r>
          </w:p>
        </w:tc>
      </w:tr>
      <w:tr w:rsidR="008924CC" w14:paraId="749180E3" w14:textId="77777777">
        <w:trPr>
          <w:cantSplit/>
          <w:jc w:val="center"/>
        </w:trPr>
        <w:tc>
          <w:tcPr>
            <w:tcW w:w="2376" w:type="dxa"/>
            <w:vAlign w:val="center"/>
          </w:tcPr>
          <w:p w14:paraId="7D399B8A" w14:textId="77777777" w:rsidR="008924CC" w:rsidRDefault="0007339B">
            <w:pPr>
              <w:spacing w:after="60" w:line="245" w:lineRule="auto"/>
            </w:pPr>
            <w:r>
              <w:rPr>
                <w:sz w:val="20"/>
              </w:rPr>
              <w:t>Evidence (lab certificate, sample number)</w:t>
            </w:r>
          </w:p>
        </w:tc>
        <w:tc>
          <w:tcPr>
            <w:tcW w:w="7704" w:type="dxa"/>
            <w:vAlign w:val="center"/>
          </w:tcPr>
          <w:p w14:paraId="2610FB9D" w14:textId="77777777" w:rsidR="008924CC" w:rsidRDefault="0007339B">
            <w:pPr>
              <w:spacing w:after="60" w:line="245" w:lineRule="auto"/>
            </w:pPr>
            <w:r>
              <w:rPr>
                <w:sz w:val="20"/>
              </w:rPr>
              <w:t>text. Validated by the form and server; see page logic</w:t>
            </w:r>
            <w:r>
              <w:rPr>
                <w:sz w:val="20"/>
              </w:rPr>
              <w:br/>
              <w:t>Default: Loaded from the saved record on edit; no literal default declared by this control.</w:t>
            </w:r>
            <w:r>
              <w:rPr>
                <w:sz w:val="20"/>
              </w:rPr>
              <w:br/>
              <w:t>Validation: No additional constraint declared by this control; the server validates the command.</w:t>
            </w:r>
          </w:p>
        </w:tc>
      </w:tr>
      <w:tr w:rsidR="008924CC" w14:paraId="57732229" w14:textId="77777777">
        <w:trPr>
          <w:cantSplit/>
          <w:jc w:val="center"/>
        </w:trPr>
        <w:tc>
          <w:tcPr>
            <w:tcW w:w="2376" w:type="dxa"/>
            <w:vAlign w:val="center"/>
          </w:tcPr>
          <w:p w14:paraId="0D0A6FEA" w14:textId="77777777" w:rsidR="008924CC" w:rsidRDefault="0007339B">
            <w:pPr>
              <w:spacing w:after="60" w:line="245" w:lineRule="auto"/>
            </w:pPr>
            <w:r>
              <w:rPr>
                <w:sz w:val="20"/>
              </w:rPr>
              <w:t>Note (optional)</w:t>
            </w:r>
          </w:p>
        </w:tc>
        <w:tc>
          <w:tcPr>
            <w:tcW w:w="7704" w:type="dxa"/>
            <w:vAlign w:val="center"/>
          </w:tcPr>
          <w:p w14:paraId="647429C4" w14:textId="77777777" w:rsidR="008924CC" w:rsidRDefault="0007339B">
            <w:pPr>
              <w:spacing w:after="60" w:line="245" w:lineRule="auto"/>
            </w:pPr>
            <w:r>
              <w:rPr>
                <w:sz w:val="20"/>
              </w:rPr>
              <w:t>multiline text. Optional / conditional as labelled</w:t>
            </w:r>
            <w:r>
              <w:rPr>
                <w:sz w:val="20"/>
              </w:rPr>
              <w:br/>
              <w:t>Default: Loaded from the saved record on edit; no literal default declared by this control.</w:t>
            </w:r>
            <w:r>
              <w:rPr>
                <w:sz w:val="20"/>
              </w:rPr>
              <w:br/>
              <w:t>Validation: No additional constraint declared by this control; the server validates the command.</w:t>
            </w:r>
          </w:p>
        </w:tc>
      </w:tr>
    </w:tbl>
    <w:p w14:paraId="76F2768D" w14:textId="77777777" w:rsidR="008924CC" w:rsidRDefault="008924CC">
      <w:pPr>
        <w:spacing w:after="40"/>
      </w:pPr>
    </w:p>
    <w:p w14:paraId="4EBB027F" w14:textId="77777777" w:rsidR="008924CC" w:rsidRDefault="0007339B">
      <w:pPr>
        <w:pStyle w:val="Heading3"/>
      </w:pPr>
      <w:r>
        <w:t>Recovery Fields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21713932" w14:textId="77777777">
        <w:trPr>
          <w:cantSplit/>
          <w:tblHeader/>
          <w:jc w:val="center"/>
        </w:trPr>
        <w:tc>
          <w:tcPr>
            <w:tcW w:w="2376" w:type="dxa"/>
            <w:shd w:val="clear" w:color="auto" w:fill="DCE6EF"/>
            <w:vAlign w:val="center"/>
          </w:tcPr>
          <w:p w14:paraId="775BA4F7" w14:textId="77777777" w:rsidR="008924CC" w:rsidRDefault="0007339B">
            <w:pPr>
              <w:keepNext/>
              <w:spacing w:after="60" w:line="245" w:lineRule="auto"/>
            </w:pPr>
            <w:r>
              <w:rPr>
                <w:b/>
                <w:sz w:val="20"/>
              </w:rPr>
              <w:t>Field</w:t>
            </w:r>
          </w:p>
        </w:tc>
        <w:tc>
          <w:tcPr>
            <w:tcW w:w="7704" w:type="dxa"/>
            <w:shd w:val="clear" w:color="auto" w:fill="DCE6EF"/>
            <w:vAlign w:val="center"/>
          </w:tcPr>
          <w:p w14:paraId="11D487FA" w14:textId="77777777" w:rsidR="008924CC" w:rsidRDefault="0007339B">
            <w:pPr>
              <w:keepNext/>
              <w:spacing w:after="60" w:line="245" w:lineRule="auto"/>
            </w:pPr>
            <w:r>
              <w:rPr>
                <w:b/>
                <w:sz w:val="20"/>
              </w:rPr>
              <w:t>Entry and behavior</w:t>
            </w:r>
          </w:p>
        </w:tc>
      </w:tr>
      <w:tr w:rsidR="008924CC" w14:paraId="182AF0A2" w14:textId="77777777">
        <w:trPr>
          <w:cantSplit/>
          <w:jc w:val="center"/>
        </w:trPr>
        <w:tc>
          <w:tcPr>
            <w:tcW w:w="2376" w:type="dxa"/>
            <w:vAlign w:val="center"/>
          </w:tcPr>
          <w:p w14:paraId="0FABEF8F" w14:textId="77777777" w:rsidR="008924CC" w:rsidRDefault="0007339B">
            <w:pPr>
              <w:spacing w:after="60" w:line="245" w:lineRule="auto"/>
            </w:pPr>
            <w:r>
              <w:rPr>
                <w:sz w:val="20"/>
              </w:rPr>
              <w:t>Recovers</w:t>
            </w:r>
          </w:p>
        </w:tc>
        <w:tc>
          <w:tcPr>
            <w:tcW w:w="7704" w:type="dxa"/>
            <w:vAlign w:val="center"/>
          </w:tcPr>
          <w:p w14:paraId="521203DC" w14:textId="77777777" w:rsidR="008924CC" w:rsidRDefault="0007339B">
            <w:pPr>
              <w:spacing w:after="60" w:line="245" w:lineRule="auto"/>
            </w:pPr>
            <w:r>
              <w:rPr>
                <w:sz w:val="20"/>
              </w:rPr>
              <w:t>select. Required for recovery</w:t>
            </w:r>
            <w:r>
              <w:rPr>
                <w:sz w:val="20"/>
              </w:rPr>
              <w:br/>
              <w:t>Default: Choose original disposition</w:t>
            </w:r>
            <w:r>
              <w:rPr>
                <w:sz w:val="20"/>
              </w:rPr>
              <w:br/>
              <w:t>Options: Eligible earlier dispositions</w:t>
            </w:r>
            <w:r>
              <w:rPr>
                <w:sz w:val="20"/>
              </w:rPr>
              <w:br/>
              <w:t>Validation: No additional constraint declared by this control; the server validates the command.</w:t>
            </w:r>
          </w:p>
        </w:tc>
      </w:tr>
      <w:tr w:rsidR="008924CC" w14:paraId="2BE204B3" w14:textId="77777777">
        <w:trPr>
          <w:cantSplit/>
          <w:jc w:val="center"/>
        </w:trPr>
        <w:tc>
          <w:tcPr>
            <w:tcW w:w="2376" w:type="dxa"/>
            <w:vAlign w:val="center"/>
          </w:tcPr>
          <w:p w14:paraId="425E24EF" w14:textId="77777777" w:rsidR="008924CC" w:rsidRDefault="0007339B">
            <w:pPr>
              <w:spacing w:after="60" w:line="245" w:lineRule="auto"/>
            </w:pPr>
            <w:r>
              <w:rPr>
                <w:sz w:val="20"/>
              </w:rPr>
              <w:t>Reprocessed through this unit’s production meter (not new output)</w:t>
            </w:r>
          </w:p>
        </w:tc>
        <w:tc>
          <w:tcPr>
            <w:tcW w:w="7704" w:type="dxa"/>
            <w:vAlign w:val="center"/>
          </w:tcPr>
          <w:p w14:paraId="30BBB380" w14:textId="77777777" w:rsidR="008924CC" w:rsidRDefault="0007339B">
            <w:pPr>
              <w:spacing w:after="60" w:line="245" w:lineRule="auto"/>
            </w:pPr>
            <w:r>
              <w:rPr>
                <w:sz w:val="20"/>
              </w:rPr>
              <w:t>Input. Validated by the form and server; see page logic</w:t>
            </w:r>
            <w:r>
              <w:rPr>
                <w:sz w:val="20"/>
              </w:rPr>
              <w:br/>
              <w:t>Default: On</w:t>
            </w:r>
            <w:r>
              <w:rPr>
                <w:sz w:val="20"/>
              </w:rPr>
              <w:br/>
              <w:t>Validation: No additional constraint declared by this control; the server validates the command.</w:t>
            </w:r>
          </w:p>
        </w:tc>
      </w:tr>
    </w:tbl>
    <w:p w14:paraId="18DB20A5" w14:textId="77777777" w:rsidR="008924CC" w:rsidRDefault="008924CC">
      <w:pPr>
        <w:spacing w:after="40"/>
      </w:pPr>
    </w:p>
    <w:p w14:paraId="298016B6" w14:textId="77777777" w:rsidR="008924CC" w:rsidRDefault="0007339B">
      <w:pPr>
        <w:pStyle w:val="Heading3"/>
      </w:pPr>
      <w:r>
        <w:t>Disposition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C50EFD5" w14:textId="77777777">
        <w:trPr>
          <w:cantSplit/>
          <w:tblHeader/>
          <w:jc w:val="center"/>
        </w:trPr>
        <w:tc>
          <w:tcPr>
            <w:tcW w:w="2376" w:type="dxa"/>
            <w:shd w:val="clear" w:color="auto" w:fill="DCE6EF"/>
            <w:vAlign w:val="center"/>
          </w:tcPr>
          <w:p w14:paraId="31F40382" w14:textId="77777777" w:rsidR="008924CC" w:rsidRDefault="0007339B">
            <w:pPr>
              <w:keepNext/>
              <w:spacing w:after="60" w:line="245" w:lineRule="auto"/>
            </w:pPr>
            <w:r>
              <w:rPr>
                <w:b/>
                <w:sz w:val="20"/>
              </w:rPr>
              <w:t>Field</w:t>
            </w:r>
          </w:p>
        </w:tc>
        <w:tc>
          <w:tcPr>
            <w:tcW w:w="7704" w:type="dxa"/>
            <w:shd w:val="clear" w:color="auto" w:fill="DCE6EF"/>
            <w:vAlign w:val="center"/>
          </w:tcPr>
          <w:p w14:paraId="79375F53" w14:textId="77777777" w:rsidR="008924CC" w:rsidRDefault="0007339B">
            <w:pPr>
              <w:keepNext/>
              <w:spacing w:after="60" w:line="245" w:lineRule="auto"/>
            </w:pPr>
            <w:r>
              <w:rPr>
                <w:b/>
                <w:sz w:val="20"/>
              </w:rPr>
              <w:t>Entry and behavior</w:t>
            </w:r>
          </w:p>
        </w:tc>
      </w:tr>
      <w:tr w:rsidR="008924CC" w14:paraId="1EDF5ADA" w14:textId="77777777">
        <w:trPr>
          <w:cantSplit/>
          <w:jc w:val="center"/>
        </w:trPr>
        <w:tc>
          <w:tcPr>
            <w:tcW w:w="2376" w:type="dxa"/>
            <w:vAlign w:val="center"/>
          </w:tcPr>
          <w:p w14:paraId="280DA1CF" w14:textId="77777777" w:rsidR="008924CC" w:rsidRDefault="0007339B">
            <w:pPr>
              <w:spacing w:after="60" w:line="245" w:lineRule="auto"/>
            </w:pPr>
            <w:r>
              <w:rPr>
                <w:sz w:val="20"/>
              </w:rPr>
              <w:t>Quantity (product unit)</w:t>
            </w:r>
          </w:p>
        </w:tc>
        <w:tc>
          <w:tcPr>
            <w:tcW w:w="7704" w:type="dxa"/>
            <w:vAlign w:val="center"/>
          </w:tcPr>
          <w:p w14:paraId="2E055D77" w14:textId="77777777" w:rsidR="008924CC" w:rsidRDefault="0007339B">
            <w:pPr>
              <w:spacing w:after="60" w:line="245" w:lineRule="auto"/>
            </w:pPr>
            <w:r>
              <w:rPr>
                <w:sz w:val="20"/>
              </w:rPr>
              <w:t>decimal. Required</w:t>
            </w:r>
            <w:r>
              <w:rPr>
                <w:sz w:val="20"/>
              </w:rPr>
              <w:br/>
              <w:t>Default: Empty</w:t>
            </w:r>
            <w:r>
              <w:rPr>
                <w:sz w:val="20"/>
              </w:rPr>
              <w:br/>
              <w:t>Validation: Strictly above zero; server checks recovery balance.</w:t>
            </w:r>
            <w:r>
              <w:rPr>
                <w:sz w:val="20"/>
              </w:rPr>
              <w:br/>
              <w:t>Behavior: Unit comes from current product profile.</w:t>
            </w:r>
          </w:p>
        </w:tc>
      </w:tr>
    </w:tbl>
    <w:p w14:paraId="79AD0EA5" w14:textId="77777777" w:rsidR="008924CC" w:rsidRDefault="008924CC">
      <w:pPr>
        <w:spacing w:after="40"/>
      </w:pPr>
    </w:p>
    <w:p w14:paraId="7F17CBA5" w14:textId="77777777" w:rsidR="008924CC" w:rsidRDefault="0007339B">
      <w:pPr>
        <w:pStyle w:val="Heading3"/>
      </w:pPr>
      <w:r>
        <w:lastRenderedPageBreak/>
        <w:t>Actions</w:t>
      </w:r>
    </w:p>
    <w:p w14:paraId="4EEC74F2" w14:textId="77777777" w:rsidR="008924CC" w:rsidRDefault="0007339B">
      <w:r>
        <w:rPr>
          <w:b/>
        </w:rPr>
        <w:t>Record disposition</w:t>
      </w:r>
      <w:r>
        <w:t>. Complete valid form Create proposed lot movement then return to Actuals &amp; quality.</w:t>
      </w:r>
    </w:p>
    <w:p w14:paraId="604F596E" w14:textId="77777777" w:rsidR="008924CC" w:rsidRDefault="0007339B">
      <w:r>
        <w:t>Request: POST /api/v2/lot-dispositions</w:t>
      </w:r>
    </w:p>
    <w:p w14:paraId="5F26B1EB" w14:textId="77777777" w:rsidR="008924CC" w:rsidRDefault="0007339B">
      <w:pPr>
        <w:pStyle w:val="Heading3"/>
      </w:pPr>
      <w:r>
        <w:t>Working logic</w:t>
      </w:r>
    </w:p>
    <w:p w14:paraId="6A845FDB" w14:textId="77777777" w:rsidR="008924CC" w:rsidRDefault="0007339B">
      <w:pPr>
        <w:pStyle w:val="ListBullet"/>
      </w:pPr>
      <w:r>
        <w:t>Default downgrade; production interval defaults to period; recovery off, remeasured on.</w:t>
      </w:r>
    </w:p>
    <w:p w14:paraId="735E4C71" w14:textId="77777777" w:rsidR="008924CC" w:rsidRDefault="0007339B">
      <w:pPr>
        <w:pStyle w:val="ListBullet"/>
      </w:pPr>
      <w:r>
        <w:t>Quantity must be above zero; lot nonblank up to 64 characters; production end after start.</w:t>
      </w:r>
    </w:p>
    <w:p w14:paraId="03A77CDF" w14:textId="77777777" w:rsidR="008924CC" w:rsidRDefault="0007339B">
      <w:pPr>
        <w:pStyle w:val="ListBullet"/>
      </w:pPr>
      <w:r>
        <w:t>Recovery requires original disposition, sends class recovered, and marks whether it passed through the unit meter. Server limits recovery to prior eligible balance.</w:t>
      </w:r>
    </w:p>
    <w:p w14:paraId="4B6E2731" w14:textId="77777777" w:rsidR="008924CC" w:rsidRDefault="0007339B">
      <w:pPr>
        <w:pStyle w:val="ListBullet"/>
      </w:pPr>
      <w:r>
        <w:t>Production interval allocates material; lab-release time does not shift production into another period.</w:t>
      </w:r>
    </w:p>
    <w:p w14:paraId="5BE254C5" w14:textId="77777777" w:rsidR="008924CC" w:rsidRDefault="0007339B">
      <w:r>
        <w:t>States to recognize: Loading with retry on request failure; empty results are distinct from no permission.; The selected plant and the server authorization scope constrain every request.</w:t>
      </w:r>
    </w:p>
    <w:p w14:paraId="14DAFED5" w14:textId="77777777" w:rsidR="008924CC" w:rsidRDefault="0007339B">
      <w:r>
        <w:rPr>
          <w:sz w:val="16"/>
        </w:rPr>
        <w:t>Source reference: src/features/plan-dashboard/dispositions/record-disposition-page.tsx; src/features/plan-dashboard/dispositions/disposition-form.tsx; src/features/plan-dashboard/dispositions/recovery-fields.tsx; src/features/plan-dashboard/model/disposition-form.ts</w:t>
      </w:r>
    </w:p>
    <w:p w14:paraId="306EEF1F" w14:textId="77777777" w:rsidR="008924CC" w:rsidRDefault="0007339B">
      <w:pPr>
        <w:pStyle w:val="Heading2"/>
      </w:pPr>
      <w:bookmarkStart w:id="30" w:name="_Toc243039314"/>
      <w:r>
        <w:t>Period Review close</w:t>
      </w:r>
      <w:bookmarkEnd w:id="30"/>
    </w:p>
    <w:p w14:paraId="2AD84584" w14:textId="77777777" w:rsidR="008924CC" w:rsidRDefault="0007339B">
      <w:r>
        <w:t>Address: /plans/:planId/periods/:periodId/review</w:t>
      </w:r>
    </w:p>
    <w:p w14:paraId="45EF96D8" w14:textId="77777777" w:rsidR="008924CC" w:rsidRDefault="0007339B">
      <w:r>
        <w:t>Submit/review a reconciled revision, handle data holds and certify the production day.</w:t>
      </w:r>
    </w:p>
    <w:p w14:paraId="137AB7A9"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canWritePeriods edits current draft lines, recomputes and submits; canApproveRevisions decides/revises; published revisions remain read only.</w:t>
      </w:r>
    </w:p>
    <w:p w14:paraId="65E4840B" w14:textId="77777777" w:rsidR="008924CC" w:rsidRDefault="0007339B">
      <w:pPr>
        <w:pStyle w:val="Heading3"/>
      </w:pPr>
      <w:r>
        <w:t>Procedure</w:t>
      </w:r>
    </w:p>
    <w:p w14:paraId="0AAA75F0" w14:textId="77777777" w:rsidR="008924CC" w:rsidRDefault="0007339B">
      <w:r>
        <w:t>1. Save Reconciliation changes before submitting.</w:t>
      </w:r>
    </w:p>
    <w:p w14:paraId="487B26CB" w14:textId="77777777" w:rsidR="008924CC" w:rsidRDefault="0007339B">
      <w:r>
        <w:t>2. Resolve coding/coverage/residual gates, then submit.</w:t>
      </w:r>
    </w:p>
    <w:p w14:paraId="378C12D6" w14:textId="77777777" w:rsidR="008924CC" w:rsidRDefault="0007339B">
      <w:r>
        <w:t>3. Independent reviewer checks content; high bridge requires a separate second reviewer.</w:t>
      </w:r>
    </w:p>
    <w:p w14:paraId="13BB7476" w14:textId="77777777" w:rsidR="008924CC" w:rsidRDefault="0007339B">
      <w:r>
        <w:t>4. Approve or return with failed-line reasons.</w:t>
      </w:r>
    </w:p>
    <w:p w14:paraId="196F88BE" w14:textId="77777777" w:rsidR="008924CC" w:rsidRDefault="0007339B">
      <w:r>
        <w:t>5. Certify all-ready shifts as the production day; finance records restatement posting where applicable.</w:t>
      </w:r>
    </w:p>
    <w:p w14:paraId="66DDAB80" w14:textId="77777777" w:rsidR="008924CC" w:rsidRDefault="0007339B">
      <w:r>
        <w:t>Sections: Cancel / revise / other reason-confirm dialogs; Reject revision; Reject revision (repeatable); Data hold; Posting Form; Review status; Restatement — old approved / new / change columns; Stop coding gate; Bridge review</w:t>
      </w:r>
    </w:p>
    <w:p w14:paraId="61093C78" w14:textId="77777777" w:rsidR="008924CC" w:rsidRDefault="0007339B">
      <w:pPr>
        <w:pStyle w:val="Heading3"/>
      </w:pPr>
      <w:r>
        <w:t>Cancel revise other reason confirm dialogs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4DC517C" w14:textId="77777777">
        <w:trPr>
          <w:cantSplit/>
          <w:tblHeader/>
          <w:jc w:val="center"/>
        </w:trPr>
        <w:tc>
          <w:tcPr>
            <w:tcW w:w="2376" w:type="dxa"/>
            <w:shd w:val="clear" w:color="auto" w:fill="DCE6EF"/>
            <w:vAlign w:val="center"/>
          </w:tcPr>
          <w:p w14:paraId="3A61A1CF" w14:textId="77777777" w:rsidR="008924CC" w:rsidRDefault="0007339B">
            <w:pPr>
              <w:keepNext/>
              <w:spacing w:after="60" w:line="245" w:lineRule="auto"/>
            </w:pPr>
            <w:r>
              <w:rPr>
                <w:b/>
                <w:sz w:val="20"/>
              </w:rPr>
              <w:t>Field</w:t>
            </w:r>
          </w:p>
        </w:tc>
        <w:tc>
          <w:tcPr>
            <w:tcW w:w="7704" w:type="dxa"/>
            <w:shd w:val="clear" w:color="auto" w:fill="DCE6EF"/>
            <w:vAlign w:val="center"/>
          </w:tcPr>
          <w:p w14:paraId="4E895059" w14:textId="77777777" w:rsidR="008924CC" w:rsidRDefault="0007339B">
            <w:pPr>
              <w:keepNext/>
              <w:spacing w:after="60" w:line="245" w:lineRule="auto"/>
            </w:pPr>
            <w:r>
              <w:rPr>
                <w:b/>
                <w:sz w:val="20"/>
              </w:rPr>
              <w:t>Entry and behavior</w:t>
            </w:r>
          </w:p>
        </w:tc>
      </w:tr>
      <w:tr w:rsidR="008924CC" w14:paraId="6EBD3B4C" w14:textId="77777777">
        <w:trPr>
          <w:cantSplit/>
          <w:jc w:val="center"/>
        </w:trPr>
        <w:tc>
          <w:tcPr>
            <w:tcW w:w="2376" w:type="dxa"/>
            <w:vAlign w:val="center"/>
          </w:tcPr>
          <w:p w14:paraId="132EABC9" w14:textId="77777777" w:rsidR="008924CC" w:rsidRDefault="0007339B">
            <w:pPr>
              <w:spacing w:after="60" w:line="245" w:lineRule="auto"/>
            </w:pPr>
            <w:r>
              <w:rPr>
                <w:sz w:val="20"/>
              </w:rPr>
              <w:t>Reason (required)</w:t>
            </w:r>
          </w:p>
        </w:tc>
        <w:tc>
          <w:tcPr>
            <w:tcW w:w="7704" w:type="dxa"/>
            <w:vAlign w:val="center"/>
          </w:tcPr>
          <w:p w14:paraId="0080F82B" w14:textId="77777777" w:rsidR="008924CC" w:rsidRDefault="0007339B">
            <w:pPr>
              <w:spacing w:after="60" w:line="245" w:lineRule="auto"/>
            </w:pPr>
            <w:r>
              <w:rPr>
                <w:sz w:val="20"/>
              </w:rPr>
              <w:t>multiline text. Required</w:t>
            </w:r>
            <w:r>
              <w:rPr>
                <w:sz w:val="20"/>
              </w:rPr>
              <w:br/>
              <w:t>Validation: Nonblank.</w:t>
            </w:r>
            <w:r>
              <w:rPr>
                <w:sz w:val="20"/>
              </w:rPr>
              <w:br/>
              <w:t>Behavior: Kept in audit; refused command keeps dialog open.</w:t>
            </w:r>
          </w:p>
        </w:tc>
      </w:tr>
    </w:tbl>
    <w:p w14:paraId="6C98BCDB" w14:textId="77777777" w:rsidR="008924CC" w:rsidRDefault="008924CC">
      <w:pPr>
        <w:spacing w:after="40"/>
      </w:pPr>
    </w:p>
    <w:p w14:paraId="3A9218AB" w14:textId="77777777" w:rsidR="008924CC" w:rsidRDefault="0007339B">
      <w:pPr>
        <w:pStyle w:val="Heading3"/>
      </w:pPr>
      <w:r>
        <w:lastRenderedPageBreak/>
        <w:t>Reject revision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C024483" w14:textId="77777777">
        <w:trPr>
          <w:cantSplit/>
          <w:tblHeader/>
          <w:jc w:val="center"/>
        </w:trPr>
        <w:tc>
          <w:tcPr>
            <w:tcW w:w="2376" w:type="dxa"/>
            <w:shd w:val="clear" w:color="auto" w:fill="DCE6EF"/>
            <w:vAlign w:val="center"/>
          </w:tcPr>
          <w:p w14:paraId="11C91C62" w14:textId="77777777" w:rsidR="008924CC" w:rsidRDefault="0007339B">
            <w:pPr>
              <w:keepNext/>
              <w:spacing w:after="60" w:line="245" w:lineRule="auto"/>
            </w:pPr>
            <w:r>
              <w:rPr>
                <w:b/>
                <w:sz w:val="20"/>
              </w:rPr>
              <w:t>Field</w:t>
            </w:r>
          </w:p>
        </w:tc>
        <w:tc>
          <w:tcPr>
            <w:tcW w:w="7704" w:type="dxa"/>
            <w:shd w:val="clear" w:color="auto" w:fill="DCE6EF"/>
            <w:vAlign w:val="center"/>
          </w:tcPr>
          <w:p w14:paraId="6B52A148" w14:textId="77777777" w:rsidR="008924CC" w:rsidRDefault="0007339B">
            <w:pPr>
              <w:keepNext/>
              <w:spacing w:after="60" w:line="245" w:lineRule="auto"/>
            </w:pPr>
            <w:r>
              <w:rPr>
                <w:b/>
                <w:sz w:val="20"/>
              </w:rPr>
              <w:t>Entry and behavior</w:t>
            </w:r>
          </w:p>
        </w:tc>
      </w:tr>
      <w:tr w:rsidR="008924CC" w14:paraId="7BBF0294" w14:textId="77777777">
        <w:trPr>
          <w:cantSplit/>
          <w:jc w:val="center"/>
        </w:trPr>
        <w:tc>
          <w:tcPr>
            <w:tcW w:w="2376" w:type="dxa"/>
            <w:vAlign w:val="center"/>
          </w:tcPr>
          <w:p w14:paraId="5E0B2B15" w14:textId="77777777" w:rsidR="008924CC" w:rsidRDefault="0007339B">
            <w:pPr>
              <w:spacing w:after="60" w:line="245" w:lineRule="auto"/>
            </w:pPr>
            <w:r>
              <w:rPr>
                <w:sz w:val="20"/>
              </w:rPr>
              <w:t>What has to change (required)</w:t>
            </w:r>
          </w:p>
        </w:tc>
        <w:tc>
          <w:tcPr>
            <w:tcW w:w="7704" w:type="dxa"/>
            <w:vAlign w:val="center"/>
          </w:tcPr>
          <w:p w14:paraId="6D80A822" w14:textId="77777777" w:rsidR="008924CC" w:rsidRDefault="0007339B">
            <w:pPr>
              <w:spacing w:after="60" w:line="245" w:lineRule="auto"/>
            </w:pPr>
            <w:r>
              <w:rPr>
                <w:sz w:val="20"/>
              </w:rPr>
              <w:t>multiline text. Required</w:t>
            </w:r>
            <w:r>
              <w:rPr>
                <w:sz w:val="20"/>
              </w:rPr>
              <w:br/>
              <w:t>Validation: Nonblank.</w:t>
            </w:r>
            <w:r>
              <w:rPr>
                <w:sz w:val="20"/>
              </w:rPr>
              <w:br/>
              <w:t>Behavior: Return revision to author with reason.</w:t>
            </w:r>
          </w:p>
        </w:tc>
      </w:tr>
    </w:tbl>
    <w:p w14:paraId="69D2ED10" w14:textId="77777777" w:rsidR="008924CC" w:rsidRDefault="008924CC">
      <w:pPr>
        <w:spacing w:after="40"/>
      </w:pPr>
    </w:p>
    <w:p w14:paraId="5BDD5E0C" w14:textId="77777777" w:rsidR="008924CC" w:rsidRDefault="0007339B">
      <w:pPr>
        <w:pStyle w:val="Heading3"/>
      </w:pPr>
      <w:r>
        <w:t>Reject revision repeatable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1DDFD76" w14:textId="77777777">
        <w:trPr>
          <w:cantSplit/>
          <w:tblHeader/>
          <w:jc w:val="center"/>
        </w:trPr>
        <w:tc>
          <w:tcPr>
            <w:tcW w:w="2376" w:type="dxa"/>
            <w:shd w:val="clear" w:color="auto" w:fill="DCE6EF"/>
            <w:vAlign w:val="center"/>
          </w:tcPr>
          <w:p w14:paraId="566DC707" w14:textId="77777777" w:rsidR="008924CC" w:rsidRDefault="0007339B">
            <w:pPr>
              <w:keepNext/>
              <w:spacing w:after="60" w:line="245" w:lineRule="auto"/>
            </w:pPr>
            <w:r>
              <w:rPr>
                <w:b/>
                <w:sz w:val="20"/>
              </w:rPr>
              <w:t>Field</w:t>
            </w:r>
          </w:p>
        </w:tc>
        <w:tc>
          <w:tcPr>
            <w:tcW w:w="7704" w:type="dxa"/>
            <w:shd w:val="clear" w:color="auto" w:fill="DCE6EF"/>
            <w:vAlign w:val="center"/>
          </w:tcPr>
          <w:p w14:paraId="4C793B1F" w14:textId="77777777" w:rsidR="008924CC" w:rsidRDefault="0007339B">
            <w:pPr>
              <w:keepNext/>
              <w:spacing w:after="60" w:line="245" w:lineRule="auto"/>
            </w:pPr>
            <w:r>
              <w:rPr>
                <w:b/>
                <w:sz w:val="20"/>
              </w:rPr>
              <w:t>Entry and behavior</w:t>
            </w:r>
          </w:p>
        </w:tc>
      </w:tr>
      <w:tr w:rsidR="008924CC" w14:paraId="3D116BAD" w14:textId="77777777">
        <w:trPr>
          <w:cantSplit/>
          <w:jc w:val="center"/>
        </w:trPr>
        <w:tc>
          <w:tcPr>
            <w:tcW w:w="2376" w:type="dxa"/>
            <w:vAlign w:val="center"/>
          </w:tcPr>
          <w:p w14:paraId="1C51729C" w14:textId="77777777" w:rsidR="008924CC" w:rsidRDefault="0007339B">
            <w:pPr>
              <w:spacing w:after="60" w:line="245" w:lineRule="auto"/>
            </w:pPr>
            <w:r>
              <w:rPr>
                <w:sz w:val="20"/>
              </w:rPr>
              <w:t>Failed line</w:t>
            </w:r>
          </w:p>
        </w:tc>
        <w:tc>
          <w:tcPr>
            <w:tcW w:w="7704" w:type="dxa"/>
            <w:vAlign w:val="center"/>
          </w:tcPr>
          <w:p w14:paraId="7BA67CDF" w14:textId="77777777" w:rsidR="008924CC" w:rsidRDefault="0007339B">
            <w:pPr>
              <w:spacing w:after="60" w:line="245" w:lineRule="auto"/>
            </w:pPr>
            <w:r>
              <w:rPr>
                <w:sz w:val="20"/>
              </w:rPr>
              <w:t>checkbox. Optional</w:t>
            </w:r>
            <w:r>
              <w:rPr>
                <w:sz w:val="20"/>
              </w:rPr>
              <w:br/>
              <w:t>Default: None selected</w:t>
            </w:r>
            <w:r>
              <w:rPr>
                <w:sz w:val="20"/>
              </w:rPr>
              <w:br/>
              <w:t>Options: Reviewable line references</w:t>
            </w:r>
            <w:r>
              <w:rPr>
                <w:sz w:val="20"/>
              </w:rPr>
              <w:br/>
              <w:t>Validation: Selected lines must belong to submitted revision.</w:t>
            </w:r>
            <w:r>
              <w:rPr>
                <w:sz w:val="20"/>
              </w:rPr>
              <w:br/>
              <w:t>Behavior: Highlights specific content needing correction.</w:t>
            </w:r>
          </w:p>
        </w:tc>
      </w:tr>
    </w:tbl>
    <w:p w14:paraId="605C9EA4" w14:textId="77777777" w:rsidR="008924CC" w:rsidRDefault="008924CC">
      <w:pPr>
        <w:spacing w:after="40"/>
      </w:pPr>
    </w:p>
    <w:p w14:paraId="5C3EEEC4" w14:textId="77777777" w:rsidR="008924CC" w:rsidRDefault="0007339B">
      <w:pPr>
        <w:pStyle w:val="Heading3"/>
      </w:pPr>
      <w:r>
        <w:t>Data hold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1924EDA" w14:textId="77777777">
        <w:trPr>
          <w:cantSplit/>
          <w:tblHeader/>
          <w:jc w:val="center"/>
        </w:trPr>
        <w:tc>
          <w:tcPr>
            <w:tcW w:w="2376" w:type="dxa"/>
            <w:shd w:val="clear" w:color="auto" w:fill="DCE6EF"/>
            <w:vAlign w:val="center"/>
          </w:tcPr>
          <w:p w14:paraId="755AB256" w14:textId="77777777" w:rsidR="008924CC" w:rsidRDefault="0007339B">
            <w:pPr>
              <w:keepNext/>
              <w:spacing w:after="60" w:line="245" w:lineRule="auto"/>
            </w:pPr>
            <w:r>
              <w:rPr>
                <w:b/>
                <w:sz w:val="20"/>
              </w:rPr>
              <w:t>Field</w:t>
            </w:r>
          </w:p>
        </w:tc>
        <w:tc>
          <w:tcPr>
            <w:tcW w:w="7704" w:type="dxa"/>
            <w:shd w:val="clear" w:color="auto" w:fill="DCE6EF"/>
            <w:vAlign w:val="center"/>
          </w:tcPr>
          <w:p w14:paraId="337884FB" w14:textId="77777777" w:rsidR="008924CC" w:rsidRDefault="0007339B">
            <w:pPr>
              <w:keepNext/>
              <w:spacing w:after="60" w:line="245" w:lineRule="auto"/>
            </w:pPr>
            <w:r>
              <w:rPr>
                <w:b/>
                <w:sz w:val="20"/>
              </w:rPr>
              <w:t>Entry and behavior</w:t>
            </w:r>
          </w:p>
        </w:tc>
      </w:tr>
      <w:tr w:rsidR="008924CC" w14:paraId="5782367A" w14:textId="77777777">
        <w:trPr>
          <w:cantSplit/>
          <w:jc w:val="center"/>
        </w:trPr>
        <w:tc>
          <w:tcPr>
            <w:tcW w:w="2376" w:type="dxa"/>
            <w:vAlign w:val="center"/>
          </w:tcPr>
          <w:p w14:paraId="54E7C77A" w14:textId="77777777" w:rsidR="008924CC" w:rsidRDefault="0007339B">
            <w:pPr>
              <w:spacing w:after="60" w:line="245" w:lineRule="auto"/>
            </w:pPr>
            <w:r>
              <w:rPr>
                <w:sz w:val="20"/>
              </w:rPr>
              <w:t>Waiting for</w:t>
            </w:r>
          </w:p>
        </w:tc>
        <w:tc>
          <w:tcPr>
            <w:tcW w:w="7704" w:type="dxa"/>
            <w:vAlign w:val="center"/>
          </w:tcPr>
          <w:p w14:paraId="5ADC7BB2" w14:textId="77777777" w:rsidR="008924CC" w:rsidRDefault="0007339B">
            <w:pPr>
              <w:spacing w:after="60" w:line="245" w:lineRule="auto"/>
            </w:pPr>
            <w:r>
              <w:rPr>
                <w:sz w:val="20"/>
              </w:rPr>
              <w:t>radio. Required to start hold</w:t>
            </w:r>
            <w:r>
              <w:rPr>
                <w:sz w:val="20"/>
              </w:rPr>
              <w:br/>
              <w:t>Default: Lab</w:t>
            </w:r>
            <w:r>
              <w:rPr>
                <w:sz w:val="20"/>
              </w:rPr>
              <w:br/>
              <w:t>Options: lab; source; other</w:t>
            </w:r>
            <w:r>
              <w:rPr>
                <w:sz w:val="20"/>
              </w:rPr>
              <w:br/>
              <w:t>Validation: Known hold kind.</w:t>
            </w:r>
            <w:r>
              <w:rPr>
                <w:sz w:val="20"/>
              </w:rPr>
              <w:br/>
              <w:t>Behavior: Shown only when not already on hold.</w:t>
            </w:r>
          </w:p>
        </w:tc>
      </w:tr>
      <w:tr w:rsidR="008924CC" w14:paraId="15B821C2" w14:textId="77777777">
        <w:trPr>
          <w:cantSplit/>
          <w:jc w:val="center"/>
        </w:trPr>
        <w:tc>
          <w:tcPr>
            <w:tcW w:w="2376" w:type="dxa"/>
            <w:vAlign w:val="center"/>
          </w:tcPr>
          <w:p w14:paraId="3970C5DB" w14:textId="77777777" w:rsidR="008924CC" w:rsidRDefault="0007339B">
            <w:pPr>
              <w:spacing w:after="60" w:line="245" w:lineRule="auto"/>
            </w:pPr>
            <w:r>
              <w:rPr>
                <w:sz w:val="20"/>
              </w:rPr>
              <w:t>Reason / What arrived</w:t>
            </w:r>
          </w:p>
        </w:tc>
        <w:tc>
          <w:tcPr>
            <w:tcW w:w="7704" w:type="dxa"/>
            <w:vAlign w:val="center"/>
          </w:tcPr>
          <w:p w14:paraId="36632CBD" w14:textId="77777777" w:rsidR="008924CC" w:rsidRDefault="0007339B">
            <w:pPr>
              <w:spacing w:after="60" w:line="245" w:lineRule="auto"/>
            </w:pPr>
            <w:r>
              <w:rPr>
                <w:sz w:val="20"/>
              </w:rPr>
              <w:t>multiline text. Reason required to open; note optional to release</w:t>
            </w:r>
            <w:r>
              <w:rPr>
                <w:sz w:val="20"/>
              </w:rPr>
              <w:br/>
              <w:t>Validation: Nonblank opening reason.</w:t>
            </w:r>
            <w:r>
              <w:rPr>
                <w:sz w:val="20"/>
              </w:rPr>
              <w:br/>
              <w:t>Behavior: Pauses or restarts submission/approval clocks.</w:t>
            </w:r>
          </w:p>
        </w:tc>
      </w:tr>
    </w:tbl>
    <w:p w14:paraId="53F3D3CF" w14:textId="77777777" w:rsidR="008924CC" w:rsidRDefault="008924CC">
      <w:pPr>
        <w:spacing w:after="40"/>
      </w:pPr>
    </w:p>
    <w:p w14:paraId="4C119F37" w14:textId="77777777" w:rsidR="008924CC" w:rsidRDefault="0007339B">
      <w:pPr>
        <w:pStyle w:val="Heading3"/>
      </w:pPr>
      <w:r>
        <w:t>Posting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9A3EDED" w14:textId="77777777">
        <w:trPr>
          <w:cantSplit/>
          <w:tblHeader/>
          <w:jc w:val="center"/>
        </w:trPr>
        <w:tc>
          <w:tcPr>
            <w:tcW w:w="2376" w:type="dxa"/>
            <w:shd w:val="clear" w:color="auto" w:fill="DCE6EF"/>
            <w:vAlign w:val="center"/>
          </w:tcPr>
          <w:p w14:paraId="5B15D3DA" w14:textId="77777777" w:rsidR="008924CC" w:rsidRDefault="0007339B">
            <w:pPr>
              <w:keepNext/>
              <w:spacing w:after="60" w:line="245" w:lineRule="auto"/>
            </w:pPr>
            <w:r>
              <w:rPr>
                <w:b/>
                <w:sz w:val="20"/>
              </w:rPr>
              <w:t>Field</w:t>
            </w:r>
          </w:p>
        </w:tc>
        <w:tc>
          <w:tcPr>
            <w:tcW w:w="7704" w:type="dxa"/>
            <w:shd w:val="clear" w:color="auto" w:fill="DCE6EF"/>
            <w:vAlign w:val="center"/>
          </w:tcPr>
          <w:p w14:paraId="6F6D27FC" w14:textId="77777777" w:rsidR="008924CC" w:rsidRDefault="0007339B">
            <w:pPr>
              <w:keepNext/>
              <w:spacing w:after="60" w:line="245" w:lineRule="auto"/>
            </w:pPr>
            <w:r>
              <w:rPr>
                <w:b/>
                <w:sz w:val="20"/>
              </w:rPr>
              <w:t>Entry and behavior</w:t>
            </w:r>
          </w:p>
        </w:tc>
      </w:tr>
      <w:tr w:rsidR="008924CC" w14:paraId="7CDF731E" w14:textId="77777777">
        <w:trPr>
          <w:cantSplit/>
          <w:jc w:val="center"/>
        </w:trPr>
        <w:tc>
          <w:tcPr>
            <w:tcW w:w="2376" w:type="dxa"/>
            <w:vAlign w:val="center"/>
          </w:tcPr>
          <w:p w14:paraId="30EB6ED8" w14:textId="77777777" w:rsidR="008924CC" w:rsidRDefault="0007339B">
            <w:pPr>
              <w:spacing w:after="60" w:line="245" w:lineRule="auto"/>
            </w:pPr>
            <w:r>
              <w:rPr>
                <w:sz w:val="20"/>
              </w:rPr>
              <w:t>Posting date</w:t>
            </w:r>
          </w:p>
        </w:tc>
        <w:tc>
          <w:tcPr>
            <w:tcW w:w="7704" w:type="dxa"/>
            <w:vAlign w:val="center"/>
          </w:tcPr>
          <w:p w14:paraId="530834D3" w14:textId="77777777" w:rsidR="008924CC" w:rsidRDefault="0007339B">
            <w:pPr>
              <w:spacing w:after="60" w:line="245" w:lineRule="auto"/>
            </w:pPr>
            <w:r>
              <w:rPr>
                <w:sz w:val="20"/>
              </w:rPr>
              <w:t>text. Required</w:t>
            </w:r>
            <w:r>
              <w:rPr>
                <w:sz w:val="20"/>
              </w:rPr>
              <w:br/>
              <w:t>Default: Existing posting date or empty</w:t>
            </w:r>
            <w:r>
              <w:rPr>
                <w:sz w:val="20"/>
              </w:rPr>
              <w:br/>
              <w:t>Validation: No additional constraint declared by this control; the server validates the command.</w:t>
            </w:r>
          </w:p>
        </w:tc>
      </w:tr>
      <w:tr w:rsidR="008924CC" w14:paraId="4EAD174C" w14:textId="77777777">
        <w:trPr>
          <w:cantSplit/>
          <w:jc w:val="center"/>
        </w:trPr>
        <w:tc>
          <w:tcPr>
            <w:tcW w:w="2376" w:type="dxa"/>
            <w:vAlign w:val="center"/>
          </w:tcPr>
          <w:p w14:paraId="23503864" w14:textId="77777777" w:rsidR="008924CC" w:rsidRDefault="0007339B">
            <w:pPr>
              <w:spacing w:after="60" w:line="245" w:lineRule="auto"/>
            </w:pPr>
            <w:r>
              <w:rPr>
                <w:sz w:val="20"/>
              </w:rPr>
              <w:t>Treatment</w:t>
            </w:r>
          </w:p>
        </w:tc>
        <w:tc>
          <w:tcPr>
            <w:tcW w:w="7704" w:type="dxa"/>
            <w:vAlign w:val="center"/>
          </w:tcPr>
          <w:p w14:paraId="57901CC8" w14:textId="77777777" w:rsidR="008924CC" w:rsidRDefault="0007339B">
            <w:pPr>
              <w:spacing w:after="60" w:line="245" w:lineRule="auto"/>
            </w:pPr>
            <w:r>
              <w:rPr>
                <w:sz w:val="20"/>
              </w:rPr>
              <w:t>select. Validated by the form and server; see page logic</w:t>
            </w:r>
            <w:r>
              <w:rPr>
                <w:sz w:val="20"/>
              </w:rPr>
              <w:br/>
              <w:t>Default: Existing treatment or correction</w:t>
            </w:r>
            <w:r>
              <w:rPr>
                <w:sz w:val="20"/>
              </w:rPr>
              <w:br/>
              <w:t>Options: correction; estimate_change; other_adjustment; no_posting</w:t>
            </w:r>
            <w:r>
              <w:rPr>
                <w:sz w:val="20"/>
              </w:rPr>
              <w:br/>
              <w:t>Validation: No additional constraint declared by this control; the server validates the command.</w:t>
            </w:r>
          </w:p>
        </w:tc>
      </w:tr>
    </w:tbl>
    <w:p w14:paraId="61639500" w14:textId="77777777" w:rsidR="008924CC" w:rsidRDefault="008924CC">
      <w:pPr>
        <w:spacing w:after="40"/>
      </w:pPr>
    </w:p>
    <w:p w14:paraId="44580B66" w14:textId="77777777" w:rsidR="008924CC" w:rsidRDefault="0007339B">
      <w:pPr>
        <w:pStyle w:val="Heading3"/>
      </w:pPr>
      <w:r>
        <w:lastRenderedPageBreak/>
        <w:t>Review status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13F3569D" w14:textId="77777777">
        <w:trPr>
          <w:cantSplit/>
          <w:tblHeader/>
          <w:jc w:val="center"/>
        </w:trPr>
        <w:tc>
          <w:tcPr>
            <w:tcW w:w="2880" w:type="dxa"/>
            <w:shd w:val="clear" w:color="auto" w:fill="DCE6EF"/>
            <w:vAlign w:val="center"/>
          </w:tcPr>
          <w:p w14:paraId="00BA1F33"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7F4BA484" w14:textId="77777777" w:rsidR="008924CC" w:rsidRDefault="0007339B">
            <w:pPr>
              <w:keepNext/>
              <w:spacing w:after="60" w:line="245" w:lineRule="auto"/>
            </w:pPr>
            <w:r>
              <w:rPr>
                <w:b/>
                <w:sz w:val="20"/>
              </w:rPr>
              <w:t>Meaning and behavior</w:t>
            </w:r>
          </w:p>
        </w:tc>
      </w:tr>
      <w:tr w:rsidR="008924CC" w14:paraId="7F783693" w14:textId="77777777">
        <w:trPr>
          <w:cantSplit/>
          <w:jc w:val="center"/>
        </w:trPr>
        <w:tc>
          <w:tcPr>
            <w:tcW w:w="2880" w:type="dxa"/>
            <w:vAlign w:val="center"/>
          </w:tcPr>
          <w:p w14:paraId="794E9162" w14:textId="77777777" w:rsidR="008924CC" w:rsidRDefault="0007339B">
            <w:pPr>
              <w:spacing w:after="60" w:line="245" w:lineRule="auto"/>
            </w:pPr>
            <w:r>
              <w:rPr>
                <w:sz w:val="20"/>
              </w:rPr>
              <w:t>Lifecycle / stale reason; Coding gate counts and problems; Submission/approval due times; Overdue / hold status; Bridge findings / limit / reviewer / uncertainty justification; Production-day state / shifts / approved rollup / coding gate; Restatement before/after/delta and approval chain</w:t>
            </w:r>
          </w:p>
        </w:tc>
        <w:tc>
          <w:tcPr>
            <w:tcW w:w="7200" w:type="dxa"/>
            <w:vAlign w:val="center"/>
          </w:tcPr>
          <w:p w14:paraId="562C6053"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41D2B138" w14:textId="77777777" w:rsidR="008924CC" w:rsidRDefault="008924CC">
      <w:pPr>
        <w:spacing w:after="40"/>
      </w:pPr>
    </w:p>
    <w:p w14:paraId="4AE58916" w14:textId="77777777" w:rsidR="008924CC" w:rsidRDefault="0007339B">
      <w:pPr>
        <w:pStyle w:val="Heading3"/>
      </w:pPr>
      <w:r>
        <w:t>Restatement old approved new change columns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0C9E5D8" w14:textId="77777777">
        <w:trPr>
          <w:cantSplit/>
          <w:tblHeader/>
          <w:jc w:val="center"/>
        </w:trPr>
        <w:tc>
          <w:tcPr>
            <w:tcW w:w="2880" w:type="dxa"/>
            <w:shd w:val="clear" w:color="auto" w:fill="DCE6EF"/>
            <w:vAlign w:val="center"/>
          </w:tcPr>
          <w:p w14:paraId="62C8DF5E"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4F2DF2D6" w14:textId="77777777" w:rsidR="008924CC" w:rsidRDefault="0007339B">
            <w:pPr>
              <w:keepNext/>
              <w:spacing w:after="60" w:line="245" w:lineRule="auto"/>
            </w:pPr>
            <w:r>
              <w:rPr>
                <w:b/>
                <w:sz w:val="20"/>
              </w:rPr>
              <w:t>Meaning and behavior</w:t>
            </w:r>
          </w:p>
        </w:tc>
      </w:tr>
      <w:tr w:rsidR="008924CC" w14:paraId="4A79CB83" w14:textId="77777777">
        <w:trPr>
          <w:cantSplit/>
          <w:jc w:val="center"/>
        </w:trPr>
        <w:tc>
          <w:tcPr>
            <w:tcW w:w="2880" w:type="dxa"/>
            <w:vAlign w:val="center"/>
          </w:tcPr>
          <w:p w14:paraId="4C834ABD" w14:textId="77777777" w:rsidR="008924CC" w:rsidRDefault="0007339B">
            <w:pPr>
              <w:spacing w:after="60" w:line="245" w:lineRule="auto"/>
            </w:pPr>
            <w:r>
              <w:rPr>
                <w:sz w:val="20"/>
              </w:rPr>
              <w:t>Target; Actual; Gap; Attributed; Tolerance adjustment; Residual; Gross production; Good production; Rejected; Loss line by kind/reason/unit; Operational effective date; Posting date; Posting treatment; After-close flag</w:t>
            </w:r>
          </w:p>
        </w:tc>
        <w:tc>
          <w:tcPr>
            <w:tcW w:w="7200" w:type="dxa"/>
            <w:vAlign w:val="center"/>
          </w:tcPr>
          <w:p w14:paraId="63D70222"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3D812F6A" w14:textId="77777777" w:rsidR="008924CC" w:rsidRDefault="008924CC">
      <w:pPr>
        <w:spacing w:after="40"/>
      </w:pPr>
    </w:p>
    <w:p w14:paraId="2004D2A5" w14:textId="77777777" w:rsidR="008924CC" w:rsidRDefault="0007339B">
      <w:pPr>
        <w:pStyle w:val="Heading3"/>
      </w:pPr>
      <w:r>
        <w:t>Stop coding gate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5BBB9955" w14:textId="77777777">
        <w:trPr>
          <w:cantSplit/>
          <w:tblHeader/>
          <w:jc w:val="center"/>
        </w:trPr>
        <w:tc>
          <w:tcPr>
            <w:tcW w:w="2880" w:type="dxa"/>
            <w:shd w:val="clear" w:color="auto" w:fill="DCE6EF"/>
            <w:vAlign w:val="center"/>
          </w:tcPr>
          <w:p w14:paraId="7411D550"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6B3141F1" w14:textId="77777777" w:rsidR="008924CC" w:rsidRDefault="0007339B">
            <w:pPr>
              <w:keepNext/>
              <w:spacing w:after="60" w:line="245" w:lineRule="auto"/>
            </w:pPr>
            <w:r>
              <w:rPr>
                <w:b/>
                <w:sz w:val="20"/>
              </w:rPr>
              <w:t>Meaning and behavior</w:t>
            </w:r>
          </w:p>
        </w:tc>
      </w:tr>
      <w:tr w:rsidR="008924CC" w14:paraId="732458D3" w14:textId="77777777">
        <w:trPr>
          <w:cantSplit/>
          <w:jc w:val="center"/>
        </w:trPr>
        <w:tc>
          <w:tcPr>
            <w:tcW w:w="2880" w:type="dxa"/>
            <w:vAlign w:val="center"/>
          </w:tcPr>
          <w:p w14:paraId="46F6498A" w14:textId="77777777" w:rsidR="008924CC" w:rsidRDefault="0007339B">
            <w:pPr>
              <w:spacing w:after="60" w:line="245" w:lineRule="auto"/>
            </w:pPr>
            <w:r>
              <w:rPr>
                <w:sz w:val="20"/>
              </w:rPr>
              <w:t>Pass / block / warning; Total stops; Coded stops; Investigation-pending stops; Uncoded stops; Coded-time ratio; Coverage target; Supervisor verified count; Unverified count; Failure detailed count; Maintenance validated count; Verification done / skipped result</w:t>
            </w:r>
          </w:p>
        </w:tc>
        <w:tc>
          <w:tcPr>
            <w:tcW w:w="7200" w:type="dxa"/>
            <w:vAlign w:val="center"/>
          </w:tcPr>
          <w:p w14:paraId="7170100B"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547086F8" w14:textId="77777777" w:rsidR="008924CC" w:rsidRDefault="008924CC">
      <w:pPr>
        <w:spacing w:after="40"/>
      </w:pPr>
    </w:p>
    <w:p w14:paraId="7BF6BCB8" w14:textId="77777777" w:rsidR="008924CC" w:rsidRDefault="0007339B">
      <w:pPr>
        <w:pStyle w:val="Heading3"/>
      </w:pPr>
      <w:r>
        <w:lastRenderedPageBreak/>
        <w:t>Bridge review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3F14A35" w14:textId="77777777">
        <w:trPr>
          <w:cantSplit/>
          <w:tblHeader/>
          <w:jc w:val="center"/>
        </w:trPr>
        <w:tc>
          <w:tcPr>
            <w:tcW w:w="2880" w:type="dxa"/>
            <w:shd w:val="clear" w:color="auto" w:fill="DCE6EF"/>
            <w:vAlign w:val="center"/>
          </w:tcPr>
          <w:p w14:paraId="43B2DCE0"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3FD044EF" w14:textId="77777777" w:rsidR="008924CC" w:rsidRDefault="0007339B">
            <w:pPr>
              <w:keepNext/>
              <w:spacing w:after="60" w:line="245" w:lineRule="auto"/>
            </w:pPr>
            <w:r>
              <w:rPr>
                <w:b/>
                <w:sz w:val="20"/>
              </w:rPr>
              <w:t>Meaning and behavior</w:t>
            </w:r>
          </w:p>
        </w:tc>
      </w:tr>
      <w:tr w:rsidR="008924CC" w14:paraId="65955D90" w14:textId="77777777">
        <w:trPr>
          <w:cantSplit/>
          <w:jc w:val="center"/>
        </w:trPr>
        <w:tc>
          <w:tcPr>
            <w:tcW w:w="2880" w:type="dxa"/>
            <w:vAlign w:val="center"/>
          </w:tcPr>
          <w:p w14:paraId="4AB8B4BC" w14:textId="77777777" w:rsidR="008924CC" w:rsidRDefault="0007339B">
            <w:pPr>
              <w:spacing w:after="60" w:line="245" w:lineRule="auto"/>
            </w:pPr>
            <w:r>
              <w:rPr>
                <w:sz w:val="20"/>
              </w:rPr>
              <w:t>Bridge quantity; Limit; Limit basis: absolute / share of plan; Uncertainty justification found; Expanded uncertainty / unit; Budget review overdue; Second reviewer</w:t>
            </w:r>
          </w:p>
        </w:tc>
        <w:tc>
          <w:tcPr>
            <w:tcW w:w="7200" w:type="dxa"/>
            <w:vAlign w:val="center"/>
          </w:tcPr>
          <w:p w14:paraId="2AFA7633"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2E3351C1" w14:textId="77777777" w:rsidR="008924CC" w:rsidRDefault="008924CC">
      <w:pPr>
        <w:spacing w:after="40"/>
      </w:pPr>
    </w:p>
    <w:p w14:paraId="01D416EF" w14:textId="77777777" w:rsidR="008924CC" w:rsidRDefault="0007339B">
      <w:pPr>
        <w:pStyle w:val="Heading3"/>
      </w:pPr>
      <w:r>
        <w:t>Actions</w:t>
      </w:r>
    </w:p>
    <w:p w14:paraId="40807CAE" w14:textId="77777777" w:rsidR="008924CC" w:rsidRDefault="0007339B">
      <w:r>
        <w:rPr>
          <w:b/>
        </w:rPr>
        <w:t>Recompute</w:t>
      </w:r>
      <w:r>
        <w:t>. Current unapproved revision; canWritePeriods Server validates and returns updated workflow state; errors preserve input.</w:t>
      </w:r>
    </w:p>
    <w:p w14:paraId="1C3BFF59" w14:textId="77777777" w:rsidR="008924CC" w:rsidRDefault="0007339B">
      <w:r>
        <w:t>Request: Period recompute command; see listed query hook sources</w:t>
      </w:r>
    </w:p>
    <w:p w14:paraId="44BFC589" w14:textId="77777777" w:rsidR="008924CC" w:rsidRDefault="0007339B">
      <w:r>
        <w:rPr>
          <w:b/>
        </w:rPr>
        <w:t>Submit for approval</w:t>
      </w:r>
      <w:r>
        <w:t>. Draft and base run exists; canWritePeriods Server validates and returns updated workflow state; errors preserve input.</w:t>
      </w:r>
    </w:p>
    <w:p w14:paraId="0C09E832" w14:textId="77777777" w:rsidR="008924CC" w:rsidRDefault="0007339B">
      <w:r>
        <w:t>Request: Period submit command; see listed query hook sources</w:t>
      </w:r>
    </w:p>
    <w:p w14:paraId="731D8E51" w14:textId="77777777" w:rsidR="008924CC" w:rsidRDefault="0007339B">
      <w:r>
        <w:rPr>
          <w:b/>
        </w:rPr>
        <w:t>Approve / Reject</w:t>
      </w:r>
      <w:r>
        <w:t>. Current nonstale review and independent canApproveRevisions Server validates and returns updated workflow state; errors preserve input.</w:t>
      </w:r>
    </w:p>
    <w:p w14:paraId="4FE9B68E" w14:textId="77777777" w:rsidR="008924CC" w:rsidRDefault="0007339B">
      <w:r>
        <w:t>Request: Period approve/reject command; see listed query hook sources</w:t>
      </w:r>
    </w:p>
    <w:p w14:paraId="540D4C9D" w14:textId="77777777" w:rsidR="008924CC" w:rsidRDefault="0007339B">
      <w:r>
        <w:rPr>
          <w:b/>
        </w:rPr>
        <w:t>Cancel draft</w:t>
      </w:r>
      <w:r>
        <w:t>. Draft writer, reason Server validates and returns updated workflow state; errors preserve input.</w:t>
      </w:r>
    </w:p>
    <w:p w14:paraId="1D40F383" w14:textId="77777777" w:rsidR="008924CC" w:rsidRDefault="0007339B">
      <w:r>
        <w:t>Request: Period cancel command; see listed query hook sources</w:t>
      </w:r>
    </w:p>
    <w:p w14:paraId="5FCA9F36" w14:textId="77777777" w:rsidR="008924CC" w:rsidRDefault="0007339B">
      <w:r>
        <w:rPr>
          <w:b/>
        </w:rPr>
        <w:t>Unlock (revise)</w:t>
      </w:r>
      <w:r>
        <w:t>. Approved revision, canApproveRevisions, reason and open-month policy Server validates and returns updated workflow state; errors preserve input.</w:t>
      </w:r>
    </w:p>
    <w:p w14:paraId="7B4AC46A" w14:textId="77777777" w:rsidR="008924CC" w:rsidRDefault="0007339B">
      <w:r>
        <w:t>Request: Period revise command; see listed query hook sources</w:t>
      </w:r>
    </w:p>
    <w:p w14:paraId="7E5E02A0" w14:textId="77777777" w:rsidR="008924CC" w:rsidRDefault="0007339B">
      <w:r>
        <w:rPr>
          <w:b/>
        </w:rPr>
        <w:t>Confirm bridge as second reviewer</w:t>
      </w:r>
      <w:r>
        <w:t>. Required bridge review, independent reviewer Server validates and returns updated workflow state; errors preserve input.</w:t>
      </w:r>
    </w:p>
    <w:p w14:paraId="7797B885" w14:textId="77777777" w:rsidR="008924CC" w:rsidRDefault="0007339B">
      <w:r>
        <w:t>Request: POST bridge-review with submittedHash; see listed query hook sources</w:t>
      </w:r>
    </w:p>
    <w:p w14:paraId="128EC506" w14:textId="77777777" w:rsidR="008924CC" w:rsidRDefault="0007339B">
      <w:r>
        <w:rPr>
          <w:b/>
        </w:rPr>
        <w:t>Waiting for data / Data arrived</w:t>
      </w:r>
      <w:r>
        <w:t>. Writer and current SLA state Server validates and returns updated workflow state; errors preserve input.</w:t>
      </w:r>
    </w:p>
    <w:p w14:paraId="0A2930A7" w14:textId="77777777" w:rsidR="008924CC" w:rsidRDefault="0007339B">
      <w:r>
        <w:t>Request: Period data-hold start/release; see listed query hook sources</w:t>
      </w:r>
    </w:p>
    <w:p w14:paraId="693C365B" w14:textId="77777777" w:rsidR="008924CC" w:rsidRDefault="0007339B">
      <w:r>
        <w:rPr>
          <w:b/>
        </w:rPr>
        <w:t>Certify the day</w:t>
      </w:r>
      <w:r>
        <w:t>. Ready day, independent canCertifyDay Server validates and returns updated workflow state; errors preserve input.</w:t>
      </w:r>
    </w:p>
    <w:p w14:paraId="45FE2A08" w14:textId="77777777" w:rsidR="008924CC" w:rsidRDefault="0007339B">
      <w:r>
        <w:t>Request: Production-day certify command; see listed query hook sources</w:t>
      </w:r>
    </w:p>
    <w:p w14:paraId="429F611A" w14:textId="77777777" w:rsidR="008924CC" w:rsidRDefault="0007339B">
      <w:r>
        <w:rPr>
          <w:b/>
        </w:rPr>
        <w:t>Save posting</w:t>
      </w:r>
      <w:r>
        <w:t>. canDecidePosting and posting date Server validates and returns updated workflow state; errors preserve input.</w:t>
      </w:r>
    </w:p>
    <w:p w14:paraId="775D075F" w14:textId="77777777" w:rsidR="008924CC" w:rsidRDefault="0007339B">
      <w:r>
        <w:t>Request: Restatement posting decision; see listed query hook sources</w:t>
      </w:r>
    </w:p>
    <w:p w14:paraId="46F0BB0D" w14:textId="77777777" w:rsidR="008924CC" w:rsidRDefault="0007339B">
      <w:r>
        <w:rPr>
          <w:b/>
        </w:rPr>
        <w:lastRenderedPageBreak/>
        <w:t>Verify this shift’s stops</w:t>
      </w:r>
      <w:r>
        <w:t>. canVerifyStops; unverified stops; server skips self-coded/not-coded/already-verified events Record independent supervision for eligible stops.</w:t>
      </w:r>
    </w:p>
    <w:p w14:paraId="1C44BF29" w14:textId="77777777" w:rsidR="008924CC" w:rsidRDefault="0007339B">
      <w:r>
        <w:t>Request: Stop-verification command with periodId; see src/api/v2/queries/stop-verification.ts</w:t>
      </w:r>
    </w:p>
    <w:p w14:paraId="14664EC8" w14:textId="77777777" w:rsidR="008924CC" w:rsidRDefault="0007339B">
      <w:pPr>
        <w:pStyle w:val="Heading3"/>
      </w:pPr>
      <w:r>
        <w:t>Working logic</w:t>
      </w:r>
    </w:p>
    <w:p w14:paraId="33E8FBB0" w14:textId="77777777" w:rsidR="008924CC" w:rsidRDefault="0007339B">
      <w:pPr>
        <w:pStyle w:val="ListBullet"/>
      </w:pPr>
      <w:r>
        <w:t>Submission checks codes, residual/tolerance and coverage on server; unsaved line changes are not submitted.</w:t>
      </w:r>
    </w:p>
    <w:p w14:paraId="0C0C6F26" w14:textId="77777777" w:rsidR="008924CC" w:rsidRDefault="0007339B">
      <w:pPr>
        <w:pStyle w:val="ListBullet"/>
      </w:pPr>
      <w:r>
        <w:t>Stale submissions cannot be approved. Approver must not be submitter or any line author; bridge reviewer cannot also approve.</w:t>
      </w:r>
    </w:p>
    <w:p w14:paraId="5410C0F9" w14:textId="77777777" w:rsidR="008924CC" w:rsidRDefault="0007339B">
      <w:pPr>
        <w:pStyle w:val="ListBullet"/>
      </w:pPr>
      <w:r>
        <w:t>Hold lab/source/other pauses deadlines until release; opening needs reason, release note optional.</w:t>
      </w:r>
    </w:p>
    <w:p w14:paraId="21C7E4D4" w14:textId="77777777" w:rsidR="008924CC" w:rsidRDefault="0007339B">
      <w:pPr>
        <w:pStyle w:val="ListBullet"/>
      </w:pPr>
      <w:r>
        <w:t>Day certification needs ready state and canCertifyDay; a submitter of any day shift cannot certify it. Correction reopens certification.</w:t>
      </w:r>
    </w:p>
    <w:p w14:paraId="0CA260BA" w14:textId="77777777" w:rsidR="008924CC" w:rsidRDefault="0007339B">
      <w:pPr>
        <w:pStyle w:val="ListBullet"/>
      </w:pPr>
      <w:r>
        <w:t>Approved period revision retains published figures until new revision approved; closing/locked month restrictions remain authoritative.</w:t>
      </w:r>
    </w:p>
    <w:p w14:paraId="4C656C87" w14:textId="77777777" w:rsidR="008924CC" w:rsidRDefault="0007339B">
      <w:r>
        <w:t>States to recognize: Loading with retry on request failure; empty results are distinct from no permission.; The selected plant and the server authorization scope constrain every request.</w:t>
      </w:r>
    </w:p>
    <w:p w14:paraId="6A015048" w14:textId="77777777" w:rsidR="008924CC" w:rsidRDefault="0007339B">
      <w:r>
        <w:rPr>
          <w:sz w:val="16"/>
        </w:rPr>
        <w:t>Source reference: src/features/plan-dashboard/workflow/workflow-bar.tsx; src/features/plan-dashboard/workflow/reason-confirm.tsx; src/features/plan-dashboard/workflow/reject-dialog.tsx; src/features/plan-dashboard/workflow/bridge-review-panel.tsx; src/features/plan-dashboard/coding/coding-gate-panel.tsx; src/features/plan-dashboard/sla/sla-panel.tsx; src/features/plan-dashboard/sla/hold-controls.tsx; src/features/plan-dashboard/restatement/restatement-panel.tsx; src/features/plan-dashboard/restatement/posting-form.tsx; src/features/plan-dashboard/day/day-certification-panel.tsx; src/features/plan-dashboard/components/period-workspace.tsx</w:t>
      </w:r>
    </w:p>
    <w:p w14:paraId="4F71C0CF" w14:textId="77777777" w:rsidR="008924CC" w:rsidRDefault="0007339B">
      <w:pPr>
        <w:pStyle w:val="Heading2"/>
      </w:pPr>
      <w:bookmarkStart w:id="31" w:name="_Toc243039315"/>
      <w:r>
        <w:t>Period Value</w:t>
      </w:r>
      <w:bookmarkEnd w:id="31"/>
    </w:p>
    <w:p w14:paraId="59FE9931" w14:textId="77777777" w:rsidR="008924CC" w:rsidRDefault="0007339B">
      <w:r>
        <w:t>Address: /plans/:planId/periods/:periodId/value</w:t>
      </w:r>
    </w:p>
    <w:p w14:paraId="1747DE65" w14:textId="77777777" w:rsidR="008924CC" w:rsidRDefault="0007339B">
      <w:r>
        <w:t>Inspect the monetary consequences of approved or provisional loss quantities.</w:t>
      </w:r>
    </w:p>
    <w:p w14:paraId="3B2B8A41" w14:textId="77777777" w:rsidR="008924CC" w:rsidRDefault="0007339B">
      <w:r>
        <w:t>Access: Authenticated plant member with the route capability; tenant and unit grants remain server-enforced. Analysis/planning menu requires canViewAnalysis; an operations-only Operator role does not receive that menu.</w:t>
      </w:r>
    </w:p>
    <w:p w14:paraId="1063B6FC" w14:textId="77777777" w:rsidR="008924CC" w:rsidRDefault="0007339B">
      <w:pPr>
        <w:pStyle w:val="Heading3"/>
      </w:pPr>
      <w:r>
        <w:t>Procedure</w:t>
      </w:r>
    </w:p>
    <w:p w14:paraId="5C6F8D14" w14:textId="77777777" w:rsidR="008924CC" w:rsidRDefault="0007339B">
      <w:r>
        <w:t>1. Choose revision/ledger and display currency.</w:t>
      </w:r>
    </w:p>
    <w:p w14:paraId="3E84268F" w14:textId="77777777" w:rsidR="008924CC" w:rsidRDefault="0007339B">
      <w:r>
        <w:t>2. Read value status and missing-input reasons.</w:t>
      </w:r>
    </w:p>
    <w:p w14:paraId="6EC8242C" w14:textId="77777777" w:rsidR="008924CC" w:rsidRDefault="0007339B">
      <w:r>
        <w:t>3. Expand economic breakdown when the selected policy supplies it.</w:t>
      </w:r>
    </w:p>
    <w:p w14:paraId="0F209F3A" w14:textId="77777777" w:rsidR="008924CC" w:rsidRDefault="0007339B">
      <w:r>
        <w:t>Sections: Value; Valuation</w:t>
      </w:r>
    </w:p>
    <w:p w14:paraId="718935A1" w14:textId="77777777" w:rsidR="008924CC" w:rsidRDefault="0007339B">
      <w:pPr>
        <w:pStyle w:val="Heading3"/>
      </w:pPr>
      <w:r>
        <w:t>Value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9350732" w14:textId="77777777">
        <w:trPr>
          <w:cantSplit/>
          <w:tblHeader/>
          <w:jc w:val="center"/>
        </w:trPr>
        <w:tc>
          <w:tcPr>
            <w:tcW w:w="2376" w:type="dxa"/>
            <w:shd w:val="clear" w:color="auto" w:fill="DCE6EF"/>
            <w:vAlign w:val="center"/>
          </w:tcPr>
          <w:p w14:paraId="37DB5F38" w14:textId="77777777" w:rsidR="008924CC" w:rsidRDefault="0007339B">
            <w:pPr>
              <w:keepNext/>
              <w:spacing w:after="60" w:line="245" w:lineRule="auto"/>
            </w:pPr>
            <w:r>
              <w:rPr>
                <w:b/>
                <w:sz w:val="20"/>
              </w:rPr>
              <w:t>Field</w:t>
            </w:r>
          </w:p>
        </w:tc>
        <w:tc>
          <w:tcPr>
            <w:tcW w:w="7704" w:type="dxa"/>
            <w:shd w:val="clear" w:color="auto" w:fill="DCE6EF"/>
            <w:vAlign w:val="center"/>
          </w:tcPr>
          <w:p w14:paraId="75E0B963" w14:textId="77777777" w:rsidR="008924CC" w:rsidRDefault="0007339B">
            <w:pPr>
              <w:keepNext/>
              <w:spacing w:after="60" w:line="245" w:lineRule="auto"/>
            </w:pPr>
            <w:r>
              <w:rPr>
                <w:b/>
                <w:sz w:val="20"/>
              </w:rPr>
              <w:t>Entry and behavior</w:t>
            </w:r>
          </w:p>
        </w:tc>
      </w:tr>
      <w:tr w:rsidR="008924CC" w14:paraId="1B21447A" w14:textId="77777777">
        <w:trPr>
          <w:cantSplit/>
          <w:jc w:val="center"/>
        </w:trPr>
        <w:tc>
          <w:tcPr>
            <w:tcW w:w="2376" w:type="dxa"/>
            <w:vAlign w:val="center"/>
          </w:tcPr>
          <w:p w14:paraId="1261E94D" w14:textId="77777777" w:rsidR="008924CC" w:rsidRDefault="0007339B">
            <w:pPr>
              <w:spacing w:after="60" w:line="245" w:lineRule="auto"/>
            </w:pPr>
            <w:r>
              <w:rPr>
                <w:sz w:val="20"/>
              </w:rPr>
              <w:t>Display currency</w:t>
            </w:r>
          </w:p>
        </w:tc>
        <w:tc>
          <w:tcPr>
            <w:tcW w:w="7704" w:type="dxa"/>
            <w:vAlign w:val="center"/>
          </w:tcPr>
          <w:p w14:paraId="513FE42C" w14:textId="77777777" w:rsidR="008924CC" w:rsidRDefault="0007339B">
            <w:pPr>
              <w:spacing w:after="60" w:line="245" w:lineRule="auto"/>
            </w:pPr>
            <w:r>
              <w:rPr>
                <w:sz w:val="20"/>
              </w:rPr>
              <w:t>toggle. Required</w:t>
            </w:r>
            <w:r>
              <w:rPr>
                <w:sz w:val="20"/>
              </w:rPr>
              <w:br/>
              <w:t>Default: Shared preference, USD by default</w:t>
            </w:r>
            <w:r>
              <w:rPr>
                <w:sz w:val="20"/>
              </w:rPr>
              <w:br/>
              <w:t>Options: USD; IRR</w:t>
            </w:r>
            <w:r>
              <w:rPr>
                <w:sz w:val="20"/>
              </w:rPr>
              <w:br/>
              <w:t>Validation: Supported display currencies.</w:t>
            </w:r>
            <w:r>
              <w:rPr>
                <w:sz w:val="20"/>
              </w:rPr>
              <w:br/>
              <w:t>Behavior: Selects server-valued currency entry.</w:t>
            </w:r>
          </w:p>
        </w:tc>
      </w:tr>
    </w:tbl>
    <w:p w14:paraId="664CC3A6" w14:textId="77777777" w:rsidR="008924CC" w:rsidRDefault="008924CC">
      <w:pPr>
        <w:spacing w:after="40"/>
      </w:pPr>
    </w:p>
    <w:p w14:paraId="29FAB483" w14:textId="77777777" w:rsidR="008924CC" w:rsidRDefault="0007339B">
      <w:pPr>
        <w:pStyle w:val="Heading3"/>
      </w:pPr>
      <w:r>
        <w:t>Valuation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5BA9D907" w14:textId="77777777">
        <w:trPr>
          <w:cantSplit/>
          <w:tblHeader/>
          <w:jc w:val="center"/>
        </w:trPr>
        <w:tc>
          <w:tcPr>
            <w:tcW w:w="2880" w:type="dxa"/>
            <w:shd w:val="clear" w:color="auto" w:fill="DCE6EF"/>
            <w:vAlign w:val="center"/>
          </w:tcPr>
          <w:p w14:paraId="11EBCD13"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1E271052" w14:textId="77777777" w:rsidR="008924CC" w:rsidRDefault="0007339B">
            <w:pPr>
              <w:keepNext/>
              <w:spacing w:after="60" w:line="245" w:lineRule="auto"/>
            </w:pPr>
            <w:r>
              <w:rPr>
                <w:b/>
                <w:sz w:val="20"/>
              </w:rPr>
              <w:t>Meaning and behavior</w:t>
            </w:r>
          </w:p>
        </w:tc>
      </w:tr>
      <w:tr w:rsidR="008924CC" w14:paraId="2DB48DC4" w14:textId="77777777">
        <w:trPr>
          <w:cantSplit/>
          <w:jc w:val="center"/>
        </w:trPr>
        <w:tc>
          <w:tcPr>
            <w:tcW w:w="2880" w:type="dxa"/>
            <w:vAlign w:val="center"/>
          </w:tcPr>
          <w:p w14:paraId="1DF7C713" w14:textId="77777777" w:rsidR="008924CC" w:rsidRDefault="0007339B">
            <w:pPr>
              <w:spacing w:after="60" w:line="245" w:lineRule="auto"/>
            </w:pPr>
            <w:r>
              <w:rPr>
                <w:sz w:val="20"/>
              </w:rPr>
              <w:t>Amount; Currency; Valuation status; Reasons / missing prerequisites; Unpriced quantity and unit; Approved reconciled / provisional label; Economic components / quantity / rate / value / basis</w:t>
            </w:r>
          </w:p>
        </w:tc>
        <w:tc>
          <w:tcPr>
            <w:tcW w:w="7200" w:type="dxa"/>
            <w:vAlign w:val="center"/>
          </w:tcPr>
          <w:p w14:paraId="459CDC19"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02AF5426" w14:textId="77777777" w:rsidR="008924CC" w:rsidRDefault="008924CC">
      <w:pPr>
        <w:spacing w:after="40"/>
      </w:pPr>
    </w:p>
    <w:p w14:paraId="1B3BF546" w14:textId="77777777" w:rsidR="008924CC" w:rsidRDefault="0007339B">
      <w:pPr>
        <w:pStyle w:val="Heading3"/>
      </w:pPr>
      <w:r>
        <w:t>Actions</w:t>
      </w:r>
    </w:p>
    <w:p w14:paraId="663D2C23" w14:textId="77777777" w:rsidR="008924CC" w:rsidRDefault="0007339B">
      <w:r>
        <w:rPr>
          <w:b/>
        </w:rPr>
        <w:t>Breakdown / Hide breakdown</w:t>
      </w:r>
      <w:r>
        <w:t>. Economic-impact view available Fetch and disclose component table.</w:t>
      </w:r>
    </w:p>
    <w:p w14:paraId="53D323EA" w14:textId="77777777" w:rsidR="008924CC" w:rsidRDefault="0007339B">
      <w:r>
        <w:t>Request: GET loss-value report by component</w:t>
      </w:r>
    </w:p>
    <w:p w14:paraId="6615A2BE" w14:textId="77777777" w:rsidR="008924CC" w:rsidRDefault="0007339B">
      <w:pPr>
        <w:pStyle w:val="Heading3"/>
      </w:pPr>
      <w:r>
        <w:t>Working logic</w:t>
      </w:r>
    </w:p>
    <w:p w14:paraId="671151F3" w14:textId="77777777" w:rsidR="008924CC" w:rsidRDefault="0007339B">
      <w:pPr>
        <w:pStyle w:val="ListBullet"/>
      </w:pPr>
      <w:r>
        <w:t>Missing policy/rate/FX or unvalued quantity is labelled, never shown as zero.</w:t>
      </w:r>
    </w:p>
    <w:p w14:paraId="1E81CBF1" w14:textId="77777777" w:rsidR="008924CC" w:rsidRDefault="0007339B">
      <w:pPr>
        <w:pStyle w:val="ListBullet"/>
      </w:pPr>
      <w:r>
        <w:t>USD default, IRR optional; server supplies conversion snapshots. Reversals reuse original approved value rather than repricing.</w:t>
      </w:r>
    </w:p>
    <w:p w14:paraId="7479AF45" w14:textId="77777777" w:rsidR="008924CC" w:rsidRDefault="0007339B">
      <w:r>
        <w:t>States to recognize: Loading with retry on request failure; empty results are distinct from no permission.; The selected plant and the server authorization scope constrain every request.</w:t>
      </w:r>
    </w:p>
    <w:p w14:paraId="7B45D848" w14:textId="77777777" w:rsidR="008924CC" w:rsidRDefault="0007339B">
      <w:r>
        <w:rPr>
          <w:sz w:val="16"/>
        </w:rPr>
        <w:t>Source reference: src/features/plan-dashboard/components/valuation-tiles.tsx; src/features/plan-dashboard/components/valuation-breakdown.tsx; src/features/valuation-breakdown/economic-breakdown-table.tsx</w:t>
      </w:r>
    </w:p>
    <w:p w14:paraId="418749DA" w14:textId="77777777" w:rsidR="008924CC" w:rsidRDefault="0007339B">
      <w:pPr>
        <w:pStyle w:val="Heading2"/>
      </w:pPr>
      <w:bookmarkStart w:id="32" w:name="_Toc243039316"/>
      <w:r>
        <w:t>Period History exports</w:t>
      </w:r>
      <w:bookmarkEnd w:id="32"/>
    </w:p>
    <w:p w14:paraId="7E29083C" w14:textId="77777777" w:rsidR="008924CC" w:rsidRDefault="0007339B">
      <w:r>
        <w:t>Address: /plans/:planId/periods/:periodId/history</w:t>
      </w:r>
    </w:p>
    <w:p w14:paraId="072DD00D" w14:textId="77777777" w:rsidR="008924CC" w:rsidRDefault="0007339B">
      <w:r>
        <w:t>Inspect period audit, late-change proposals and immutable approved exports.</w:t>
      </w:r>
    </w:p>
    <w:p w14:paraId="039325B8"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canWritePeriods edits current draft lines, recomputes and submits; canApproveRevisions decides/revises; published revisions remain read only.</w:t>
      </w:r>
    </w:p>
    <w:p w14:paraId="3F1AB0A7" w14:textId="77777777" w:rsidR="008924CC" w:rsidRDefault="0007339B">
      <w:pPr>
        <w:pStyle w:val="Heading3"/>
      </w:pPr>
      <w:r>
        <w:t>Procedure</w:t>
      </w:r>
    </w:p>
    <w:p w14:paraId="7DF7C1F8" w14:textId="77777777" w:rsidR="008924CC" w:rsidRDefault="0007339B">
      <w:r>
        <w:t>1. Read audit and before/after proposal snapshots.</w:t>
      </w:r>
    </w:p>
    <w:p w14:paraId="24D935FD" w14:textId="77777777" w:rsidR="008924CC" w:rsidRDefault="0007339B">
      <w:r>
        <w:t>2. Propose an evidenced correction where closing/locked-month policy requires it.</w:t>
      </w:r>
    </w:p>
    <w:p w14:paraId="3BF8FE28" w14:textId="77777777" w:rsidR="008924CC" w:rsidRDefault="0007339B">
      <w:r>
        <w:t>3. Independent approver accepts a new revision or dismisses.</w:t>
      </w:r>
    </w:p>
    <w:p w14:paraId="5A3B16CD" w14:textId="77777777" w:rsidR="008924CC" w:rsidRDefault="0007339B">
      <w:r>
        <w:t>4. Export approved loss lines to CSV/PDF and download completed file.</w:t>
      </w:r>
    </w:p>
    <w:p w14:paraId="27E6A13F" w14:textId="77777777" w:rsidR="008924CC" w:rsidRDefault="0007339B">
      <w:r>
        <w:t>Sections: Period History; Propose Correction Dialog; Accept / dismiss proposal; Proposal and export</w:t>
      </w:r>
    </w:p>
    <w:p w14:paraId="55C4C181" w14:textId="77777777" w:rsidR="008924CC" w:rsidRDefault="0007339B">
      <w:pPr>
        <w:pStyle w:val="Heading3"/>
      </w:pPr>
      <w:r>
        <w:lastRenderedPageBreak/>
        <w:t>Period History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39E718F" w14:textId="77777777">
        <w:trPr>
          <w:cantSplit/>
          <w:tblHeader/>
          <w:jc w:val="center"/>
        </w:trPr>
        <w:tc>
          <w:tcPr>
            <w:tcW w:w="2880" w:type="dxa"/>
            <w:shd w:val="clear" w:color="auto" w:fill="DCE6EF"/>
            <w:vAlign w:val="center"/>
          </w:tcPr>
          <w:p w14:paraId="784066F9"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59BB5AFD" w14:textId="77777777" w:rsidR="008924CC" w:rsidRDefault="0007339B">
            <w:pPr>
              <w:keepNext/>
              <w:spacing w:after="60" w:line="245" w:lineRule="auto"/>
            </w:pPr>
            <w:r>
              <w:rPr>
                <w:b/>
                <w:sz w:val="20"/>
              </w:rPr>
              <w:t>Meaning and behavior</w:t>
            </w:r>
          </w:p>
        </w:tc>
      </w:tr>
      <w:tr w:rsidR="008924CC" w14:paraId="08D1FD13" w14:textId="77777777">
        <w:trPr>
          <w:cantSplit/>
          <w:jc w:val="center"/>
        </w:trPr>
        <w:tc>
          <w:tcPr>
            <w:tcW w:w="2880" w:type="dxa"/>
            <w:vAlign w:val="center"/>
          </w:tcPr>
          <w:p w14:paraId="70771FA9" w14:textId="77777777" w:rsidR="008924CC" w:rsidRDefault="0007339B">
            <w:pPr>
              <w:spacing w:after="60" w:line="245" w:lineRule="auto"/>
            </w:pPr>
            <w:r>
              <w:rPr>
                <w:sz w:val="20"/>
              </w:rPr>
              <w:t>When; Action; State; By; Reason</w:t>
            </w:r>
          </w:p>
        </w:tc>
        <w:tc>
          <w:tcPr>
            <w:tcW w:w="7200" w:type="dxa"/>
            <w:vAlign w:val="center"/>
          </w:tcPr>
          <w:p w14:paraId="250696C0"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7AE673A7" w14:textId="77777777" w:rsidR="008924CC" w:rsidRDefault="008924CC">
      <w:pPr>
        <w:spacing w:after="40"/>
      </w:pPr>
    </w:p>
    <w:p w14:paraId="75EFBEE2" w14:textId="77777777" w:rsidR="008924CC" w:rsidRDefault="0007339B">
      <w:pPr>
        <w:pStyle w:val="Heading3"/>
      </w:pPr>
      <w:r>
        <w:t>Propose Correction Dialog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A2A1A29" w14:textId="77777777">
        <w:trPr>
          <w:cantSplit/>
          <w:tblHeader/>
          <w:jc w:val="center"/>
        </w:trPr>
        <w:tc>
          <w:tcPr>
            <w:tcW w:w="2376" w:type="dxa"/>
            <w:shd w:val="clear" w:color="auto" w:fill="DCE6EF"/>
            <w:vAlign w:val="center"/>
          </w:tcPr>
          <w:p w14:paraId="097ACFA1" w14:textId="77777777" w:rsidR="008924CC" w:rsidRDefault="0007339B">
            <w:pPr>
              <w:keepNext/>
              <w:spacing w:after="60" w:line="245" w:lineRule="auto"/>
            </w:pPr>
            <w:r>
              <w:rPr>
                <w:b/>
                <w:sz w:val="20"/>
              </w:rPr>
              <w:t>Field</w:t>
            </w:r>
          </w:p>
        </w:tc>
        <w:tc>
          <w:tcPr>
            <w:tcW w:w="7704" w:type="dxa"/>
            <w:shd w:val="clear" w:color="auto" w:fill="DCE6EF"/>
            <w:vAlign w:val="center"/>
          </w:tcPr>
          <w:p w14:paraId="477BF9C7" w14:textId="77777777" w:rsidR="008924CC" w:rsidRDefault="0007339B">
            <w:pPr>
              <w:keepNext/>
              <w:spacing w:after="60" w:line="245" w:lineRule="auto"/>
            </w:pPr>
            <w:r>
              <w:rPr>
                <w:b/>
                <w:sz w:val="20"/>
              </w:rPr>
              <w:t>Entry and behavior</w:t>
            </w:r>
          </w:p>
        </w:tc>
      </w:tr>
      <w:tr w:rsidR="008924CC" w14:paraId="57322E47" w14:textId="77777777">
        <w:trPr>
          <w:cantSplit/>
          <w:jc w:val="center"/>
        </w:trPr>
        <w:tc>
          <w:tcPr>
            <w:tcW w:w="2376" w:type="dxa"/>
            <w:vAlign w:val="center"/>
          </w:tcPr>
          <w:p w14:paraId="3C3A930D" w14:textId="77777777" w:rsidR="008924CC" w:rsidRDefault="0007339B">
            <w:pPr>
              <w:spacing w:after="60" w:line="245" w:lineRule="auto"/>
            </w:pPr>
            <w:r>
              <w:rPr>
                <w:sz w:val="20"/>
              </w:rPr>
              <w:t>What is wrong (required)</w:t>
            </w:r>
          </w:p>
        </w:tc>
        <w:tc>
          <w:tcPr>
            <w:tcW w:w="7704" w:type="dxa"/>
            <w:vAlign w:val="center"/>
          </w:tcPr>
          <w:p w14:paraId="2E2832D0" w14:textId="77777777" w:rsidR="008924CC" w:rsidRDefault="0007339B">
            <w:pPr>
              <w:spacing w:after="60" w:line="245" w:lineRule="auto"/>
            </w:pPr>
            <w:r>
              <w:rPr>
                <w:sz w:val="20"/>
              </w:rPr>
              <w:t>multiline text. Required</w:t>
            </w:r>
            <w:r>
              <w:rPr>
                <w:sz w:val="20"/>
              </w:rPr>
              <w:br/>
              <w:t>Validation: No additional constraint declared by this control; the server validates the command.</w:t>
            </w:r>
          </w:p>
        </w:tc>
      </w:tr>
      <w:tr w:rsidR="008924CC" w14:paraId="739CED91" w14:textId="77777777">
        <w:trPr>
          <w:cantSplit/>
          <w:jc w:val="center"/>
        </w:trPr>
        <w:tc>
          <w:tcPr>
            <w:tcW w:w="2376" w:type="dxa"/>
            <w:vAlign w:val="center"/>
          </w:tcPr>
          <w:p w14:paraId="3B263608" w14:textId="77777777" w:rsidR="008924CC" w:rsidRDefault="0007339B">
            <w:pPr>
              <w:spacing w:after="60" w:line="245" w:lineRule="auto"/>
            </w:pPr>
            <w:r>
              <w:rPr>
                <w:sz w:val="20"/>
              </w:rPr>
              <w:t>Evidence (required)</w:t>
            </w:r>
          </w:p>
        </w:tc>
        <w:tc>
          <w:tcPr>
            <w:tcW w:w="7704" w:type="dxa"/>
            <w:vAlign w:val="center"/>
          </w:tcPr>
          <w:p w14:paraId="43F39B63" w14:textId="77777777" w:rsidR="008924CC" w:rsidRDefault="0007339B">
            <w:pPr>
              <w:spacing w:after="60" w:line="245" w:lineRule="auto"/>
            </w:pPr>
            <w:r>
              <w:rPr>
                <w:sz w:val="20"/>
              </w:rPr>
              <w:t>select. Required</w:t>
            </w:r>
            <w:r>
              <w:rPr>
                <w:sz w:val="20"/>
              </w:rPr>
              <w:br/>
              <w:t>Default: Choose the record</w:t>
            </w:r>
            <w:r>
              <w:rPr>
                <w:sz w:val="20"/>
              </w:rPr>
              <w:br/>
              <w:t>Options: Shift / stop log; Work order; Rate record; Totalizer reading; Lot / sample; Stock movement record; Measurement record; Investigation note</w:t>
            </w:r>
            <w:r>
              <w:rPr>
                <w:sz w:val="20"/>
              </w:rPr>
              <w:br/>
              <w:t>Validation: No additional constraint declared by this control; the server validates the command.</w:t>
            </w:r>
            <w:r>
              <w:rPr>
                <w:sz w:val="20"/>
              </w:rPr>
              <w:br/>
              <w:t>Behavior: Input hint: Choose the record.</w:t>
            </w:r>
          </w:p>
        </w:tc>
      </w:tr>
      <w:tr w:rsidR="008924CC" w14:paraId="748916FC" w14:textId="77777777">
        <w:trPr>
          <w:cantSplit/>
          <w:jc w:val="center"/>
        </w:trPr>
        <w:tc>
          <w:tcPr>
            <w:tcW w:w="2376" w:type="dxa"/>
            <w:vAlign w:val="center"/>
          </w:tcPr>
          <w:p w14:paraId="6652D440" w14:textId="77777777" w:rsidR="008924CC" w:rsidRDefault="0007339B">
            <w:pPr>
              <w:spacing w:after="60" w:line="245" w:lineRule="auto"/>
            </w:pPr>
            <w:r>
              <w:rPr>
                <w:sz w:val="20"/>
              </w:rPr>
              <w:t>Reference (required)</w:t>
            </w:r>
          </w:p>
        </w:tc>
        <w:tc>
          <w:tcPr>
            <w:tcW w:w="7704" w:type="dxa"/>
            <w:vAlign w:val="center"/>
          </w:tcPr>
          <w:p w14:paraId="12A58FC4" w14:textId="77777777" w:rsidR="008924CC" w:rsidRDefault="0007339B">
            <w:pPr>
              <w:spacing w:after="60" w:line="245" w:lineRule="auto"/>
            </w:pPr>
            <w:r>
              <w:rPr>
                <w:sz w:val="20"/>
              </w:rPr>
              <w:t>text. Required</w:t>
            </w:r>
            <w:r>
              <w:rPr>
                <w:sz w:val="20"/>
              </w:rPr>
              <w:br/>
              <w:t>Validation: Maximum 200 characters.</w:t>
            </w:r>
          </w:p>
        </w:tc>
      </w:tr>
    </w:tbl>
    <w:p w14:paraId="4A43B802" w14:textId="77777777" w:rsidR="008924CC" w:rsidRDefault="008924CC">
      <w:pPr>
        <w:spacing w:after="40"/>
      </w:pPr>
    </w:p>
    <w:p w14:paraId="22F70550" w14:textId="77777777" w:rsidR="008924CC" w:rsidRDefault="0007339B">
      <w:pPr>
        <w:pStyle w:val="Heading3"/>
      </w:pPr>
      <w:r>
        <w:t>Accept dismiss proposal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238AEC2" w14:textId="77777777">
        <w:trPr>
          <w:cantSplit/>
          <w:tblHeader/>
          <w:jc w:val="center"/>
        </w:trPr>
        <w:tc>
          <w:tcPr>
            <w:tcW w:w="2376" w:type="dxa"/>
            <w:shd w:val="clear" w:color="auto" w:fill="DCE6EF"/>
            <w:vAlign w:val="center"/>
          </w:tcPr>
          <w:p w14:paraId="799386B5" w14:textId="77777777" w:rsidR="008924CC" w:rsidRDefault="0007339B">
            <w:pPr>
              <w:keepNext/>
              <w:spacing w:after="60" w:line="245" w:lineRule="auto"/>
            </w:pPr>
            <w:r>
              <w:rPr>
                <w:b/>
                <w:sz w:val="20"/>
              </w:rPr>
              <w:t>Field</w:t>
            </w:r>
          </w:p>
        </w:tc>
        <w:tc>
          <w:tcPr>
            <w:tcW w:w="7704" w:type="dxa"/>
            <w:shd w:val="clear" w:color="auto" w:fill="DCE6EF"/>
            <w:vAlign w:val="center"/>
          </w:tcPr>
          <w:p w14:paraId="2BA3B3E2" w14:textId="77777777" w:rsidR="008924CC" w:rsidRDefault="0007339B">
            <w:pPr>
              <w:keepNext/>
              <w:spacing w:after="60" w:line="245" w:lineRule="auto"/>
            </w:pPr>
            <w:r>
              <w:rPr>
                <w:b/>
                <w:sz w:val="20"/>
              </w:rPr>
              <w:t>Entry and behavior</w:t>
            </w:r>
          </w:p>
        </w:tc>
      </w:tr>
      <w:tr w:rsidR="008924CC" w14:paraId="5AB49282" w14:textId="77777777">
        <w:trPr>
          <w:cantSplit/>
          <w:jc w:val="center"/>
        </w:trPr>
        <w:tc>
          <w:tcPr>
            <w:tcW w:w="2376" w:type="dxa"/>
            <w:vAlign w:val="center"/>
          </w:tcPr>
          <w:p w14:paraId="13951129" w14:textId="77777777" w:rsidR="008924CC" w:rsidRDefault="0007339B">
            <w:pPr>
              <w:spacing w:after="60" w:line="245" w:lineRule="auto"/>
            </w:pPr>
            <w:r>
              <w:rPr>
                <w:sz w:val="20"/>
              </w:rPr>
              <w:t>Reason (required)</w:t>
            </w:r>
          </w:p>
        </w:tc>
        <w:tc>
          <w:tcPr>
            <w:tcW w:w="7704" w:type="dxa"/>
            <w:vAlign w:val="center"/>
          </w:tcPr>
          <w:p w14:paraId="58C00CB6" w14:textId="77777777" w:rsidR="008924CC" w:rsidRDefault="0007339B">
            <w:pPr>
              <w:spacing w:after="60" w:line="245" w:lineRule="auto"/>
            </w:pPr>
            <w:r>
              <w:rPr>
                <w:sz w:val="20"/>
              </w:rPr>
              <w:t>multiline text. Required</w:t>
            </w:r>
            <w:r>
              <w:rPr>
                <w:sz w:val="20"/>
              </w:rPr>
              <w:br/>
              <w:t>Validation: Nonblank.</w:t>
            </w:r>
            <w:r>
              <w:rPr>
                <w:sz w:val="20"/>
              </w:rPr>
              <w:br/>
              <w:t>Behavior: Stored with independent decision.</w:t>
            </w:r>
          </w:p>
        </w:tc>
      </w:tr>
    </w:tbl>
    <w:p w14:paraId="5C6570BF" w14:textId="77777777" w:rsidR="008924CC" w:rsidRDefault="008924CC">
      <w:pPr>
        <w:spacing w:after="40"/>
      </w:pPr>
    </w:p>
    <w:p w14:paraId="3AA34254" w14:textId="77777777" w:rsidR="008924CC" w:rsidRDefault="0007339B">
      <w:pPr>
        <w:pStyle w:val="Heading3"/>
      </w:pPr>
      <w:r>
        <w:lastRenderedPageBreak/>
        <w:t>Proposal and export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773D4DA8" w14:textId="77777777">
        <w:trPr>
          <w:cantSplit/>
          <w:tblHeader/>
          <w:jc w:val="center"/>
        </w:trPr>
        <w:tc>
          <w:tcPr>
            <w:tcW w:w="2880" w:type="dxa"/>
            <w:shd w:val="clear" w:color="auto" w:fill="DCE6EF"/>
            <w:vAlign w:val="center"/>
          </w:tcPr>
          <w:p w14:paraId="24345C6C"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07CA4ECA" w14:textId="77777777" w:rsidR="008924CC" w:rsidRDefault="0007339B">
            <w:pPr>
              <w:keepNext/>
              <w:spacing w:after="60" w:line="245" w:lineRule="auto"/>
            </w:pPr>
            <w:r>
              <w:rPr>
                <w:b/>
                <w:sz w:val="20"/>
              </w:rPr>
              <w:t>Meaning and behavior</w:t>
            </w:r>
          </w:p>
        </w:tc>
      </w:tr>
      <w:tr w:rsidR="008924CC" w14:paraId="2A906265" w14:textId="77777777">
        <w:trPr>
          <w:cantSplit/>
          <w:jc w:val="center"/>
        </w:trPr>
        <w:tc>
          <w:tcPr>
            <w:tcW w:w="2880" w:type="dxa"/>
            <w:vAlign w:val="center"/>
          </w:tcPr>
          <w:p w14:paraId="05D921AB" w14:textId="77777777" w:rsidR="008924CC" w:rsidRDefault="0007339B">
            <w:pPr>
              <w:spacing w:after="60" w:line="245" w:lineRule="auto"/>
            </w:pPr>
            <w:r>
              <w:rPr>
                <w:sz w:val="20"/>
              </w:rPr>
              <w:t>Proposal state / trigger / created; Manual correction reason / evidence; Before approved snapshot; After snapshot (computed on acceptance); Affected earlier exports; Export job state / row count / expiry / SHA-256</w:t>
            </w:r>
          </w:p>
        </w:tc>
        <w:tc>
          <w:tcPr>
            <w:tcW w:w="7200" w:type="dxa"/>
            <w:vAlign w:val="center"/>
          </w:tcPr>
          <w:p w14:paraId="75ED4581"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001B9257" w14:textId="77777777" w:rsidR="008924CC" w:rsidRDefault="008924CC">
      <w:pPr>
        <w:spacing w:after="40"/>
      </w:pPr>
    </w:p>
    <w:p w14:paraId="3CC9B852" w14:textId="77777777" w:rsidR="008924CC" w:rsidRDefault="0007339B">
      <w:pPr>
        <w:pStyle w:val="Heading3"/>
      </w:pPr>
      <w:r>
        <w:t>Actions</w:t>
      </w:r>
    </w:p>
    <w:p w14:paraId="21B0FBC8" w14:textId="77777777" w:rsidR="008924CC" w:rsidRDefault="0007339B">
      <w:r>
        <w:rPr>
          <w:b/>
        </w:rPr>
        <w:t>Propose correction</w:t>
      </w:r>
      <w:r>
        <w:t>. Approved current revision, published revision and no open proposal; canProposeCorrections Create open manual proposal.</w:t>
      </w:r>
    </w:p>
    <w:p w14:paraId="1DB7EF4A" w14:textId="77777777" w:rsidR="008924CC" w:rsidRDefault="0007339B">
      <w:r>
        <w:t>Request: Period correction proposal command</w:t>
      </w:r>
    </w:p>
    <w:p w14:paraId="3463B63C" w14:textId="77777777" w:rsidR="008924CC" w:rsidRDefault="0007339B">
      <w:r>
        <w:rPr>
          <w:b/>
        </w:rPr>
        <w:t>Accept / Dismiss</w:t>
      </w:r>
      <w:r>
        <w:t>. Independent canApproveRevisions and open proposal Open new revision or retain published figures.</w:t>
      </w:r>
    </w:p>
    <w:p w14:paraId="7052F928" w14:textId="77777777" w:rsidR="008924CC" w:rsidRDefault="0007339B">
      <w:r>
        <w:t>Request: Proposal decision command</w:t>
      </w:r>
    </w:p>
    <w:p w14:paraId="3A2D59CF" w14:textId="77777777" w:rsidR="008924CC" w:rsidRDefault="0007339B">
      <w:r>
        <w:rPr>
          <w:b/>
        </w:rPr>
        <w:t>Export approved loss lines (CSV/PDF) / Download</w:t>
      </w:r>
      <w:r>
        <w:t>. Approved figures available Background export and immutable file download.</w:t>
      </w:r>
    </w:p>
    <w:p w14:paraId="78DB31CA" w14:textId="77777777" w:rsidR="008924CC" w:rsidRDefault="0007339B">
      <w:r>
        <w:t>Request: POST export-approved-revision; GET export job/download</w:t>
      </w:r>
    </w:p>
    <w:p w14:paraId="0C11F930" w14:textId="77777777" w:rsidR="008924CC" w:rsidRDefault="0007339B">
      <w:pPr>
        <w:pStyle w:val="Heading3"/>
      </w:pPr>
      <w:r>
        <w:t>Working logic</w:t>
      </w:r>
    </w:p>
    <w:p w14:paraId="28916202" w14:textId="77777777" w:rsidR="008924CC" w:rsidRDefault="0007339B">
      <w:pPr>
        <w:pStyle w:val="ListBullet"/>
      </w:pPr>
      <w:r>
        <w:t>Manual correction is for closing/locked month; open-month request is refused with MONTH_OPEN.</w:t>
      </w:r>
    </w:p>
    <w:p w14:paraId="6C69A9B6" w14:textId="77777777" w:rsidR="008924CC" w:rsidRDefault="0007339B">
      <w:pPr>
        <w:pStyle w:val="ListBullet"/>
      </w:pPr>
      <w:r>
        <w:t>Proposer cannot decide their own manual correction. Accepted proposal opens a draft; old published figures stay until replacement approval.</w:t>
      </w:r>
    </w:p>
    <w:p w14:paraId="2CA093CB" w14:textId="77777777" w:rsidR="008924CC" w:rsidRDefault="0007339B">
      <w:pPr>
        <w:pStyle w:val="ListBullet"/>
      </w:pPr>
      <w:r>
        <w:t>Exports are immutable approved revisions and expose row count, expiry and SHA-256 checksum.</w:t>
      </w:r>
    </w:p>
    <w:p w14:paraId="2752A325" w14:textId="77777777" w:rsidR="008924CC" w:rsidRDefault="0007339B">
      <w:r>
        <w:t>States to recognize: Loading with retry on request failure; empty results are distinct from no permission.; The selected plant and the server authorization scope constrain every request.</w:t>
      </w:r>
    </w:p>
    <w:p w14:paraId="28499876" w14:textId="77777777" w:rsidR="008924CC" w:rsidRDefault="0007339B">
      <w:r>
        <w:rPr>
          <w:sz w:val="16"/>
        </w:rPr>
        <w:t>Source reference: src/features/plan-dashboard/workflow/period-history.tsx; src/features/plan-dashboard/workflow/change-proposals-panel.tsx; src/features/plan-dashboard/workflow/propose-correction-dialog.tsx; src/features/plan-dashboard/workflow/export-panel.tsx; src/features/plan-dashboard/workflow/reason-confirm.tsx</w:t>
      </w:r>
    </w:p>
    <w:p w14:paraId="2A6AAE6D" w14:textId="77777777" w:rsidR="008924CC" w:rsidRDefault="0007339B">
      <w:pPr>
        <w:pStyle w:val="Heading2"/>
      </w:pPr>
      <w:bookmarkStart w:id="33" w:name="_Toc243039317"/>
      <w:r>
        <w:t>Month close</w:t>
      </w:r>
      <w:bookmarkEnd w:id="33"/>
    </w:p>
    <w:p w14:paraId="59B250FB" w14:textId="77777777" w:rsidR="008924CC" w:rsidRDefault="0007339B">
      <w:r>
        <w:t>Address: /month-close | /month-close?month=current&amp;section=overview | /month-close?month=YYYY-MM&amp;section=periods | /month-close?month=YYYY-MM&amp;section=days | /month-close?month=YYYY-MM&amp;section=proposals | /month-close?month=YYYY-MM&amp;section=history</w:t>
      </w:r>
    </w:p>
    <w:p w14:paraId="28D98EAB" w14:textId="77777777" w:rsidR="008924CC" w:rsidRDefault="0007339B">
      <w:r>
        <w:t>Close production quantities, obtain independent finance sign-off and lock a plant month.</w:t>
      </w:r>
    </w:p>
    <w:p w14:paraId="3D42F5A9" w14:textId="77777777" w:rsidR="008924CC" w:rsidRDefault="0007339B">
      <w:r>
        <w:t xml:space="preserve">Access: Authenticated plant member with the route capability; tenant and unit grants remain server-enforced. Analysis/planning menu requires canViewAnalysis; an operations-only Operator role does not receive that </w:t>
      </w:r>
      <w:r>
        <w:lastRenderedPageBreak/>
        <w:t>menu. Tenant-wide quantity closer, finance signer, materiality reviewer and reopener roles apply to their separate commands; unit-only grant cannot close the whole plant.</w:t>
      </w:r>
    </w:p>
    <w:p w14:paraId="4CD72F6F" w14:textId="77777777" w:rsidR="008924CC" w:rsidRDefault="0007339B">
      <w:pPr>
        <w:pStyle w:val="Heading3"/>
      </w:pPr>
      <w:r>
        <w:t>Procedure</w:t>
      </w:r>
    </w:p>
    <w:p w14:paraId="76438366" w14:textId="77777777" w:rsidR="008924CC" w:rsidRDefault="0007339B">
      <w:r>
        <w:t>1. Choose server-provided previous/current/next month.</w:t>
      </w:r>
    </w:p>
    <w:p w14:paraId="1714C43D" w14:textId="77777777" w:rsidR="008924CC" w:rsidRDefault="0007339B">
      <w:r>
        <w:t>2. Inspect Overview counts, then drill periods/days/proposals to resolve prerequisites.</w:t>
      </w:r>
    </w:p>
    <w:p w14:paraId="12B90618" w14:textId="77777777" w:rsidR="008924CC" w:rsidRDefault="0007339B">
      <w:r>
        <w:t>3. Close quantities.</w:t>
      </w:r>
    </w:p>
    <w:p w14:paraId="5F2B8775" w14:textId="77777777" w:rsidR="008924CC" w:rsidRDefault="0007339B">
      <w:r>
        <w:t>4. Complete required materiality review, then independent finance sign-off.</w:t>
      </w:r>
    </w:p>
    <w:p w14:paraId="23F86AF2" w14:textId="77777777" w:rsidR="008924CC" w:rsidRDefault="0007339B">
      <w:r>
        <w:t>5. Lock month; use governed correction proposals for later changes.</w:t>
      </w:r>
    </w:p>
    <w:p w14:paraId="0C2B9EC8" w14:textId="77777777" w:rsidR="008924CC" w:rsidRDefault="0007339B">
      <w:r>
        <w:t>Sections: Navigation; Close quantities / materiality / finance / lock confirmations; Reopen confirmation; Overview; Prerequisite Columns; History; Deadline detail; Independent sign-offs</w:t>
      </w:r>
    </w:p>
    <w:p w14:paraId="00772278" w14:textId="77777777" w:rsidR="008924CC" w:rsidRDefault="0007339B">
      <w:pPr>
        <w:pStyle w:val="Heading3"/>
      </w:pPr>
      <w:r>
        <w:t>Navigation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7AD7E15" w14:textId="77777777">
        <w:trPr>
          <w:cantSplit/>
          <w:tblHeader/>
          <w:jc w:val="center"/>
        </w:trPr>
        <w:tc>
          <w:tcPr>
            <w:tcW w:w="2376" w:type="dxa"/>
            <w:shd w:val="clear" w:color="auto" w:fill="DCE6EF"/>
            <w:vAlign w:val="center"/>
          </w:tcPr>
          <w:p w14:paraId="757217D4" w14:textId="77777777" w:rsidR="008924CC" w:rsidRDefault="0007339B">
            <w:pPr>
              <w:keepNext/>
              <w:spacing w:after="60" w:line="245" w:lineRule="auto"/>
            </w:pPr>
            <w:r>
              <w:rPr>
                <w:b/>
                <w:sz w:val="20"/>
              </w:rPr>
              <w:t>Field</w:t>
            </w:r>
          </w:p>
        </w:tc>
        <w:tc>
          <w:tcPr>
            <w:tcW w:w="7704" w:type="dxa"/>
            <w:shd w:val="clear" w:color="auto" w:fill="DCE6EF"/>
            <w:vAlign w:val="center"/>
          </w:tcPr>
          <w:p w14:paraId="35090FBC" w14:textId="77777777" w:rsidR="008924CC" w:rsidRDefault="0007339B">
            <w:pPr>
              <w:keepNext/>
              <w:spacing w:after="60" w:line="245" w:lineRule="auto"/>
            </w:pPr>
            <w:r>
              <w:rPr>
                <w:b/>
                <w:sz w:val="20"/>
              </w:rPr>
              <w:t>Entry and behavior</w:t>
            </w:r>
          </w:p>
        </w:tc>
      </w:tr>
      <w:tr w:rsidR="008924CC" w14:paraId="48B99EAB" w14:textId="77777777">
        <w:trPr>
          <w:cantSplit/>
          <w:jc w:val="center"/>
        </w:trPr>
        <w:tc>
          <w:tcPr>
            <w:tcW w:w="2376" w:type="dxa"/>
            <w:vAlign w:val="center"/>
          </w:tcPr>
          <w:p w14:paraId="15CABCDB" w14:textId="77777777" w:rsidR="008924CC" w:rsidRDefault="0007339B">
            <w:pPr>
              <w:spacing w:after="60" w:line="245" w:lineRule="auto"/>
            </w:pPr>
            <w:r>
              <w:rPr>
                <w:sz w:val="20"/>
              </w:rPr>
              <w:t>Month</w:t>
            </w:r>
          </w:p>
        </w:tc>
        <w:tc>
          <w:tcPr>
            <w:tcW w:w="7704" w:type="dxa"/>
            <w:vAlign w:val="center"/>
          </w:tcPr>
          <w:p w14:paraId="1DBBCD24" w14:textId="77777777" w:rsidR="008924CC" w:rsidRDefault="0007339B">
            <w:pPr>
              <w:spacing w:after="60" w:line="245" w:lineRule="auto"/>
            </w:pPr>
            <w:r>
              <w:rPr>
                <w:sz w:val="20"/>
              </w:rPr>
              <w:t>previous / next buttons. Required</w:t>
            </w:r>
            <w:r>
              <w:rPr>
                <w:sz w:val="20"/>
              </w:rPr>
              <w:br/>
              <w:t>Default: current</w:t>
            </w:r>
            <w:r>
              <w:rPr>
                <w:sz w:val="20"/>
              </w:rPr>
              <w:br/>
              <w:t>Options: Server previous/current/next month keys</w:t>
            </w:r>
            <w:r>
              <w:rPr>
                <w:sz w:val="20"/>
              </w:rPr>
              <w:br/>
              <w:t>Validation: Known YYYY-MM or current.</w:t>
            </w:r>
            <w:r>
              <w:rPr>
                <w:sz w:val="20"/>
              </w:rPr>
              <w:br/>
              <w:t>Behavior: Preserves section and unrelated query; pending dialogs stay with original month.</w:t>
            </w:r>
          </w:p>
        </w:tc>
      </w:tr>
    </w:tbl>
    <w:p w14:paraId="1408CFA1" w14:textId="77777777" w:rsidR="008924CC" w:rsidRDefault="008924CC">
      <w:pPr>
        <w:spacing w:after="40"/>
      </w:pPr>
    </w:p>
    <w:p w14:paraId="31120E3C" w14:textId="77777777" w:rsidR="008924CC" w:rsidRDefault="0007339B">
      <w:pPr>
        <w:pStyle w:val="Heading3"/>
      </w:pPr>
      <w:r>
        <w:t>Close quantities materiality finance lock confirmations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277BA17" w14:textId="77777777">
        <w:trPr>
          <w:cantSplit/>
          <w:tblHeader/>
          <w:jc w:val="center"/>
        </w:trPr>
        <w:tc>
          <w:tcPr>
            <w:tcW w:w="2376" w:type="dxa"/>
            <w:shd w:val="clear" w:color="auto" w:fill="DCE6EF"/>
            <w:vAlign w:val="center"/>
          </w:tcPr>
          <w:p w14:paraId="1CB8D6DC" w14:textId="77777777" w:rsidR="008924CC" w:rsidRDefault="0007339B">
            <w:pPr>
              <w:keepNext/>
              <w:spacing w:after="60" w:line="245" w:lineRule="auto"/>
            </w:pPr>
            <w:r>
              <w:rPr>
                <w:b/>
                <w:sz w:val="20"/>
              </w:rPr>
              <w:t>Field</w:t>
            </w:r>
          </w:p>
        </w:tc>
        <w:tc>
          <w:tcPr>
            <w:tcW w:w="7704" w:type="dxa"/>
            <w:shd w:val="clear" w:color="auto" w:fill="DCE6EF"/>
            <w:vAlign w:val="center"/>
          </w:tcPr>
          <w:p w14:paraId="7A177F33" w14:textId="77777777" w:rsidR="008924CC" w:rsidRDefault="0007339B">
            <w:pPr>
              <w:keepNext/>
              <w:spacing w:after="60" w:line="245" w:lineRule="auto"/>
            </w:pPr>
            <w:r>
              <w:rPr>
                <w:b/>
                <w:sz w:val="20"/>
              </w:rPr>
              <w:t>Entry and behavior</w:t>
            </w:r>
          </w:p>
        </w:tc>
      </w:tr>
      <w:tr w:rsidR="008924CC" w14:paraId="1FB77F30" w14:textId="77777777">
        <w:trPr>
          <w:cantSplit/>
          <w:jc w:val="center"/>
        </w:trPr>
        <w:tc>
          <w:tcPr>
            <w:tcW w:w="2376" w:type="dxa"/>
            <w:vAlign w:val="center"/>
          </w:tcPr>
          <w:p w14:paraId="762AFA37" w14:textId="77777777" w:rsidR="008924CC" w:rsidRDefault="0007339B">
            <w:pPr>
              <w:spacing w:after="60" w:line="245" w:lineRule="auto"/>
            </w:pPr>
            <w:r>
              <w:rPr>
                <w:sz w:val="20"/>
              </w:rPr>
              <w:t>Comment (optional)</w:t>
            </w:r>
          </w:p>
        </w:tc>
        <w:tc>
          <w:tcPr>
            <w:tcW w:w="7704" w:type="dxa"/>
            <w:vAlign w:val="center"/>
          </w:tcPr>
          <w:p w14:paraId="69CE058A" w14:textId="77777777" w:rsidR="008924CC" w:rsidRDefault="0007339B">
            <w:pPr>
              <w:spacing w:after="60" w:line="245" w:lineRule="auto"/>
            </w:pPr>
            <w:r>
              <w:rPr>
                <w:sz w:val="20"/>
              </w:rPr>
              <w:t>multiline text. Optional</w:t>
            </w:r>
            <w:r>
              <w:rPr>
                <w:sz w:val="20"/>
              </w:rPr>
              <w:br/>
              <w:t>Validation: Server command validation.</w:t>
            </w:r>
            <w:r>
              <w:rPr>
                <w:sz w:val="20"/>
              </w:rPr>
              <w:br/>
              <w:t>Behavior: Stored as command comment.</w:t>
            </w:r>
          </w:p>
        </w:tc>
      </w:tr>
    </w:tbl>
    <w:p w14:paraId="5D97182C" w14:textId="77777777" w:rsidR="008924CC" w:rsidRDefault="008924CC">
      <w:pPr>
        <w:spacing w:after="40"/>
      </w:pPr>
    </w:p>
    <w:p w14:paraId="0887319F" w14:textId="77777777" w:rsidR="008924CC" w:rsidRDefault="0007339B">
      <w:pPr>
        <w:pStyle w:val="Heading3"/>
      </w:pPr>
      <w:r>
        <w:t>Reopen confirmation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D6779CF" w14:textId="77777777">
        <w:trPr>
          <w:cantSplit/>
          <w:tblHeader/>
          <w:jc w:val="center"/>
        </w:trPr>
        <w:tc>
          <w:tcPr>
            <w:tcW w:w="2376" w:type="dxa"/>
            <w:shd w:val="clear" w:color="auto" w:fill="DCE6EF"/>
            <w:vAlign w:val="center"/>
          </w:tcPr>
          <w:p w14:paraId="458747E0" w14:textId="77777777" w:rsidR="008924CC" w:rsidRDefault="0007339B">
            <w:pPr>
              <w:keepNext/>
              <w:spacing w:after="60" w:line="245" w:lineRule="auto"/>
            </w:pPr>
            <w:r>
              <w:rPr>
                <w:b/>
                <w:sz w:val="20"/>
              </w:rPr>
              <w:t>Field</w:t>
            </w:r>
          </w:p>
        </w:tc>
        <w:tc>
          <w:tcPr>
            <w:tcW w:w="7704" w:type="dxa"/>
            <w:shd w:val="clear" w:color="auto" w:fill="DCE6EF"/>
            <w:vAlign w:val="center"/>
          </w:tcPr>
          <w:p w14:paraId="71DD2F2B" w14:textId="77777777" w:rsidR="008924CC" w:rsidRDefault="0007339B">
            <w:pPr>
              <w:keepNext/>
              <w:spacing w:after="60" w:line="245" w:lineRule="auto"/>
            </w:pPr>
            <w:r>
              <w:rPr>
                <w:b/>
                <w:sz w:val="20"/>
              </w:rPr>
              <w:t>Entry and behavior</w:t>
            </w:r>
          </w:p>
        </w:tc>
      </w:tr>
      <w:tr w:rsidR="008924CC" w14:paraId="320E9DEA" w14:textId="77777777">
        <w:trPr>
          <w:cantSplit/>
          <w:jc w:val="center"/>
        </w:trPr>
        <w:tc>
          <w:tcPr>
            <w:tcW w:w="2376" w:type="dxa"/>
            <w:vAlign w:val="center"/>
          </w:tcPr>
          <w:p w14:paraId="15B8D757" w14:textId="77777777" w:rsidR="008924CC" w:rsidRDefault="0007339B">
            <w:pPr>
              <w:spacing w:after="60" w:line="245" w:lineRule="auto"/>
            </w:pPr>
            <w:r>
              <w:rPr>
                <w:sz w:val="20"/>
              </w:rPr>
              <w:t>Reason (required)</w:t>
            </w:r>
          </w:p>
        </w:tc>
        <w:tc>
          <w:tcPr>
            <w:tcW w:w="7704" w:type="dxa"/>
            <w:vAlign w:val="center"/>
          </w:tcPr>
          <w:p w14:paraId="6F29CF9D" w14:textId="77777777" w:rsidR="008924CC" w:rsidRDefault="0007339B">
            <w:pPr>
              <w:spacing w:after="60" w:line="245" w:lineRule="auto"/>
            </w:pPr>
            <w:r>
              <w:rPr>
                <w:sz w:val="20"/>
              </w:rPr>
              <w:t>multiline text. Required</w:t>
            </w:r>
            <w:r>
              <w:rPr>
                <w:sz w:val="20"/>
              </w:rPr>
              <w:br/>
              <w:t>Validation: Nonblank.</w:t>
            </w:r>
            <w:r>
              <w:rPr>
                <w:sz w:val="20"/>
              </w:rPr>
              <w:br/>
              <w:t>Behavior: Clears all previous sign-offs and reopens only an unlocked month.</w:t>
            </w:r>
          </w:p>
        </w:tc>
      </w:tr>
    </w:tbl>
    <w:p w14:paraId="75CCF8CA" w14:textId="77777777" w:rsidR="008924CC" w:rsidRDefault="008924CC">
      <w:pPr>
        <w:spacing w:after="40"/>
      </w:pPr>
    </w:p>
    <w:p w14:paraId="537154F8" w14:textId="77777777" w:rsidR="008924CC" w:rsidRDefault="0007339B">
      <w:pPr>
        <w:pStyle w:val="Heading3"/>
      </w:pPr>
      <w:r>
        <w:lastRenderedPageBreak/>
        <w:t>Overview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7DB3836" w14:textId="77777777">
        <w:trPr>
          <w:cantSplit/>
          <w:tblHeader/>
          <w:jc w:val="center"/>
        </w:trPr>
        <w:tc>
          <w:tcPr>
            <w:tcW w:w="2880" w:type="dxa"/>
            <w:shd w:val="clear" w:color="auto" w:fill="DCE6EF"/>
            <w:vAlign w:val="center"/>
          </w:tcPr>
          <w:p w14:paraId="3DD58409"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43373439" w14:textId="77777777" w:rsidR="008924CC" w:rsidRDefault="0007339B">
            <w:pPr>
              <w:keepNext/>
              <w:spacing w:after="60" w:line="245" w:lineRule="auto"/>
            </w:pPr>
            <w:r>
              <w:rPr>
                <w:b/>
                <w:sz w:val="20"/>
              </w:rPr>
              <w:t>Meaning and behavior</w:t>
            </w:r>
          </w:p>
        </w:tc>
      </w:tr>
      <w:tr w:rsidR="008924CC" w14:paraId="4A8ABA35" w14:textId="77777777">
        <w:trPr>
          <w:cantSplit/>
          <w:jc w:val="center"/>
        </w:trPr>
        <w:tc>
          <w:tcPr>
            <w:tcW w:w="2880" w:type="dxa"/>
            <w:vAlign w:val="center"/>
          </w:tcPr>
          <w:p w14:paraId="700850B9" w14:textId="77777777" w:rsidR="008924CC" w:rsidRDefault="0007339B">
            <w:pPr>
              <w:spacing w:after="60" w:line="245" w:lineRule="auto"/>
            </w:pPr>
            <w:r>
              <w:rPr>
                <w:sz w:val="20"/>
              </w:rPr>
              <w:t>Month / first and last date / calendar; State; Periods not approved / approved of total; Days not certified / certified of total; Open proposals; Prerequisites met; Quantity and finance working-day deadlines / overdue; Materiality findings / thresholds; Quantity close / materiality / finance / lock actor and timestamp</w:t>
            </w:r>
          </w:p>
        </w:tc>
        <w:tc>
          <w:tcPr>
            <w:tcW w:w="7200" w:type="dxa"/>
            <w:vAlign w:val="center"/>
          </w:tcPr>
          <w:p w14:paraId="0A0DB2A2"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4716566D" w14:textId="77777777" w:rsidR="008924CC" w:rsidRDefault="008924CC">
      <w:pPr>
        <w:spacing w:after="40"/>
      </w:pPr>
    </w:p>
    <w:p w14:paraId="3EFE5EE7" w14:textId="77777777" w:rsidR="008924CC" w:rsidRDefault="0007339B">
      <w:pPr>
        <w:pStyle w:val="Heading3"/>
      </w:pPr>
      <w:r>
        <w:t>Prerequisite Columns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A201773" w14:textId="77777777">
        <w:trPr>
          <w:cantSplit/>
          <w:tblHeader/>
          <w:jc w:val="center"/>
        </w:trPr>
        <w:tc>
          <w:tcPr>
            <w:tcW w:w="2880" w:type="dxa"/>
            <w:shd w:val="clear" w:color="auto" w:fill="DCE6EF"/>
            <w:vAlign w:val="center"/>
          </w:tcPr>
          <w:p w14:paraId="3F8B8C73"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6797EB05" w14:textId="77777777" w:rsidR="008924CC" w:rsidRDefault="0007339B">
            <w:pPr>
              <w:keepNext/>
              <w:spacing w:after="60" w:line="245" w:lineRule="auto"/>
            </w:pPr>
            <w:r>
              <w:rPr>
                <w:b/>
                <w:sz w:val="20"/>
              </w:rPr>
              <w:t>Meaning and behavior</w:t>
            </w:r>
          </w:p>
        </w:tc>
      </w:tr>
      <w:tr w:rsidR="008924CC" w14:paraId="610D1A37" w14:textId="77777777">
        <w:trPr>
          <w:cantSplit/>
          <w:jc w:val="center"/>
        </w:trPr>
        <w:tc>
          <w:tcPr>
            <w:tcW w:w="2880" w:type="dxa"/>
            <w:vAlign w:val="center"/>
          </w:tcPr>
          <w:p w14:paraId="4C30818D" w14:textId="77777777" w:rsidR="008924CC" w:rsidRDefault="0007339B">
            <w:pPr>
              <w:spacing w:after="60" w:line="245" w:lineRule="auto"/>
            </w:pPr>
            <w:r>
              <w:rPr>
                <w:sz w:val="20"/>
              </w:rPr>
              <w:t>Operational date; Unit; Shift; Status; Change; Reason; Created; Period</w:t>
            </w:r>
          </w:p>
        </w:tc>
        <w:tc>
          <w:tcPr>
            <w:tcW w:w="7200" w:type="dxa"/>
            <w:vAlign w:val="center"/>
          </w:tcPr>
          <w:p w14:paraId="7BE6D1D7"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4EB3AC96" w14:textId="77777777" w:rsidR="008924CC" w:rsidRDefault="008924CC">
      <w:pPr>
        <w:spacing w:after="40"/>
      </w:pPr>
    </w:p>
    <w:p w14:paraId="5DF0D2F4" w14:textId="77777777" w:rsidR="008924CC" w:rsidRDefault="0007339B">
      <w:pPr>
        <w:pStyle w:val="Heading3"/>
      </w:pPr>
      <w:r>
        <w:t>History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7421AC5B" w14:textId="77777777">
        <w:trPr>
          <w:cantSplit/>
          <w:tblHeader/>
          <w:jc w:val="center"/>
        </w:trPr>
        <w:tc>
          <w:tcPr>
            <w:tcW w:w="2880" w:type="dxa"/>
            <w:shd w:val="clear" w:color="auto" w:fill="DCE6EF"/>
            <w:vAlign w:val="center"/>
          </w:tcPr>
          <w:p w14:paraId="7AD9BA05"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0DC25ACA" w14:textId="77777777" w:rsidR="008924CC" w:rsidRDefault="0007339B">
            <w:pPr>
              <w:keepNext/>
              <w:spacing w:after="60" w:line="245" w:lineRule="auto"/>
            </w:pPr>
            <w:r>
              <w:rPr>
                <w:b/>
                <w:sz w:val="20"/>
              </w:rPr>
              <w:t>Meaning and behavior</w:t>
            </w:r>
          </w:p>
        </w:tc>
      </w:tr>
      <w:tr w:rsidR="008924CC" w14:paraId="4DA175B1" w14:textId="77777777">
        <w:trPr>
          <w:cantSplit/>
          <w:jc w:val="center"/>
        </w:trPr>
        <w:tc>
          <w:tcPr>
            <w:tcW w:w="2880" w:type="dxa"/>
            <w:vAlign w:val="center"/>
          </w:tcPr>
          <w:p w14:paraId="4ADE0902" w14:textId="77777777" w:rsidR="008924CC" w:rsidRDefault="0007339B">
            <w:pPr>
              <w:spacing w:after="60" w:line="245" w:lineRule="auto"/>
            </w:pPr>
            <w:r>
              <w:rPr>
                <w:sz w:val="20"/>
              </w:rPr>
              <w:t>When; Action; From / To state; Actor; Reason</w:t>
            </w:r>
          </w:p>
        </w:tc>
        <w:tc>
          <w:tcPr>
            <w:tcW w:w="7200" w:type="dxa"/>
            <w:vAlign w:val="center"/>
          </w:tcPr>
          <w:p w14:paraId="430C6592"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462CF778" w14:textId="77777777" w:rsidR="008924CC" w:rsidRDefault="008924CC">
      <w:pPr>
        <w:spacing w:after="40"/>
      </w:pPr>
    </w:p>
    <w:p w14:paraId="461E8D36" w14:textId="77777777" w:rsidR="008924CC" w:rsidRDefault="0007339B">
      <w:pPr>
        <w:pStyle w:val="Heading3"/>
      </w:pPr>
      <w:r>
        <w:t>Deadline detail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7484D0D" w14:textId="77777777">
        <w:trPr>
          <w:cantSplit/>
          <w:tblHeader/>
          <w:jc w:val="center"/>
        </w:trPr>
        <w:tc>
          <w:tcPr>
            <w:tcW w:w="2880" w:type="dxa"/>
            <w:shd w:val="clear" w:color="auto" w:fill="DCE6EF"/>
            <w:vAlign w:val="center"/>
          </w:tcPr>
          <w:p w14:paraId="1D1C298F"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5C731DBA" w14:textId="77777777" w:rsidR="008924CC" w:rsidRDefault="0007339B">
            <w:pPr>
              <w:keepNext/>
              <w:spacing w:after="60" w:line="245" w:lineRule="auto"/>
            </w:pPr>
            <w:r>
              <w:rPr>
                <w:b/>
                <w:sz w:val="20"/>
              </w:rPr>
              <w:t>Meaning and behavior</w:t>
            </w:r>
          </w:p>
        </w:tc>
      </w:tr>
      <w:tr w:rsidR="008924CC" w14:paraId="2B580C72" w14:textId="77777777">
        <w:trPr>
          <w:cantSplit/>
          <w:jc w:val="center"/>
        </w:trPr>
        <w:tc>
          <w:tcPr>
            <w:tcW w:w="2880" w:type="dxa"/>
            <w:vAlign w:val="center"/>
          </w:tcPr>
          <w:p w14:paraId="3BC0B574" w14:textId="77777777" w:rsidR="008924CC" w:rsidRDefault="0007339B">
            <w:pPr>
              <w:spacing w:after="60" w:line="245" w:lineRule="auto"/>
            </w:pPr>
            <w:r>
              <w:rPr>
                <w:sz w:val="20"/>
              </w:rPr>
              <w:t>Quantities working-day target / date / overdue; Finance working-day target / date / overdue</w:t>
            </w:r>
          </w:p>
        </w:tc>
        <w:tc>
          <w:tcPr>
            <w:tcW w:w="7200" w:type="dxa"/>
            <w:vAlign w:val="center"/>
          </w:tcPr>
          <w:p w14:paraId="6AFDF2C9"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6BE23BF7" w14:textId="77777777" w:rsidR="008924CC" w:rsidRDefault="008924CC">
      <w:pPr>
        <w:spacing w:after="40"/>
      </w:pPr>
    </w:p>
    <w:p w14:paraId="612368AA" w14:textId="77777777" w:rsidR="008924CC" w:rsidRDefault="0007339B">
      <w:pPr>
        <w:pStyle w:val="Heading3"/>
      </w:pPr>
      <w:r>
        <w:lastRenderedPageBreak/>
        <w:t>Independent sign offs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755C1A44" w14:textId="77777777">
        <w:trPr>
          <w:cantSplit/>
          <w:tblHeader/>
          <w:jc w:val="center"/>
        </w:trPr>
        <w:tc>
          <w:tcPr>
            <w:tcW w:w="2880" w:type="dxa"/>
            <w:shd w:val="clear" w:color="auto" w:fill="DCE6EF"/>
            <w:vAlign w:val="center"/>
          </w:tcPr>
          <w:p w14:paraId="26733E5E"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2E2C5240" w14:textId="77777777" w:rsidR="008924CC" w:rsidRDefault="0007339B">
            <w:pPr>
              <w:keepNext/>
              <w:spacing w:after="60" w:line="245" w:lineRule="auto"/>
            </w:pPr>
            <w:r>
              <w:rPr>
                <w:b/>
                <w:sz w:val="20"/>
              </w:rPr>
              <w:t>Meaning and behavior</w:t>
            </w:r>
          </w:p>
        </w:tc>
      </w:tr>
      <w:tr w:rsidR="008924CC" w14:paraId="5288223D" w14:textId="77777777">
        <w:trPr>
          <w:cantSplit/>
          <w:jc w:val="center"/>
        </w:trPr>
        <w:tc>
          <w:tcPr>
            <w:tcW w:w="2880" w:type="dxa"/>
            <w:vAlign w:val="center"/>
          </w:tcPr>
          <w:p w14:paraId="6968ABAB" w14:textId="77777777" w:rsidR="008924CC" w:rsidRDefault="0007339B">
            <w:pPr>
              <w:spacing w:after="60" w:line="245" w:lineRule="auto"/>
            </w:pPr>
            <w:r>
              <w:rPr>
                <w:sz w:val="20"/>
              </w:rPr>
              <w:t>Quantities closed actor / time; Materiality required / reviewer roles / completion; Finance sign-off actor / time; Lock actor / time</w:t>
            </w:r>
          </w:p>
        </w:tc>
        <w:tc>
          <w:tcPr>
            <w:tcW w:w="7200" w:type="dxa"/>
            <w:vAlign w:val="center"/>
          </w:tcPr>
          <w:p w14:paraId="6F8EC0D2"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4B965201" w14:textId="77777777" w:rsidR="008924CC" w:rsidRDefault="008924CC">
      <w:pPr>
        <w:spacing w:after="40"/>
      </w:pPr>
    </w:p>
    <w:p w14:paraId="60D4D404"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136D92E" w14:textId="77777777">
        <w:trPr>
          <w:cantSplit/>
          <w:tblHeader/>
          <w:jc w:val="center"/>
        </w:trPr>
        <w:tc>
          <w:tcPr>
            <w:tcW w:w="2376" w:type="dxa"/>
            <w:shd w:val="clear" w:color="auto" w:fill="DCE6EF"/>
            <w:vAlign w:val="center"/>
          </w:tcPr>
          <w:p w14:paraId="5FD68D9F" w14:textId="77777777" w:rsidR="008924CC" w:rsidRDefault="0007339B">
            <w:pPr>
              <w:keepNext/>
              <w:spacing w:after="60" w:line="245" w:lineRule="auto"/>
            </w:pPr>
            <w:r>
              <w:rPr>
                <w:b/>
                <w:sz w:val="20"/>
              </w:rPr>
              <w:t>Filter</w:t>
            </w:r>
          </w:p>
        </w:tc>
        <w:tc>
          <w:tcPr>
            <w:tcW w:w="7704" w:type="dxa"/>
            <w:shd w:val="clear" w:color="auto" w:fill="DCE6EF"/>
            <w:vAlign w:val="center"/>
          </w:tcPr>
          <w:p w14:paraId="4503E361" w14:textId="77777777" w:rsidR="008924CC" w:rsidRDefault="0007339B">
            <w:pPr>
              <w:keepNext/>
              <w:spacing w:after="60" w:line="245" w:lineRule="auto"/>
            </w:pPr>
            <w:r>
              <w:rPr>
                <w:b/>
                <w:sz w:val="20"/>
              </w:rPr>
              <w:t>Effect and query</w:t>
            </w:r>
          </w:p>
        </w:tc>
      </w:tr>
      <w:tr w:rsidR="008924CC" w14:paraId="7D875BA1" w14:textId="77777777">
        <w:trPr>
          <w:cantSplit/>
          <w:jc w:val="center"/>
        </w:trPr>
        <w:tc>
          <w:tcPr>
            <w:tcW w:w="2376" w:type="dxa"/>
            <w:vAlign w:val="center"/>
          </w:tcPr>
          <w:p w14:paraId="7036847D" w14:textId="77777777" w:rsidR="008924CC" w:rsidRDefault="0007339B">
            <w:pPr>
              <w:spacing w:after="60" w:line="245" w:lineRule="auto"/>
            </w:pPr>
            <w:r>
              <w:rPr>
                <w:sz w:val="20"/>
              </w:rPr>
              <w:t>Month</w:t>
            </w:r>
          </w:p>
        </w:tc>
        <w:tc>
          <w:tcPr>
            <w:tcW w:w="7704" w:type="dxa"/>
            <w:vAlign w:val="center"/>
          </w:tcPr>
          <w:p w14:paraId="768593E3" w14:textId="77777777" w:rsidR="008924CC" w:rsidRDefault="0007339B">
            <w:pPr>
              <w:spacing w:after="60" w:line="245" w:lineRule="auto"/>
            </w:pPr>
            <w:r>
              <w:rPr>
                <w:sz w:val="20"/>
              </w:rPr>
              <w:t>Server calendar month.</w:t>
            </w:r>
            <w:r>
              <w:rPr>
                <w:sz w:val="20"/>
              </w:rPr>
              <w:br/>
              <w:t>month</w:t>
            </w:r>
          </w:p>
        </w:tc>
      </w:tr>
      <w:tr w:rsidR="008924CC" w14:paraId="045F2C50" w14:textId="77777777">
        <w:trPr>
          <w:cantSplit/>
          <w:jc w:val="center"/>
        </w:trPr>
        <w:tc>
          <w:tcPr>
            <w:tcW w:w="2376" w:type="dxa"/>
            <w:vAlign w:val="center"/>
          </w:tcPr>
          <w:p w14:paraId="4CD32C8B" w14:textId="77777777" w:rsidR="008924CC" w:rsidRDefault="0007339B">
            <w:pPr>
              <w:spacing w:after="60" w:line="245" w:lineRule="auto"/>
            </w:pPr>
            <w:r>
              <w:rPr>
                <w:sz w:val="20"/>
              </w:rPr>
              <w:t>Section</w:t>
            </w:r>
          </w:p>
        </w:tc>
        <w:tc>
          <w:tcPr>
            <w:tcW w:w="7704" w:type="dxa"/>
            <w:vAlign w:val="center"/>
          </w:tcPr>
          <w:p w14:paraId="5C60B07A" w14:textId="77777777" w:rsidR="008924CC" w:rsidRDefault="0007339B">
            <w:pPr>
              <w:spacing w:after="60" w:line="245" w:lineRule="auto"/>
            </w:pPr>
            <w:r>
              <w:rPr>
                <w:sz w:val="20"/>
              </w:rPr>
              <w:t>Overview, Periods, Days, Proposals, History.</w:t>
            </w:r>
            <w:r>
              <w:rPr>
                <w:sz w:val="20"/>
              </w:rPr>
              <w:br/>
              <w:t>section</w:t>
            </w:r>
          </w:p>
        </w:tc>
      </w:tr>
    </w:tbl>
    <w:p w14:paraId="5233B36E" w14:textId="77777777" w:rsidR="008924CC" w:rsidRDefault="008924CC">
      <w:pPr>
        <w:spacing w:after="40"/>
      </w:pPr>
    </w:p>
    <w:p w14:paraId="24776FE9" w14:textId="77777777" w:rsidR="008924CC" w:rsidRDefault="0007339B">
      <w:pPr>
        <w:pStyle w:val="Heading3"/>
      </w:pPr>
      <w:r>
        <w:t>Actions</w:t>
      </w:r>
    </w:p>
    <w:p w14:paraId="150CF52B" w14:textId="77777777" w:rsidR="008924CC" w:rsidRDefault="0007339B">
      <w:r>
        <w:rPr>
          <w:b/>
        </w:rPr>
        <w:t>Close quantities</w:t>
      </w:r>
      <w:r>
        <w:t>. Corresponding role, state, prerequisites and independent identity Execute explicit month step; refusal remains visible.</w:t>
      </w:r>
    </w:p>
    <w:p w14:paraId="2D263CF4" w14:textId="77777777" w:rsidR="008924CC" w:rsidRDefault="0007339B">
      <w:r>
        <w:t>Request: POST /api/v2/month-closes/{month}/close-quantities with idempotency key and comment/reason</w:t>
      </w:r>
    </w:p>
    <w:p w14:paraId="2EFD1750" w14:textId="77777777" w:rsidR="008924CC" w:rsidRDefault="0007339B">
      <w:r>
        <w:rPr>
          <w:b/>
        </w:rPr>
        <w:t>Review materiality</w:t>
      </w:r>
      <w:r>
        <w:t>. Corresponding role, state, prerequisites and independent identity Execute explicit month step; refusal remains visible.</w:t>
      </w:r>
    </w:p>
    <w:p w14:paraId="3E741428" w14:textId="77777777" w:rsidR="008924CC" w:rsidRDefault="0007339B">
      <w:r>
        <w:t>Request: POST /api/v2/month-closes/{month}/materiality-review with idempotency key and comment/reason</w:t>
      </w:r>
    </w:p>
    <w:p w14:paraId="06360FF0" w14:textId="77777777" w:rsidR="008924CC" w:rsidRDefault="0007339B">
      <w:r>
        <w:rPr>
          <w:b/>
        </w:rPr>
        <w:t>Finance sign-off</w:t>
      </w:r>
      <w:r>
        <w:t>. Corresponding role, state, prerequisites and independent identity Execute explicit month step; refusal remains visible.</w:t>
      </w:r>
    </w:p>
    <w:p w14:paraId="630E0FA6" w14:textId="77777777" w:rsidR="008924CC" w:rsidRDefault="0007339B">
      <w:r>
        <w:t>Request: POST /api/v2/month-closes/{month}/finance-sign-off with idempotency key and comment/reason</w:t>
      </w:r>
    </w:p>
    <w:p w14:paraId="2D7B4C9D" w14:textId="77777777" w:rsidR="008924CC" w:rsidRDefault="0007339B">
      <w:r>
        <w:rPr>
          <w:b/>
        </w:rPr>
        <w:t>Lock month</w:t>
      </w:r>
      <w:r>
        <w:t>. Corresponding role, state, prerequisites and independent identity Execute explicit month step; refusal remains visible.</w:t>
      </w:r>
    </w:p>
    <w:p w14:paraId="6E36FFCB" w14:textId="77777777" w:rsidR="008924CC" w:rsidRDefault="0007339B">
      <w:r>
        <w:t>Request: POST /api/v2/month-closes/{month}/lock with idempotency key and comment/reason</w:t>
      </w:r>
    </w:p>
    <w:p w14:paraId="4F000A01" w14:textId="77777777" w:rsidR="008924CC" w:rsidRDefault="0007339B">
      <w:r>
        <w:rPr>
          <w:b/>
        </w:rPr>
        <w:t>Reopen month</w:t>
      </w:r>
      <w:r>
        <w:t>. Corresponding role, state, prerequisites and independent identity Execute explicit month step; refusal remains visible.</w:t>
      </w:r>
    </w:p>
    <w:p w14:paraId="4F8C9A8F" w14:textId="77777777" w:rsidR="008924CC" w:rsidRDefault="0007339B">
      <w:r>
        <w:t>Request: POST /api/v2/month-closes/{month}/reopen with idempotency key and comment/reason</w:t>
      </w:r>
    </w:p>
    <w:p w14:paraId="601243C1" w14:textId="77777777" w:rsidR="008924CC" w:rsidRDefault="0007339B">
      <w:pPr>
        <w:pStyle w:val="Heading3"/>
      </w:pPr>
      <w:r>
        <w:t>Working logic</w:t>
      </w:r>
    </w:p>
    <w:p w14:paraId="37BE1ADB" w14:textId="77777777" w:rsidR="008924CC" w:rsidRDefault="0007339B">
      <w:pPr>
        <w:pStyle w:val="ListBullet"/>
      </w:pPr>
      <w:r>
        <w:t>Overview owns the one sign-off/command component; dialogs are keyed by month and cannot silently retarget on navigation.</w:t>
      </w:r>
    </w:p>
    <w:p w14:paraId="131911F0" w14:textId="77777777" w:rsidR="008924CC" w:rsidRDefault="0007339B">
      <w:pPr>
        <w:pStyle w:val="ListBullet"/>
      </w:pPr>
      <w:r>
        <w:t>Counts are authoritative; table samples are capped at 50 and say First n of N. Missing sample data is not represented as zero.</w:t>
      </w:r>
    </w:p>
    <w:p w14:paraId="43D1D783" w14:textId="77777777" w:rsidR="008924CC" w:rsidRDefault="0007339B">
      <w:pPr>
        <w:pStyle w:val="ListBullet"/>
      </w:pPr>
      <w:r>
        <w:lastRenderedPageBreak/>
        <w:t>States: open → quantities_closed → finance_signed_off → locked. Reopen clears sign-offs only before lock; locked month is never reopened.</w:t>
      </w:r>
    </w:p>
    <w:p w14:paraId="6445A6B0" w14:textId="77777777" w:rsidR="008924CC" w:rsidRDefault="0007339B">
      <w:pPr>
        <w:pStyle w:val="ListBullet"/>
      </w:pPr>
      <w:r>
        <w:t>Materiality/sign-off separation and other prerequisites are enforced on server. Finance signer cannot be quantity closer.</w:t>
      </w:r>
    </w:p>
    <w:p w14:paraId="5F188F91" w14:textId="77777777" w:rsidR="008924CC" w:rsidRDefault="0007339B">
      <w:pPr>
        <w:pStyle w:val="ListBullet"/>
      </w:pPr>
      <w:r>
        <w:t>Month keys/calendar/working-day deadlines are server-provided, including Persian month semantics.</w:t>
      </w:r>
    </w:p>
    <w:p w14:paraId="4C48A184" w14:textId="77777777" w:rsidR="008924CC" w:rsidRDefault="0007339B">
      <w:pPr>
        <w:pStyle w:val="ListBullet"/>
      </w:pPr>
      <w:r>
        <w:t>A locked month is labelled Month locked. Open proposals are reviewed from their period through the after-close correction workflow; they are not represented as prerequisites to an already completed close.</w:t>
      </w:r>
    </w:p>
    <w:p w14:paraId="196917C0" w14:textId="77777777" w:rsidR="008924CC" w:rsidRDefault="0007339B">
      <w:r>
        <w:t>States to recognize: Loading with retry on request failure; empty results are distinct from no permission.; The selected plant and the server authorization scope constrain every request.</w:t>
      </w:r>
    </w:p>
    <w:p w14:paraId="6FC0EF92" w14:textId="77777777" w:rsidR="008924CC" w:rsidRDefault="0007339B">
      <w:r>
        <w:rPr>
          <w:sz w:val="16"/>
        </w:rPr>
        <w:t>Source reference: src/features/month-close/month-close-page.tsx; src/features/month-close/components/month-nav.tsx; src/features/month-close/components/close-overview.tsx; src/features/month-close/components/close-prerequisites.tsx; src/features/month-close/components/prerequisite-columns.tsx; src/features/month-close/components/close-actions.tsx; src/features/month-close/components/close-sign-offs.tsx; src/features/month-close/components/step-confirm.tsx; src/features/month-close/components/close-history.tsx; src/features/month-close/components/close-deadlines.tsx</w:t>
      </w:r>
    </w:p>
    <w:p w14:paraId="57B3B789" w14:textId="77777777" w:rsidR="008924CC" w:rsidRDefault="0007339B">
      <w:pPr>
        <w:pStyle w:val="Heading2"/>
      </w:pPr>
      <w:bookmarkStart w:id="34" w:name="_Toc243039318"/>
      <w:r>
        <w:t>My queue</w:t>
      </w:r>
      <w:bookmarkEnd w:id="34"/>
    </w:p>
    <w:p w14:paraId="2494FA95" w14:textId="77777777" w:rsidR="008924CC" w:rsidRDefault="0007339B">
      <w:r>
        <w:t>Address: /my-queue</w:t>
      </w:r>
    </w:p>
    <w:p w14:paraId="025DEA9E" w14:textId="77777777" w:rsidR="008924CC" w:rsidRDefault="0007339B">
      <w:r>
        <w:t>Show the caller’s reconciliation actions and due dates.</w:t>
      </w:r>
    </w:p>
    <w:p w14:paraId="67FE639F" w14:textId="77777777" w:rsidR="008924CC" w:rsidRDefault="0007339B">
      <w:r>
        <w:t>Access: Authenticated plant member with the route capability; tenant and unit grants remain server-enforced. Analysis/planning menu requires canViewAnalysis; an operations-only Operator role does not receive that menu.</w:t>
      </w:r>
    </w:p>
    <w:p w14:paraId="2540BBC2" w14:textId="77777777" w:rsidR="008924CC" w:rsidRDefault="0007339B">
      <w:pPr>
        <w:pStyle w:val="Heading3"/>
      </w:pPr>
      <w:r>
        <w:t>Procedure</w:t>
      </w:r>
    </w:p>
    <w:p w14:paraId="3F6FC8A9" w14:textId="77777777" w:rsidR="008924CC" w:rsidRDefault="0007339B">
      <w:r>
        <w:t>1. Read queued work, due time and status.</w:t>
      </w:r>
    </w:p>
    <w:p w14:paraId="3E71C44D" w14:textId="77777777" w:rsidR="008924CC" w:rsidRDefault="0007339B">
      <w:r>
        <w:t>2. Open a period and perform the role-appropriate next step.</w:t>
      </w:r>
    </w:p>
    <w:p w14:paraId="2D848DB3" w14:textId="77777777" w:rsidR="008924CC" w:rsidRDefault="0007339B">
      <w:r>
        <w:t>Sections: My Queue Page</w:t>
      </w:r>
    </w:p>
    <w:p w14:paraId="513CC9B1" w14:textId="77777777" w:rsidR="008924CC" w:rsidRDefault="0007339B">
      <w:pPr>
        <w:pStyle w:val="Heading3"/>
      </w:pPr>
      <w:r>
        <w:t>My Queue Page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5D75CB3" w14:textId="77777777">
        <w:trPr>
          <w:cantSplit/>
          <w:tblHeader/>
          <w:jc w:val="center"/>
        </w:trPr>
        <w:tc>
          <w:tcPr>
            <w:tcW w:w="2880" w:type="dxa"/>
            <w:shd w:val="clear" w:color="auto" w:fill="DCE6EF"/>
            <w:vAlign w:val="center"/>
          </w:tcPr>
          <w:p w14:paraId="241277F3"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73906749" w14:textId="77777777" w:rsidR="008924CC" w:rsidRDefault="0007339B">
            <w:pPr>
              <w:keepNext/>
              <w:spacing w:after="60" w:line="245" w:lineRule="auto"/>
            </w:pPr>
            <w:r>
              <w:rPr>
                <w:b/>
                <w:sz w:val="20"/>
              </w:rPr>
              <w:t>Meaning and behavior</w:t>
            </w:r>
          </w:p>
        </w:tc>
      </w:tr>
      <w:tr w:rsidR="008924CC" w14:paraId="2365A0DA" w14:textId="77777777">
        <w:trPr>
          <w:cantSplit/>
          <w:jc w:val="center"/>
        </w:trPr>
        <w:tc>
          <w:tcPr>
            <w:tcW w:w="2880" w:type="dxa"/>
            <w:vAlign w:val="center"/>
          </w:tcPr>
          <w:p w14:paraId="320BF833" w14:textId="77777777" w:rsidR="008924CC" w:rsidRDefault="0007339B">
            <w:pPr>
              <w:spacing w:after="60" w:line="245" w:lineRule="auto"/>
            </w:pPr>
            <w:r>
              <w:rPr>
                <w:sz w:val="20"/>
              </w:rPr>
              <w:t>To do; Period; Due; Status</w:t>
            </w:r>
          </w:p>
        </w:tc>
        <w:tc>
          <w:tcPr>
            <w:tcW w:w="7200" w:type="dxa"/>
            <w:vAlign w:val="center"/>
          </w:tcPr>
          <w:p w14:paraId="103D86B6"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0CD88F89" w14:textId="77777777" w:rsidR="008924CC" w:rsidRDefault="008924CC">
      <w:pPr>
        <w:spacing w:after="40"/>
      </w:pPr>
    </w:p>
    <w:p w14:paraId="6B07210E" w14:textId="77777777" w:rsidR="008924CC" w:rsidRDefault="0007339B">
      <w:pPr>
        <w:pStyle w:val="Heading3"/>
      </w:pPr>
      <w:r>
        <w:t>Actions</w:t>
      </w:r>
    </w:p>
    <w:p w14:paraId="0B8C0F53" w14:textId="77777777" w:rsidR="008924CC" w:rsidRDefault="0007339B">
      <w:r>
        <w:rPr>
          <w:b/>
        </w:rPr>
        <w:t>Open period</w:t>
      </w:r>
      <w:r>
        <w:t>. Accessible queued item Navigate to accounting workspace.</w:t>
      </w:r>
    </w:p>
    <w:p w14:paraId="173492BC" w14:textId="77777777" w:rsidR="008924CC" w:rsidRDefault="0007339B">
      <w:r>
        <w:t>Request: GET queue; navigate period route</w:t>
      </w:r>
    </w:p>
    <w:p w14:paraId="56EDF6E2" w14:textId="77777777" w:rsidR="008924CC" w:rsidRDefault="0007339B">
      <w:pPr>
        <w:pStyle w:val="Heading3"/>
      </w:pPr>
      <w:r>
        <w:t>Working logic</w:t>
      </w:r>
    </w:p>
    <w:p w14:paraId="02252BF9" w14:textId="77777777" w:rsidR="008924CC" w:rsidRDefault="0007339B">
      <w:pPr>
        <w:pStyle w:val="ListBullet"/>
      </w:pPr>
      <w:r>
        <w:t>The server selects work based on acting scope/roles; this is not a browser-owned task list.</w:t>
      </w:r>
    </w:p>
    <w:p w14:paraId="6714AA33" w14:textId="77777777" w:rsidR="008924CC" w:rsidRDefault="0007339B">
      <w:r>
        <w:lastRenderedPageBreak/>
        <w:t>States to recognize: Loading with retry on request failure; empty results are distinct from no permission.; The selected plant and the server authorization scope constrain every request.</w:t>
      </w:r>
    </w:p>
    <w:p w14:paraId="1ED24FF5" w14:textId="77777777" w:rsidR="008924CC" w:rsidRDefault="0007339B">
      <w:r>
        <w:rPr>
          <w:sz w:val="16"/>
        </w:rPr>
        <w:t>Source reference: src/features/month-close/my-queue-page.tsx</w:t>
      </w:r>
    </w:p>
    <w:p w14:paraId="055223ED" w14:textId="77777777" w:rsidR="008924CC" w:rsidRDefault="0007339B">
      <w:pPr>
        <w:pStyle w:val="Heading2"/>
      </w:pPr>
      <w:bookmarkStart w:id="35" w:name="_Toc243039319"/>
      <w:r>
        <w:t>Measurement uncertainty budgets</w:t>
      </w:r>
      <w:bookmarkEnd w:id="35"/>
    </w:p>
    <w:p w14:paraId="3B38FE3C" w14:textId="77777777" w:rsidR="008924CC" w:rsidRDefault="0007339B">
      <w:r>
        <w:t>Address: /measurement-uncertainty</w:t>
      </w:r>
    </w:p>
    <w:p w14:paraId="147E140C" w14:textId="77777777" w:rsidR="008924CC" w:rsidRDefault="0007339B">
      <w:r>
        <w:t>Justify absolute reconciliation tolerance using calibrated measurement uncertainty.</w:t>
      </w:r>
    </w:p>
    <w:p w14:paraId="43D3D871"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canWriteUncertaintyBudgets proposes; canApproveUncertaintyBudgets approves/rejects; canAdoptTolerance explicitly adopts. All decisions are scoped to budget unit and independent of author.</w:t>
      </w:r>
    </w:p>
    <w:p w14:paraId="312336DA" w14:textId="77777777" w:rsidR="008924CC" w:rsidRDefault="0007339B">
      <w:pPr>
        <w:pStyle w:val="Heading3"/>
      </w:pPr>
      <w:r>
        <w:t>Procedure</w:t>
      </w:r>
    </w:p>
    <w:p w14:paraId="2EFC0DD5" w14:textId="77777777" w:rsidR="008924CC" w:rsidRDefault="0007339B">
      <w:r>
        <w:t>1. Choose unit and open New uncertainty budget.</w:t>
      </w:r>
    </w:p>
    <w:p w14:paraId="16AB668B" w14:textId="77777777" w:rsidR="008924CC" w:rsidRDefault="0007339B">
      <w:r>
        <w:t>2. Name boundary/unit, add uncertainty components and optional correlations.</w:t>
      </w:r>
    </w:p>
    <w:p w14:paraId="4889A4E2" w14:textId="77777777" w:rsidR="008924CC" w:rsidRDefault="0007339B">
      <w:r>
        <w:t>3. Preview server RSS/covariance calculation and record calibration/review dates.</w:t>
      </w:r>
    </w:p>
    <w:p w14:paraId="63874964" w14:textId="77777777" w:rsidR="008924CC" w:rsidRDefault="0007339B">
      <w:r>
        <w:t>4. Save proposed budget; independent metrology owner approves.</w:t>
      </w:r>
    </w:p>
    <w:p w14:paraId="5817729E" w14:textId="77777777" w:rsidR="008924CC" w:rsidRDefault="0007339B">
      <w:r>
        <w:t>5. Explicitly adopt an approved in-force, not-overdue budget as unit tolerance.</w:t>
      </w:r>
    </w:p>
    <w:p w14:paraId="169509D1" w14:textId="77777777" w:rsidR="008924CC" w:rsidRDefault="0007339B">
      <w:r>
        <w:t>Sections: Uncertainty Page; Budget Form; Components Editor; Correlations Editor; Correlations (repeatable); Result / budget status; Reject uncertainty budget</w:t>
      </w:r>
    </w:p>
    <w:p w14:paraId="6EA65869" w14:textId="77777777" w:rsidR="008924CC" w:rsidRDefault="0007339B">
      <w:pPr>
        <w:pStyle w:val="Heading3"/>
      </w:pPr>
      <w:r>
        <w:t>Uncertainty Page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9339D79" w14:textId="77777777">
        <w:trPr>
          <w:cantSplit/>
          <w:tblHeader/>
          <w:jc w:val="center"/>
        </w:trPr>
        <w:tc>
          <w:tcPr>
            <w:tcW w:w="2376" w:type="dxa"/>
            <w:shd w:val="clear" w:color="auto" w:fill="DCE6EF"/>
            <w:vAlign w:val="center"/>
          </w:tcPr>
          <w:p w14:paraId="7E9AAAE7" w14:textId="77777777" w:rsidR="008924CC" w:rsidRDefault="0007339B">
            <w:pPr>
              <w:keepNext/>
              <w:spacing w:after="60" w:line="245" w:lineRule="auto"/>
            </w:pPr>
            <w:r>
              <w:rPr>
                <w:b/>
                <w:sz w:val="20"/>
              </w:rPr>
              <w:t>Field</w:t>
            </w:r>
          </w:p>
        </w:tc>
        <w:tc>
          <w:tcPr>
            <w:tcW w:w="7704" w:type="dxa"/>
            <w:shd w:val="clear" w:color="auto" w:fill="DCE6EF"/>
            <w:vAlign w:val="center"/>
          </w:tcPr>
          <w:p w14:paraId="0E9B5C61" w14:textId="77777777" w:rsidR="008924CC" w:rsidRDefault="0007339B">
            <w:pPr>
              <w:keepNext/>
              <w:spacing w:after="60" w:line="245" w:lineRule="auto"/>
            </w:pPr>
            <w:r>
              <w:rPr>
                <w:b/>
                <w:sz w:val="20"/>
              </w:rPr>
              <w:t>Entry and behavior</w:t>
            </w:r>
          </w:p>
        </w:tc>
      </w:tr>
      <w:tr w:rsidR="008924CC" w14:paraId="441C80C2" w14:textId="77777777">
        <w:trPr>
          <w:cantSplit/>
          <w:jc w:val="center"/>
        </w:trPr>
        <w:tc>
          <w:tcPr>
            <w:tcW w:w="2376" w:type="dxa"/>
            <w:vAlign w:val="center"/>
          </w:tcPr>
          <w:p w14:paraId="4C2D198D" w14:textId="77777777" w:rsidR="008924CC" w:rsidRDefault="0007339B">
            <w:pPr>
              <w:spacing w:after="60" w:line="245" w:lineRule="auto"/>
            </w:pPr>
            <w:r>
              <w:rPr>
                <w:sz w:val="20"/>
              </w:rPr>
              <w:t>Unit</w:t>
            </w:r>
          </w:p>
        </w:tc>
        <w:tc>
          <w:tcPr>
            <w:tcW w:w="7704" w:type="dxa"/>
            <w:vAlign w:val="center"/>
          </w:tcPr>
          <w:p w14:paraId="793A13F4" w14:textId="77777777" w:rsidR="008924CC" w:rsidRDefault="0007339B">
            <w:pPr>
              <w:spacing w:after="60" w:line="245" w:lineRule="auto"/>
            </w:pPr>
            <w:r>
              <w:rPr>
                <w:sz w:val="20"/>
              </w:rPr>
              <w:t>select. Required</w:t>
            </w:r>
            <w:r>
              <w:rPr>
                <w:sz w:val="20"/>
              </w:rPr>
              <w:br/>
              <w:t>Default: t in budget; first accessible unit in page selector</w:t>
            </w:r>
            <w:r>
              <w:rPr>
                <w:sz w:val="20"/>
              </w:rPr>
              <w:br/>
              <w:t>Options: Units available in the acting plant and scope</w:t>
            </w:r>
            <w:r>
              <w:rPr>
                <w:sz w:val="20"/>
              </w:rPr>
              <w:br/>
              <w:t>Validation: No additional constraint declared by this control; the server validates the command.</w:t>
            </w:r>
          </w:p>
        </w:tc>
      </w:tr>
    </w:tbl>
    <w:p w14:paraId="14847BE7" w14:textId="77777777" w:rsidR="008924CC" w:rsidRDefault="008924CC">
      <w:pPr>
        <w:spacing w:after="40"/>
      </w:pPr>
    </w:p>
    <w:p w14:paraId="39921633" w14:textId="77777777" w:rsidR="008924CC" w:rsidRDefault="0007339B">
      <w:pPr>
        <w:pStyle w:val="Heading3"/>
      </w:pPr>
      <w:r>
        <w:t>Budget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5545094" w14:textId="77777777">
        <w:trPr>
          <w:cantSplit/>
          <w:tblHeader/>
          <w:jc w:val="center"/>
        </w:trPr>
        <w:tc>
          <w:tcPr>
            <w:tcW w:w="2376" w:type="dxa"/>
            <w:shd w:val="clear" w:color="auto" w:fill="DCE6EF"/>
            <w:vAlign w:val="center"/>
          </w:tcPr>
          <w:p w14:paraId="346A6EBB" w14:textId="77777777" w:rsidR="008924CC" w:rsidRDefault="0007339B">
            <w:pPr>
              <w:keepNext/>
              <w:spacing w:after="60" w:line="245" w:lineRule="auto"/>
            </w:pPr>
            <w:r>
              <w:rPr>
                <w:b/>
                <w:sz w:val="20"/>
              </w:rPr>
              <w:t>Field</w:t>
            </w:r>
          </w:p>
        </w:tc>
        <w:tc>
          <w:tcPr>
            <w:tcW w:w="7704" w:type="dxa"/>
            <w:shd w:val="clear" w:color="auto" w:fill="DCE6EF"/>
            <w:vAlign w:val="center"/>
          </w:tcPr>
          <w:p w14:paraId="7226CB5B" w14:textId="77777777" w:rsidR="008924CC" w:rsidRDefault="0007339B">
            <w:pPr>
              <w:keepNext/>
              <w:spacing w:after="60" w:line="245" w:lineRule="auto"/>
            </w:pPr>
            <w:r>
              <w:rPr>
                <w:b/>
                <w:sz w:val="20"/>
              </w:rPr>
              <w:t>Entry and behavior</w:t>
            </w:r>
          </w:p>
        </w:tc>
      </w:tr>
      <w:tr w:rsidR="008924CC" w14:paraId="72BCF8F2" w14:textId="77777777">
        <w:trPr>
          <w:cantSplit/>
          <w:jc w:val="center"/>
        </w:trPr>
        <w:tc>
          <w:tcPr>
            <w:tcW w:w="2376" w:type="dxa"/>
            <w:vAlign w:val="center"/>
          </w:tcPr>
          <w:p w14:paraId="1EA4149C" w14:textId="77777777" w:rsidR="008924CC" w:rsidRDefault="0007339B">
            <w:pPr>
              <w:spacing w:after="60" w:line="245" w:lineRule="auto"/>
            </w:pPr>
            <w:r>
              <w:rPr>
                <w:sz w:val="20"/>
              </w:rPr>
              <w:t>Measurement boundary</w:t>
            </w:r>
          </w:p>
        </w:tc>
        <w:tc>
          <w:tcPr>
            <w:tcW w:w="7704" w:type="dxa"/>
            <w:vAlign w:val="center"/>
          </w:tcPr>
          <w:p w14:paraId="17B76C28" w14:textId="77777777" w:rsidR="008924CC" w:rsidRDefault="0007339B">
            <w:pPr>
              <w:spacing w:after="60" w:line="245" w:lineRule="auto"/>
            </w:pPr>
            <w:r>
              <w:rPr>
                <w:sz w:val="20"/>
              </w:rPr>
              <w:t>text. Required</w:t>
            </w:r>
            <w:r>
              <w:rPr>
                <w:sz w:val="20"/>
              </w:rPr>
              <w:br/>
              <w:t>Validation: 1–64 letters/digits/underscore/dot/hyphen.</w:t>
            </w:r>
            <w:r>
              <w:rPr>
                <w:sz w:val="20"/>
              </w:rPr>
              <w:br/>
              <w:t>Behavior: Input hint: reactor_outlet.</w:t>
            </w:r>
          </w:p>
        </w:tc>
      </w:tr>
      <w:tr w:rsidR="008924CC" w14:paraId="52FB2F3E" w14:textId="77777777">
        <w:trPr>
          <w:cantSplit/>
          <w:jc w:val="center"/>
        </w:trPr>
        <w:tc>
          <w:tcPr>
            <w:tcW w:w="2376" w:type="dxa"/>
            <w:vAlign w:val="center"/>
          </w:tcPr>
          <w:p w14:paraId="56A74184" w14:textId="77777777" w:rsidR="008924CC" w:rsidRDefault="0007339B">
            <w:pPr>
              <w:spacing w:after="60" w:line="245" w:lineRule="auto"/>
            </w:pPr>
            <w:r>
              <w:rPr>
                <w:sz w:val="20"/>
              </w:rPr>
              <w:t>Unit</w:t>
            </w:r>
          </w:p>
        </w:tc>
        <w:tc>
          <w:tcPr>
            <w:tcW w:w="7704" w:type="dxa"/>
            <w:vAlign w:val="center"/>
          </w:tcPr>
          <w:p w14:paraId="69894A7B" w14:textId="77777777" w:rsidR="008924CC" w:rsidRDefault="0007339B">
            <w:pPr>
              <w:spacing w:after="60" w:line="245" w:lineRule="auto"/>
            </w:pPr>
            <w:r>
              <w:rPr>
                <w:sz w:val="20"/>
              </w:rPr>
              <w:t>text. Required</w:t>
            </w:r>
            <w:r>
              <w:rPr>
                <w:sz w:val="20"/>
              </w:rPr>
              <w:br/>
              <w:t>Default: t in budget; first accessible unit in page selector</w:t>
            </w:r>
            <w:r>
              <w:rPr>
                <w:sz w:val="20"/>
              </w:rPr>
              <w:br/>
              <w:t>Validation: Maximum 50 characters.</w:t>
            </w:r>
          </w:p>
        </w:tc>
      </w:tr>
      <w:tr w:rsidR="008924CC" w14:paraId="52877CFE" w14:textId="77777777">
        <w:trPr>
          <w:cantSplit/>
          <w:jc w:val="center"/>
        </w:trPr>
        <w:tc>
          <w:tcPr>
            <w:tcW w:w="2376" w:type="dxa"/>
            <w:vAlign w:val="center"/>
          </w:tcPr>
          <w:p w14:paraId="09504035" w14:textId="77777777" w:rsidR="008924CC" w:rsidRDefault="0007339B">
            <w:pPr>
              <w:spacing w:after="60" w:line="245" w:lineRule="auto"/>
            </w:pPr>
            <w:r>
              <w:rPr>
                <w:sz w:val="20"/>
              </w:rPr>
              <w:lastRenderedPageBreak/>
              <w:t>Coverage factor k</w:t>
            </w:r>
          </w:p>
        </w:tc>
        <w:tc>
          <w:tcPr>
            <w:tcW w:w="7704" w:type="dxa"/>
            <w:vAlign w:val="center"/>
          </w:tcPr>
          <w:p w14:paraId="66BBED32" w14:textId="77777777" w:rsidR="008924CC" w:rsidRDefault="0007339B">
            <w:pPr>
              <w:spacing w:after="60" w:line="245" w:lineRule="auto"/>
            </w:pPr>
            <w:r>
              <w:rPr>
                <w:sz w:val="20"/>
              </w:rPr>
              <w:t>decimal. Validated by the form and server; see page logic</w:t>
            </w:r>
            <w:r>
              <w:rPr>
                <w:sz w:val="20"/>
              </w:rPr>
              <w:br/>
              <w:t>Default: 2</w:t>
            </w:r>
            <w:r>
              <w:rPr>
                <w:sz w:val="20"/>
              </w:rPr>
              <w:br/>
              <w:t>Validation: Decimal scale 3; server validates range.</w:t>
            </w:r>
          </w:p>
        </w:tc>
      </w:tr>
      <w:tr w:rsidR="008924CC" w14:paraId="02A05911" w14:textId="77777777">
        <w:trPr>
          <w:cantSplit/>
          <w:jc w:val="center"/>
        </w:trPr>
        <w:tc>
          <w:tcPr>
            <w:tcW w:w="2376" w:type="dxa"/>
            <w:vAlign w:val="center"/>
          </w:tcPr>
          <w:p w14:paraId="32D2F058" w14:textId="77777777" w:rsidR="008924CC" w:rsidRDefault="0007339B">
            <w:pPr>
              <w:spacing w:after="60" w:line="245" w:lineRule="auto"/>
            </w:pPr>
            <w:r>
              <w:rPr>
                <w:sz w:val="20"/>
              </w:rPr>
              <w:t>Calibration evidence</w:t>
            </w:r>
          </w:p>
        </w:tc>
        <w:tc>
          <w:tcPr>
            <w:tcW w:w="7704" w:type="dxa"/>
            <w:vAlign w:val="center"/>
          </w:tcPr>
          <w:p w14:paraId="615B322A" w14:textId="77777777" w:rsidR="008924CC" w:rsidRDefault="0007339B">
            <w:pPr>
              <w:spacing w:after="60" w:line="245" w:lineRule="auto"/>
            </w:pPr>
            <w:r>
              <w:rPr>
                <w:sz w:val="20"/>
              </w:rPr>
              <w:t>text. Required</w:t>
            </w:r>
            <w:r>
              <w:rPr>
                <w:sz w:val="20"/>
              </w:rPr>
              <w:br/>
              <w:t>Validation: No additional constraint declared by this control; the server validates the command.</w:t>
            </w:r>
            <w:r>
              <w:rPr>
                <w:sz w:val="20"/>
              </w:rPr>
              <w:br/>
              <w:t>Behavior: Input hint: Calibration certificates, test reports.</w:t>
            </w:r>
          </w:p>
        </w:tc>
      </w:tr>
      <w:tr w:rsidR="008924CC" w14:paraId="355B110F" w14:textId="77777777">
        <w:trPr>
          <w:cantSplit/>
          <w:jc w:val="center"/>
        </w:trPr>
        <w:tc>
          <w:tcPr>
            <w:tcW w:w="2376" w:type="dxa"/>
            <w:vAlign w:val="center"/>
          </w:tcPr>
          <w:p w14:paraId="5C85928D" w14:textId="77777777" w:rsidR="008924CC" w:rsidRDefault="0007339B">
            <w:pPr>
              <w:spacing w:after="60" w:line="245" w:lineRule="auto"/>
            </w:pPr>
            <w:r>
              <w:rPr>
                <w:sz w:val="20"/>
              </w:rPr>
              <w:t>Further evidence (optional)</w:t>
            </w:r>
          </w:p>
        </w:tc>
        <w:tc>
          <w:tcPr>
            <w:tcW w:w="7704" w:type="dxa"/>
            <w:vAlign w:val="center"/>
          </w:tcPr>
          <w:p w14:paraId="0B541FF8" w14:textId="77777777" w:rsidR="008924CC" w:rsidRDefault="0007339B">
            <w:pPr>
              <w:spacing w:after="60" w:line="245" w:lineRule="auto"/>
            </w:pPr>
            <w:r>
              <w:rPr>
                <w:sz w:val="20"/>
              </w:rPr>
              <w:t>text. Optional / conditional as labelled</w:t>
            </w:r>
            <w:r>
              <w:rPr>
                <w:sz w:val="20"/>
              </w:rPr>
              <w:br/>
              <w:t>Default: Loaded from the saved record on edit; no literal default declared by this control.</w:t>
            </w:r>
            <w:r>
              <w:rPr>
                <w:sz w:val="20"/>
              </w:rPr>
              <w:br/>
              <w:t>Validation: No additional constraint declared by this control; the server validates the command.</w:t>
            </w:r>
          </w:p>
        </w:tc>
      </w:tr>
      <w:tr w:rsidR="008924CC" w14:paraId="1808147C" w14:textId="77777777">
        <w:trPr>
          <w:cantSplit/>
          <w:jc w:val="center"/>
        </w:trPr>
        <w:tc>
          <w:tcPr>
            <w:tcW w:w="2376" w:type="dxa"/>
            <w:vAlign w:val="center"/>
          </w:tcPr>
          <w:p w14:paraId="01AA4D7C" w14:textId="77777777" w:rsidR="008924CC" w:rsidRDefault="0007339B">
            <w:pPr>
              <w:spacing w:after="60" w:line="245" w:lineRule="auto"/>
            </w:pPr>
            <w:r>
              <w:rPr>
                <w:sz w:val="20"/>
              </w:rPr>
              <w:t>Takes effect</w:t>
            </w:r>
          </w:p>
        </w:tc>
        <w:tc>
          <w:tcPr>
            <w:tcW w:w="7704" w:type="dxa"/>
            <w:vAlign w:val="center"/>
          </w:tcPr>
          <w:p w14:paraId="7D6B4A23" w14:textId="77777777" w:rsidR="008924CC" w:rsidRDefault="0007339B">
            <w:pPr>
              <w:spacing w:after="60" w:line="245" w:lineRule="auto"/>
            </w:pPr>
            <w:r>
              <w:rPr>
                <w:sz w:val="20"/>
              </w:rPr>
              <w:t>plant date and time. Required</w:t>
            </w:r>
            <w:r>
              <w:rPr>
                <w:sz w:val="20"/>
              </w:rPr>
              <w:br/>
              <w:t>Default: Current instant</w:t>
            </w:r>
            <w:r>
              <w:rPr>
                <w:sz w:val="20"/>
              </w:rPr>
              <w:br/>
              <w:t>Validation: No additional constraint declared by this control; the server validates the command.</w:t>
            </w:r>
          </w:p>
        </w:tc>
      </w:tr>
      <w:tr w:rsidR="008924CC" w14:paraId="6EE49395" w14:textId="77777777">
        <w:trPr>
          <w:cantSplit/>
          <w:jc w:val="center"/>
        </w:trPr>
        <w:tc>
          <w:tcPr>
            <w:tcW w:w="2376" w:type="dxa"/>
            <w:vAlign w:val="center"/>
          </w:tcPr>
          <w:p w14:paraId="09068A21" w14:textId="77777777" w:rsidR="008924CC" w:rsidRDefault="0007339B">
            <w:pPr>
              <w:spacing w:after="60" w:line="245" w:lineRule="auto"/>
            </w:pPr>
            <w:r>
              <w:rPr>
                <w:sz w:val="20"/>
              </w:rPr>
              <w:t>Next review</w:t>
            </w:r>
          </w:p>
        </w:tc>
        <w:tc>
          <w:tcPr>
            <w:tcW w:w="7704" w:type="dxa"/>
            <w:vAlign w:val="center"/>
          </w:tcPr>
          <w:p w14:paraId="5AEDC67D" w14:textId="77777777" w:rsidR="008924CC" w:rsidRDefault="0007339B">
            <w:pPr>
              <w:spacing w:after="60" w:line="245" w:lineRule="auto"/>
            </w:pPr>
            <w:r>
              <w:rPr>
                <w:sz w:val="20"/>
              </w:rPr>
              <w:t>plant date and time. Required</w:t>
            </w:r>
            <w:r>
              <w:rPr>
                <w:sz w:val="20"/>
              </w:rPr>
              <w:br/>
              <w:t>Default: Empty</w:t>
            </w:r>
            <w:r>
              <w:rPr>
                <w:sz w:val="20"/>
              </w:rPr>
              <w:br/>
              <w:t>Validation: No additional constraint declared by this control; the server validates the command.</w:t>
            </w:r>
          </w:p>
        </w:tc>
      </w:tr>
      <w:tr w:rsidR="008924CC" w14:paraId="03EA180F" w14:textId="77777777">
        <w:trPr>
          <w:cantSplit/>
          <w:jc w:val="center"/>
        </w:trPr>
        <w:tc>
          <w:tcPr>
            <w:tcW w:w="2376" w:type="dxa"/>
            <w:vAlign w:val="center"/>
          </w:tcPr>
          <w:p w14:paraId="51FEA3BA" w14:textId="77777777" w:rsidR="008924CC" w:rsidRDefault="0007339B">
            <w:pPr>
              <w:spacing w:after="60" w:line="245" w:lineRule="auto"/>
            </w:pPr>
            <w:r>
              <w:rPr>
                <w:sz w:val="20"/>
              </w:rPr>
              <w:t>Note (optional)</w:t>
            </w:r>
          </w:p>
        </w:tc>
        <w:tc>
          <w:tcPr>
            <w:tcW w:w="7704" w:type="dxa"/>
            <w:vAlign w:val="center"/>
          </w:tcPr>
          <w:p w14:paraId="30DC064A" w14:textId="77777777" w:rsidR="008924CC" w:rsidRDefault="0007339B">
            <w:pPr>
              <w:spacing w:after="60" w:line="245" w:lineRule="auto"/>
            </w:pPr>
            <w:r>
              <w:rPr>
                <w:sz w:val="20"/>
              </w:rPr>
              <w:t>multiline text. Optional / conditional as labelled</w:t>
            </w:r>
            <w:r>
              <w:rPr>
                <w:sz w:val="20"/>
              </w:rPr>
              <w:br/>
              <w:t>Default: Loaded from the saved record on edit; no literal default declared by this control.</w:t>
            </w:r>
            <w:r>
              <w:rPr>
                <w:sz w:val="20"/>
              </w:rPr>
              <w:br/>
              <w:t>Validation: No additional constraint declared by this control; the server validates the command.</w:t>
            </w:r>
          </w:p>
        </w:tc>
      </w:tr>
    </w:tbl>
    <w:p w14:paraId="46A99C64" w14:textId="77777777" w:rsidR="008924CC" w:rsidRDefault="008924CC">
      <w:pPr>
        <w:spacing w:after="40"/>
      </w:pPr>
    </w:p>
    <w:p w14:paraId="73E170DB" w14:textId="77777777" w:rsidR="008924CC" w:rsidRDefault="0007339B">
      <w:pPr>
        <w:pStyle w:val="Heading3"/>
      </w:pPr>
      <w:r>
        <w:t>Components Editor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ADDDF79" w14:textId="77777777">
        <w:trPr>
          <w:cantSplit/>
          <w:tblHeader/>
          <w:jc w:val="center"/>
        </w:trPr>
        <w:tc>
          <w:tcPr>
            <w:tcW w:w="2376" w:type="dxa"/>
            <w:shd w:val="clear" w:color="auto" w:fill="DCE6EF"/>
            <w:vAlign w:val="center"/>
          </w:tcPr>
          <w:p w14:paraId="2AB37B2B" w14:textId="77777777" w:rsidR="008924CC" w:rsidRDefault="0007339B">
            <w:pPr>
              <w:keepNext/>
              <w:spacing w:after="60" w:line="245" w:lineRule="auto"/>
            </w:pPr>
            <w:r>
              <w:rPr>
                <w:b/>
                <w:sz w:val="20"/>
              </w:rPr>
              <w:t>Field</w:t>
            </w:r>
          </w:p>
        </w:tc>
        <w:tc>
          <w:tcPr>
            <w:tcW w:w="7704" w:type="dxa"/>
            <w:shd w:val="clear" w:color="auto" w:fill="DCE6EF"/>
            <w:vAlign w:val="center"/>
          </w:tcPr>
          <w:p w14:paraId="4288F2F8" w14:textId="77777777" w:rsidR="008924CC" w:rsidRDefault="0007339B">
            <w:pPr>
              <w:keepNext/>
              <w:spacing w:after="60" w:line="245" w:lineRule="auto"/>
            </w:pPr>
            <w:r>
              <w:rPr>
                <w:b/>
                <w:sz w:val="20"/>
              </w:rPr>
              <w:t>Entry and behavior</w:t>
            </w:r>
          </w:p>
        </w:tc>
      </w:tr>
      <w:tr w:rsidR="008924CC" w14:paraId="11DA2223" w14:textId="77777777">
        <w:trPr>
          <w:cantSplit/>
          <w:jc w:val="center"/>
        </w:trPr>
        <w:tc>
          <w:tcPr>
            <w:tcW w:w="2376" w:type="dxa"/>
            <w:vAlign w:val="center"/>
          </w:tcPr>
          <w:p w14:paraId="4CD2F475" w14:textId="77777777" w:rsidR="008924CC" w:rsidRDefault="0007339B">
            <w:pPr>
              <w:spacing w:after="60" w:line="245" w:lineRule="auto"/>
            </w:pPr>
            <w:r>
              <w:rPr>
                <w:sz w:val="20"/>
              </w:rPr>
              <w:t>Kind</w:t>
            </w:r>
          </w:p>
        </w:tc>
        <w:tc>
          <w:tcPr>
            <w:tcW w:w="7704" w:type="dxa"/>
            <w:vAlign w:val="center"/>
          </w:tcPr>
          <w:p w14:paraId="53F8FBA1" w14:textId="77777777" w:rsidR="008924CC" w:rsidRDefault="0007339B">
            <w:pPr>
              <w:spacing w:after="60" w:line="245" w:lineRule="auto"/>
            </w:pPr>
            <w:r>
              <w:rPr>
                <w:sz w:val="20"/>
              </w:rPr>
              <w:t>select. Validated by the form and server; see page logic</w:t>
            </w:r>
            <w:r>
              <w:rPr>
                <w:sz w:val="20"/>
              </w:rPr>
              <w:br/>
              <w:t>Default: Loaded from the saved record on edit; no literal default declared by this control.</w:t>
            </w:r>
            <w:r>
              <w:rPr>
                <w:sz w:val="20"/>
              </w:rPr>
              <w:br/>
              <w:t>Options: Meter / totalizer; Scale; Inventory (silo, tank); Conversion (density, moisture); Timing (cut-off)</w:t>
            </w:r>
            <w:r>
              <w:rPr>
                <w:sz w:val="20"/>
              </w:rPr>
              <w:br/>
              <w:t>Validation: No additional constraint declared by this control; the server validates the command.</w:t>
            </w:r>
          </w:p>
        </w:tc>
      </w:tr>
      <w:tr w:rsidR="008924CC" w14:paraId="635796D9" w14:textId="77777777">
        <w:trPr>
          <w:cantSplit/>
          <w:jc w:val="center"/>
        </w:trPr>
        <w:tc>
          <w:tcPr>
            <w:tcW w:w="2376" w:type="dxa"/>
            <w:vAlign w:val="center"/>
          </w:tcPr>
          <w:p w14:paraId="785C599A" w14:textId="77777777" w:rsidR="008924CC" w:rsidRDefault="0007339B">
            <w:pPr>
              <w:spacing w:after="60" w:line="245" w:lineRule="auto"/>
            </w:pPr>
            <w:r>
              <w:rPr>
                <w:sz w:val="20"/>
              </w:rPr>
              <w:t>Name</w:t>
            </w:r>
          </w:p>
        </w:tc>
        <w:tc>
          <w:tcPr>
            <w:tcW w:w="7704" w:type="dxa"/>
            <w:vAlign w:val="center"/>
          </w:tcPr>
          <w:p w14:paraId="09E64E54" w14:textId="77777777" w:rsidR="008924CC" w:rsidRDefault="0007339B">
            <w:pPr>
              <w:spacing w:after="60" w:line="245" w:lineRule="auto"/>
            </w:pPr>
            <w:r>
              <w:rPr>
                <w:sz w:val="20"/>
              </w:rPr>
              <w:t>text. Required per component</w:t>
            </w:r>
            <w:r>
              <w:rPr>
                <w:sz w:val="20"/>
              </w:rPr>
              <w:br/>
              <w:t>Validation: Maximum 200 characters.</w:t>
            </w:r>
            <w:r>
              <w:rPr>
                <w:sz w:val="20"/>
              </w:rPr>
              <w:br/>
              <w:t>Behavior: Input hint: e.g. FT-101 totalizer.</w:t>
            </w:r>
          </w:p>
        </w:tc>
      </w:tr>
      <w:tr w:rsidR="008924CC" w14:paraId="6FDD92D2" w14:textId="77777777">
        <w:trPr>
          <w:cantSplit/>
          <w:jc w:val="center"/>
        </w:trPr>
        <w:tc>
          <w:tcPr>
            <w:tcW w:w="2376" w:type="dxa"/>
            <w:vAlign w:val="center"/>
          </w:tcPr>
          <w:p w14:paraId="3242F4B9" w14:textId="77777777" w:rsidR="008924CC" w:rsidRDefault="0007339B">
            <w:pPr>
              <w:spacing w:after="60" w:line="245" w:lineRule="auto"/>
            </w:pPr>
            <w:r>
              <w:rPr>
                <w:sz w:val="20"/>
              </w:rPr>
              <w:t>Standard uncertainty</w:t>
            </w:r>
          </w:p>
        </w:tc>
        <w:tc>
          <w:tcPr>
            <w:tcW w:w="7704" w:type="dxa"/>
            <w:vAlign w:val="center"/>
          </w:tcPr>
          <w:p w14:paraId="4DB33AA4" w14:textId="77777777" w:rsidR="008924CC" w:rsidRDefault="0007339B">
            <w:pPr>
              <w:spacing w:after="60" w:line="245" w:lineRule="auto"/>
            </w:pPr>
            <w:r>
              <w:rPr>
                <w:sz w:val="20"/>
              </w:rPr>
              <w:t>decimal. Required per component</w:t>
            </w:r>
            <w:r>
              <w:rPr>
                <w:sz w:val="20"/>
              </w:rPr>
              <w:br/>
              <w:t>Default: Empty</w:t>
            </w:r>
            <w:r>
              <w:rPr>
                <w:sz w:val="20"/>
              </w:rPr>
              <w:br/>
              <w:t>Validation: No additional constraint declared by this control; the server validates the command.</w:t>
            </w:r>
            <w:r>
              <w:rPr>
                <w:sz w:val="20"/>
              </w:rPr>
              <w:br/>
              <w:t>Behavior: Input hint: u.</w:t>
            </w:r>
          </w:p>
        </w:tc>
      </w:tr>
      <w:tr w:rsidR="008924CC" w14:paraId="70755513" w14:textId="77777777">
        <w:trPr>
          <w:cantSplit/>
          <w:jc w:val="center"/>
        </w:trPr>
        <w:tc>
          <w:tcPr>
            <w:tcW w:w="2376" w:type="dxa"/>
            <w:vAlign w:val="center"/>
          </w:tcPr>
          <w:p w14:paraId="22567C0D" w14:textId="77777777" w:rsidR="008924CC" w:rsidRDefault="0007339B">
            <w:pPr>
              <w:spacing w:after="60" w:line="245" w:lineRule="auto"/>
            </w:pPr>
            <w:r>
              <w:rPr>
                <w:sz w:val="20"/>
              </w:rPr>
              <w:lastRenderedPageBreak/>
              <w:t>Sensitivity</w:t>
            </w:r>
          </w:p>
        </w:tc>
        <w:tc>
          <w:tcPr>
            <w:tcW w:w="7704" w:type="dxa"/>
            <w:vAlign w:val="center"/>
          </w:tcPr>
          <w:p w14:paraId="6AE1B8A4" w14:textId="77777777" w:rsidR="008924CC" w:rsidRDefault="0007339B">
            <w:pPr>
              <w:spacing w:after="60" w:line="245" w:lineRule="auto"/>
            </w:pPr>
            <w:r>
              <w:rPr>
                <w:sz w:val="20"/>
              </w:rPr>
              <w:t>decimal. Validated by the form and server; see page logic</w:t>
            </w:r>
            <w:r>
              <w:rPr>
                <w:sz w:val="20"/>
              </w:rPr>
              <w:br/>
              <w:t>Default: Meter: omitted (server 1); initial scale: −1</w:t>
            </w:r>
            <w:r>
              <w:rPr>
                <w:sz w:val="20"/>
              </w:rPr>
              <w:br/>
              <w:t>Validation: Signed decimal.</w:t>
            </w:r>
            <w:r>
              <w:rPr>
                <w:sz w:val="20"/>
              </w:rPr>
              <w:br/>
              <w:t>Behavior: Input hint: c = 1.</w:t>
            </w:r>
          </w:p>
        </w:tc>
      </w:tr>
    </w:tbl>
    <w:p w14:paraId="604DB083" w14:textId="77777777" w:rsidR="008924CC" w:rsidRDefault="008924CC">
      <w:pPr>
        <w:spacing w:after="40"/>
      </w:pPr>
    </w:p>
    <w:p w14:paraId="1F79801D" w14:textId="77777777" w:rsidR="008924CC" w:rsidRDefault="0007339B">
      <w:pPr>
        <w:pStyle w:val="Heading3"/>
      </w:pPr>
      <w:r>
        <w:t>Correlations Editor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16ABCB7" w14:textId="77777777">
        <w:trPr>
          <w:cantSplit/>
          <w:tblHeader/>
          <w:jc w:val="center"/>
        </w:trPr>
        <w:tc>
          <w:tcPr>
            <w:tcW w:w="2376" w:type="dxa"/>
            <w:shd w:val="clear" w:color="auto" w:fill="DCE6EF"/>
            <w:vAlign w:val="center"/>
          </w:tcPr>
          <w:p w14:paraId="133488F1" w14:textId="77777777" w:rsidR="008924CC" w:rsidRDefault="0007339B">
            <w:pPr>
              <w:keepNext/>
              <w:spacing w:after="60" w:line="245" w:lineRule="auto"/>
            </w:pPr>
            <w:r>
              <w:rPr>
                <w:b/>
                <w:sz w:val="20"/>
              </w:rPr>
              <w:t>Field</w:t>
            </w:r>
          </w:p>
        </w:tc>
        <w:tc>
          <w:tcPr>
            <w:tcW w:w="7704" w:type="dxa"/>
            <w:shd w:val="clear" w:color="auto" w:fill="DCE6EF"/>
            <w:vAlign w:val="center"/>
          </w:tcPr>
          <w:p w14:paraId="61764610" w14:textId="77777777" w:rsidR="008924CC" w:rsidRDefault="0007339B">
            <w:pPr>
              <w:keepNext/>
              <w:spacing w:after="60" w:line="245" w:lineRule="auto"/>
            </w:pPr>
            <w:r>
              <w:rPr>
                <w:b/>
                <w:sz w:val="20"/>
              </w:rPr>
              <w:t>Entry and behavior</w:t>
            </w:r>
          </w:p>
        </w:tc>
      </w:tr>
      <w:tr w:rsidR="008924CC" w14:paraId="107D109F" w14:textId="77777777">
        <w:trPr>
          <w:cantSplit/>
          <w:jc w:val="center"/>
        </w:trPr>
        <w:tc>
          <w:tcPr>
            <w:tcW w:w="2376" w:type="dxa"/>
            <w:vAlign w:val="center"/>
          </w:tcPr>
          <w:p w14:paraId="46D67758" w14:textId="77777777" w:rsidR="008924CC" w:rsidRDefault="0007339B">
            <w:pPr>
              <w:spacing w:after="60" w:line="245" w:lineRule="auto"/>
            </w:pPr>
            <w:r>
              <w:rPr>
                <w:sz w:val="20"/>
              </w:rPr>
              <w:t>Correlation coefficient</w:t>
            </w:r>
          </w:p>
        </w:tc>
        <w:tc>
          <w:tcPr>
            <w:tcW w:w="7704" w:type="dxa"/>
            <w:vAlign w:val="center"/>
          </w:tcPr>
          <w:p w14:paraId="2CAD5405" w14:textId="77777777" w:rsidR="008924CC" w:rsidRDefault="0007339B">
            <w:pPr>
              <w:spacing w:after="60" w:line="245" w:lineRule="auto"/>
            </w:pPr>
            <w:r>
              <w:rPr>
                <w:sz w:val="20"/>
              </w:rPr>
              <w:t>decimal. Required per added correlation</w:t>
            </w:r>
            <w:r>
              <w:rPr>
                <w:sz w:val="20"/>
              </w:rPr>
              <w:br/>
              <w:t>Default: Empty</w:t>
            </w:r>
            <w:r>
              <w:rPr>
                <w:sz w:val="20"/>
              </w:rPr>
              <w:br/>
              <w:t>Validation: Server |r|≤1; distinct component indices.</w:t>
            </w:r>
            <w:r>
              <w:rPr>
                <w:sz w:val="20"/>
              </w:rPr>
              <w:br/>
              <w:t>Behavior: Input hint: r.</w:t>
            </w:r>
          </w:p>
        </w:tc>
      </w:tr>
    </w:tbl>
    <w:p w14:paraId="28F35E35" w14:textId="77777777" w:rsidR="008924CC" w:rsidRDefault="008924CC">
      <w:pPr>
        <w:spacing w:after="40"/>
      </w:pPr>
    </w:p>
    <w:p w14:paraId="1B71E4CF" w14:textId="77777777" w:rsidR="008924CC" w:rsidRDefault="0007339B">
      <w:pPr>
        <w:pStyle w:val="Heading3"/>
      </w:pPr>
      <w:r>
        <w:t>Correlations repeatable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DA64FE4" w14:textId="77777777">
        <w:trPr>
          <w:cantSplit/>
          <w:tblHeader/>
          <w:jc w:val="center"/>
        </w:trPr>
        <w:tc>
          <w:tcPr>
            <w:tcW w:w="2376" w:type="dxa"/>
            <w:shd w:val="clear" w:color="auto" w:fill="DCE6EF"/>
            <w:vAlign w:val="center"/>
          </w:tcPr>
          <w:p w14:paraId="7B638C99" w14:textId="77777777" w:rsidR="008924CC" w:rsidRDefault="0007339B">
            <w:pPr>
              <w:keepNext/>
              <w:spacing w:after="60" w:line="245" w:lineRule="auto"/>
            </w:pPr>
            <w:r>
              <w:rPr>
                <w:b/>
                <w:sz w:val="20"/>
              </w:rPr>
              <w:t>Field</w:t>
            </w:r>
          </w:p>
        </w:tc>
        <w:tc>
          <w:tcPr>
            <w:tcW w:w="7704" w:type="dxa"/>
            <w:shd w:val="clear" w:color="auto" w:fill="DCE6EF"/>
            <w:vAlign w:val="center"/>
          </w:tcPr>
          <w:p w14:paraId="3515BAA6" w14:textId="77777777" w:rsidR="008924CC" w:rsidRDefault="0007339B">
            <w:pPr>
              <w:keepNext/>
              <w:spacing w:after="60" w:line="245" w:lineRule="auto"/>
            </w:pPr>
            <w:r>
              <w:rPr>
                <w:b/>
                <w:sz w:val="20"/>
              </w:rPr>
              <w:t>Entry and behavior</w:t>
            </w:r>
          </w:p>
        </w:tc>
      </w:tr>
      <w:tr w:rsidR="008924CC" w14:paraId="79504A75" w14:textId="77777777">
        <w:trPr>
          <w:cantSplit/>
          <w:jc w:val="center"/>
        </w:trPr>
        <w:tc>
          <w:tcPr>
            <w:tcW w:w="2376" w:type="dxa"/>
            <w:vAlign w:val="center"/>
          </w:tcPr>
          <w:p w14:paraId="1053B2A6" w14:textId="77777777" w:rsidR="008924CC" w:rsidRDefault="0007339B">
            <w:pPr>
              <w:spacing w:after="60" w:line="245" w:lineRule="auto"/>
            </w:pPr>
            <w:r>
              <w:rPr>
                <w:sz w:val="20"/>
              </w:rPr>
              <w:t>Component A</w:t>
            </w:r>
          </w:p>
        </w:tc>
        <w:tc>
          <w:tcPr>
            <w:tcW w:w="7704" w:type="dxa"/>
            <w:vAlign w:val="center"/>
          </w:tcPr>
          <w:p w14:paraId="75F95574" w14:textId="77777777" w:rsidR="008924CC" w:rsidRDefault="0007339B">
            <w:pPr>
              <w:spacing w:after="60" w:line="245" w:lineRule="auto"/>
            </w:pPr>
            <w:r>
              <w:rPr>
                <w:sz w:val="20"/>
              </w:rPr>
              <w:t>select. Required for each correlation</w:t>
            </w:r>
            <w:r>
              <w:rPr>
                <w:sz w:val="20"/>
              </w:rPr>
              <w:br/>
              <w:t>Default: Selected component index</w:t>
            </w:r>
            <w:r>
              <w:rPr>
                <w:sz w:val="20"/>
              </w:rPr>
              <w:br/>
              <w:t>Options: Current component rows</w:t>
            </w:r>
            <w:r>
              <w:rPr>
                <w:sz w:val="20"/>
              </w:rPr>
              <w:br/>
              <w:t>Validation: A and B must differ.</w:t>
            </w:r>
            <w:r>
              <w:rPr>
                <w:sz w:val="20"/>
              </w:rPr>
              <w:br/>
              <w:t>Behavior: Pairwise covariance in server preview.</w:t>
            </w:r>
          </w:p>
        </w:tc>
      </w:tr>
      <w:tr w:rsidR="008924CC" w14:paraId="20C4C33C" w14:textId="77777777">
        <w:trPr>
          <w:cantSplit/>
          <w:jc w:val="center"/>
        </w:trPr>
        <w:tc>
          <w:tcPr>
            <w:tcW w:w="2376" w:type="dxa"/>
            <w:vAlign w:val="center"/>
          </w:tcPr>
          <w:p w14:paraId="18456C82" w14:textId="77777777" w:rsidR="008924CC" w:rsidRDefault="0007339B">
            <w:pPr>
              <w:spacing w:after="60" w:line="245" w:lineRule="auto"/>
            </w:pPr>
            <w:r>
              <w:rPr>
                <w:sz w:val="20"/>
              </w:rPr>
              <w:t>Component B</w:t>
            </w:r>
          </w:p>
        </w:tc>
        <w:tc>
          <w:tcPr>
            <w:tcW w:w="7704" w:type="dxa"/>
            <w:vAlign w:val="center"/>
          </w:tcPr>
          <w:p w14:paraId="3A607066" w14:textId="77777777" w:rsidR="008924CC" w:rsidRDefault="0007339B">
            <w:pPr>
              <w:spacing w:after="60" w:line="245" w:lineRule="auto"/>
            </w:pPr>
            <w:r>
              <w:rPr>
                <w:sz w:val="20"/>
              </w:rPr>
              <w:t>select. Required for each correlation</w:t>
            </w:r>
            <w:r>
              <w:rPr>
                <w:sz w:val="20"/>
              </w:rPr>
              <w:br/>
              <w:t>Default: Selected component index</w:t>
            </w:r>
            <w:r>
              <w:rPr>
                <w:sz w:val="20"/>
              </w:rPr>
              <w:br/>
              <w:t>Options: Current component rows</w:t>
            </w:r>
            <w:r>
              <w:rPr>
                <w:sz w:val="20"/>
              </w:rPr>
              <w:br/>
              <w:t>Validation: A and B must differ.</w:t>
            </w:r>
            <w:r>
              <w:rPr>
                <w:sz w:val="20"/>
              </w:rPr>
              <w:br/>
              <w:t>Behavior: Pairwise covariance in server preview.</w:t>
            </w:r>
          </w:p>
        </w:tc>
      </w:tr>
    </w:tbl>
    <w:p w14:paraId="3782A7E5" w14:textId="77777777" w:rsidR="008924CC" w:rsidRDefault="008924CC">
      <w:pPr>
        <w:spacing w:after="40"/>
      </w:pPr>
    </w:p>
    <w:p w14:paraId="2A6FC087" w14:textId="77777777" w:rsidR="008924CC" w:rsidRDefault="0007339B">
      <w:pPr>
        <w:pStyle w:val="Heading3"/>
      </w:pPr>
      <w:r>
        <w:t>Result budget status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1F9CBF91" w14:textId="77777777">
        <w:trPr>
          <w:cantSplit/>
          <w:tblHeader/>
          <w:jc w:val="center"/>
        </w:trPr>
        <w:tc>
          <w:tcPr>
            <w:tcW w:w="2880" w:type="dxa"/>
            <w:shd w:val="clear" w:color="auto" w:fill="DCE6EF"/>
            <w:vAlign w:val="center"/>
          </w:tcPr>
          <w:p w14:paraId="1C39C7B2"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6FAECA88" w14:textId="77777777" w:rsidR="008924CC" w:rsidRDefault="0007339B">
            <w:pPr>
              <w:keepNext/>
              <w:spacing w:after="60" w:line="245" w:lineRule="auto"/>
            </w:pPr>
            <w:r>
              <w:rPr>
                <w:b/>
                <w:sz w:val="20"/>
              </w:rPr>
              <w:t>Meaning and behavior</w:t>
            </w:r>
          </w:p>
        </w:tc>
      </w:tr>
      <w:tr w:rsidR="008924CC" w14:paraId="32D06C97" w14:textId="77777777">
        <w:trPr>
          <w:cantSplit/>
          <w:jc w:val="center"/>
        </w:trPr>
        <w:tc>
          <w:tcPr>
            <w:tcW w:w="2880" w:type="dxa"/>
            <w:vAlign w:val="center"/>
          </w:tcPr>
          <w:p w14:paraId="5B6DD067" w14:textId="77777777" w:rsidR="008924CC" w:rsidRDefault="0007339B">
            <w:pPr>
              <w:spacing w:after="60" w:line="245" w:lineRule="auto"/>
            </w:pPr>
            <w:r>
              <w:rPr>
                <w:sz w:val="20"/>
              </w:rPr>
              <w:t>Boundary / version / state / author; In force / review overdue; Combined standard uncertainty u_c; Coverage factor k; Expanded uncertainty U = k·u_c; Covariance term; Component; |c·u|; Share of variance; Adopted tolerance version</w:t>
            </w:r>
          </w:p>
        </w:tc>
        <w:tc>
          <w:tcPr>
            <w:tcW w:w="7200" w:type="dxa"/>
            <w:vAlign w:val="center"/>
          </w:tcPr>
          <w:p w14:paraId="1EE0D823"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00E2A757" w14:textId="77777777" w:rsidR="008924CC" w:rsidRDefault="008924CC">
      <w:pPr>
        <w:spacing w:after="40"/>
      </w:pPr>
    </w:p>
    <w:p w14:paraId="123A56DA" w14:textId="77777777" w:rsidR="008924CC" w:rsidRDefault="0007339B">
      <w:pPr>
        <w:pStyle w:val="Heading3"/>
      </w:pPr>
      <w:r>
        <w:lastRenderedPageBreak/>
        <w:t>Reject uncertainty budget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2319D990" w14:textId="77777777">
        <w:trPr>
          <w:cantSplit/>
          <w:tblHeader/>
          <w:jc w:val="center"/>
        </w:trPr>
        <w:tc>
          <w:tcPr>
            <w:tcW w:w="2376" w:type="dxa"/>
            <w:shd w:val="clear" w:color="auto" w:fill="DCE6EF"/>
            <w:vAlign w:val="center"/>
          </w:tcPr>
          <w:p w14:paraId="63229D0C" w14:textId="77777777" w:rsidR="008924CC" w:rsidRDefault="0007339B">
            <w:pPr>
              <w:keepNext/>
              <w:spacing w:after="60" w:line="245" w:lineRule="auto"/>
            </w:pPr>
            <w:r>
              <w:rPr>
                <w:b/>
                <w:sz w:val="20"/>
              </w:rPr>
              <w:t>Field</w:t>
            </w:r>
          </w:p>
        </w:tc>
        <w:tc>
          <w:tcPr>
            <w:tcW w:w="7704" w:type="dxa"/>
            <w:shd w:val="clear" w:color="auto" w:fill="DCE6EF"/>
            <w:vAlign w:val="center"/>
          </w:tcPr>
          <w:p w14:paraId="41EFAF03" w14:textId="77777777" w:rsidR="008924CC" w:rsidRDefault="0007339B">
            <w:pPr>
              <w:keepNext/>
              <w:spacing w:after="60" w:line="245" w:lineRule="auto"/>
            </w:pPr>
            <w:r>
              <w:rPr>
                <w:b/>
                <w:sz w:val="20"/>
              </w:rPr>
              <w:t>Entry and behavior</w:t>
            </w:r>
          </w:p>
        </w:tc>
      </w:tr>
      <w:tr w:rsidR="008924CC" w14:paraId="5D73EA03" w14:textId="77777777">
        <w:trPr>
          <w:cantSplit/>
          <w:jc w:val="center"/>
        </w:trPr>
        <w:tc>
          <w:tcPr>
            <w:tcW w:w="2376" w:type="dxa"/>
            <w:vAlign w:val="center"/>
          </w:tcPr>
          <w:p w14:paraId="31BC2A20" w14:textId="77777777" w:rsidR="008924CC" w:rsidRDefault="0007339B">
            <w:pPr>
              <w:spacing w:after="60" w:line="245" w:lineRule="auto"/>
            </w:pPr>
            <w:r>
              <w:rPr>
                <w:sz w:val="20"/>
              </w:rPr>
              <w:t>Reason (required)</w:t>
            </w:r>
          </w:p>
        </w:tc>
        <w:tc>
          <w:tcPr>
            <w:tcW w:w="7704" w:type="dxa"/>
            <w:vAlign w:val="center"/>
          </w:tcPr>
          <w:p w14:paraId="1AA8EC0A" w14:textId="77777777" w:rsidR="008924CC" w:rsidRDefault="0007339B">
            <w:pPr>
              <w:spacing w:after="60" w:line="245" w:lineRule="auto"/>
            </w:pPr>
            <w:r>
              <w:rPr>
                <w:sz w:val="20"/>
              </w:rPr>
              <w:t>multiline text. Required for reject</w:t>
            </w:r>
            <w:r>
              <w:rPr>
                <w:sz w:val="20"/>
              </w:rPr>
              <w:br/>
              <w:t>Validation: Trimmed nonblank.</w:t>
            </w:r>
            <w:r>
              <w:rPr>
                <w:sz w:val="20"/>
              </w:rPr>
              <w:br/>
              <w:t>Behavior: Shown to author; current approved budget stays in force.</w:t>
            </w:r>
          </w:p>
        </w:tc>
      </w:tr>
    </w:tbl>
    <w:p w14:paraId="42E55FA3" w14:textId="77777777" w:rsidR="008924CC" w:rsidRDefault="008924CC">
      <w:pPr>
        <w:spacing w:after="40"/>
      </w:pPr>
    </w:p>
    <w:p w14:paraId="7492D54A" w14:textId="77777777" w:rsidR="008924CC" w:rsidRDefault="0007339B">
      <w:pPr>
        <w:pStyle w:val="Heading3"/>
      </w:pPr>
      <w:r>
        <w:t>Actions</w:t>
      </w:r>
    </w:p>
    <w:p w14:paraId="400D795C" w14:textId="77777777" w:rsidR="008924CC" w:rsidRDefault="0007339B">
      <w:r>
        <w:rPr>
          <w:b/>
        </w:rPr>
        <w:t>Preview / Save proposed budget</w:t>
      </w:r>
      <w:r>
        <w:t>. Valid input and writer Compute server result or create proposal.</w:t>
      </w:r>
    </w:p>
    <w:p w14:paraId="5FF59377" w14:textId="77777777" w:rsidR="008924CC" w:rsidRDefault="0007339B">
      <w:r>
        <w:t>Request: POST /api/v2/uncertainty-budgets/preview; POST /uncertainty-budgets</w:t>
      </w:r>
    </w:p>
    <w:p w14:paraId="6B271C49" w14:textId="77777777" w:rsidR="008924CC" w:rsidRDefault="0007339B">
      <w:r>
        <w:rPr>
          <w:b/>
        </w:rPr>
        <w:t>Approve / Reject</w:t>
      </w:r>
      <w:r>
        <w:t>. Proposed, independent scoped approver; rejection reason Record review.</w:t>
      </w:r>
    </w:p>
    <w:p w14:paraId="5675177A" w14:textId="77777777" w:rsidR="008924CC" w:rsidRDefault="0007339B">
      <w:r>
        <w:t>Request: POST /uncertainty-budgets/{id}/approve|reject</w:t>
      </w:r>
    </w:p>
    <w:p w14:paraId="65128001" w14:textId="77777777" w:rsidR="008924CC" w:rsidRDefault="0007339B">
      <w:r>
        <w:rPr>
          <w:b/>
        </w:rPr>
        <w:t>Use as tolerance</w:t>
      </w:r>
      <w:r>
        <w:t>. Approved in force, not overdue, independent scoped adopter Create absolute unit tolerance version.</w:t>
      </w:r>
    </w:p>
    <w:p w14:paraId="11C59AA8" w14:textId="77777777" w:rsidR="008924CC" w:rsidRDefault="0007339B">
      <w:r>
        <w:t>Request: POST /uncertainty-budgets/{id}/adopt-as-tolerance</w:t>
      </w:r>
    </w:p>
    <w:p w14:paraId="64CACEE9" w14:textId="77777777" w:rsidR="008924CC" w:rsidRDefault="0007339B">
      <w:pPr>
        <w:pStyle w:val="Heading3"/>
      </w:pPr>
      <w:r>
        <w:t>Working logic</w:t>
      </w:r>
    </w:p>
    <w:p w14:paraId="53709D1B" w14:textId="77777777" w:rsidR="008924CC" w:rsidRDefault="0007339B">
      <w:pPr>
        <w:pStyle w:val="ListBullet"/>
      </w:pPr>
      <w:r>
        <w:t>New defaults: unit t; meter component sensitivity omitted (server 1); scale component sensitivity −1; k 2; effective now; review date required.</w:t>
      </w:r>
    </w:p>
    <w:p w14:paraId="2247F432" w14:textId="77777777" w:rsidR="008924CC" w:rsidRDefault="0007339B">
      <w:pPr>
        <w:pStyle w:val="ListBullet"/>
      </w:pPr>
      <w:r>
        <w:t>Boundary matches 1–64 letters/digits/underscore/dot/hyphen. Every component needs name and standard uncertainty.</w:t>
      </w:r>
    </w:p>
    <w:p w14:paraId="3D6FDE68" w14:textId="77777777" w:rsidR="008924CC" w:rsidRDefault="0007339B">
      <w:pPr>
        <w:pStyle w:val="ListBullet"/>
      </w:pPr>
      <w:r>
        <w:t>Correlation uses two different components; server checks |r|≤1 and nonnegative combined variance.</w:t>
      </w:r>
    </w:p>
    <w:p w14:paraId="07B4171F" w14:textId="77777777" w:rsidR="008924CC" w:rsidRDefault="0007339B">
      <w:pPr>
        <w:pStyle w:val="ListBullet"/>
      </w:pPr>
      <w:r>
        <w:t>Approval alone does not change tolerance. Adoption creates absolute tolerance now; existing calculated periods retain their version. Residuals remain published.</w:t>
      </w:r>
    </w:p>
    <w:p w14:paraId="22E7C3D9" w14:textId="77777777" w:rsidR="008924CC" w:rsidRDefault="0007339B">
      <w:r>
        <w:t>States to recognize: Loading with retry on request failure; empty results are distinct from no permission.; The selected plant and the server authorization scope constrain every request.</w:t>
      </w:r>
    </w:p>
    <w:p w14:paraId="30512F87" w14:textId="77777777" w:rsidR="008924CC" w:rsidRDefault="0007339B">
      <w:r>
        <w:rPr>
          <w:sz w:val="16"/>
        </w:rPr>
        <w:t>Source reference: src/features/measurement-uncertainty/uncertainty-page.tsx; src/features/measurement-uncertainty/components/budget-form.tsx; src/features/measurement-uncertainty/components/components-editor.tsx; src/features/measurement-uncertainty/components/correlations-editor.tsx; src/features/measurement-uncertainty/components/budget-result.tsx; src/features/measurement-uncertainty/components/budget-actions.tsx; src/features/measurement-uncertainty/model/budget-form.ts; src/features/plan-dashboard/workflow/reason-confirm.tsx</w:t>
      </w:r>
    </w:p>
    <w:p w14:paraId="359923C3" w14:textId="77777777" w:rsidR="008924CC" w:rsidRDefault="0007339B">
      <w:pPr>
        <w:pStyle w:val="Heading2"/>
      </w:pPr>
      <w:bookmarkStart w:id="36" w:name="_Toc243039320"/>
      <w:r>
        <w:t>RCA cases</w:t>
      </w:r>
      <w:bookmarkEnd w:id="36"/>
    </w:p>
    <w:p w14:paraId="4EFDC1E3" w14:textId="77777777" w:rsidR="008924CC" w:rsidRDefault="0007339B">
      <w:r>
        <w:t>Address: /rca</w:t>
      </w:r>
    </w:p>
    <w:p w14:paraId="7803F754" w14:textId="77777777" w:rsidR="008924CC" w:rsidRDefault="0007339B">
      <w:r>
        <w:t>Find investigations by title, stage, priority and target date.</w:t>
      </w:r>
    </w:p>
    <w:p w14:paraId="4B3457DD"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321B86FD" w14:textId="77777777" w:rsidR="008924CC" w:rsidRDefault="0007339B">
      <w:pPr>
        <w:pStyle w:val="Heading3"/>
      </w:pPr>
      <w:r>
        <w:lastRenderedPageBreak/>
        <w:t>Procedure</w:t>
      </w:r>
    </w:p>
    <w:p w14:paraId="6516593F" w14:textId="77777777" w:rsidR="008924CC" w:rsidRDefault="0007339B">
      <w:r>
        <w:t>1. Filter the case list.</w:t>
      </w:r>
    </w:p>
    <w:p w14:paraId="256AAEB7" w14:textId="77777777" w:rsidR="008924CC" w:rsidRDefault="0007339B">
      <w:r>
        <w:t>2. Open a case or create a new investigation.</w:t>
      </w:r>
    </w:p>
    <w:p w14:paraId="08BD5A61" w14:textId="77777777" w:rsidR="008924CC" w:rsidRDefault="0007339B">
      <w:r>
        <w:t>3. Use Load more for the next server page.</w:t>
      </w:r>
    </w:p>
    <w:p w14:paraId="6341020B" w14:textId="77777777" w:rsidR="008924CC" w:rsidRDefault="0007339B">
      <w:r>
        <w:t>Sections: Case Filters Bar; Case Table</w:t>
      </w:r>
    </w:p>
    <w:p w14:paraId="4FF852C9" w14:textId="77777777" w:rsidR="008924CC" w:rsidRDefault="0007339B">
      <w:pPr>
        <w:pStyle w:val="Heading3"/>
      </w:pPr>
      <w:r>
        <w:t>Case Filters Bar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0DBE04D" w14:textId="77777777">
        <w:trPr>
          <w:cantSplit/>
          <w:tblHeader/>
          <w:jc w:val="center"/>
        </w:trPr>
        <w:tc>
          <w:tcPr>
            <w:tcW w:w="2376" w:type="dxa"/>
            <w:shd w:val="clear" w:color="auto" w:fill="DCE6EF"/>
            <w:vAlign w:val="center"/>
          </w:tcPr>
          <w:p w14:paraId="048CCD5A" w14:textId="77777777" w:rsidR="008924CC" w:rsidRDefault="0007339B">
            <w:pPr>
              <w:keepNext/>
              <w:spacing w:after="60" w:line="245" w:lineRule="auto"/>
            </w:pPr>
            <w:r>
              <w:rPr>
                <w:b/>
                <w:sz w:val="20"/>
              </w:rPr>
              <w:t>Field</w:t>
            </w:r>
          </w:p>
        </w:tc>
        <w:tc>
          <w:tcPr>
            <w:tcW w:w="7704" w:type="dxa"/>
            <w:shd w:val="clear" w:color="auto" w:fill="DCE6EF"/>
            <w:vAlign w:val="center"/>
          </w:tcPr>
          <w:p w14:paraId="28AEB17D" w14:textId="77777777" w:rsidR="008924CC" w:rsidRDefault="0007339B">
            <w:pPr>
              <w:keepNext/>
              <w:spacing w:after="60" w:line="245" w:lineRule="auto"/>
            </w:pPr>
            <w:r>
              <w:rPr>
                <w:b/>
                <w:sz w:val="20"/>
              </w:rPr>
              <w:t>Entry and behavior</w:t>
            </w:r>
          </w:p>
        </w:tc>
      </w:tr>
      <w:tr w:rsidR="008924CC" w14:paraId="583A8194" w14:textId="77777777">
        <w:trPr>
          <w:cantSplit/>
          <w:jc w:val="center"/>
        </w:trPr>
        <w:tc>
          <w:tcPr>
            <w:tcW w:w="2376" w:type="dxa"/>
            <w:vAlign w:val="center"/>
          </w:tcPr>
          <w:p w14:paraId="1E38C649" w14:textId="77777777" w:rsidR="008924CC" w:rsidRDefault="0007339B">
            <w:pPr>
              <w:spacing w:after="60" w:line="245" w:lineRule="auto"/>
            </w:pPr>
            <w:r>
              <w:rPr>
                <w:sz w:val="20"/>
              </w:rPr>
              <w:t>Search case titles</w:t>
            </w:r>
          </w:p>
        </w:tc>
        <w:tc>
          <w:tcPr>
            <w:tcW w:w="7704" w:type="dxa"/>
            <w:vAlign w:val="center"/>
          </w:tcPr>
          <w:p w14:paraId="031BAFF8" w14:textId="77777777" w:rsidR="008924CC" w:rsidRDefault="0007339B">
            <w:pPr>
              <w:spacing w:after="60" w:line="245" w:lineRule="auto"/>
            </w:pPr>
            <w:r>
              <w:rPr>
                <w:sz w:val="20"/>
              </w:rPr>
              <w:t>debounced search. Validated by the form and server; see page logic</w:t>
            </w:r>
            <w:r>
              <w:rPr>
                <w:sz w:val="20"/>
              </w:rPr>
              <w:br/>
              <w:t>Validation: No additional constraint declared by this control; the server validates the command.</w:t>
            </w:r>
            <w:r>
              <w:rPr>
                <w:sz w:val="20"/>
              </w:rPr>
              <w:br/>
              <w:t>Behavior: Debounced server title search.</w:t>
            </w:r>
          </w:p>
        </w:tc>
      </w:tr>
      <w:tr w:rsidR="008924CC" w14:paraId="47B714C7" w14:textId="77777777">
        <w:trPr>
          <w:cantSplit/>
          <w:jc w:val="center"/>
        </w:trPr>
        <w:tc>
          <w:tcPr>
            <w:tcW w:w="2376" w:type="dxa"/>
            <w:vAlign w:val="center"/>
          </w:tcPr>
          <w:p w14:paraId="5789E55B" w14:textId="77777777" w:rsidR="008924CC" w:rsidRDefault="0007339B">
            <w:pPr>
              <w:spacing w:after="60" w:line="245" w:lineRule="auto"/>
            </w:pPr>
            <w:r>
              <w:rPr>
                <w:sz w:val="20"/>
              </w:rPr>
              <w:t>Status</w:t>
            </w:r>
          </w:p>
        </w:tc>
        <w:tc>
          <w:tcPr>
            <w:tcW w:w="7704" w:type="dxa"/>
            <w:vAlign w:val="center"/>
          </w:tcPr>
          <w:p w14:paraId="6030B5B0" w14:textId="77777777" w:rsidR="008924CC" w:rsidRDefault="0007339B">
            <w:pPr>
              <w:spacing w:after="60" w:line="245" w:lineRule="auto"/>
            </w:pPr>
            <w:r>
              <w:rPr>
                <w:sz w:val="20"/>
              </w:rPr>
              <w:t>select. Validated by the form and server; see page logic</w:t>
            </w:r>
            <w:r>
              <w:rPr>
                <w:sz w:val="20"/>
              </w:rPr>
              <w:br/>
              <w:t>Default: All statuses</w:t>
            </w:r>
            <w:r>
              <w:rPr>
                <w:sz w:val="20"/>
              </w:rPr>
              <w:br/>
              <w:t>Options: All statuses; Draft; In Progress; Analysis; Published; Monitoring; Closure Review; Closed</w:t>
            </w:r>
            <w:r>
              <w:rPr>
                <w:sz w:val="20"/>
              </w:rPr>
              <w:br/>
              <w:t>Validation: No additional constraint declared by this control; the server validates the command.</w:t>
            </w:r>
          </w:p>
        </w:tc>
      </w:tr>
      <w:tr w:rsidR="008924CC" w14:paraId="2F214FD9" w14:textId="77777777">
        <w:trPr>
          <w:cantSplit/>
          <w:jc w:val="center"/>
        </w:trPr>
        <w:tc>
          <w:tcPr>
            <w:tcW w:w="2376" w:type="dxa"/>
            <w:vAlign w:val="center"/>
          </w:tcPr>
          <w:p w14:paraId="55A4E916" w14:textId="77777777" w:rsidR="008924CC" w:rsidRDefault="0007339B">
            <w:pPr>
              <w:spacing w:after="60" w:line="245" w:lineRule="auto"/>
            </w:pPr>
            <w:r>
              <w:rPr>
                <w:sz w:val="20"/>
              </w:rPr>
              <w:t>Priority</w:t>
            </w:r>
          </w:p>
        </w:tc>
        <w:tc>
          <w:tcPr>
            <w:tcW w:w="7704" w:type="dxa"/>
            <w:vAlign w:val="center"/>
          </w:tcPr>
          <w:p w14:paraId="328EE62E" w14:textId="77777777" w:rsidR="008924CC" w:rsidRDefault="0007339B">
            <w:pPr>
              <w:spacing w:after="60" w:line="245" w:lineRule="auto"/>
            </w:pPr>
            <w:r>
              <w:rPr>
                <w:sz w:val="20"/>
              </w:rPr>
              <w:t>select. Validated by the form and server; see page logic</w:t>
            </w:r>
            <w:r>
              <w:rPr>
                <w:sz w:val="20"/>
              </w:rPr>
              <w:br/>
              <w:t>Default: All priorities</w:t>
            </w:r>
            <w:r>
              <w:rPr>
                <w:sz w:val="20"/>
              </w:rPr>
              <w:br/>
              <w:t>Options: All priorities; Low; Medium; High; Critical</w:t>
            </w:r>
            <w:r>
              <w:rPr>
                <w:sz w:val="20"/>
              </w:rPr>
              <w:br/>
              <w:t>Validation: No additional constraint declared by this control; the server validates the command.</w:t>
            </w:r>
          </w:p>
        </w:tc>
      </w:tr>
      <w:tr w:rsidR="008924CC" w14:paraId="0AF6AB48" w14:textId="77777777">
        <w:trPr>
          <w:cantSplit/>
          <w:jc w:val="center"/>
        </w:trPr>
        <w:tc>
          <w:tcPr>
            <w:tcW w:w="2376" w:type="dxa"/>
            <w:vAlign w:val="center"/>
          </w:tcPr>
          <w:p w14:paraId="2C010935" w14:textId="77777777" w:rsidR="008924CC" w:rsidRDefault="0007339B">
            <w:pPr>
              <w:spacing w:after="60" w:line="245" w:lineRule="auto"/>
            </w:pPr>
            <w:r>
              <w:rPr>
                <w:sz w:val="20"/>
              </w:rPr>
              <w:t>Target date</w:t>
            </w:r>
          </w:p>
        </w:tc>
        <w:tc>
          <w:tcPr>
            <w:tcW w:w="7704" w:type="dxa"/>
            <w:vAlign w:val="center"/>
          </w:tcPr>
          <w:p w14:paraId="3ECAF3C5" w14:textId="77777777" w:rsidR="008924CC" w:rsidRDefault="0007339B">
            <w:pPr>
              <w:spacing w:after="60" w:line="245" w:lineRule="auto"/>
            </w:pPr>
            <w:r>
              <w:rPr>
                <w:sz w:val="20"/>
              </w:rPr>
              <w:t>select. Validated by the form and server; see page logic</w:t>
            </w:r>
            <w:r>
              <w:rPr>
                <w:sz w:val="20"/>
              </w:rPr>
              <w:br/>
              <w:t>Default: All target dates</w:t>
            </w:r>
            <w:r>
              <w:rPr>
                <w:sz w:val="20"/>
              </w:rPr>
              <w:br/>
              <w:t>Options: All target dates; Overdue; On time</w:t>
            </w:r>
            <w:r>
              <w:rPr>
                <w:sz w:val="20"/>
              </w:rPr>
              <w:br/>
              <w:t>Validation: No additional constraint declared by this control; the server validates the command.</w:t>
            </w:r>
          </w:p>
        </w:tc>
      </w:tr>
    </w:tbl>
    <w:p w14:paraId="34158D0C" w14:textId="77777777" w:rsidR="008924CC" w:rsidRDefault="008924CC">
      <w:pPr>
        <w:spacing w:after="40"/>
      </w:pPr>
    </w:p>
    <w:p w14:paraId="39D0DF6D" w14:textId="77777777" w:rsidR="008924CC" w:rsidRDefault="0007339B">
      <w:pPr>
        <w:pStyle w:val="Heading3"/>
      </w:pPr>
      <w:r>
        <w:t>Case 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A8F6035" w14:textId="77777777">
        <w:trPr>
          <w:cantSplit/>
          <w:tblHeader/>
          <w:jc w:val="center"/>
        </w:trPr>
        <w:tc>
          <w:tcPr>
            <w:tcW w:w="2880" w:type="dxa"/>
            <w:shd w:val="clear" w:color="auto" w:fill="DCE6EF"/>
            <w:vAlign w:val="center"/>
          </w:tcPr>
          <w:p w14:paraId="1D1818D0"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407CB097" w14:textId="77777777" w:rsidR="008924CC" w:rsidRDefault="0007339B">
            <w:pPr>
              <w:keepNext/>
              <w:spacing w:after="60" w:line="245" w:lineRule="auto"/>
            </w:pPr>
            <w:r>
              <w:rPr>
                <w:b/>
                <w:sz w:val="20"/>
              </w:rPr>
              <w:t>Meaning and behavior</w:t>
            </w:r>
          </w:p>
        </w:tc>
      </w:tr>
      <w:tr w:rsidR="008924CC" w14:paraId="114F84B1" w14:textId="77777777">
        <w:trPr>
          <w:cantSplit/>
          <w:jc w:val="center"/>
        </w:trPr>
        <w:tc>
          <w:tcPr>
            <w:tcW w:w="2880" w:type="dxa"/>
            <w:vAlign w:val="center"/>
          </w:tcPr>
          <w:p w14:paraId="396A9271" w14:textId="77777777" w:rsidR="008924CC" w:rsidRDefault="0007339B">
            <w:pPr>
              <w:spacing w:after="60" w:line="245" w:lineRule="auto"/>
            </w:pPr>
            <w:r>
              <w:rPr>
                <w:sz w:val="20"/>
              </w:rPr>
              <w:t>Case; Status; Priority; Unit; Target close; Opened</w:t>
            </w:r>
          </w:p>
        </w:tc>
        <w:tc>
          <w:tcPr>
            <w:tcW w:w="7200" w:type="dxa"/>
            <w:vAlign w:val="center"/>
          </w:tcPr>
          <w:p w14:paraId="4880D3F0"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32A2405C" w14:textId="77777777" w:rsidR="008924CC" w:rsidRDefault="008924CC">
      <w:pPr>
        <w:spacing w:after="40"/>
      </w:pPr>
    </w:p>
    <w:p w14:paraId="158BDCE5" w14:textId="77777777" w:rsidR="008924CC" w:rsidRDefault="0007339B">
      <w:pPr>
        <w:pStyle w:val="Heading3"/>
      </w:pPr>
      <w:r>
        <w:lastRenderedPageBreak/>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75762AC" w14:textId="77777777">
        <w:trPr>
          <w:cantSplit/>
          <w:tblHeader/>
          <w:jc w:val="center"/>
        </w:trPr>
        <w:tc>
          <w:tcPr>
            <w:tcW w:w="2376" w:type="dxa"/>
            <w:shd w:val="clear" w:color="auto" w:fill="DCE6EF"/>
            <w:vAlign w:val="center"/>
          </w:tcPr>
          <w:p w14:paraId="31A5FE01" w14:textId="77777777" w:rsidR="008924CC" w:rsidRDefault="0007339B">
            <w:pPr>
              <w:keepNext/>
              <w:spacing w:after="60" w:line="245" w:lineRule="auto"/>
            </w:pPr>
            <w:r>
              <w:rPr>
                <w:b/>
                <w:sz w:val="20"/>
              </w:rPr>
              <w:t>Filter</w:t>
            </w:r>
          </w:p>
        </w:tc>
        <w:tc>
          <w:tcPr>
            <w:tcW w:w="7704" w:type="dxa"/>
            <w:shd w:val="clear" w:color="auto" w:fill="DCE6EF"/>
            <w:vAlign w:val="center"/>
          </w:tcPr>
          <w:p w14:paraId="480E4AC6" w14:textId="77777777" w:rsidR="008924CC" w:rsidRDefault="0007339B">
            <w:pPr>
              <w:keepNext/>
              <w:spacing w:after="60" w:line="245" w:lineRule="auto"/>
            </w:pPr>
            <w:r>
              <w:rPr>
                <w:b/>
                <w:sz w:val="20"/>
              </w:rPr>
              <w:t>Effect and query</w:t>
            </w:r>
          </w:p>
        </w:tc>
      </w:tr>
      <w:tr w:rsidR="008924CC" w14:paraId="070DDCAA" w14:textId="77777777">
        <w:trPr>
          <w:cantSplit/>
          <w:jc w:val="center"/>
        </w:trPr>
        <w:tc>
          <w:tcPr>
            <w:tcW w:w="2376" w:type="dxa"/>
            <w:vAlign w:val="center"/>
          </w:tcPr>
          <w:p w14:paraId="1E714B09" w14:textId="77777777" w:rsidR="008924CC" w:rsidRDefault="0007339B">
            <w:pPr>
              <w:spacing w:after="60" w:line="245" w:lineRule="auto"/>
            </w:pPr>
            <w:r>
              <w:rPr>
                <w:sz w:val="20"/>
              </w:rPr>
              <w:t>Search case titles</w:t>
            </w:r>
          </w:p>
        </w:tc>
        <w:tc>
          <w:tcPr>
            <w:tcW w:w="7704" w:type="dxa"/>
            <w:vAlign w:val="center"/>
          </w:tcPr>
          <w:p w14:paraId="7B5856FB" w14:textId="77777777" w:rsidR="008924CC" w:rsidRDefault="0007339B">
            <w:pPr>
              <w:spacing w:after="60" w:line="245" w:lineRule="auto"/>
            </w:pPr>
            <w:r>
              <w:rPr>
                <w:sz w:val="20"/>
              </w:rPr>
              <w:t>Combined server filter; preserved in URL.</w:t>
            </w:r>
            <w:r>
              <w:rPr>
                <w:sz w:val="20"/>
              </w:rPr>
              <w:br/>
              <w:t>q</w:t>
            </w:r>
          </w:p>
        </w:tc>
      </w:tr>
      <w:tr w:rsidR="008924CC" w14:paraId="7B822FFA" w14:textId="77777777">
        <w:trPr>
          <w:cantSplit/>
          <w:jc w:val="center"/>
        </w:trPr>
        <w:tc>
          <w:tcPr>
            <w:tcW w:w="2376" w:type="dxa"/>
            <w:vAlign w:val="center"/>
          </w:tcPr>
          <w:p w14:paraId="39D71470" w14:textId="77777777" w:rsidR="008924CC" w:rsidRDefault="0007339B">
            <w:pPr>
              <w:spacing w:after="60" w:line="245" w:lineRule="auto"/>
            </w:pPr>
            <w:r>
              <w:rPr>
                <w:sz w:val="20"/>
              </w:rPr>
              <w:t>Status</w:t>
            </w:r>
          </w:p>
        </w:tc>
        <w:tc>
          <w:tcPr>
            <w:tcW w:w="7704" w:type="dxa"/>
            <w:vAlign w:val="center"/>
          </w:tcPr>
          <w:p w14:paraId="0B37ECC0" w14:textId="77777777" w:rsidR="008924CC" w:rsidRDefault="0007339B">
            <w:pPr>
              <w:spacing w:after="60" w:line="245" w:lineRule="auto"/>
            </w:pPr>
            <w:r>
              <w:rPr>
                <w:sz w:val="20"/>
              </w:rPr>
              <w:t>Combined server filter; preserved in URL.</w:t>
            </w:r>
            <w:r>
              <w:rPr>
                <w:sz w:val="20"/>
              </w:rPr>
              <w:br/>
              <w:t>status</w:t>
            </w:r>
          </w:p>
        </w:tc>
      </w:tr>
      <w:tr w:rsidR="008924CC" w14:paraId="293DA78B" w14:textId="77777777">
        <w:trPr>
          <w:cantSplit/>
          <w:jc w:val="center"/>
        </w:trPr>
        <w:tc>
          <w:tcPr>
            <w:tcW w:w="2376" w:type="dxa"/>
            <w:vAlign w:val="center"/>
          </w:tcPr>
          <w:p w14:paraId="4C778CCB" w14:textId="77777777" w:rsidR="008924CC" w:rsidRDefault="0007339B">
            <w:pPr>
              <w:spacing w:after="60" w:line="245" w:lineRule="auto"/>
            </w:pPr>
            <w:r>
              <w:rPr>
                <w:sz w:val="20"/>
              </w:rPr>
              <w:t>Priority</w:t>
            </w:r>
          </w:p>
        </w:tc>
        <w:tc>
          <w:tcPr>
            <w:tcW w:w="7704" w:type="dxa"/>
            <w:vAlign w:val="center"/>
          </w:tcPr>
          <w:p w14:paraId="21613512" w14:textId="77777777" w:rsidR="008924CC" w:rsidRDefault="0007339B">
            <w:pPr>
              <w:spacing w:after="60" w:line="245" w:lineRule="auto"/>
            </w:pPr>
            <w:r>
              <w:rPr>
                <w:sz w:val="20"/>
              </w:rPr>
              <w:t>Combined server filter; preserved in URL.</w:t>
            </w:r>
            <w:r>
              <w:rPr>
                <w:sz w:val="20"/>
              </w:rPr>
              <w:br/>
              <w:t>priority</w:t>
            </w:r>
          </w:p>
        </w:tc>
      </w:tr>
      <w:tr w:rsidR="008924CC" w14:paraId="3E3ED019" w14:textId="77777777">
        <w:trPr>
          <w:cantSplit/>
          <w:jc w:val="center"/>
        </w:trPr>
        <w:tc>
          <w:tcPr>
            <w:tcW w:w="2376" w:type="dxa"/>
            <w:vAlign w:val="center"/>
          </w:tcPr>
          <w:p w14:paraId="3D513538" w14:textId="77777777" w:rsidR="008924CC" w:rsidRDefault="0007339B">
            <w:pPr>
              <w:spacing w:after="60" w:line="245" w:lineRule="auto"/>
            </w:pPr>
            <w:r>
              <w:rPr>
                <w:sz w:val="20"/>
              </w:rPr>
              <w:t>Target date</w:t>
            </w:r>
          </w:p>
        </w:tc>
        <w:tc>
          <w:tcPr>
            <w:tcW w:w="7704" w:type="dxa"/>
            <w:vAlign w:val="center"/>
          </w:tcPr>
          <w:p w14:paraId="6F73883F" w14:textId="77777777" w:rsidR="008924CC" w:rsidRDefault="0007339B">
            <w:pPr>
              <w:spacing w:after="60" w:line="245" w:lineRule="auto"/>
            </w:pPr>
            <w:r>
              <w:rPr>
                <w:sz w:val="20"/>
              </w:rPr>
              <w:t>Combined server filter; preserved in URL.</w:t>
            </w:r>
            <w:r>
              <w:rPr>
                <w:sz w:val="20"/>
              </w:rPr>
              <w:br/>
              <w:t>due=all|overdue|on-time</w:t>
            </w:r>
          </w:p>
        </w:tc>
      </w:tr>
    </w:tbl>
    <w:p w14:paraId="0AC228A0" w14:textId="77777777" w:rsidR="008924CC" w:rsidRDefault="008924CC">
      <w:pPr>
        <w:spacing w:after="40"/>
      </w:pPr>
    </w:p>
    <w:p w14:paraId="559D37EC" w14:textId="77777777" w:rsidR="008924CC" w:rsidRDefault="0007339B">
      <w:pPr>
        <w:pStyle w:val="Heading3"/>
      </w:pPr>
      <w:r>
        <w:t>Actions</w:t>
      </w:r>
    </w:p>
    <w:p w14:paraId="0B77429D" w14:textId="77777777" w:rsidR="008924CC" w:rsidRDefault="0007339B">
      <w:r>
        <w:rPr>
          <w:b/>
        </w:rPr>
        <w:t>New case / Open case / Load more</w:t>
      </w:r>
      <w:r>
        <w:t>. Create requires writer; reading requires scope Open standalone case form/detail or next page.</w:t>
      </w:r>
    </w:p>
    <w:p w14:paraId="79432765" w14:textId="77777777" w:rsidR="008924CC" w:rsidRDefault="0007339B">
      <w:r>
        <w:t>Request: GET /api/v2/rcas; navigation /rca/new or /rca/{id}</w:t>
      </w:r>
    </w:p>
    <w:p w14:paraId="204B4DE5" w14:textId="77777777" w:rsidR="008924CC" w:rsidRDefault="0007339B">
      <w:pPr>
        <w:pStyle w:val="Heading3"/>
      </w:pPr>
      <w:r>
        <w:t>Working logic</w:t>
      </w:r>
    </w:p>
    <w:p w14:paraId="03F81BF1" w14:textId="77777777" w:rsidR="008924CC" w:rsidRDefault="0007339B">
      <w:pPr>
        <w:pStyle w:val="ListBullet"/>
      </w:pPr>
      <w:r>
        <w:t>The server applies combined filters and keyset pagination (20 rows).</w:t>
      </w:r>
    </w:p>
    <w:p w14:paraId="6054A68B" w14:textId="77777777" w:rsidR="008924CC" w:rsidRDefault="0007339B">
      <w:pPr>
        <w:pStyle w:val="ListBullet"/>
      </w:pPr>
      <w:r>
        <w:t>Legacy case/rca query deep links route to the case; eventId routes to investigate-event creation.</w:t>
      </w:r>
    </w:p>
    <w:p w14:paraId="2A8612F7" w14:textId="77777777" w:rsidR="008924CC" w:rsidRDefault="0007339B">
      <w:r>
        <w:t>States to recognize: Loading with retry on request failure; empty results are distinct from no permission.; The selected plant and the server authorization scope constrain every request.</w:t>
      </w:r>
    </w:p>
    <w:p w14:paraId="749259DB" w14:textId="77777777" w:rsidR="008924CC" w:rsidRDefault="0007339B">
      <w:r>
        <w:rPr>
          <w:sz w:val="16"/>
        </w:rPr>
        <w:t>Source reference: src/features/rca/pages/rca-list-page.tsx; src/features/rca/pages/case-filters-bar.tsx; src/features/rca/pages/case-table.tsx; src/features/rca/model/case-filters.ts</w:t>
      </w:r>
    </w:p>
    <w:p w14:paraId="2D8E1561" w14:textId="77777777" w:rsidR="008924CC" w:rsidRDefault="0007339B">
      <w:pPr>
        <w:pStyle w:val="Heading2"/>
      </w:pPr>
      <w:bookmarkStart w:id="37" w:name="_Toc243039321"/>
      <w:r>
        <w:t>New RCA case investigate an event</w:t>
      </w:r>
      <w:bookmarkEnd w:id="37"/>
    </w:p>
    <w:p w14:paraId="3ED6F697" w14:textId="77777777" w:rsidR="008924CC" w:rsidRDefault="0007339B">
      <w:r>
        <w:t>Address: /rca/new | /rca/new?eventId=:eventId</w:t>
      </w:r>
    </w:p>
    <w:p w14:paraId="57BEDC37" w14:textId="77777777" w:rsidR="008924CC" w:rsidRDefault="0007339B">
      <w:r>
        <w:t>Create a Draft case, or attach an event to an existing investigation with its evidence package.</w:t>
      </w:r>
    </w:p>
    <w:p w14:paraId="50131042"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06638B7F" w14:textId="77777777" w:rsidR="008924CC" w:rsidRDefault="0007339B">
      <w:pPr>
        <w:pStyle w:val="Heading3"/>
      </w:pPr>
      <w:r>
        <w:t>Procedure</w:t>
      </w:r>
    </w:p>
    <w:p w14:paraId="33EB409C" w14:textId="77777777" w:rsidR="008924CC" w:rsidRDefault="0007339B">
      <w:r>
        <w:t>1. For an event, inspect its evidence and search for an existing case first.</w:t>
      </w:r>
    </w:p>
    <w:p w14:paraId="631A605C" w14:textId="77777777" w:rsidR="008924CC" w:rsidRDefault="0007339B">
      <w:r>
        <w:t>2. Link a suitable case with an optional explanation, or fill a new case.</w:t>
      </w:r>
    </w:p>
    <w:p w14:paraId="05EF9266" w14:textId="77777777" w:rsidR="008924CC" w:rsidRDefault="0007339B">
      <w:r>
        <w:t>3. Save; continue to Definition to establish team and consequence.</w:t>
      </w:r>
    </w:p>
    <w:p w14:paraId="52D018E3" w14:textId="77777777" w:rsidR="008924CC" w:rsidRDefault="0007339B">
      <w:r>
        <w:t>Sections: New Case Form; Event Case Section; Case Search; Investigation; Existing-case search; Event evidence</w:t>
      </w:r>
    </w:p>
    <w:p w14:paraId="1457A165" w14:textId="77777777" w:rsidR="008924CC" w:rsidRDefault="0007339B">
      <w:pPr>
        <w:pStyle w:val="Heading3"/>
      </w:pPr>
      <w:r>
        <w:lastRenderedPageBreak/>
        <w:t>New Case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BB87923" w14:textId="77777777">
        <w:trPr>
          <w:cantSplit/>
          <w:tblHeader/>
          <w:jc w:val="center"/>
        </w:trPr>
        <w:tc>
          <w:tcPr>
            <w:tcW w:w="2376" w:type="dxa"/>
            <w:shd w:val="clear" w:color="auto" w:fill="DCE6EF"/>
            <w:vAlign w:val="center"/>
          </w:tcPr>
          <w:p w14:paraId="00D76CDF" w14:textId="77777777" w:rsidR="008924CC" w:rsidRDefault="0007339B">
            <w:pPr>
              <w:keepNext/>
              <w:spacing w:after="60" w:line="245" w:lineRule="auto"/>
            </w:pPr>
            <w:r>
              <w:rPr>
                <w:b/>
                <w:sz w:val="20"/>
              </w:rPr>
              <w:t>Field</w:t>
            </w:r>
          </w:p>
        </w:tc>
        <w:tc>
          <w:tcPr>
            <w:tcW w:w="7704" w:type="dxa"/>
            <w:shd w:val="clear" w:color="auto" w:fill="DCE6EF"/>
            <w:vAlign w:val="center"/>
          </w:tcPr>
          <w:p w14:paraId="63785DEF" w14:textId="77777777" w:rsidR="008924CC" w:rsidRDefault="0007339B">
            <w:pPr>
              <w:keepNext/>
              <w:spacing w:after="60" w:line="245" w:lineRule="auto"/>
            </w:pPr>
            <w:r>
              <w:rPr>
                <w:b/>
                <w:sz w:val="20"/>
              </w:rPr>
              <w:t>Entry and behavior</w:t>
            </w:r>
          </w:p>
        </w:tc>
      </w:tr>
      <w:tr w:rsidR="008924CC" w14:paraId="211A75FF" w14:textId="77777777">
        <w:trPr>
          <w:cantSplit/>
          <w:jc w:val="center"/>
        </w:trPr>
        <w:tc>
          <w:tcPr>
            <w:tcW w:w="2376" w:type="dxa"/>
            <w:vAlign w:val="center"/>
          </w:tcPr>
          <w:p w14:paraId="0F0BF475" w14:textId="77777777" w:rsidR="008924CC" w:rsidRDefault="0007339B">
            <w:pPr>
              <w:spacing w:after="60" w:line="245" w:lineRule="auto"/>
            </w:pPr>
            <w:r>
              <w:rPr>
                <w:sz w:val="20"/>
              </w:rPr>
              <w:t>Title</w:t>
            </w:r>
          </w:p>
        </w:tc>
        <w:tc>
          <w:tcPr>
            <w:tcW w:w="7704" w:type="dxa"/>
            <w:vAlign w:val="center"/>
          </w:tcPr>
          <w:p w14:paraId="58ADDD95" w14:textId="77777777" w:rsidR="008924CC" w:rsidRDefault="0007339B">
            <w:pPr>
              <w:spacing w:after="60" w:line="245" w:lineRule="auto"/>
            </w:pPr>
            <w:r>
              <w:rPr>
                <w:sz w:val="20"/>
              </w:rPr>
              <w:t>text. Required</w:t>
            </w:r>
            <w:r>
              <w:rPr>
                <w:sz w:val="20"/>
              </w:rPr>
              <w:br/>
              <w:t>Default: Empty for standalone; event-derived initial title for event investigation</w:t>
            </w:r>
            <w:r>
              <w:rPr>
                <w:sz w:val="20"/>
              </w:rPr>
              <w:br/>
              <w:t>Validation: Trimmed nonblank, maximum 255 characters.</w:t>
            </w:r>
            <w:r>
              <w:rPr>
                <w:sz w:val="20"/>
              </w:rPr>
              <w:br/>
              <w:t>Behavior: Input hint: Brief description of the issue.</w:t>
            </w:r>
          </w:p>
        </w:tc>
      </w:tr>
      <w:tr w:rsidR="008924CC" w14:paraId="2C2B3BCF" w14:textId="77777777">
        <w:trPr>
          <w:cantSplit/>
          <w:jc w:val="center"/>
        </w:trPr>
        <w:tc>
          <w:tcPr>
            <w:tcW w:w="2376" w:type="dxa"/>
            <w:vAlign w:val="center"/>
          </w:tcPr>
          <w:p w14:paraId="0F2D7B73" w14:textId="77777777" w:rsidR="008924CC" w:rsidRDefault="0007339B">
            <w:pPr>
              <w:spacing w:after="60" w:line="245" w:lineRule="auto"/>
            </w:pPr>
            <w:r>
              <w:rPr>
                <w:sz w:val="20"/>
              </w:rPr>
              <w:t>Problem statement</w:t>
            </w:r>
          </w:p>
        </w:tc>
        <w:tc>
          <w:tcPr>
            <w:tcW w:w="7704" w:type="dxa"/>
            <w:vAlign w:val="center"/>
          </w:tcPr>
          <w:p w14:paraId="5EE5AD03" w14:textId="77777777" w:rsidR="008924CC" w:rsidRDefault="0007339B">
            <w:pPr>
              <w:spacing w:after="60" w:line="245" w:lineRule="auto"/>
            </w:pPr>
            <w:r>
              <w:rPr>
                <w:sz w:val="20"/>
              </w:rPr>
              <w:t>multiline text. Validated by the form and server; see page logic</w:t>
            </w:r>
            <w:r>
              <w:rPr>
                <w:sz w:val="20"/>
              </w:rPr>
              <w:br/>
              <w:t>Default: Empty standalone; event-derived description when available</w:t>
            </w:r>
            <w:r>
              <w:rPr>
                <w:sz w:val="20"/>
              </w:rPr>
              <w:br/>
              <w:t>Validation: No additional constraint declared by this control; the server validates the command.</w:t>
            </w:r>
            <w:r>
              <w:rPr>
                <w:sz w:val="20"/>
              </w:rPr>
              <w:br/>
              <w:t>Behavior: Input hint: What happened, where and when.</w:t>
            </w:r>
          </w:p>
        </w:tc>
      </w:tr>
      <w:tr w:rsidR="008924CC" w14:paraId="16DC6476" w14:textId="77777777">
        <w:trPr>
          <w:cantSplit/>
          <w:jc w:val="center"/>
        </w:trPr>
        <w:tc>
          <w:tcPr>
            <w:tcW w:w="2376" w:type="dxa"/>
            <w:vAlign w:val="center"/>
          </w:tcPr>
          <w:p w14:paraId="11A2475F" w14:textId="77777777" w:rsidR="008924CC" w:rsidRDefault="0007339B">
            <w:pPr>
              <w:spacing w:after="60" w:line="245" w:lineRule="auto"/>
            </w:pPr>
            <w:r>
              <w:rPr>
                <w:sz w:val="20"/>
              </w:rPr>
              <w:t>Target close date</w:t>
            </w:r>
          </w:p>
        </w:tc>
        <w:tc>
          <w:tcPr>
            <w:tcW w:w="7704" w:type="dxa"/>
            <w:vAlign w:val="center"/>
          </w:tcPr>
          <w:p w14:paraId="1998D2D1" w14:textId="77777777" w:rsidR="008924CC" w:rsidRDefault="0007339B">
            <w:pPr>
              <w:spacing w:after="60" w:line="245" w:lineRule="auto"/>
            </w:pPr>
            <w:r>
              <w:rPr>
                <w:sz w:val="20"/>
              </w:rPr>
              <w:t>date. Validated by the form and server; see page logic</w:t>
            </w:r>
            <w:r>
              <w:rPr>
                <w:sz w:val="20"/>
              </w:rPr>
              <w:br/>
              <w:t>Default: Empty</w:t>
            </w:r>
            <w:r>
              <w:rPr>
                <w:sz w:val="20"/>
              </w:rPr>
              <w:br/>
              <w:t>Validation: No additional constraint declared by this control; the server validates the command.</w:t>
            </w:r>
          </w:p>
        </w:tc>
      </w:tr>
    </w:tbl>
    <w:p w14:paraId="2006AFC0" w14:textId="77777777" w:rsidR="008924CC" w:rsidRDefault="008924CC">
      <w:pPr>
        <w:spacing w:after="40"/>
      </w:pPr>
    </w:p>
    <w:p w14:paraId="3B912B06" w14:textId="77777777" w:rsidR="008924CC" w:rsidRDefault="0007339B">
      <w:pPr>
        <w:pStyle w:val="Heading3"/>
      </w:pPr>
      <w:r>
        <w:t>Event Case Section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8E28C11" w14:textId="77777777">
        <w:trPr>
          <w:cantSplit/>
          <w:tblHeader/>
          <w:jc w:val="center"/>
        </w:trPr>
        <w:tc>
          <w:tcPr>
            <w:tcW w:w="2376" w:type="dxa"/>
            <w:shd w:val="clear" w:color="auto" w:fill="DCE6EF"/>
            <w:vAlign w:val="center"/>
          </w:tcPr>
          <w:p w14:paraId="4B2C4997" w14:textId="77777777" w:rsidR="008924CC" w:rsidRDefault="0007339B">
            <w:pPr>
              <w:keepNext/>
              <w:spacing w:after="60" w:line="245" w:lineRule="auto"/>
            </w:pPr>
            <w:r>
              <w:rPr>
                <w:b/>
                <w:sz w:val="20"/>
              </w:rPr>
              <w:t>Field</w:t>
            </w:r>
          </w:p>
        </w:tc>
        <w:tc>
          <w:tcPr>
            <w:tcW w:w="7704" w:type="dxa"/>
            <w:shd w:val="clear" w:color="auto" w:fill="DCE6EF"/>
            <w:vAlign w:val="center"/>
          </w:tcPr>
          <w:p w14:paraId="7D0FF979" w14:textId="77777777" w:rsidR="008924CC" w:rsidRDefault="0007339B">
            <w:pPr>
              <w:keepNext/>
              <w:spacing w:after="60" w:line="245" w:lineRule="auto"/>
            </w:pPr>
            <w:r>
              <w:rPr>
                <w:b/>
                <w:sz w:val="20"/>
              </w:rPr>
              <w:t>Entry and behavior</w:t>
            </w:r>
          </w:p>
        </w:tc>
      </w:tr>
      <w:tr w:rsidR="008924CC" w14:paraId="71A54348" w14:textId="77777777">
        <w:trPr>
          <w:cantSplit/>
          <w:jc w:val="center"/>
        </w:trPr>
        <w:tc>
          <w:tcPr>
            <w:tcW w:w="2376" w:type="dxa"/>
            <w:vAlign w:val="center"/>
          </w:tcPr>
          <w:p w14:paraId="562464C8" w14:textId="77777777" w:rsidR="008924CC" w:rsidRDefault="0007339B">
            <w:pPr>
              <w:spacing w:after="60" w:line="245" w:lineRule="auto"/>
            </w:pPr>
            <w:r>
              <w:rPr>
                <w:sz w:val="20"/>
              </w:rPr>
              <w:t>Why this link (optional)</w:t>
            </w:r>
          </w:p>
        </w:tc>
        <w:tc>
          <w:tcPr>
            <w:tcW w:w="7704" w:type="dxa"/>
            <w:vAlign w:val="center"/>
          </w:tcPr>
          <w:p w14:paraId="4D3B291E" w14:textId="77777777" w:rsidR="008924CC" w:rsidRDefault="0007339B">
            <w:pPr>
              <w:spacing w:after="60" w:line="245" w:lineRule="auto"/>
            </w:pPr>
            <w:r>
              <w:rPr>
                <w:sz w:val="20"/>
              </w:rPr>
              <w:t>multiline text. Optional / conditional as labelled</w:t>
            </w:r>
            <w:r>
              <w:rPr>
                <w:sz w:val="20"/>
              </w:rPr>
              <w:br/>
              <w:t>Validation: Maximum 2000 characters.</w:t>
            </w:r>
          </w:p>
        </w:tc>
      </w:tr>
    </w:tbl>
    <w:p w14:paraId="6C1303C2" w14:textId="77777777" w:rsidR="008924CC" w:rsidRDefault="008924CC">
      <w:pPr>
        <w:spacing w:after="40"/>
      </w:pPr>
    </w:p>
    <w:p w14:paraId="30842B2E" w14:textId="77777777" w:rsidR="008924CC" w:rsidRDefault="0007339B">
      <w:pPr>
        <w:pStyle w:val="Heading3"/>
      </w:pPr>
      <w:r>
        <w:t>Case Search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BF8A9F2" w14:textId="77777777">
        <w:trPr>
          <w:cantSplit/>
          <w:tblHeader/>
          <w:jc w:val="center"/>
        </w:trPr>
        <w:tc>
          <w:tcPr>
            <w:tcW w:w="2376" w:type="dxa"/>
            <w:shd w:val="clear" w:color="auto" w:fill="DCE6EF"/>
            <w:vAlign w:val="center"/>
          </w:tcPr>
          <w:p w14:paraId="5979475F" w14:textId="77777777" w:rsidR="008924CC" w:rsidRDefault="0007339B">
            <w:pPr>
              <w:keepNext/>
              <w:spacing w:after="60" w:line="245" w:lineRule="auto"/>
            </w:pPr>
            <w:r>
              <w:rPr>
                <w:b/>
                <w:sz w:val="20"/>
              </w:rPr>
              <w:t>Field</w:t>
            </w:r>
          </w:p>
        </w:tc>
        <w:tc>
          <w:tcPr>
            <w:tcW w:w="7704" w:type="dxa"/>
            <w:shd w:val="clear" w:color="auto" w:fill="DCE6EF"/>
            <w:vAlign w:val="center"/>
          </w:tcPr>
          <w:p w14:paraId="1CB3E22D" w14:textId="77777777" w:rsidR="008924CC" w:rsidRDefault="0007339B">
            <w:pPr>
              <w:keepNext/>
              <w:spacing w:after="60" w:line="245" w:lineRule="auto"/>
            </w:pPr>
            <w:r>
              <w:rPr>
                <w:b/>
                <w:sz w:val="20"/>
              </w:rPr>
              <w:t>Entry and behavior</w:t>
            </w:r>
          </w:p>
        </w:tc>
      </w:tr>
      <w:tr w:rsidR="008924CC" w14:paraId="0003C03D" w14:textId="77777777">
        <w:trPr>
          <w:cantSplit/>
          <w:jc w:val="center"/>
        </w:trPr>
        <w:tc>
          <w:tcPr>
            <w:tcW w:w="2376" w:type="dxa"/>
            <w:vAlign w:val="center"/>
          </w:tcPr>
          <w:p w14:paraId="4D9C7B56" w14:textId="77777777" w:rsidR="008924CC" w:rsidRDefault="0007339B">
            <w:pPr>
              <w:spacing w:after="60" w:line="245" w:lineRule="auto"/>
            </w:pPr>
            <w:r>
              <w:rPr>
                <w:sz w:val="20"/>
              </w:rPr>
              <w:t>Search case titles</w:t>
            </w:r>
          </w:p>
        </w:tc>
        <w:tc>
          <w:tcPr>
            <w:tcW w:w="7704" w:type="dxa"/>
            <w:vAlign w:val="center"/>
          </w:tcPr>
          <w:p w14:paraId="07346498" w14:textId="77777777" w:rsidR="008924CC" w:rsidRDefault="0007339B">
            <w:pPr>
              <w:spacing w:after="60" w:line="245" w:lineRule="auto"/>
            </w:pPr>
            <w:r>
              <w:rPr>
                <w:sz w:val="20"/>
              </w:rPr>
              <w:t>debounced search. Validated by the form and server; see page logic</w:t>
            </w:r>
            <w:r>
              <w:rPr>
                <w:sz w:val="20"/>
              </w:rPr>
              <w:br/>
              <w:t>Validation: No additional constraint declared by this control; the server validates the command.</w:t>
            </w:r>
            <w:r>
              <w:rPr>
                <w:sz w:val="20"/>
              </w:rPr>
              <w:br/>
              <w:t>Behavior: Debounced search for existing cases.</w:t>
            </w:r>
          </w:p>
        </w:tc>
      </w:tr>
    </w:tbl>
    <w:p w14:paraId="2AF28D4C" w14:textId="77777777" w:rsidR="008924CC" w:rsidRDefault="008924CC">
      <w:pPr>
        <w:spacing w:after="40"/>
      </w:pPr>
    </w:p>
    <w:p w14:paraId="36236BBC" w14:textId="77777777" w:rsidR="008924CC" w:rsidRDefault="0007339B">
      <w:pPr>
        <w:pStyle w:val="Heading3"/>
      </w:pPr>
      <w:r>
        <w:t>Investigation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04E77BE" w14:textId="77777777">
        <w:trPr>
          <w:cantSplit/>
          <w:tblHeader/>
          <w:jc w:val="center"/>
        </w:trPr>
        <w:tc>
          <w:tcPr>
            <w:tcW w:w="2376" w:type="dxa"/>
            <w:shd w:val="clear" w:color="auto" w:fill="DCE6EF"/>
            <w:vAlign w:val="center"/>
          </w:tcPr>
          <w:p w14:paraId="07E8EBC5" w14:textId="77777777" w:rsidR="008924CC" w:rsidRDefault="0007339B">
            <w:pPr>
              <w:keepNext/>
              <w:spacing w:after="60" w:line="245" w:lineRule="auto"/>
            </w:pPr>
            <w:r>
              <w:rPr>
                <w:b/>
                <w:sz w:val="20"/>
              </w:rPr>
              <w:t>Field</w:t>
            </w:r>
          </w:p>
        </w:tc>
        <w:tc>
          <w:tcPr>
            <w:tcW w:w="7704" w:type="dxa"/>
            <w:shd w:val="clear" w:color="auto" w:fill="DCE6EF"/>
            <w:vAlign w:val="center"/>
          </w:tcPr>
          <w:p w14:paraId="0DA9A5E8" w14:textId="77777777" w:rsidR="008924CC" w:rsidRDefault="0007339B">
            <w:pPr>
              <w:keepNext/>
              <w:spacing w:after="60" w:line="245" w:lineRule="auto"/>
            </w:pPr>
            <w:r>
              <w:rPr>
                <w:b/>
                <w:sz w:val="20"/>
              </w:rPr>
              <w:t>Entry and behavior</w:t>
            </w:r>
          </w:p>
        </w:tc>
      </w:tr>
      <w:tr w:rsidR="008924CC" w14:paraId="5D117FF1" w14:textId="77777777">
        <w:trPr>
          <w:cantSplit/>
          <w:jc w:val="center"/>
        </w:trPr>
        <w:tc>
          <w:tcPr>
            <w:tcW w:w="2376" w:type="dxa"/>
            <w:vAlign w:val="center"/>
          </w:tcPr>
          <w:p w14:paraId="1D549249" w14:textId="77777777" w:rsidR="008924CC" w:rsidRDefault="0007339B">
            <w:pPr>
              <w:spacing w:after="60" w:line="245" w:lineRule="auto"/>
            </w:pPr>
            <w:r>
              <w:rPr>
                <w:sz w:val="20"/>
              </w:rPr>
              <w:t>Priority</w:t>
            </w:r>
          </w:p>
        </w:tc>
        <w:tc>
          <w:tcPr>
            <w:tcW w:w="7704" w:type="dxa"/>
            <w:vAlign w:val="center"/>
          </w:tcPr>
          <w:p w14:paraId="507CC153" w14:textId="77777777" w:rsidR="008924CC" w:rsidRDefault="0007339B">
            <w:pPr>
              <w:spacing w:after="60" w:line="245" w:lineRule="auto"/>
            </w:pPr>
            <w:r>
              <w:rPr>
                <w:sz w:val="20"/>
              </w:rPr>
              <w:t>select. Required</w:t>
            </w:r>
            <w:r>
              <w:rPr>
                <w:sz w:val="20"/>
              </w:rPr>
              <w:br/>
              <w:t>Default: Medium</w:t>
            </w:r>
            <w:r>
              <w:rPr>
                <w:sz w:val="20"/>
              </w:rPr>
              <w:br/>
              <w:t>Options: Low; Medium; High; Critical</w:t>
            </w:r>
            <w:r>
              <w:rPr>
                <w:sz w:val="20"/>
              </w:rPr>
              <w:br/>
              <w:t>Validation: Known priority.</w:t>
            </w:r>
            <w:r>
              <w:rPr>
                <w:sz w:val="20"/>
              </w:rPr>
              <w:br/>
              <w:t>Behavior: Sets urgency, not workflow stage.</w:t>
            </w:r>
          </w:p>
        </w:tc>
      </w:tr>
      <w:tr w:rsidR="008924CC" w14:paraId="55990215" w14:textId="77777777">
        <w:trPr>
          <w:cantSplit/>
          <w:jc w:val="center"/>
        </w:trPr>
        <w:tc>
          <w:tcPr>
            <w:tcW w:w="2376" w:type="dxa"/>
            <w:vAlign w:val="center"/>
          </w:tcPr>
          <w:p w14:paraId="036624E2" w14:textId="77777777" w:rsidR="008924CC" w:rsidRDefault="0007339B">
            <w:pPr>
              <w:spacing w:after="60" w:line="245" w:lineRule="auto"/>
            </w:pPr>
            <w:r>
              <w:rPr>
                <w:sz w:val="20"/>
              </w:rPr>
              <w:lastRenderedPageBreak/>
              <w:t>Unit</w:t>
            </w:r>
          </w:p>
        </w:tc>
        <w:tc>
          <w:tcPr>
            <w:tcW w:w="7704" w:type="dxa"/>
            <w:vAlign w:val="center"/>
          </w:tcPr>
          <w:p w14:paraId="00A1ADE6" w14:textId="77777777" w:rsidR="008924CC" w:rsidRDefault="0007339B">
            <w:pPr>
              <w:spacing w:after="60" w:line="245" w:lineRule="auto"/>
            </w:pPr>
            <w:r>
              <w:rPr>
                <w:sz w:val="20"/>
              </w:rPr>
              <w:t>select. Optional for standalone; fixed from event</w:t>
            </w:r>
            <w:r>
              <w:rPr>
                <w:sz w:val="20"/>
              </w:rPr>
              <w:br/>
              <w:t>Default: Tenant-wide (null) standalone</w:t>
            </w:r>
            <w:r>
              <w:rPr>
                <w:sz w:val="20"/>
              </w:rPr>
              <w:br/>
              <w:t>Options: Tenant-wide; Accessible units</w:t>
            </w:r>
            <w:r>
              <w:rPr>
                <w:sz w:val="20"/>
              </w:rPr>
              <w:br/>
              <w:t>Validation: Event unit cannot be changed here.</w:t>
            </w:r>
            <w:r>
              <w:rPr>
                <w:sz w:val="20"/>
              </w:rPr>
              <w:br/>
              <w:t>Behavior: Scopes the investigation.</w:t>
            </w:r>
          </w:p>
        </w:tc>
      </w:tr>
      <w:tr w:rsidR="008924CC" w14:paraId="6BE036B2" w14:textId="77777777">
        <w:trPr>
          <w:cantSplit/>
          <w:jc w:val="center"/>
        </w:trPr>
        <w:tc>
          <w:tcPr>
            <w:tcW w:w="2376" w:type="dxa"/>
            <w:vAlign w:val="center"/>
          </w:tcPr>
          <w:p w14:paraId="69F1BBF1" w14:textId="77777777" w:rsidR="008924CC" w:rsidRDefault="0007339B">
            <w:pPr>
              <w:spacing w:after="60" w:line="245" w:lineRule="auto"/>
            </w:pPr>
            <w:r>
              <w:rPr>
                <w:sz w:val="20"/>
              </w:rPr>
              <w:t>Logic tree template</w:t>
            </w:r>
          </w:p>
        </w:tc>
        <w:tc>
          <w:tcPr>
            <w:tcW w:w="7704" w:type="dxa"/>
            <w:vAlign w:val="center"/>
          </w:tcPr>
          <w:p w14:paraId="79C3E975" w14:textId="77777777" w:rsidR="008924CC" w:rsidRDefault="0007339B">
            <w:pPr>
              <w:spacing w:after="60" w:line="245" w:lineRule="auto"/>
            </w:pPr>
            <w:r>
              <w:rPr>
                <w:sz w:val="20"/>
              </w:rPr>
              <w:t>select. Optional</w:t>
            </w:r>
            <w:r>
              <w:rPr>
                <w:sz w:val="20"/>
              </w:rPr>
              <w:br/>
              <w:t>Default: No template (empty logic tree)</w:t>
            </w:r>
            <w:r>
              <w:rPr>
                <w:sz w:val="20"/>
              </w:rPr>
              <w:br/>
              <w:t>Options: No template; Configured template names and node counts</w:t>
            </w:r>
            <w:r>
              <w:rPr>
                <w:sz w:val="20"/>
              </w:rPr>
              <w:br/>
              <w:t>Validation: Valid template returned by API.</w:t>
            </w:r>
            <w:r>
              <w:rPr>
                <w:sz w:val="20"/>
              </w:rPr>
              <w:br/>
              <w:t>Behavior: Initializes the case tree on creation.</w:t>
            </w:r>
          </w:p>
        </w:tc>
      </w:tr>
    </w:tbl>
    <w:p w14:paraId="139F3AFC" w14:textId="77777777" w:rsidR="008924CC" w:rsidRDefault="008924CC">
      <w:pPr>
        <w:spacing w:after="40"/>
      </w:pPr>
    </w:p>
    <w:p w14:paraId="5EA693D0" w14:textId="77777777" w:rsidR="008924CC" w:rsidRDefault="0007339B">
      <w:pPr>
        <w:pStyle w:val="Heading3"/>
      </w:pPr>
      <w:r>
        <w:t>Existing case search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D59B5EA" w14:textId="77777777">
        <w:trPr>
          <w:cantSplit/>
          <w:tblHeader/>
          <w:jc w:val="center"/>
        </w:trPr>
        <w:tc>
          <w:tcPr>
            <w:tcW w:w="2376" w:type="dxa"/>
            <w:shd w:val="clear" w:color="auto" w:fill="DCE6EF"/>
            <w:vAlign w:val="center"/>
          </w:tcPr>
          <w:p w14:paraId="37816A3B" w14:textId="77777777" w:rsidR="008924CC" w:rsidRDefault="0007339B">
            <w:pPr>
              <w:keepNext/>
              <w:spacing w:after="60" w:line="245" w:lineRule="auto"/>
            </w:pPr>
            <w:r>
              <w:rPr>
                <w:b/>
                <w:sz w:val="20"/>
              </w:rPr>
              <w:t>Field</w:t>
            </w:r>
          </w:p>
        </w:tc>
        <w:tc>
          <w:tcPr>
            <w:tcW w:w="7704" w:type="dxa"/>
            <w:shd w:val="clear" w:color="auto" w:fill="DCE6EF"/>
            <w:vAlign w:val="center"/>
          </w:tcPr>
          <w:p w14:paraId="7AD520D6" w14:textId="77777777" w:rsidR="008924CC" w:rsidRDefault="0007339B">
            <w:pPr>
              <w:keepNext/>
              <w:spacing w:after="60" w:line="245" w:lineRule="auto"/>
            </w:pPr>
            <w:r>
              <w:rPr>
                <w:b/>
                <w:sz w:val="20"/>
              </w:rPr>
              <w:t>Entry and behavior</w:t>
            </w:r>
          </w:p>
        </w:tc>
      </w:tr>
      <w:tr w:rsidR="008924CC" w14:paraId="6D356012" w14:textId="77777777">
        <w:trPr>
          <w:cantSplit/>
          <w:jc w:val="center"/>
        </w:trPr>
        <w:tc>
          <w:tcPr>
            <w:tcW w:w="2376" w:type="dxa"/>
            <w:vAlign w:val="center"/>
          </w:tcPr>
          <w:p w14:paraId="55A4BBBB" w14:textId="77777777" w:rsidR="008924CC" w:rsidRDefault="0007339B">
            <w:pPr>
              <w:spacing w:after="60" w:line="245" w:lineRule="auto"/>
            </w:pPr>
            <w:r>
              <w:rPr>
                <w:sz w:val="20"/>
              </w:rPr>
              <w:t>Same asset</w:t>
            </w:r>
          </w:p>
        </w:tc>
        <w:tc>
          <w:tcPr>
            <w:tcW w:w="7704" w:type="dxa"/>
            <w:vAlign w:val="center"/>
          </w:tcPr>
          <w:p w14:paraId="2BC2DA17" w14:textId="77777777" w:rsidR="008924CC" w:rsidRDefault="0007339B">
            <w:pPr>
              <w:spacing w:after="60" w:line="245" w:lineRule="auto"/>
            </w:pPr>
            <w:r>
              <w:rPr>
                <w:sz w:val="20"/>
              </w:rPr>
              <w:t>checkbox. Optional</w:t>
            </w:r>
            <w:r>
              <w:rPr>
                <w:sz w:val="20"/>
              </w:rPr>
              <w:br/>
              <w:t>Default: On if event has asset; otherwise Off and disabled</w:t>
            </w:r>
            <w:r>
              <w:rPr>
                <w:sz w:val="20"/>
              </w:rPr>
              <w:br/>
              <w:t>Options: Off; On</w:t>
            </w:r>
            <w:r>
              <w:rPr>
                <w:sz w:val="20"/>
              </w:rPr>
              <w:br/>
              <w:t>Validation: Disabled without event asset.</w:t>
            </w:r>
            <w:r>
              <w:rPr>
                <w:sz w:val="20"/>
              </w:rPr>
              <w:br/>
              <w:t>Behavior: Constrains server case search; selection does not write data.</w:t>
            </w:r>
          </w:p>
        </w:tc>
      </w:tr>
      <w:tr w:rsidR="008924CC" w14:paraId="702FD110" w14:textId="77777777">
        <w:trPr>
          <w:cantSplit/>
          <w:jc w:val="center"/>
        </w:trPr>
        <w:tc>
          <w:tcPr>
            <w:tcW w:w="2376" w:type="dxa"/>
            <w:vAlign w:val="center"/>
          </w:tcPr>
          <w:p w14:paraId="33B389D3" w14:textId="77777777" w:rsidR="008924CC" w:rsidRDefault="0007339B">
            <w:pPr>
              <w:spacing w:after="60" w:line="245" w:lineRule="auto"/>
            </w:pPr>
            <w:r>
              <w:rPr>
                <w:sz w:val="20"/>
              </w:rPr>
              <w:t>Same reason</w:t>
            </w:r>
          </w:p>
        </w:tc>
        <w:tc>
          <w:tcPr>
            <w:tcW w:w="7704" w:type="dxa"/>
            <w:vAlign w:val="center"/>
          </w:tcPr>
          <w:p w14:paraId="09BB4417" w14:textId="77777777" w:rsidR="008924CC" w:rsidRDefault="0007339B">
            <w:pPr>
              <w:spacing w:after="60" w:line="245" w:lineRule="auto"/>
            </w:pPr>
            <w:r>
              <w:rPr>
                <w:sz w:val="20"/>
              </w:rPr>
              <w:t>checkbox. Optional</w:t>
            </w:r>
            <w:r>
              <w:rPr>
                <w:sz w:val="20"/>
              </w:rPr>
              <w:br/>
              <w:t>Default: Off</w:t>
            </w:r>
            <w:r>
              <w:rPr>
                <w:sz w:val="20"/>
              </w:rPr>
              <w:br/>
              <w:t>Options: Off; On</w:t>
            </w:r>
            <w:r>
              <w:rPr>
                <w:sz w:val="20"/>
              </w:rPr>
              <w:br/>
              <w:t>Validation: Disabled without event reason.</w:t>
            </w:r>
            <w:r>
              <w:rPr>
                <w:sz w:val="20"/>
              </w:rPr>
              <w:br/>
              <w:t>Behavior: Constrains server case search; selection does not write data.</w:t>
            </w:r>
          </w:p>
        </w:tc>
      </w:tr>
      <w:tr w:rsidR="008924CC" w14:paraId="6DFC1CFB" w14:textId="77777777">
        <w:trPr>
          <w:cantSplit/>
          <w:jc w:val="center"/>
        </w:trPr>
        <w:tc>
          <w:tcPr>
            <w:tcW w:w="2376" w:type="dxa"/>
            <w:vAlign w:val="center"/>
          </w:tcPr>
          <w:p w14:paraId="7574412E" w14:textId="77777777" w:rsidR="008924CC" w:rsidRDefault="0007339B">
            <w:pPr>
              <w:spacing w:after="60" w:line="245" w:lineRule="auto"/>
            </w:pPr>
            <w:r>
              <w:rPr>
                <w:sz w:val="20"/>
              </w:rPr>
              <w:t>Within ±7 days</w:t>
            </w:r>
          </w:p>
        </w:tc>
        <w:tc>
          <w:tcPr>
            <w:tcW w:w="7704" w:type="dxa"/>
            <w:vAlign w:val="center"/>
          </w:tcPr>
          <w:p w14:paraId="07F570FC" w14:textId="77777777" w:rsidR="008924CC" w:rsidRDefault="0007339B">
            <w:pPr>
              <w:spacing w:after="60" w:line="245" w:lineRule="auto"/>
            </w:pPr>
            <w:r>
              <w:rPr>
                <w:sz w:val="20"/>
              </w:rPr>
              <w:t>checkbox. Optional</w:t>
            </w:r>
            <w:r>
              <w:rPr>
                <w:sz w:val="20"/>
              </w:rPr>
              <w:br/>
              <w:t>Default: Off</w:t>
            </w:r>
            <w:r>
              <w:rPr>
                <w:sz w:val="20"/>
              </w:rPr>
              <w:br/>
              <w:t>Options: Off; On</w:t>
            </w:r>
            <w:r>
              <w:rPr>
                <w:sz w:val="20"/>
              </w:rPr>
              <w:br/>
              <w:t>Validation: Uses event start/end widened by 7 days.</w:t>
            </w:r>
            <w:r>
              <w:rPr>
                <w:sz w:val="20"/>
              </w:rPr>
              <w:br/>
              <w:t>Behavior: Constrains server case search; selection does not write data.</w:t>
            </w:r>
          </w:p>
        </w:tc>
      </w:tr>
      <w:tr w:rsidR="008924CC" w14:paraId="3296B39F" w14:textId="77777777">
        <w:trPr>
          <w:cantSplit/>
          <w:jc w:val="center"/>
        </w:trPr>
        <w:tc>
          <w:tcPr>
            <w:tcW w:w="2376" w:type="dxa"/>
            <w:vAlign w:val="center"/>
          </w:tcPr>
          <w:p w14:paraId="7BF0B42E" w14:textId="77777777" w:rsidR="008924CC" w:rsidRDefault="0007339B">
            <w:pPr>
              <w:spacing w:after="60" w:line="245" w:lineRule="auto"/>
            </w:pPr>
            <w:r>
              <w:rPr>
                <w:sz w:val="20"/>
              </w:rPr>
              <w:t>Existing case</w:t>
            </w:r>
          </w:p>
        </w:tc>
        <w:tc>
          <w:tcPr>
            <w:tcW w:w="7704" w:type="dxa"/>
            <w:vAlign w:val="center"/>
          </w:tcPr>
          <w:p w14:paraId="5C3D313C" w14:textId="77777777" w:rsidR="008924CC" w:rsidRDefault="0007339B">
            <w:pPr>
              <w:spacing w:after="60" w:line="245" w:lineRule="auto"/>
            </w:pPr>
            <w:r>
              <w:rPr>
                <w:sz w:val="20"/>
              </w:rPr>
              <w:t>single-selection result list. Required for Link to this case</w:t>
            </w:r>
            <w:r>
              <w:rPr>
                <w:sz w:val="20"/>
              </w:rPr>
              <w:br/>
              <w:t>Default: None selected</w:t>
            </w:r>
            <w:r>
              <w:rPr>
                <w:sz w:val="20"/>
              </w:rPr>
              <w:br/>
              <w:t>Options: Matching accessible case titles with status/priority</w:t>
            </w:r>
            <w:r>
              <w:rPr>
                <w:sz w:val="20"/>
              </w:rPr>
              <w:br/>
              <w:t>Validation: Select one result.</w:t>
            </w:r>
            <w:r>
              <w:rPr>
                <w:sz w:val="20"/>
              </w:rPr>
              <w:br/>
              <w:t>Behavior: Stores the chosen case ID locally before explicit Link.</w:t>
            </w:r>
          </w:p>
        </w:tc>
      </w:tr>
    </w:tbl>
    <w:p w14:paraId="5A75B905" w14:textId="77777777" w:rsidR="008924CC" w:rsidRDefault="008924CC">
      <w:pPr>
        <w:spacing w:after="40"/>
      </w:pPr>
    </w:p>
    <w:p w14:paraId="7147E1FC" w14:textId="77777777" w:rsidR="008924CC" w:rsidRDefault="0007339B">
      <w:pPr>
        <w:pStyle w:val="Heading3"/>
      </w:pPr>
      <w:r>
        <w:lastRenderedPageBreak/>
        <w:t>Event evidence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2D685946" w14:textId="77777777">
        <w:trPr>
          <w:cantSplit/>
          <w:tblHeader/>
          <w:jc w:val="center"/>
        </w:trPr>
        <w:tc>
          <w:tcPr>
            <w:tcW w:w="2880" w:type="dxa"/>
            <w:shd w:val="clear" w:color="auto" w:fill="DCE6EF"/>
            <w:vAlign w:val="center"/>
          </w:tcPr>
          <w:p w14:paraId="6DB57356"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65168E92" w14:textId="77777777" w:rsidR="008924CC" w:rsidRDefault="0007339B">
            <w:pPr>
              <w:keepNext/>
              <w:spacing w:after="60" w:line="245" w:lineRule="auto"/>
            </w:pPr>
            <w:r>
              <w:rPr>
                <w:b/>
                <w:sz w:val="20"/>
              </w:rPr>
              <w:t>Meaning and behavior</w:t>
            </w:r>
          </w:p>
        </w:tc>
      </w:tr>
      <w:tr w:rsidR="008924CC" w14:paraId="5F3CAEB4" w14:textId="77777777">
        <w:trPr>
          <w:cantSplit/>
          <w:jc w:val="center"/>
        </w:trPr>
        <w:tc>
          <w:tcPr>
            <w:tcW w:w="2880" w:type="dxa"/>
            <w:vAlign w:val="center"/>
          </w:tcPr>
          <w:p w14:paraId="17358AEE" w14:textId="77777777" w:rsidR="008924CC" w:rsidRDefault="0007339B">
            <w:pPr>
              <w:spacing w:after="60" w:line="245" w:lineRule="auto"/>
            </w:pPr>
            <w:r>
              <w:rPr>
                <w:sz w:val="20"/>
              </w:rPr>
              <w:t>Event description / unit / start / end; Reason / physical type / coding state; Approved impact / linked periods / evidence snapshot</w:t>
            </w:r>
          </w:p>
        </w:tc>
        <w:tc>
          <w:tcPr>
            <w:tcW w:w="7200" w:type="dxa"/>
            <w:vAlign w:val="center"/>
          </w:tcPr>
          <w:p w14:paraId="7C1F7E49"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360716B8" w14:textId="77777777" w:rsidR="008924CC" w:rsidRDefault="008924CC">
      <w:pPr>
        <w:spacing w:after="40"/>
      </w:pPr>
    </w:p>
    <w:p w14:paraId="48FF56D4" w14:textId="77777777" w:rsidR="008924CC" w:rsidRDefault="0007339B">
      <w:pPr>
        <w:pStyle w:val="Heading3"/>
      </w:pPr>
      <w:r>
        <w:t>Actions</w:t>
      </w:r>
    </w:p>
    <w:p w14:paraId="06B2CF85" w14:textId="77777777" w:rsidR="008924CC" w:rsidRDefault="0007339B">
      <w:r>
        <w:rPr>
          <w:b/>
        </w:rPr>
        <w:t>Create case</w:t>
      </w:r>
      <w:r>
        <w:t>. Nonblank title and canWriteRca Create Draft; event variant links evidence package.</w:t>
      </w:r>
    </w:p>
    <w:p w14:paraId="14CFE641" w14:textId="77777777" w:rsidR="008924CC" w:rsidRDefault="0007339B">
      <w:r>
        <w:t>Request: POST /api/v2/rcas; event variant POST /production-events/{id}/rca-link</w:t>
      </w:r>
    </w:p>
    <w:p w14:paraId="06C1034A" w14:textId="77777777" w:rsidR="008924CC" w:rsidRDefault="0007339B">
      <w:r>
        <w:rPr>
          <w:b/>
        </w:rPr>
        <w:t>Link to this case</w:t>
      </w:r>
      <w:r>
        <w:t>. Selected case and writable event/case scope Create case-event relation without changing loss.</w:t>
      </w:r>
    </w:p>
    <w:p w14:paraId="35A7DFC9" w14:textId="77777777" w:rsidR="008924CC" w:rsidRDefault="0007339B">
      <w:r>
        <w:t>Request: POST /api/v2/production-events/{id}/rca-link</w:t>
      </w:r>
    </w:p>
    <w:p w14:paraId="0440FAD0" w14:textId="77777777" w:rsidR="008924CC" w:rsidRDefault="0007339B">
      <w:pPr>
        <w:pStyle w:val="Heading3"/>
      </w:pPr>
      <w:r>
        <w:t>Working logic</w:t>
      </w:r>
    </w:p>
    <w:p w14:paraId="4BE2BA67" w14:textId="77777777" w:rsidR="008924CC" w:rsidRDefault="0007339B">
      <w:pPr>
        <w:pStyle w:val="ListBullet"/>
      </w:pPr>
      <w:r>
        <w:t>New status is Draft; priority Medium. An event fixes the unit. Standalone creation allows Tenant-wide.</w:t>
      </w:r>
    </w:p>
    <w:p w14:paraId="5415EE23" w14:textId="77777777" w:rsidR="008924CC" w:rsidRDefault="0007339B">
      <w:pPr>
        <w:pStyle w:val="ListBullet"/>
      </w:pPr>
      <w:r>
        <w:t>The event link records evidence but does not code the event or change approved loss.</w:t>
      </w:r>
    </w:p>
    <w:p w14:paraId="685DA40E" w14:textId="77777777" w:rsidR="008924CC" w:rsidRDefault="0007339B">
      <w:pPr>
        <w:pStyle w:val="ListBullet"/>
      </w:pPr>
      <w:r>
        <w:t>Template selection initializes logic-tree nodes; No template creates an empty tree.</w:t>
      </w:r>
    </w:p>
    <w:p w14:paraId="6B6BAA24" w14:textId="77777777" w:rsidR="008924CC" w:rsidRDefault="0007339B">
      <w:r>
        <w:t>States to recognize: Loading with retry on request failure; empty results are distinct from no permission.; The selected plant and the server authorization scope constrain every request.</w:t>
      </w:r>
    </w:p>
    <w:p w14:paraId="1C6B06FD" w14:textId="77777777" w:rsidR="008924CC" w:rsidRDefault="0007339B">
      <w:r>
        <w:rPr>
          <w:sz w:val="16"/>
        </w:rPr>
        <w:t>Source reference: src/features/rca/pages/new-case-page.tsx; src/features/rca/pages/new-case-form.tsx; src/features/rca/pages/template-select.tsx; src/features/rca/pages/event-case-section.tsx; src/features/rca/link-dialog/case-search.tsx; src/features/rca/model/rca-form.ts; src/features/rca/cases/status-fields.tsx; src/features/rca/cases/unit-select.tsx</w:t>
      </w:r>
    </w:p>
    <w:p w14:paraId="50F7DE91" w14:textId="77777777" w:rsidR="008924CC" w:rsidRDefault="0007339B">
      <w:pPr>
        <w:pStyle w:val="Heading2"/>
      </w:pPr>
      <w:bookmarkStart w:id="38" w:name="_Toc243039322"/>
      <w:r>
        <w:t>RCA overview and workflow</w:t>
      </w:r>
      <w:bookmarkEnd w:id="38"/>
    </w:p>
    <w:p w14:paraId="50224587" w14:textId="77777777" w:rsidR="008924CC" w:rsidRDefault="0007339B">
      <w:r>
        <w:t>Address: /rca/:caseId</w:t>
      </w:r>
    </w:p>
    <w:p w14:paraId="4DD2389D" w14:textId="77777777" w:rsidR="008924CC" w:rsidRDefault="0007339B">
      <w:r>
        <w:t>Read the investigation definition and progress, then use the server-authorized next workflow move.</w:t>
      </w:r>
    </w:p>
    <w:p w14:paraId="14D2C072"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742D8DFB" w14:textId="77777777" w:rsidR="008924CC" w:rsidRDefault="0007339B">
      <w:pPr>
        <w:pStyle w:val="Heading3"/>
      </w:pPr>
      <w:r>
        <w:t>Procedure</w:t>
      </w:r>
    </w:p>
    <w:p w14:paraId="12ACDBB5" w14:textId="77777777" w:rsidR="008924CC" w:rsidRDefault="0007339B">
      <w:r>
        <w:t>1. Read definition/team summary and progress.</w:t>
      </w:r>
    </w:p>
    <w:p w14:paraId="0C757C9C" w14:textId="77777777" w:rsidR="008924CC" w:rsidRDefault="0007339B">
      <w:r>
        <w:t>2. Use Edit definition to change case facts.</w:t>
      </w:r>
    </w:p>
    <w:p w14:paraId="123A1596" w14:textId="77777777" w:rsidR="008924CC" w:rsidRDefault="0007339B">
      <w:r>
        <w:t>3. Address readiness blockers and evidence advice.</w:t>
      </w:r>
    </w:p>
    <w:p w14:paraId="595AD5B6" w14:textId="77777777" w:rsidR="008924CC" w:rsidRDefault="0007339B">
      <w:r>
        <w:t>4. Move through investigation, analysis, monitoring and independent closure review.</w:t>
      </w:r>
    </w:p>
    <w:p w14:paraId="0CC58621" w14:textId="77777777" w:rsidR="008924CC" w:rsidRDefault="0007339B">
      <w:r>
        <w:t>Sections: Case header; Definition; Workflow; Move Controls</w:t>
      </w:r>
    </w:p>
    <w:p w14:paraId="10B75FC1" w14:textId="77777777" w:rsidR="008924CC" w:rsidRDefault="0007339B">
      <w:pPr>
        <w:pStyle w:val="Heading3"/>
      </w:pPr>
      <w:r>
        <w:lastRenderedPageBreak/>
        <w:t>Case header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5EEF362D" w14:textId="77777777">
        <w:trPr>
          <w:cantSplit/>
          <w:tblHeader/>
          <w:jc w:val="center"/>
        </w:trPr>
        <w:tc>
          <w:tcPr>
            <w:tcW w:w="2880" w:type="dxa"/>
            <w:shd w:val="clear" w:color="auto" w:fill="DCE6EF"/>
            <w:vAlign w:val="center"/>
          </w:tcPr>
          <w:p w14:paraId="65E138B1"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0C48C661" w14:textId="77777777" w:rsidR="008924CC" w:rsidRDefault="0007339B">
            <w:pPr>
              <w:keepNext/>
              <w:spacing w:after="60" w:line="245" w:lineRule="auto"/>
            </w:pPr>
            <w:r>
              <w:rPr>
                <w:b/>
                <w:sz w:val="20"/>
              </w:rPr>
              <w:t>Meaning and behavior</w:t>
            </w:r>
          </w:p>
        </w:tc>
      </w:tr>
      <w:tr w:rsidR="008924CC" w14:paraId="4BA8F832" w14:textId="77777777">
        <w:trPr>
          <w:cantSplit/>
          <w:jc w:val="center"/>
        </w:trPr>
        <w:tc>
          <w:tcPr>
            <w:tcW w:w="2880" w:type="dxa"/>
            <w:vAlign w:val="center"/>
          </w:tcPr>
          <w:p w14:paraId="19FE4C5E" w14:textId="77777777" w:rsidR="008924CC" w:rsidRDefault="0007339B">
            <w:pPr>
              <w:spacing w:after="60" w:line="245" w:lineRule="auto"/>
            </w:pPr>
            <w:r>
              <w:rPr>
                <w:sz w:val="20"/>
              </w:rPr>
              <w:t>Title; Status; Priority; Unit; Opened at; Target close date; Actual close date</w:t>
            </w:r>
          </w:p>
        </w:tc>
        <w:tc>
          <w:tcPr>
            <w:tcW w:w="7200" w:type="dxa"/>
            <w:vAlign w:val="center"/>
          </w:tcPr>
          <w:p w14:paraId="4BC47AD4"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2C46868F" w14:textId="77777777" w:rsidR="008924CC" w:rsidRDefault="008924CC">
      <w:pPr>
        <w:spacing w:after="40"/>
      </w:pPr>
    </w:p>
    <w:p w14:paraId="28A4E11C" w14:textId="77777777" w:rsidR="008924CC" w:rsidRDefault="0007339B">
      <w:pPr>
        <w:pStyle w:val="Heading3"/>
      </w:pPr>
      <w:r>
        <w:t>Definition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0A36096" w14:textId="77777777">
        <w:trPr>
          <w:cantSplit/>
          <w:tblHeader/>
          <w:jc w:val="center"/>
        </w:trPr>
        <w:tc>
          <w:tcPr>
            <w:tcW w:w="2880" w:type="dxa"/>
            <w:shd w:val="clear" w:color="auto" w:fill="DCE6EF"/>
            <w:vAlign w:val="center"/>
          </w:tcPr>
          <w:p w14:paraId="585CBBBF"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789B80A6" w14:textId="77777777" w:rsidR="008924CC" w:rsidRDefault="0007339B">
            <w:pPr>
              <w:keepNext/>
              <w:spacing w:after="60" w:line="245" w:lineRule="auto"/>
            </w:pPr>
            <w:r>
              <w:rPr>
                <w:b/>
                <w:sz w:val="20"/>
              </w:rPr>
              <w:t>Meaning and behavior</w:t>
            </w:r>
          </w:p>
        </w:tc>
      </w:tr>
      <w:tr w:rsidR="008924CC" w14:paraId="233609D8" w14:textId="77777777">
        <w:trPr>
          <w:cantSplit/>
          <w:jc w:val="center"/>
        </w:trPr>
        <w:tc>
          <w:tcPr>
            <w:tcW w:w="2880" w:type="dxa"/>
            <w:vAlign w:val="center"/>
          </w:tcPr>
          <w:p w14:paraId="16BD0CC6" w14:textId="77777777" w:rsidR="008924CC" w:rsidRDefault="0007339B">
            <w:pPr>
              <w:spacing w:after="60" w:line="245" w:lineRule="auto"/>
            </w:pPr>
            <w:r>
              <w:rPr>
                <w:sz w:val="20"/>
              </w:rPr>
              <w:t>Problem statement; Consequence class; Team charter; Root cause; Team lead; Team members</w:t>
            </w:r>
          </w:p>
        </w:tc>
        <w:tc>
          <w:tcPr>
            <w:tcW w:w="7200" w:type="dxa"/>
            <w:vAlign w:val="center"/>
          </w:tcPr>
          <w:p w14:paraId="6D9FB6D5"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6B247A75" w14:textId="77777777" w:rsidR="008924CC" w:rsidRDefault="008924CC">
      <w:pPr>
        <w:spacing w:after="40"/>
      </w:pPr>
    </w:p>
    <w:p w14:paraId="717AD648" w14:textId="77777777" w:rsidR="008924CC" w:rsidRDefault="0007339B">
      <w:pPr>
        <w:pStyle w:val="Heading3"/>
      </w:pPr>
      <w:r>
        <w:t>Workflow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50C4D0C" w14:textId="77777777">
        <w:trPr>
          <w:cantSplit/>
          <w:tblHeader/>
          <w:jc w:val="center"/>
        </w:trPr>
        <w:tc>
          <w:tcPr>
            <w:tcW w:w="2880" w:type="dxa"/>
            <w:shd w:val="clear" w:color="auto" w:fill="DCE6EF"/>
            <w:vAlign w:val="center"/>
          </w:tcPr>
          <w:p w14:paraId="107B8B0F"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6E927E83" w14:textId="77777777" w:rsidR="008924CC" w:rsidRDefault="0007339B">
            <w:pPr>
              <w:keepNext/>
              <w:spacing w:after="60" w:line="245" w:lineRule="auto"/>
            </w:pPr>
            <w:r>
              <w:rPr>
                <w:b/>
                <w:sz w:val="20"/>
              </w:rPr>
              <w:t>Meaning and behavior</w:t>
            </w:r>
          </w:p>
        </w:tc>
      </w:tr>
      <w:tr w:rsidR="008924CC" w14:paraId="73F3D5F5" w14:textId="77777777">
        <w:trPr>
          <w:cantSplit/>
          <w:jc w:val="center"/>
        </w:trPr>
        <w:tc>
          <w:tcPr>
            <w:tcW w:w="2880" w:type="dxa"/>
            <w:vAlign w:val="center"/>
          </w:tcPr>
          <w:p w14:paraId="43F476BD" w14:textId="77777777" w:rsidR="008924CC" w:rsidRDefault="0007339B">
            <w:pPr>
              <w:spacing w:after="60" w:line="245" w:lineRule="auto"/>
            </w:pPr>
            <w:r>
              <w:rPr>
                <w:sz w:val="20"/>
              </w:rPr>
              <w:t>Investigation blockers; Investigation advice; Closure blockers; Effectiveness; Linked recurrences; Closure requested by / at; Closure approved by / at; Residual risk; Last note; Approver eligibility / refusal reason</w:t>
            </w:r>
          </w:p>
        </w:tc>
        <w:tc>
          <w:tcPr>
            <w:tcW w:w="7200" w:type="dxa"/>
            <w:vAlign w:val="center"/>
          </w:tcPr>
          <w:p w14:paraId="147BFF0A"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6C64021A" w14:textId="77777777" w:rsidR="008924CC" w:rsidRDefault="008924CC">
      <w:pPr>
        <w:spacing w:after="40"/>
      </w:pPr>
    </w:p>
    <w:p w14:paraId="53B18113" w14:textId="77777777" w:rsidR="008924CC" w:rsidRDefault="0007339B">
      <w:pPr>
        <w:pStyle w:val="Heading3"/>
      </w:pPr>
      <w:r>
        <w:t>Move Controls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7D7A101" w14:textId="77777777">
        <w:trPr>
          <w:cantSplit/>
          <w:tblHeader/>
          <w:jc w:val="center"/>
        </w:trPr>
        <w:tc>
          <w:tcPr>
            <w:tcW w:w="2376" w:type="dxa"/>
            <w:shd w:val="clear" w:color="auto" w:fill="DCE6EF"/>
            <w:vAlign w:val="center"/>
          </w:tcPr>
          <w:p w14:paraId="5BB1A9D1" w14:textId="77777777" w:rsidR="008924CC" w:rsidRDefault="0007339B">
            <w:pPr>
              <w:keepNext/>
              <w:spacing w:after="60" w:line="245" w:lineRule="auto"/>
            </w:pPr>
            <w:r>
              <w:rPr>
                <w:b/>
                <w:sz w:val="20"/>
              </w:rPr>
              <w:t>Field</w:t>
            </w:r>
          </w:p>
        </w:tc>
        <w:tc>
          <w:tcPr>
            <w:tcW w:w="7704" w:type="dxa"/>
            <w:shd w:val="clear" w:color="auto" w:fill="DCE6EF"/>
            <w:vAlign w:val="center"/>
          </w:tcPr>
          <w:p w14:paraId="49CC90B1" w14:textId="77777777" w:rsidR="008924CC" w:rsidRDefault="0007339B">
            <w:pPr>
              <w:keepNext/>
              <w:spacing w:after="60" w:line="245" w:lineRule="auto"/>
            </w:pPr>
            <w:r>
              <w:rPr>
                <w:b/>
                <w:sz w:val="20"/>
              </w:rPr>
              <w:t>Entry and behavior</w:t>
            </w:r>
          </w:p>
        </w:tc>
      </w:tr>
      <w:tr w:rsidR="008924CC" w14:paraId="02748359" w14:textId="77777777">
        <w:trPr>
          <w:cantSplit/>
          <w:jc w:val="center"/>
        </w:trPr>
        <w:tc>
          <w:tcPr>
            <w:tcW w:w="2376" w:type="dxa"/>
            <w:vAlign w:val="center"/>
          </w:tcPr>
          <w:p w14:paraId="364880E0" w14:textId="77777777" w:rsidR="008924CC" w:rsidRDefault="0007339B">
            <w:pPr>
              <w:spacing w:after="60" w:line="245" w:lineRule="auto"/>
            </w:pPr>
            <w:r>
              <w:rPr>
                <w:sz w:val="20"/>
              </w:rPr>
              <w:t>Residual risk (for the closure request)</w:t>
            </w:r>
          </w:p>
        </w:tc>
        <w:tc>
          <w:tcPr>
            <w:tcW w:w="7704" w:type="dxa"/>
            <w:vAlign w:val="center"/>
          </w:tcPr>
          <w:p w14:paraId="1684DF3A" w14:textId="77777777" w:rsidR="008924CC" w:rsidRDefault="0007339B">
            <w:pPr>
              <w:spacing w:after="60" w:line="245" w:lineRule="auto"/>
            </w:pPr>
            <w:r>
              <w:rPr>
                <w:sz w:val="20"/>
              </w:rPr>
              <w:t>text. Required for closure request when gate requires it</w:t>
            </w:r>
            <w:r>
              <w:rPr>
                <w:sz w:val="20"/>
              </w:rPr>
              <w:br/>
              <w:t>Validation: Maximum 4000 characters.</w:t>
            </w:r>
            <w:r>
              <w:rPr>
                <w:sz w:val="20"/>
              </w:rPr>
              <w:br/>
              <w:t>Behavior: How the risk that remains is accepted or handled, e.g. spare seal kept on site, monthly vibration check. Conditional visibility / editability follows the page rules described in Logic.</w:t>
            </w:r>
          </w:p>
        </w:tc>
      </w:tr>
      <w:tr w:rsidR="008924CC" w14:paraId="0354F391" w14:textId="77777777">
        <w:trPr>
          <w:cantSplit/>
          <w:jc w:val="center"/>
        </w:trPr>
        <w:tc>
          <w:tcPr>
            <w:tcW w:w="2376" w:type="dxa"/>
            <w:vAlign w:val="center"/>
          </w:tcPr>
          <w:p w14:paraId="4ADFA78D" w14:textId="77777777" w:rsidR="008924CC" w:rsidRDefault="0007339B">
            <w:pPr>
              <w:spacing w:after="60" w:line="245" w:lineRule="auto"/>
            </w:pPr>
            <w:r>
              <w:rPr>
                <w:sz w:val="20"/>
              </w:rPr>
              <w:t>Reason (to go back, reject or reopen)</w:t>
            </w:r>
          </w:p>
        </w:tc>
        <w:tc>
          <w:tcPr>
            <w:tcW w:w="7704" w:type="dxa"/>
            <w:vAlign w:val="center"/>
          </w:tcPr>
          <w:p w14:paraId="012BAB3D" w14:textId="77777777" w:rsidR="008924CC" w:rsidRDefault="0007339B">
            <w:pPr>
              <w:spacing w:after="60" w:line="245" w:lineRule="auto"/>
            </w:pPr>
            <w:r>
              <w:rPr>
                <w:sz w:val="20"/>
              </w:rPr>
              <w:t>text. Required for backward/reject/reopen move</w:t>
            </w:r>
            <w:r>
              <w:rPr>
                <w:sz w:val="20"/>
              </w:rPr>
              <w:br/>
              <w:t>Validation: Maximum 4000 characters.</w:t>
            </w:r>
            <w:r>
              <w:rPr>
                <w:sz w:val="20"/>
              </w:rPr>
              <w:br/>
              <w:t>Behavior: Required for these moves: say why, in a sentence. Conditional visibility / editability follows the page rules described in Logic.</w:t>
            </w:r>
          </w:p>
        </w:tc>
      </w:tr>
    </w:tbl>
    <w:p w14:paraId="6D10C230" w14:textId="77777777" w:rsidR="008924CC" w:rsidRDefault="008924CC">
      <w:pPr>
        <w:spacing w:after="40"/>
      </w:pPr>
    </w:p>
    <w:p w14:paraId="36F69FD6" w14:textId="77777777" w:rsidR="008924CC" w:rsidRDefault="0007339B">
      <w:pPr>
        <w:pStyle w:val="Heading3"/>
      </w:pPr>
      <w:r>
        <w:lastRenderedPageBreak/>
        <w:t>Actions</w:t>
      </w:r>
    </w:p>
    <w:p w14:paraId="2E5EB1BB" w14:textId="77777777" w:rsidR="008924CC" w:rsidRDefault="0007339B">
      <w:r>
        <w:rPr>
          <w:b/>
        </w:rPr>
        <w:t>Edit definition</w:t>
      </w:r>
      <w:r>
        <w:t>. Writer Open focused editor, retaining URL query.</w:t>
      </w:r>
    </w:p>
    <w:p w14:paraId="01D51660" w14:textId="77777777" w:rsidR="008924CC" w:rsidRDefault="0007339B">
      <w:r>
        <w:t>Request: Navigate /rca/{id}/definition</w:t>
      </w:r>
    </w:p>
    <w:p w14:paraId="66C80045" w14:textId="77777777" w:rsidR="008924CC" w:rsidRDefault="0007339B">
      <w:r>
        <w:rPr>
          <w:b/>
        </w:rPr>
        <w:t>Start investigation / Move to analysis / Start monitoring / Request closure / Approve closure / Back / Reject / Reopen</w:t>
      </w:r>
      <w:r>
        <w:t>. Move returned by readiness; corresponding role, reason/residual-risk and gate checks Auditable stage transition, retained reasons and current version.</w:t>
      </w:r>
    </w:p>
    <w:p w14:paraId="21BF3508" w14:textId="77777777" w:rsidR="008924CC" w:rsidRDefault="0007339B">
      <w:r>
        <w:t>Request: POST /api/v2/rcas/{id}/transitions with If-Match</w:t>
      </w:r>
    </w:p>
    <w:p w14:paraId="3F6235D8" w14:textId="77777777" w:rsidR="008924CC" w:rsidRDefault="0007339B">
      <w:r>
        <w:rPr>
          <w:b/>
        </w:rPr>
        <w:t>Export Case(JSON) / Evidence(CSV) / Recommendations(CSV)</w:t>
      </w:r>
      <w:r>
        <w:t>. Readable case Download current case data, with resolved display names.</w:t>
      </w:r>
    </w:p>
    <w:p w14:paraId="35B87351" w14:textId="77777777" w:rsidR="008924CC" w:rsidRDefault="0007339B">
      <w:r>
        <w:t>Request: Local serialization of GET case; no server mutation</w:t>
      </w:r>
    </w:p>
    <w:p w14:paraId="002CA7B9" w14:textId="77777777" w:rsidR="008924CC" w:rsidRDefault="0007339B">
      <w:r>
        <w:rPr>
          <w:b/>
        </w:rPr>
        <w:t>Copy link to this case</w:t>
      </w:r>
      <w:r>
        <w:t>. Readable case Copy canonical current path without query.</w:t>
      </w:r>
    </w:p>
    <w:p w14:paraId="4C2B07A6" w14:textId="77777777" w:rsidR="008924CC" w:rsidRDefault="0007339B">
      <w:r>
        <w:t>Request: Clipboard write</w:t>
      </w:r>
    </w:p>
    <w:p w14:paraId="29D141ED" w14:textId="77777777" w:rsidR="008924CC" w:rsidRDefault="0007339B">
      <w:r>
        <w:rPr>
          <w:b/>
        </w:rPr>
        <w:t>Delete case</w:t>
      </w:r>
      <w:r>
        <w:t>. Writer; open, unlinked, no action/trigger recommendation; explicit confirmation Delete eligible case and analysis records.</w:t>
      </w:r>
    </w:p>
    <w:p w14:paraId="5BDAE20F" w14:textId="77777777" w:rsidR="008924CC" w:rsidRDefault="0007339B">
      <w:r>
        <w:t>Request: DELETE /api/v2/rcas/{id} with If-Match</w:t>
      </w:r>
    </w:p>
    <w:p w14:paraId="771F45CB" w14:textId="77777777" w:rsidR="008924CC" w:rsidRDefault="0007339B">
      <w:pPr>
        <w:pStyle w:val="Heading3"/>
      </w:pPr>
      <w:r>
        <w:t>Working logic</w:t>
      </w:r>
    </w:p>
    <w:p w14:paraId="05C56F9D" w14:textId="77777777" w:rsidR="008924CC" w:rsidRDefault="0007339B">
      <w:pPr>
        <w:pStyle w:val="ListBullet"/>
      </w:pPr>
      <w:r>
        <w:t>Five existing sections remain Overview, Evidence, Analysis, Actions and Links; /definition is the focused editor. Section links retain query state.</w:t>
      </w:r>
    </w:p>
    <w:p w14:paraId="02579F0C" w14:textId="77777777" w:rsidR="008924CC" w:rsidRDefault="0007339B">
      <w:pPr>
        <w:pStyle w:val="ListBullet"/>
      </w:pPr>
      <w:r>
        <w:t>Status is changed only by transition commands, never by scalar definition patch. Server readiness.next and gates are authoritative.</w:t>
      </w:r>
    </w:p>
    <w:p w14:paraId="767D4DFF" w14:textId="77777777" w:rsidR="008924CC" w:rsidRDefault="0007339B">
      <w:pPr>
        <w:pStyle w:val="ListBullet"/>
      </w:pPr>
      <w:r>
        <w:t>Typical path Draft → In Progress → Analysis → Monitoring → Closure Review → Closed; backward/reject/reopen transitions require reasons. Published is a legacy analysis-stage state.</w:t>
      </w:r>
    </w:p>
    <w:p w14:paraId="40262A26" w14:textId="77777777" w:rsidR="008924CC" w:rsidRDefault="0007339B">
      <w:pPr>
        <w:pStyle w:val="ListBullet"/>
      </w:pPr>
      <w:r>
        <w:t>Close approval is independent and depends on approved methods, action completion and effectiveness gates.</w:t>
      </w:r>
    </w:p>
    <w:p w14:paraId="132BBD9D" w14:textId="77777777" w:rsidR="008924CC" w:rsidRDefault="0007339B">
      <w:pPr>
        <w:pStyle w:val="ListBullet"/>
      </w:pPr>
      <w:r>
        <w:t>Delete is permitted only for an open case without links/actions/trigger recommendations; associated analyses are removed too.</w:t>
      </w:r>
    </w:p>
    <w:p w14:paraId="1015E04B" w14:textId="77777777" w:rsidR="008924CC" w:rsidRDefault="0007339B">
      <w:r>
        <w:t>States to recognize: Loading with retry on request failure; empty results are distinct from no permission.; The selected plant and the server authorization scope constrain every request.</w:t>
      </w:r>
    </w:p>
    <w:p w14:paraId="324A4FD3" w14:textId="77777777" w:rsidR="008924CC" w:rsidRDefault="0007339B">
      <w:r>
        <w:rPr>
          <w:sz w:val="16"/>
        </w:rPr>
        <w:t>Source reference: src/features/rca/case/case-header.tsx; src/features/rca/case/case-nav.tsx; src/features/rca/case/overview/overview-page.tsx; src/features/rca/case/overview/definition-summary.tsx; src/features/rca/case/workflow/workflow-panel.tsx; src/features/rca/case/workflow/workflow-facts.tsx; src/features/rca/case/workflow/move-controls.tsx; src/features/rca/case/workflow/gate-list.tsx; src/features/rca/model/case-workflow.ts</w:t>
      </w:r>
    </w:p>
    <w:p w14:paraId="67E51C6E" w14:textId="77777777" w:rsidR="008924CC" w:rsidRDefault="0007339B">
      <w:pPr>
        <w:pStyle w:val="Heading2"/>
      </w:pPr>
      <w:bookmarkStart w:id="39" w:name="_Toc243039323"/>
      <w:r>
        <w:t>RCA definition editor</w:t>
      </w:r>
      <w:bookmarkEnd w:id="39"/>
    </w:p>
    <w:p w14:paraId="5B808C70" w14:textId="77777777" w:rsidR="008924CC" w:rsidRDefault="0007339B">
      <w:r>
        <w:t>Address: /rca/:caseId/definition</w:t>
      </w:r>
    </w:p>
    <w:p w14:paraId="6D9894C7" w14:textId="77777777" w:rsidR="008924CC" w:rsidRDefault="0007339B">
      <w:r>
        <w:t>Edit core case facts and team without mixing workflow commands into the form.</w:t>
      </w:r>
    </w:p>
    <w:p w14:paraId="11908C4F"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71636978" w14:textId="77777777" w:rsidR="008924CC" w:rsidRDefault="0007339B">
      <w:pPr>
        <w:pStyle w:val="Heading3"/>
      </w:pPr>
      <w:r>
        <w:lastRenderedPageBreak/>
        <w:t>Procedure</w:t>
      </w:r>
    </w:p>
    <w:p w14:paraId="0DD21855" w14:textId="77777777" w:rsidR="008924CC" w:rsidRDefault="0007339B">
      <w:r>
        <w:t>1. Edit scalar facts and eligible team membership.</w:t>
      </w:r>
    </w:p>
    <w:p w14:paraId="4FFC328B" w14:textId="77777777" w:rsidR="008924CC" w:rsidRDefault="0007339B">
      <w:r>
        <w:t>2. Save definition.</w:t>
      </w:r>
    </w:p>
    <w:p w14:paraId="192BEB25" w14:textId="77777777" w:rsidR="008924CC" w:rsidRDefault="0007339B">
      <w:r>
        <w:t>3. Navigate back to Overview or another section.</w:t>
      </w:r>
    </w:p>
    <w:p w14:paraId="44E8AC74" w14:textId="77777777" w:rsidR="008924CC" w:rsidRDefault="0007339B">
      <w:r>
        <w:t>4. On return to unsaved work, explicitly Restore or Discard; rebase after concurrent server change.</w:t>
      </w:r>
    </w:p>
    <w:p w14:paraId="2D2CB8F5" w14:textId="77777777" w:rsidR="008924CC" w:rsidRDefault="0007339B">
      <w:r>
        <w:t>Sections: Definition Fields; Definition; Team</w:t>
      </w:r>
    </w:p>
    <w:p w14:paraId="27C0482D" w14:textId="77777777" w:rsidR="008924CC" w:rsidRDefault="0007339B">
      <w:pPr>
        <w:pStyle w:val="Heading3"/>
      </w:pPr>
      <w:r>
        <w:t>Definition Fields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AE76F69" w14:textId="77777777">
        <w:trPr>
          <w:cantSplit/>
          <w:tblHeader/>
          <w:jc w:val="center"/>
        </w:trPr>
        <w:tc>
          <w:tcPr>
            <w:tcW w:w="2376" w:type="dxa"/>
            <w:shd w:val="clear" w:color="auto" w:fill="DCE6EF"/>
            <w:vAlign w:val="center"/>
          </w:tcPr>
          <w:p w14:paraId="169DB088" w14:textId="77777777" w:rsidR="008924CC" w:rsidRDefault="0007339B">
            <w:pPr>
              <w:keepNext/>
              <w:spacing w:after="60" w:line="245" w:lineRule="auto"/>
            </w:pPr>
            <w:r>
              <w:rPr>
                <w:b/>
                <w:sz w:val="20"/>
              </w:rPr>
              <w:t>Field</w:t>
            </w:r>
          </w:p>
        </w:tc>
        <w:tc>
          <w:tcPr>
            <w:tcW w:w="7704" w:type="dxa"/>
            <w:shd w:val="clear" w:color="auto" w:fill="DCE6EF"/>
            <w:vAlign w:val="center"/>
          </w:tcPr>
          <w:p w14:paraId="3A89FE24" w14:textId="77777777" w:rsidR="008924CC" w:rsidRDefault="0007339B">
            <w:pPr>
              <w:keepNext/>
              <w:spacing w:after="60" w:line="245" w:lineRule="auto"/>
            </w:pPr>
            <w:r>
              <w:rPr>
                <w:b/>
                <w:sz w:val="20"/>
              </w:rPr>
              <w:t>Entry and behavior</w:t>
            </w:r>
          </w:p>
        </w:tc>
      </w:tr>
      <w:tr w:rsidR="008924CC" w14:paraId="5BAD8225" w14:textId="77777777">
        <w:trPr>
          <w:cantSplit/>
          <w:jc w:val="center"/>
        </w:trPr>
        <w:tc>
          <w:tcPr>
            <w:tcW w:w="2376" w:type="dxa"/>
            <w:vAlign w:val="center"/>
          </w:tcPr>
          <w:p w14:paraId="7BAA0228" w14:textId="77777777" w:rsidR="008924CC" w:rsidRDefault="0007339B">
            <w:pPr>
              <w:spacing w:after="60" w:line="245" w:lineRule="auto"/>
            </w:pPr>
            <w:r>
              <w:rPr>
                <w:sz w:val="20"/>
              </w:rPr>
              <w:t>Title</w:t>
            </w:r>
          </w:p>
        </w:tc>
        <w:tc>
          <w:tcPr>
            <w:tcW w:w="7704" w:type="dxa"/>
            <w:vAlign w:val="center"/>
          </w:tcPr>
          <w:p w14:paraId="4421B1C4" w14:textId="77777777" w:rsidR="008924CC" w:rsidRDefault="0007339B">
            <w:pPr>
              <w:spacing w:after="60" w:line="245" w:lineRule="auto"/>
            </w:pPr>
            <w:r>
              <w:rPr>
                <w:sz w:val="20"/>
              </w:rPr>
              <w:t>text. Required</w:t>
            </w:r>
            <w:r>
              <w:rPr>
                <w:sz w:val="20"/>
              </w:rPr>
              <w:br/>
              <w:t>Default: Saved case title</w:t>
            </w:r>
            <w:r>
              <w:rPr>
                <w:sz w:val="20"/>
              </w:rPr>
              <w:br/>
              <w:t>Validation: Trimmed nonblank, maximum 255.</w:t>
            </w:r>
            <w:r>
              <w:rPr>
                <w:sz w:val="20"/>
              </w:rPr>
              <w:br/>
              <w:t>Behavior: Conditional visibility / editability follows the page rules described in Logic.</w:t>
            </w:r>
          </w:p>
        </w:tc>
      </w:tr>
      <w:tr w:rsidR="008924CC" w14:paraId="04DA2746" w14:textId="77777777">
        <w:trPr>
          <w:cantSplit/>
          <w:jc w:val="center"/>
        </w:trPr>
        <w:tc>
          <w:tcPr>
            <w:tcW w:w="2376" w:type="dxa"/>
            <w:vAlign w:val="center"/>
          </w:tcPr>
          <w:p w14:paraId="2A66AC65" w14:textId="77777777" w:rsidR="008924CC" w:rsidRDefault="0007339B">
            <w:pPr>
              <w:spacing w:after="60" w:line="245" w:lineRule="auto"/>
            </w:pPr>
            <w:r>
              <w:rPr>
                <w:sz w:val="20"/>
              </w:rPr>
              <w:t>Target close date</w:t>
            </w:r>
          </w:p>
        </w:tc>
        <w:tc>
          <w:tcPr>
            <w:tcW w:w="7704" w:type="dxa"/>
            <w:vAlign w:val="center"/>
          </w:tcPr>
          <w:p w14:paraId="3FF06832" w14:textId="77777777" w:rsidR="008924CC" w:rsidRDefault="0007339B">
            <w:pPr>
              <w:spacing w:after="60" w:line="245" w:lineRule="auto"/>
            </w:pPr>
            <w:r>
              <w:rPr>
                <w:sz w:val="20"/>
              </w:rPr>
              <w:t>date. Validated by the form and server; see page logic</w:t>
            </w:r>
            <w:r>
              <w:rPr>
                <w:sz w:val="20"/>
              </w:rPr>
              <w:br/>
              <w:t>Default: Saved plant day or empty</w:t>
            </w:r>
            <w:r>
              <w:rPr>
                <w:sz w:val="20"/>
              </w:rPr>
              <w:br/>
              <w:t>Validation: No additional constraint declared by this control; the server validates the command.</w:t>
            </w:r>
            <w:r>
              <w:rPr>
                <w:sz w:val="20"/>
              </w:rPr>
              <w:br/>
              <w:t>Behavior: Conditional visibility / editability follows the page rules described in Logic.</w:t>
            </w:r>
          </w:p>
        </w:tc>
      </w:tr>
      <w:tr w:rsidR="008924CC" w14:paraId="042E074B" w14:textId="77777777">
        <w:trPr>
          <w:cantSplit/>
          <w:jc w:val="center"/>
        </w:trPr>
        <w:tc>
          <w:tcPr>
            <w:tcW w:w="2376" w:type="dxa"/>
            <w:vAlign w:val="center"/>
          </w:tcPr>
          <w:p w14:paraId="40216B7E" w14:textId="77777777" w:rsidR="008924CC" w:rsidRDefault="0007339B">
            <w:pPr>
              <w:spacing w:after="60" w:line="245" w:lineRule="auto"/>
            </w:pPr>
            <w:r>
              <w:rPr>
                <w:sz w:val="20"/>
              </w:rPr>
              <w:t>Problem statement</w:t>
            </w:r>
          </w:p>
        </w:tc>
        <w:tc>
          <w:tcPr>
            <w:tcW w:w="7704" w:type="dxa"/>
            <w:vAlign w:val="center"/>
          </w:tcPr>
          <w:p w14:paraId="5D258A0D" w14:textId="77777777" w:rsidR="008924CC" w:rsidRDefault="0007339B">
            <w:pPr>
              <w:spacing w:after="60" w:line="245" w:lineRule="auto"/>
            </w:pPr>
            <w:r>
              <w:rPr>
                <w:sz w:val="20"/>
              </w:rPr>
              <w:t>multiline text. Validated by the form and server; see page logic</w:t>
            </w:r>
            <w:r>
              <w:rPr>
                <w:sz w:val="20"/>
              </w:rPr>
              <w:br/>
              <w:t>Default: Saved description or empty</w:t>
            </w:r>
            <w:r>
              <w:rPr>
                <w:sz w:val="20"/>
              </w:rPr>
              <w:br/>
              <w:t>Validation: No additional constraint declared by this control; the server validates the command.</w:t>
            </w:r>
            <w:r>
              <w:rPr>
                <w:sz w:val="20"/>
              </w:rPr>
              <w:br/>
              <w:t>Behavior: Conditional visibility / editability follows the page rules described in Logic.</w:t>
            </w:r>
          </w:p>
        </w:tc>
      </w:tr>
      <w:tr w:rsidR="008924CC" w14:paraId="6E82C766" w14:textId="77777777">
        <w:trPr>
          <w:cantSplit/>
          <w:jc w:val="center"/>
        </w:trPr>
        <w:tc>
          <w:tcPr>
            <w:tcW w:w="2376" w:type="dxa"/>
            <w:vAlign w:val="center"/>
          </w:tcPr>
          <w:p w14:paraId="74DA714E" w14:textId="77777777" w:rsidR="008924CC" w:rsidRDefault="0007339B">
            <w:pPr>
              <w:spacing w:after="60" w:line="245" w:lineRule="auto"/>
            </w:pPr>
            <w:r>
              <w:rPr>
                <w:sz w:val="20"/>
              </w:rPr>
              <w:t>Team charter</w:t>
            </w:r>
          </w:p>
        </w:tc>
        <w:tc>
          <w:tcPr>
            <w:tcW w:w="7704" w:type="dxa"/>
            <w:vAlign w:val="center"/>
          </w:tcPr>
          <w:p w14:paraId="7B39ABDA" w14:textId="77777777" w:rsidR="008924CC" w:rsidRDefault="0007339B">
            <w:pPr>
              <w:spacing w:after="60" w:line="245" w:lineRule="auto"/>
            </w:pPr>
            <w:r>
              <w:rPr>
                <w:sz w:val="20"/>
              </w:rPr>
              <w:t>multiline text. Validated by the form and server; see page logic</w:t>
            </w:r>
            <w:r>
              <w:rPr>
                <w:sz w:val="20"/>
              </w:rPr>
              <w:br/>
              <w:t>Default: Saved charter or empty</w:t>
            </w:r>
            <w:r>
              <w:rPr>
                <w:sz w:val="20"/>
              </w:rPr>
              <w:br/>
              <w:t>Validation: No additional constraint declared by this control; the server validates the command.</w:t>
            </w:r>
            <w:r>
              <w:rPr>
                <w:sz w:val="20"/>
              </w:rPr>
              <w:br/>
              <w:t>Behavior: Mission, scope and goals of the investigation, e.g. why pump P-101 keeps tripping and what will stop it. Conditional visibility / editability follows the page rules described in Logic.</w:t>
            </w:r>
          </w:p>
        </w:tc>
      </w:tr>
      <w:tr w:rsidR="008924CC" w14:paraId="3149A13F" w14:textId="77777777">
        <w:trPr>
          <w:cantSplit/>
          <w:jc w:val="center"/>
        </w:trPr>
        <w:tc>
          <w:tcPr>
            <w:tcW w:w="2376" w:type="dxa"/>
            <w:vAlign w:val="center"/>
          </w:tcPr>
          <w:p w14:paraId="2A2881FA" w14:textId="77777777" w:rsidR="008924CC" w:rsidRDefault="0007339B">
            <w:pPr>
              <w:spacing w:after="60" w:line="245" w:lineRule="auto"/>
            </w:pPr>
            <w:r>
              <w:rPr>
                <w:sz w:val="20"/>
              </w:rPr>
              <w:t>Root cause</w:t>
            </w:r>
          </w:p>
        </w:tc>
        <w:tc>
          <w:tcPr>
            <w:tcW w:w="7704" w:type="dxa"/>
            <w:vAlign w:val="center"/>
          </w:tcPr>
          <w:p w14:paraId="6F0F1947" w14:textId="77777777" w:rsidR="008924CC" w:rsidRDefault="0007339B">
            <w:pPr>
              <w:spacing w:after="60" w:line="245" w:lineRule="auto"/>
            </w:pPr>
            <w:r>
              <w:rPr>
                <w:sz w:val="20"/>
              </w:rPr>
              <w:t>multiline text. Validated by the form and server; see page logic</w:t>
            </w:r>
            <w:r>
              <w:rPr>
                <w:sz w:val="20"/>
              </w:rPr>
              <w:br/>
              <w:t>Default: Saved root cause or empty</w:t>
            </w:r>
            <w:r>
              <w:rPr>
                <w:sz w:val="20"/>
              </w:rPr>
              <w:br/>
              <w:t>Validation: No additional constraint declared by this control; the server validates the command.</w:t>
            </w:r>
            <w:r>
              <w:rPr>
                <w:sz w:val="20"/>
              </w:rPr>
              <w:br/>
              <w:t>Behavior: A person's finding; automation never sets it. The 5-Why tool can fill it in. Conditional visibility / editability follows the page rules described in Logic.</w:t>
            </w:r>
          </w:p>
        </w:tc>
      </w:tr>
    </w:tbl>
    <w:p w14:paraId="70BBA974" w14:textId="77777777" w:rsidR="008924CC" w:rsidRDefault="008924CC">
      <w:pPr>
        <w:spacing w:after="40"/>
      </w:pPr>
    </w:p>
    <w:p w14:paraId="6A60B07D" w14:textId="77777777" w:rsidR="008924CC" w:rsidRDefault="0007339B">
      <w:pPr>
        <w:pStyle w:val="Heading3"/>
      </w:pPr>
      <w:r>
        <w:lastRenderedPageBreak/>
        <w:t>Definition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1F72641" w14:textId="77777777">
        <w:trPr>
          <w:cantSplit/>
          <w:tblHeader/>
          <w:jc w:val="center"/>
        </w:trPr>
        <w:tc>
          <w:tcPr>
            <w:tcW w:w="2376" w:type="dxa"/>
            <w:shd w:val="clear" w:color="auto" w:fill="DCE6EF"/>
            <w:vAlign w:val="center"/>
          </w:tcPr>
          <w:p w14:paraId="1A5F943D" w14:textId="77777777" w:rsidR="008924CC" w:rsidRDefault="0007339B">
            <w:pPr>
              <w:keepNext/>
              <w:spacing w:after="60" w:line="245" w:lineRule="auto"/>
            </w:pPr>
            <w:r>
              <w:rPr>
                <w:b/>
                <w:sz w:val="20"/>
              </w:rPr>
              <w:t>Field</w:t>
            </w:r>
          </w:p>
        </w:tc>
        <w:tc>
          <w:tcPr>
            <w:tcW w:w="7704" w:type="dxa"/>
            <w:shd w:val="clear" w:color="auto" w:fill="DCE6EF"/>
            <w:vAlign w:val="center"/>
          </w:tcPr>
          <w:p w14:paraId="5FC6A00E" w14:textId="77777777" w:rsidR="008924CC" w:rsidRDefault="0007339B">
            <w:pPr>
              <w:keepNext/>
              <w:spacing w:after="60" w:line="245" w:lineRule="auto"/>
            </w:pPr>
            <w:r>
              <w:rPr>
                <w:b/>
                <w:sz w:val="20"/>
              </w:rPr>
              <w:t>Entry and behavior</w:t>
            </w:r>
          </w:p>
        </w:tc>
      </w:tr>
      <w:tr w:rsidR="008924CC" w14:paraId="4F09968B" w14:textId="77777777">
        <w:trPr>
          <w:cantSplit/>
          <w:jc w:val="center"/>
        </w:trPr>
        <w:tc>
          <w:tcPr>
            <w:tcW w:w="2376" w:type="dxa"/>
            <w:vAlign w:val="center"/>
          </w:tcPr>
          <w:p w14:paraId="61837E67" w14:textId="77777777" w:rsidR="008924CC" w:rsidRDefault="0007339B">
            <w:pPr>
              <w:spacing w:after="60" w:line="245" w:lineRule="auto"/>
            </w:pPr>
            <w:r>
              <w:rPr>
                <w:sz w:val="20"/>
              </w:rPr>
              <w:t>Priority</w:t>
            </w:r>
          </w:p>
        </w:tc>
        <w:tc>
          <w:tcPr>
            <w:tcW w:w="7704" w:type="dxa"/>
            <w:vAlign w:val="center"/>
          </w:tcPr>
          <w:p w14:paraId="0C9519C0" w14:textId="77777777" w:rsidR="008924CC" w:rsidRDefault="0007339B">
            <w:pPr>
              <w:spacing w:after="60" w:line="245" w:lineRule="auto"/>
            </w:pPr>
            <w:r>
              <w:rPr>
                <w:sz w:val="20"/>
              </w:rPr>
              <w:t>select. Required</w:t>
            </w:r>
            <w:r>
              <w:rPr>
                <w:sz w:val="20"/>
              </w:rPr>
              <w:br/>
              <w:t>Default: Saved priority or Medium</w:t>
            </w:r>
            <w:r>
              <w:rPr>
                <w:sz w:val="20"/>
              </w:rPr>
              <w:br/>
              <w:t>Options: Low; Medium; High; Critical</w:t>
            </w:r>
            <w:r>
              <w:rPr>
                <w:sz w:val="20"/>
              </w:rPr>
              <w:br/>
              <w:t>Validation: Known priority.</w:t>
            </w:r>
            <w:r>
              <w:rPr>
                <w:sz w:val="20"/>
              </w:rPr>
              <w:br/>
              <w:t>Behavior: Urgency only; does not change workflow.</w:t>
            </w:r>
          </w:p>
        </w:tc>
      </w:tr>
      <w:tr w:rsidR="008924CC" w14:paraId="385F193E" w14:textId="77777777">
        <w:trPr>
          <w:cantSplit/>
          <w:jc w:val="center"/>
        </w:trPr>
        <w:tc>
          <w:tcPr>
            <w:tcW w:w="2376" w:type="dxa"/>
            <w:vAlign w:val="center"/>
          </w:tcPr>
          <w:p w14:paraId="3DE12A63" w14:textId="77777777" w:rsidR="008924CC" w:rsidRDefault="0007339B">
            <w:pPr>
              <w:spacing w:after="60" w:line="245" w:lineRule="auto"/>
            </w:pPr>
            <w:r>
              <w:rPr>
                <w:sz w:val="20"/>
              </w:rPr>
              <w:t>Consequence class</w:t>
            </w:r>
          </w:p>
        </w:tc>
        <w:tc>
          <w:tcPr>
            <w:tcW w:w="7704" w:type="dxa"/>
            <w:vAlign w:val="center"/>
          </w:tcPr>
          <w:p w14:paraId="0223F448" w14:textId="77777777" w:rsidR="008924CC" w:rsidRDefault="0007339B">
            <w:pPr>
              <w:spacing w:after="60" w:line="245" w:lineRule="auto"/>
            </w:pPr>
            <w:r>
              <w:rPr>
                <w:sz w:val="20"/>
              </w:rPr>
              <w:t>select. Optional until policy gate requires it</w:t>
            </w:r>
            <w:r>
              <w:rPr>
                <w:sz w:val="20"/>
              </w:rPr>
              <w:br/>
              <w:t>Default: Saved class or Not classified</w:t>
            </w:r>
            <w:r>
              <w:rPr>
                <w:sz w:val="20"/>
              </w:rPr>
              <w:br/>
              <w:t>Options: Not classified (null); Minor (minor); Significant (significant); Major (major)</w:t>
            </w:r>
            <w:r>
              <w:rPr>
                <w:sz w:val="20"/>
              </w:rPr>
              <w:br/>
              <w:t>Validation: Known class or null.</w:t>
            </w:r>
            <w:r>
              <w:rPr>
                <w:sz w:val="20"/>
              </w:rPr>
              <w:br/>
              <w:t>Behavior: Determines methods/team requirements.</w:t>
            </w:r>
          </w:p>
        </w:tc>
      </w:tr>
      <w:tr w:rsidR="008924CC" w14:paraId="24E4D55A" w14:textId="77777777">
        <w:trPr>
          <w:cantSplit/>
          <w:jc w:val="center"/>
        </w:trPr>
        <w:tc>
          <w:tcPr>
            <w:tcW w:w="2376" w:type="dxa"/>
            <w:vAlign w:val="center"/>
          </w:tcPr>
          <w:p w14:paraId="33582403" w14:textId="77777777" w:rsidR="008924CC" w:rsidRDefault="0007339B">
            <w:pPr>
              <w:spacing w:after="60" w:line="245" w:lineRule="auto"/>
            </w:pPr>
            <w:r>
              <w:rPr>
                <w:sz w:val="20"/>
              </w:rPr>
              <w:t>Unit</w:t>
            </w:r>
          </w:p>
        </w:tc>
        <w:tc>
          <w:tcPr>
            <w:tcW w:w="7704" w:type="dxa"/>
            <w:vAlign w:val="center"/>
          </w:tcPr>
          <w:p w14:paraId="576A5251" w14:textId="77777777" w:rsidR="008924CC" w:rsidRDefault="0007339B">
            <w:pPr>
              <w:spacing w:after="60" w:line="245" w:lineRule="auto"/>
            </w:pPr>
            <w:r>
              <w:rPr>
                <w:sz w:val="20"/>
              </w:rPr>
              <w:t>select. Optional / scope constrained</w:t>
            </w:r>
            <w:r>
              <w:rPr>
                <w:sz w:val="20"/>
              </w:rPr>
              <w:br/>
              <w:t>Default: Saved unit or Tenant-wide</w:t>
            </w:r>
            <w:r>
              <w:rPr>
                <w:sz w:val="20"/>
              </w:rPr>
              <w:br/>
              <w:t>Options: Tenant-wide; Accessible units</w:t>
            </w:r>
            <w:r>
              <w:rPr>
                <w:sz w:val="20"/>
              </w:rPr>
              <w:br/>
              <w:t>Validation: Server checks role scope and linked facts.</w:t>
            </w:r>
            <w:r>
              <w:rPr>
                <w:sz w:val="20"/>
              </w:rPr>
              <w:br/>
              <w:t>Behavior: Case organizational scope.</w:t>
            </w:r>
          </w:p>
        </w:tc>
      </w:tr>
    </w:tbl>
    <w:p w14:paraId="79D9B50F" w14:textId="77777777" w:rsidR="008924CC" w:rsidRDefault="008924CC">
      <w:pPr>
        <w:spacing w:after="40"/>
      </w:pPr>
    </w:p>
    <w:p w14:paraId="3003F8B6" w14:textId="77777777" w:rsidR="008924CC" w:rsidRDefault="0007339B">
      <w:pPr>
        <w:pStyle w:val="Heading3"/>
      </w:pPr>
      <w:r>
        <w:t>Team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515EB42" w14:textId="77777777">
        <w:trPr>
          <w:cantSplit/>
          <w:tblHeader/>
          <w:jc w:val="center"/>
        </w:trPr>
        <w:tc>
          <w:tcPr>
            <w:tcW w:w="2376" w:type="dxa"/>
            <w:shd w:val="clear" w:color="auto" w:fill="DCE6EF"/>
            <w:vAlign w:val="center"/>
          </w:tcPr>
          <w:p w14:paraId="23692620" w14:textId="77777777" w:rsidR="008924CC" w:rsidRDefault="0007339B">
            <w:pPr>
              <w:keepNext/>
              <w:spacing w:after="60" w:line="245" w:lineRule="auto"/>
            </w:pPr>
            <w:r>
              <w:rPr>
                <w:b/>
                <w:sz w:val="20"/>
              </w:rPr>
              <w:t>Field</w:t>
            </w:r>
          </w:p>
        </w:tc>
        <w:tc>
          <w:tcPr>
            <w:tcW w:w="7704" w:type="dxa"/>
            <w:shd w:val="clear" w:color="auto" w:fill="DCE6EF"/>
            <w:vAlign w:val="center"/>
          </w:tcPr>
          <w:p w14:paraId="13E86275" w14:textId="77777777" w:rsidR="008924CC" w:rsidRDefault="0007339B">
            <w:pPr>
              <w:keepNext/>
              <w:spacing w:after="60" w:line="245" w:lineRule="auto"/>
            </w:pPr>
            <w:r>
              <w:rPr>
                <w:b/>
                <w:sz w:val="20"/>
              </w:rPr>
              <w:t>Entry and behavior</w:t>
            </w:r>
          </w:p>
        </w:tc>
      </w:tr>
      <w:tr w:rsidR="008924CC" w14:paraId="59507B16" w14:textId="77777777">
        <w:trPr>
          <w:cantSplit/>
          <w:jc w:val="center"/>
        </w:trPr>
        <w:tc>
          <w:tcPr>
            <w:tcW w:w="2376" w:type="dxa"/>
            <w:vAlign w:val="center"/>
          </w:tcPr>
          <w:p w14:paraId="44EF2B20" w14:textId="77777777" w:rsidR="008924CC" w:rsidRDefault="0007339B">
            <w:pPr>
              <w:spacing w:after="60" w:line="245" w:lineRule="auto"/>
            </w:pPr>
            <w:r>
              <w:rPr>
                <w:sz w:val="20"/>
              </w:rPr>
              <w:t>Team lead</w:t>
            </w:r>
          </w:p>
        </w:tc>
        <w:tc>
          <w:tcPr>
            <w:tcW w:w="7704" w:type="dxa"/>
            <w:vAlign w:val="center"/>
          </w:tcPr>
          <w:p w14:paraId="265656E6" w14:textId="77777777" w:rsidR="008924CC" w:rsidRDefault="0007339B">
            <w:pPr>
              <w:spacing w:after="60" w:line="245" w:lineRule="auto"/>
            </w:pPr>
            <w:r>
              <w:rPr>
                <w:sz w:val="20"/>
              </w:rPr>
              <w:t>select. Policy-dependent</w:t>
            </w:r>
            <w:r>
              <w:rPr>
                <w:sz w:val="20"/>
              </w:rPr>
              <w:br/>
              <w:t>Default: Saved lead or No team lead</w:t>
            </w:r>
            <w:r>
              <w:rPr>
                <w:sz w:val="20"/>
              </w:rPr>
              <w:br/>
              <w:t>Options: No team lead; Assignable users</w:t>
            </w:r>
            <w:r>
              <w:rPr>
                <w:sz w:val="20"/>
              </w:rPr>
              <w:br/>
              <w:t>Validation: Team editable only before frozen stages.</w:t>
            </w:r>
            <w:r>
              <w:rPr>
                <w:sz w:val="20"/>
              </w:rPr>
              <w:br/>
              <w:t>Behavior: Selects accountable investigation lead.</w:t>
            </w:r>
          </w:p>
        </w:tc>
      </w:tr>
      <w:tr w:rsidR="008924CC" w14:paraId="733D09C5" w14:textId="77777777">
        <w:trPr>
          <w:cantSplit/>
          <w:jc w:val="center"/>
        </w:trPr>
        <w:tc>
          <w:tcPr>
            <w:tcW w:w="2376" w:type="dxa"/>
            <w:vAlign w:val="center"/>
          </w:tcPr>
          <w:p w14:paraId="7F8EEA68" w14:textId="77777777" w:rsidR="008924CC" w:rsidRDefault="0007339B">
            <w:pPr>
              <w:spacing w:after="60" w:line="245" w:lineRule="auto"/>
            </w:pPr>
            <w:r>
              <w:rPr>
                <w:sz w:val="20"/>
              </w:rPr>
              <w:t>Add team member</w:t>
            </w:r>
          </w:p>
        </w:tc>
        <w:tc>
          <w:tcPr>
            <w:tcW w:w="7704" w:type="dxa"/>
            <w:vAlign w:val="center"/>
          </w:tcPr>
          <w:p w14:paraId="28C39BCF" w14:textId="77777777" w:rsidR="008924CC" w:rsidRDefault="0007339B">
            <w:pPr>
              <w:spacing w:after="60" w:line="245" w:lineRule="auto"/>
            </w:pPr>
            <w:r>
              <w:rPr>
                <w:sz w:val="20"/>
              </w:rPr>
              <w:t>select. Optional until consequence gate requires minimum team</w:t>
            </w:r>
            <w:r>
              <w:rPr>
                <w:sz w:val="20"/>
              </w:rPr>
              <w:br/>
              <w:t>Default: Choose a person</w:t>
            </w:r>
            <w:r>
              <w:rPr>
                <w:sz w:val="20"/>
              </w:rPr>
              <w:br/>
              <w:t>Options: Assignable users not already members</w:t>
            </w:r>
            <w:r>
              <w:rPr>
                <w:sz w:val="20"/>
              </w:rPr>
              <w:br/>
              <w:t>Validation: No duplicate member; team stage gate applies.</w:t>
            </w:r>
            <w:r>
              <w:rPr>
                <w:sz w:val="20"/>
              </w:rPr>
              <w:br/>
              <w:t>Behavior: Adds selected member; Remove removes an existing member.</w:t>
            </w:r>
          </w:p>
        </w:tc>
      </w:tr>
    </w:tbl>
    <w:p w14:paraId="07ACC5E7"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5D82900C" w14:textId="77777777">
        <w:trPr>
          <w:cantSplit/>
          <w:tblHeader/>
          <w:jc w:val="center"/>
        </w:trPr>
        <w:tc>
          <w:tcPr>
            <w:tcW w:w="2880" w:type="dxa"/>
            <w:shd w:val="clear" w:color="auto" w:fill="DCE6EF"/>
            <w:vAlign w:val="center"/>
          </w:tcPr>
          <w:p w14:paraId="0A30E1CC"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10530F67" w14:textId="77777777" w:rsidR="008924CC" w:rsidRDefault="0007339B">
            <w:pPr>
              <w:keepNext/>
              <w:spacing w:after="60" w:line="245" w:lineRule="auto"/>
            </w:pPr>
            <w:r>
              <w:rPr>
                <w:b/>
                <w:sz w:val="20"/>
              </w:rPr>
              <w:t>Meaning and behavior</w:t>
            </w:r>
          </w:p>
        </w:tc>
      </w:tr>
      <w:tr w:rsidR="008924CC" w14:paraId="7553A154" w14:textId="77777777">
        <w:trPr>
          <w:cantSplit/>
          <w:jc w:val="center"/>
        </w:trPr>
        <w:tc>
          <w:tcPr>
            <w:tcW w:w="2880" w:type="dxa"/>
            <w:vAlign w:val="center"/>
          </w:tcPr>
          <w:p w14:paraId="74DD0DF3" w14:textId="77777777" w:rsidR="008924CC" w:rsidRDefault="0007339B">
            <w:pPr>
              <w:spacing w:after="60" w:line="245" w:lineRule="auto"/>
            </w:pPr>
            <w:r>
              <w:rPr>
                <w:sz w:val="20"/>
              </w:rPr>
              <w:t>Current member names / roles</w:t>
            </w:r>
          </w:p>
        </w:tc>
        <w:tc>
          <w:tcPr>
            <w:tcW w:w="7200" w:type="dxa"/>
            <w:vAlign w:val="center"/>
          </w:tcPr>
          <w:p w14:paraId="5F6D0B34"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246112BF" w14:textId="77777777" w:rsidR="008924CC" w:rsidRDefault="008924CC">
      <w:pPr>
        <w:spacing w:after="40"/>
      </w:pPr>
    </w:p>
    <w:p w14:paraId="3B18ED59" w14:textId="77777777" w:rsidR="008924CC" w:rsidRDefault="0007339B">
      <w:pPr>
        <w:pStyle w:val="Heading3"/>
      </w:pPr>
      <w:r>
        <w:t>Actions</w:t>
      </w:r>
    </w:p>
    <w:p w14:paraId="46563F81" w14:textId="77777777" w:rsidR="008924CC" w:rsidRDefault="0007339B">
      <w:r>
        <w:rPr>
          <w:b/>
        </w:rPr>
        <w:t>Save definition</w:t>
      </w:r>
      <w:r>
        <w:t>. Valid editable draft and current or explicitly reconciled version Persist scalar/team patch; clear retained draft.</w:t>
      </w:r>
    </w:p>
    <w:p w14:paraId="75CF1F56" w14:textId="77777777" w:rsidR="008924CC" w:rsidRDefault="0007339B">
      <w:r>
        <w:lastRenderedPageBreak/>
        <w:t>Request: PATCH /api/v2/rcas/{id} with original If-Match</w:t>
      </w:r>
    </w:p>
    <w:p w14:paraId="25F22087" w14:textId="77777777" w:rsidR="008924CC" w:rsidRDefault="0007339B">
      <w:r>
        <w:rPr>
          <w:b/>
        </w:rPr>
        <w:t>Restore draft / Discard draft / Rebase</w:t>
      </w:r>
      <w:r>
        <w:t>. Retained draft or server conflict Restore original editable fields, discard, or explicitly reconcile server version.</w:t>
      </w:r>
    </w:p>
    <w:p w14:paraId="54D69F4D" w14:textId="77777777" w:rsidR="008924CC" w:rsidRDefault="0007339B">
      <w:r>
        <w:t>Request: Local memory; Save performs guarded PATCH</w:t>
      </w:r>
    </w:p>
    <w:p w14:paraId="48AA3905" w14:textId="77777777" w:rsidR="008924CC" w:rsidRDefault="0007339B">
      <w:pPr>
        <w:pStyle w:val="Heading3"/>
      </w:pPr>
      <w:r>
        <w:t>Working logic</w:t>
      </w:r>
    </w:p>
    <w:p w14:paraId="455A4BCF" w14:textId="77777777" w:rsidR="008924CC" w:rsidRDefault="0007339B">
      <w:pPr>
        <w:pStyle w:val="ListBullet"/>
      </w:pPr>
      <w:r>
        <w:t>Title nonblank, max 255. Date is stored as plant-day start. Definition PATCH never includes status.</w:t>
      </w:r>
    </w:p>
    <w:p w14:paraId="341B199E" w14:textId="77777777" w:rsidR="008924CC" w:rsidRDefault="0007339B">
      <w:pPr>
        <w:pStyle w:val="ListBullet"/>
      </w:pPr>
      <w:r>
        <w:t>Team membership is frozen in Monitoring/Closure Review/Closed until reopening; scalar write gates remain separate.</w:t>
      </w:r>
    </w:p>
    <w:p w14:paraId="0EB29EF0" w14:textId="77777777" w:rsidR="008924CC" w:rsidRDefault="0007339B">
      <w:pPr>
        <w:pStyle w:val="ListBullet"/>
      </w:pPr>
      <w:r>
        <w:t>Memory-only drafts are keyed by identity/plant/case and original version/timezone. SPA navigation preserves pending work; reload/close warns. Original If-Match prevents stale restoration from overwriting newer server facts.</w:t>
      </w:r>
    </w:p>
    <w:p w14:paraId="75881D2C" w14:textId="77777777" w:rsidR="008924CC" w:rsidRDefault="0007339B">
      <w:pPr>
        <w:pStyle w:val="ListBullet"/>
      </w:pPr>
      <w:r>
        <w:t>Drafts clear on save/discard and identity/plant/authority changes; capacity 20 blocks additional retention rather than silently evicting.</w:t>
      </w:r>
    </w:p>
    <w:p w14:paraId="01D425D6" w14:textId="77777777" w:rsidR="008924CC" w:rsidRDefault="0007339B">
      <w:pPr>
        <w:pStyle w:val="ListBullet"/>
      </w:pPr>
      <w:r>
        <w:t>Back to overview and section links preserve location.search.</w:t>
      </w:r>
    </w:p>
    <w:p w14:paraId="42BC382B" w14:textId="77777777" w:rsidR="008924CC" w:rsidRDefault="0007339B">
      <w:r>
        <w:t>States to recognize: Loading with retry on request failure; empty results are distinct from no permission.; The selected plant and the server authorization scope constrain every request.</w:t>
      </w:r>
    </w:p>
    <w:p w14:paraId="49C390A8" w14:textId="77777777" w:rsidR="008924CC" w:rsidRDefault="0007339B">
      <w:r>
        <w:rPr>
          <w:sz w:val="16"/>
        </w:rPr>
        <w:t>Source reference: src/features/rca/case/definition/definition-page.tsx; src/features/rca/case/overview/definition-fields.tsx; src/features/rca/case/overview/team-editor.tsx; src/features/rca/case/definition/use-definition-draft.ts; src/features/rca/case/definition/retained-definition-drafts.ts; src/features/rca/model/rca-form.ts; src/features/rca/cases/status-fields.tsx; src/features/rca/cases/unit-select.tsx</w:t>
      </w:r>
    </w:p>
    <w:p w14:paraId="6E914F00" w14:textId="77777777" w:rsidR="008924CC" w:rsidRDefault="0007339B">
      <w:pPr>
        <w:pStyle w:val="Heading2"/>
      </w:pPr>
      <w:bookmarkStart w:id="40" w:name="_Toc243039324"/>
      <w:r>
        <w:t>RCA evidence list and detail</w:t>
      </w:r>
      <w:bookmarkEnd w:id="40"/>
    </w:p>
    <w:p w14:paraId="5790A843" w14:textId="77777777" w:rsidR="008924CC" w:rsidRDefault="0007339B">
      <w:r>
        <w:t>Address: /rca/:caseId/evidence | /rca/:caseId/evidence/:evidenceId</w:t>
      </w:r>
    </w:p>
    <w:p w14:paraId="6393F684" w14:textId="77777777" w:rsidR="008924CC" w:rsidRDefault="0007339B">
      <w:r>
        <w:t>Inspect collected material, collection tasks, linked analysis nodes and attachment provenance.</w:t>
      </w:r>
    </w:p>
    <w:p w14:paraId="3E652089"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489E07E7" w14:textId="77777777" w:rsidR="008924CC" w:rsidRDefault="0007339B">
      <w:pPr>
        <w:pStyle w:val="Heading3"/>
      </w:pPr>
      <w:r>
        <w:t>Procedure</w:t>
      </w:r>
    </w:p>
    <w:p w14:paraId="71A2047A" w14:textId="77777777" w:rsidR="008924CC" w:rsidRDefault="0007339B">
      <w:r>
        <w:t>1. Search evidence locally.</w:t>
      </w:r>
    </w:p>
    <w:p w14:paraId="6F92BB2C" w14:textId="77777777" w:rsidR="008924CC" w:rsidRDefault="0007339B">
      <w:r>
        <w:t>2. Open an item to inspect context, task and files.</w:t>
      </w:r>
    </w:p>
    <w:p w14:paraId="6B2374C1" w14:textId="77777777" w:rsidR="008924CC" w:rsidRDefault="0007339B">
      <w:r>
        <w:t>3. Edit or delete only with write permission.</w:t>
      </w:r>
    </w:p>
    <w:p w14:paraId="4A42EE00" w14:textId="77777777" w:rsidR="008924CC" w:rsidRDefault="0007339B">
      <w:r>
        <w:t>Sections: Evidence List Page; List; Detail</w:t>
      </w:r>
    </w:p>
    <w:p w14:paraId="04B14068" w14:textId="77777777" w:rsidR="008924CC" w:rsidRDefault="0007339B">
      <w:pPr>
        <w:pStyle w:val="Heading3"/>
      </w:pPr>
      <w:r>
        <w:t>Evidence List Page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2ED03908" w14:textId="77777777">
        <w:trPr>
          <w:cantSplit/>
          <w:tblHeader/>
          <w:jc w:val="center"/>
        </w:trPr>
        <w:tc>
          <w:tcPr>
            <w:tcW w:w="2376" w:type="dxa"/>
            <w:shd w:val="clear" w:color="auto" w:fill="DCE6EF"/>
            <w:vAlign w:val="center"/>
          </w:tcPr>
          <w:p w14:paraId="1F00976C" w14:textId="77777777" w:rsidR="008924CC" w:rsidRDefault="0007339B">
            <w:pPr>
              <w:keepNext/>
              <w:spacing w:after="60" w:line="245" w:lineRule="auto"/>
            </w:pPr>
            <w:r>
              <w:rPr>
                <w:b/>
                <w:sz w:val="20"/>
              </w:rPr>
              <w:t>Field</w:t>
            </w:r>
          </w:p>
        </w:tc>
        <w:tc>
          <w:tcPr>
            <w:tcW w:w="7704" w:type="dxa"/>
            <w:shd w:val="clear" w:color="auto" w:fill="DCE6EF"/>
            <w:vAlign w:val="center"/>
          </w:tcPr>
          <w:p w14:paraId="74BDC234" w14:textId="77777777" w:rsidR="008924CC" w:rsidRDefault="0007339B">
            <w:pPr>
              <w:keepNext/>
              <w:spacing w:after="60" w:line="245" w:lineRule="auto"/>
            </w:pPr>
            <w:r>
              <w:rPr>
                <w:b/>
                <w:sz w:val="20"/>
              </w:rPr>
              <w:t>Entry and behavior</w:t>
            </w:r>
          </w:p>
        </w:tc>
      </w:tr>
      <w:tr w:rsidR="008924CC" w14:paraId="528FB834" w14:textId="77777777">
        <w:trPr>
          <w:cantSplit/>
          <w:jc w:val="center"/>
        </w:trPr>
        <w:tc>
          <w:tcPr>
            <w:tcW w:w="2376" w:type="dxa"/>
            <w:vAlign w:val="center"/>
          </w:tcPr>
          <w:p w14:paraId="0528B05E" w14:textId="77777777" w:rsidR="008924CC" w:rsidRDefault="0007339B">
            <w:pPr>
              <w:spacing w:after="60" w:line="245" w:lineRule="auto"/>
            </w:pPr>
            <w:r>
              <w:rPr>
                <w:sz w:val="20"/>
              </w:rPr>
              <w:t>Search evidence</w:t>
            </w:r>
          </w:p>
        </w:tc>
        <w:tc>
          <w:tcPr>
            <w:tcW w:w="7704" w:type="dxa"/>
            <w:vAlign w:val="center"/>
          </w:tcPr>
          <w:p w14:paraId="0502AC11" w14:textId="77777777" w:rsidR="008924CC" w:rsidRDefault="0007339B">
            <w:pPr>
              <w:spacing w:after="60" w:line="245" w:lineRule="auto"/>
            </w:pPr>
            <w:r>
              <w:rPr>
                <w:sz w:val="20"/>
              </w:rPr>
              <w:t>text. Validated by the form and server; see page logic</w:t>
            </w:r>
            <w:r>
              <w:rPr>
                <w:sz w:val="20"/>
              </w:rPr>
              <w:br/>
              <w:t>Validation: No additional constraint declared by this control; the server validates the command.</w:t>
            </w:r>
            <w:r>
              <w:rPr>
                <w:sz w:val="20"/>
              </w:rPr>
              <w:br/>
              <w:t>Behavior: Local title, type, task and collector search.</w:t>
            </w:r>
          </w:p>
        </w:tc>
      </w:tr>
    </w:tbl>
    <w:p w14:paraId="6E9A8D49"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1BA8DFF0" w14:textId="77777777">
        <w:trPr>
          <w:cantSplit/>
          <w:tblHeader/>
          <w:jc w:val="center"/>
        </w:trPr>
        <w:tc>
          <w:tcPr>
            <w:tcW w:w="2880" w:type="dxa"/>
            <w:shd w:val="clear" w:color="auto" w:fill="DCE6EF"/>
            <w:vAlign w:val="center"/>
          </w:tcPr>
          <w:p w14:paraId="3A2B2706"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2484F49D" w14:textId="77777777" w:rsidR="008924CC" w:rsidRDefault="0007339B">
            <w:pPr>
              <w:keepNext/>
              <w:spacing w:after="60" w:line="245" w:lineRule="auto"/>
            </w:pPr>
            <w:r>
              <w:rPr>
                <w:b/>
                <w:sz w:val="20"/>
              </w:rPr>
              <w:t>Meaning and behavior</w:t>
            </w:r>
          </w:p>
        </w:tc>
      </w:tr>
      <w:tr w:rsidR="008924CC" w14:paraId="16F2E004" w14:textId="77777777">
        <w:trPr>
          <w:cantSplit/>
          <w:jc w:val="center"/>
        </w:trPr>
        <w:tc>
          <w:tcPr>
            <w:tcW w:w="2880" w:type="dxa"/>
            <w:vAlign w:val="center"/>
          </w:tcPr>
          <w:p w14:paraId="38A3B6CE" w14:textId="77777777" w:rsidR="008924CC" w:rsidRDefault="0007339B">
            <w:pPr>
              <w:spacing w:after="60" w:line="245" w:lineRule="auto"/>
            </w:pPr>
            <w:r>
              <w:rPr>
                <w:sz w:val="20"/>
              </w:rPr>
              <w:t>Evidence; Type; 5P; Task; Task due; Task status; Verified; Files</w:t>
            </w:r>
          </w:p>
        </w:tc>
        <w:tc>
          <w:tcPr>
            <w:tcW w:w="7200" w:type="dxa"/>
            <w:vAlign w:val="center"/>
          </w:tcPr>
          <w:p w14:paraId="7BA8D4A6"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7E88A8BB" w14:textId="77777777" w:rsidR="008924CC" w:rsidRDefault="008924CC">
      <w:pPr>
        <w:spacing w:after="40"/>
      </w:pPr>
    </w:p>
    <w:p w14:paraId="5BBDFF60" w14:textId="77777777" w:rsidR="008924CC" w:rsidRDefault="0007339B">
      <w:pPr>
        <w:pStyle w:val="Heading3"/>
      </w:pPr>
      <w:r>
        <w:t>List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99AF61F" w14:textId="77777777">
        <w:trPr>
          <w:cantSplit/>
          <w:tblHeader/>
          <w:jc w:val="center"/>
        </w:trPr>
        <w:tc>
          <w:tcPr>
            <w:tcW w:w="2880" w:type="dxa"/>
            <w:shd w:val="clear" w:color="auto" w:fill="DCE6EF"/>
            <w:vAlign w:val="center"/>
          </w:tcPr>
          <w:p w14:paraId="22FAE004"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0D70C0A3" w14:textId="77777777" w:rsidR="008924CC" w:rsidRDefault="0007339B">
            <w:pPr>
              <w:keepNext/>
              <w:spacing w:after="60" w:line="245" w:lineRule="auto"/>
            </w:pPr>
            <w:r>
              <w:rPr>
                <w:b/>
                <w:sz w:val="20"/>
              </w:rPr>
              <w:t>Meaning and behavior</w:t>
            </w:r>
          </w:p>
        </w:tc>
      </w:tr>
      <w:tr w:rsidR="008924CC" w14:paraId="22E2810D" w14:textId="77777777">
        <w:trPr>
          <w:cantSplit/>
          <w:jc w:val="center"/>
        </w:trPr>
        <w:tc>
          <w:tcPr>
            <w:tcW w:w="2880" w:type="dxa"/>
            <w:vAlign w:val="center"/>
          </w:tcPr>
          <w:p w14:paraId="08E0D2FD" w14:textId="77777777" w:rsidR="008924CC" w:rsidRDefault="0007339B">
            <w:pPr>
              <w:spacing w:after="60" w:line="245" w:lineRule="auto"/>
            </w:pPr>
            <w:r>
              <w:rPr>
                <w:sz w:val="20"/>
              </w:rPr>
              <w:t>Evidence title; Type; 5P; Collection task; Due date; Task status; Verified; Files</w:t>
            </w:r>
          </w:p>
        </w:tc>
        <w:tc>
          <w:tcPr>
            <w:tcW w:w="7200" w:type="dxa"/>
            <w:vAlign w:val="center"/>
          </w:tcPr>
          <w:p w14:paraId="340AF194"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667D91BC" w14:textId="77777777" w:rsidR="008924CC" w:rsidRDefault="008924CC">
      <w:pPr>
        <w:spacing w:after="40"/>
      </w:pPr>
    </w:p>
    <w:p w14:paraId="7A4CB41B" w14:textId="77777777" w:rsidR="008924CC" w:rsidRDefault="0007339B">
      <w:pPr>
        <w:pStyle w:val="Heading3"/>
      </w:pPr>
      <w:r>
        <w:t>Detail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1A5C05DE" w14:textId="77777777">
        <w:trPr>
          <w:cantSplit/>
          <w:tblHeader/>
          <w:jc w:val="center"/>
        </w:trPr>
        <w:tc>
          <w:tcPr>
            <w:tcW w:w="2880" w:type="dxa"/>
            <w:shd w:val="clear" w:color="auto" w:fill="DCE6EF"/>
            <w:vAlign w:val="center"/>
          </w:tcPr>
          <w:p w14:paraId="6BA675B4"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6BFE6B01" w14:textId="77777777" w:rsidR="008924CC" w:rsidRDefault="0007339B">
            <w:pPr>
              <w:keepNext/>
              <w:spacing w:after="60" w:line="245" w:lineRule="auto"/>
            </w:pPr>
            <w:r>
              <w:rPr>
                <w:b/>
                <w:sz w:val="20"/>
              </w:rPr>
              <w:t>Meaning and behavior</w:t>
            </w:r>
          </w:p>
        </w:tc>
      </w:tr>
      <w:tr w:rsidR="008924CC" w14:paraId="1C4D4A23" w14:textId="77777777">
        <w:trPr>
          <w:cantSplit/>
          <w:jc w:val="center"/>
        </w:trPr>
        <w:tc>
          <w:tcPr>
            <w:tcW w:w="2880" w:type="dxa"/>
            <w:vAlign w:val="center"/>
          </w:tcPr>
          <w:p w14:paraId="5759DCE7" w14:textId="77777777" w:rsidR="008924CC" w:rsidRDefault="0007339B">
            <w:pPr>
              <w:spacing w:after="60" w:line="245" w:lineRule="auto"/>
            </w:pPr>
            <w:r>
              <w:rPr>
                <w:sz w:val="20"/>
              </w:rPr>
              <w:t>Title; Type; Description; Source; Category; Location; Observed at; Related asset; Severity; 5P; Tags; Verified; Task; Task due date; Task status; Supports (analysis nodes); Collected at / by; Time-series provider / streams / mode / from / to / interval / intervals / summary types; Attachment name / content type / size</w:t>
            </w:r>
          </w:p>
        </w:tc>
        <w:tc>
          <w:tcPr>
            <w:tcW w:w="7200" w:type="dxa"/>
            <w:vAlign w:val="center"/>
          </w:tcPr>
          <w:p w14:paraId="2D7C8028"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5C21DEC1" w14:textId="77777777" w:rsidR="008924CC" w:rsidRDefault="008924CC">
      <w:pPr>
        <w:spacing w:after="40"/>
      </w:pPr>
    </w:p>
    <w:p w14:paraId="1A6B7B3E" w14:textId="77777777" w:rsidR="008924CC" w:rsidRDefault="0007339B">
      <w:pPr>
        <w:pStyle w:val="Heading3"/>
      </w:pPr>
      <w:r>
        <w:t>Actions</w:t>
      </w:r>
    </w:p>
    <w:p w14:paraId="2863A6EF" w14:textId="77777777" w:rsidR="008924CC" w:rsidRDefault="0007339B">
      <w:r>
        <w:rPr>
          <w:b/>
        </w:rPr>
        <w:t>New / Edit / Delete evidence</w:t>
      </w:r>
      <w:r>
        <w:t>. Writer; Delete confirmation Open editor or remove item from case evidence array.</w:t>
      </w:r>
    </w:p>
    <w:p w14:paraId="1207D526" w14:textId="77777777" w:rsidR="008924CC" w:rsidRDefault="0007339B">
      <w:r>
        <w:t>Request: PATCH /api/v2/rcas/{id} with If-Match for deletion</w:t>
      </w:r>
    </w:p>
    <w:p w14:paraId="5188E0BB" w14:textId="77777777" w:rsidR="008924CC" w:rsidRDefault="0007339B">
      <w:r>
        <w:rPr>
          <w:b/>
        </w:rPr>
        <w:t>Open / Download attachment</w:t>
      </w:r>
      <w:r>
        <w:t>. Readable file and case Retrieve stored file.</w:t>
      </w:r>
    </w:p>
    <w:p w14:paraId="0B223C2E" w14:textId="77777777" w:rsidR="008924CC" w:rsidRDefault="0007339B">
      <w:r>
        <w:t>Request: GET attachment URL returned by RCA file API</w:t>
      </w:r>
    </w:p>
    <w:p w14:paraId="3B6B66CF" w14:textId="77777777" w:rsidR="008924CC" w:rsidRDefault="0007339B">
      <w:pPr>
        <w:pStyle w:val="Heading3"/>
      </w:pPr>
      <w:r>
        <w:t>Working logic</w:t>
      </w:r>
    </w:p>
    <w:p w14:paraId="2253F296" w14:textId="77777777" w:rsidR="008924CC" w:rsidRDefault="0007339B">
      <w:pPr>
        <w:pStyle w:val="ListBullet"/>
      </w:pPr>
      <w:r>
        <w:t>Evidence belongs to the case document; list edits preserve all other case evidence.</w:t>
      </w:r>
    </w:p>
    <w:p w14:paraId="098E20BD" w14:textId="77777777" w:rsidR="008924CC" w:rsidRDefault="0007339B">
      <w:pPr>
        <w:pStyle w:val="ListBullet"/>
      </w:pPr>
      <w:r>
        <w:t>Time-series evidence records query parameters, not fabricated historian samples.</w:t>
      </w:r>
    </w:p>
    <w:p w14:paraId="2C8AA7A3" w14:textId="77777777" w:rsidR="008924CC" w:rsidRDefault="0007339B">
      <w:r>
        <w:lastRenderedPageBreak/>
        <w:t>States to recognize: Loading with retry on request failure; empty results are distinct from no permission.; The selected plant and the server authorization scope constrain every request.</w:t>
      </w:r>
    </w:p>
    <w:p w14:paraId="5E4DDBCC" w14:textId="77777777" w:rsidR="008924CC" w:rsidRDefault="0007339B">
      <w:r>
        <w:rPr>
          <w:sz w:val="16"/>
        </w:rPr>
        <w:t>Source reference: src/features/rca/case/evidence/evidence-list-page.tsx; src/features/rca/case/evidence/evidence-detail-page.tsx; src/features/rca/case/evidence/attachment-list.tsx; src/features/rca/components/evidence-view.tsx</w:t>
      </w:r>
    </w:p>
    <w:p w14:paraId="6BF61B2A" w14:textId="77777777" w:rsidR="008924CC" w:rsidRDefault="0007339B">
      <w:pPr>
        <w:pStyle w:val="Heading2"/>
      </w:pPr>
      <w:bookmarkStart w:id="41" w:name="_Toc243039325"/>
      <w:r>
        <w:t>RCA evidence editor</w:t>
      </w:r>
      <w:bookmarkEnd w:id="41"/>
    </w:p>
    <w:p w14:paraId="5B7D1656" w14:textId="77777777" w:rsidR="008924CC" w:rsidRDefault="0007339B">
      <w:r>
        <w:t>Address: /rca/:caseId/evidence/new | /rca/:caseId/evidence/:evidenceId/edit</w:t>
      </w:r>
    </w:p>
    <w:p w14:paraId="68CED9A6" w14:textId="77777777" w:rsidR="008924CC" w:rsidRDefault="0007339B">
      <w:r>
        <w:t>Capture one source observation, classify it and record collection tasks/files.</w:t>
      </w:r>
    </w:p>
    <w:p w14:paraId="6280B189"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7E27B4C0" w14:textId="77777777" w:rsidR="008924CC" w:rsidRDefault="0007339B">
      <w:pPr>
        <w:pStyle w:val="Heading3"/>
      </w:pPr>
      <w:r>
        <w:t>Procedure</w:t>
      </w:r>
    </w:p>
    <w:p w14:paraId="544E1DBD" w14:textId="77777777" w:rsidR="008924CC" w:rsidRDefault="0007339B">
      <w:r>
        <w:t>1. Enter title/type/source and observation context.</w:t>
      </w:r>
    </w:p>
    <w:p w14:paraId="53D7BC64" w14:textId="77777777" w:rsidR="008924CC" w:rsidRDefault="0007339B">
      <w:r>
        <w:t>2. Classify using 5P, severity, category/location, tags and verified status.</w:t>
      </w:r>
    </w:p>
    <w:p w14:paraId="16633547" w14:textId="77777777" w:rsidR="008924CC" w:rsidRDefault="0007339B">
      <w:r>
        <w:t>3. For Time Series enter historian query; optionally add collection task and files.</w:t>
      </w:r>
    </w:p>
    <w:p w14:paraId="76FF9C50" w14:textId="77777777" w:rsidR="008924CC" w:rsidRDefault="0007339B">
      <w:r>
        <w:t>4. Save evidence into the guarded case record.</w:t>
      </w:r>
    </w:p>
    <w:p w14:paraId="471C99C1" w14:textId="77777777" w:rsidR="008924CC" w:rsidRDefault="0007339B">
      <w:r>
        <w:t>Sections: Evidence Fields; Series Fields; Attachments Field</w:t>
      </w:r>
    </w:p>
    <w:p w14:paraId="2F436226" w14:textId="77777777" w:rsidR="008924CC" w:rsidRDefault="0007339B">
      <w:pPr>
        <w:pStyle w:val="Heading3"/>
      </w:pPr>
      <w:r>
        <w:t>Evidence Fields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546B5D6" w14:textId="77777777">
        <w:trPr>
          <w:cantSplit/>
          <w:tblHeader/>
          <w:jc w:val="center"/>
        </w:trPr>
        <w:tc>
          <w:tcPr>
            <w:tcW w:w="2376" w:type="dxa"/>
            <w:shd w:val="clear" w:color="auto" w:fill="DCE6EF"/>
            <w:vAlign w:val="center"/>
          </w:tcPr>
          <w:p w14:paraId="471907E6" w14:textId="77777777" w:rsidR="008924CC" w:rsidRDefault="0007339B">
            <w:pPr>
              <w:keepNext/>
              <w:spacing w:after="60" w:line="245" w:lineRule="auto"/>
            </w:pPr>
            <w:r>
              <w:rPr>
                <w:b/>
                <w:sz w:val="20"/>
              </w:rPr>
              <w:t>Field</w:t>
            </w:r>
          </w:p>
        </w:tc>
        <w:tc>
          <w:tcPr>
            <w:tcW w:w="7704" w:type="dxa"/>
            <w:shd w:val="clear" w:color="auto" w:fill="DCE6EF"/>
            <w:vAlign w:val="center"/>
          </w:tcPr>
          <w:p w14:paraId="2650CFF5" w14:textId="77777777" w:rsidR="008924CC" w:rsidRDefault="0007339B">
            <w:pPr>
              <w:keepNext/>
              <w:spacing w:after="60" w:line="245" w:lineRule="auto"/>
            </w:pPr>
            <w:r>
              <w:rPr>
                <w:b/>
                <w:sz w:val="20"/>
              </w:rPr>
              <w:t>Entry and behavior</w:t>
            </w:r>
          </w:p>
        </w:tc>
      </w:tr>
      <w:tr w:rsidR="008924CC" w14:paraId="5BD938E6" w14:textId="77777777">
        <w:trPr>
          <w:cantSplit/>
          <w:jc w:val="center"/>
        </w:trPr>
        <w:tc>
          <w:tcPr>
            <w:tcW w:w="2376" w:type="dxa"/>
            <w:vAlign w:val="center"/>
          </w:tcPr>
          <w:p w14:paraId="04BA7F54" w14:textId="77777777" w:rsidR="008924CC" w:rsidRDefault="0007339B">
            <w:pPr>
              <w:spacing w:after="60" w:line="245" w:lineRule="auto"/>
            </w:pPr>
            <w:r>
              <w:rPr>
                <w:sz w:val="20"/>
              </w:rPr>
              <w:t>Title</w:t>
            </w:r>
          </w:p>
        </w:tc>
        <w:tc>
          <w:tcPr>
            <w:tcW w:w="7704" w:type="dxa"/>
            <w:vAlign w:val="center"/>
          </w:tcPr>
          <w:p w14:paraId="01B36FEB" w14:textId="77777777" w:rsidR="008924CC" w:rsidRDefault="0007339B">
            <w:pPr>
              <w:spacing w:after="60" w:line="245" w:lineRule="auto"/>
            </w:pPr>
            <w:r>
              <w:rPr>
                <w:sz w:val="20"/>
              </w:rPr>
              <w:t>text. Required</w:t>
            </w:r>
            <w:r>
              <w:rPr>
                <w:sz w:val="20"/>
              </w:rPr>
              <w:br/>
              <w:t>Validation: Trimmed nonblank, maximum 255.</w:t>
            </w:r>
          </w:p>
        </w:tc>
      </w:tr>
      <w:tr w:rsidR="008924CC" w14:paraId="295DC3C1" w14:textId="77777777">
        <w:trPr>
          <w:cantSplit/>
          <w:jc w:val="center"/>
        </w:trPr>
        <w:tc>
          <w:tcPr>
            <w:tcW w:w="2376" w:type="dxa"/>
            <w:vAlign w:val="center"/>
          </w:tcPr>
          <w:p w14:paraId="3768C80B" w14:textId="77777777" w:rsidR="008924CC" w:rsidRDefault="0007339B">
            <w:pPr>
              <w:spacing w:after="60" w:line="245" w:lineRule="auto"/>
            </w:pPr>
            <w:r>
              <w:rPr>
                <w:sz w:val="20"/>
              </w:rPr>
              <w:t>Type</w:t>
            </w:r>
          </w:p>
        </w:tc>
        <w:tc>
          <w:tcPr>
            <w:tcW w:w="7704" w:type="dxa"/>
            <w:vAlign w:val="center"/>
          </w:tcPr>
          <w:p w14:paraId="49CF1B79" w14:textId="77777777" w:rsidR="008924CC" w:rsidRDefault="0007339B">
            <w:pPr>
              <w:spacing w:after="60" w:line="245" w:lineRule="auto"/>
            </w:pPr>
            <w:r>
              <w:rPr>
                <w:sz w:val="20"/>
              </w:rPr>
              <w:t>select. Validated by the form and server; see page logic</w:t>
            </w:r>
            <w:r>
              <w:rPr>
                <w:sz w:val="20"/>
              </w:rPr>
              <w:br/>
              <w:t>Default: Note</w:t>
            </w:r>
            <w:r>
              <w:rPr>
                <w:sz w:val="20"/>
              </w:rPr>
              <w:br/>
              <w:t>Options: Photo; Document; Video; Note; Time Series</w:t>
            </w:r>
            <w:r>
              <w:rPr>
                <w:sz w:val="20"/>
              </w:rPr>
              <w:br/>
              <w:t>Validation: No additional constraint declared by this control; the server validates the command.</w:t>
            </w:r>
          </w:p>
        </w:tc>
      </w:tr>
      <w:tr w:rsidR="008924CC" w14:paraId="6B901E86" w14:textId="77777777">
        <w:trPr>
          <w:cantSplit/>
          <w:jc w:val="center"/>
        </w:trPr>
        <w:tc>
          <w:tcPr>
            <w:tcW w:w="2376" w:type="dxa"/>
            <w:vAlign w:val="center"/>
          </w:tcPr>
          <w:p w14:paraId="0D2B91F1" w14:textId="77777777" w:rsidR="008924CC" w:rsidRDefault="0007339B">
            <w:pPr>
              <w:spacing w:after="60" w:line="245" w:lineRule="auto"/>
            </w:pPr>
            <w:r>
              <w:rPr>
                <w:sz w:val="20"/>
              </w:rPr>
              <w:t>Source (tag, document, photo reference)</w:t>
            </w:r>
          </w:p>
        </w:tc>
        <w:tc>
          <w:tcPr>
            <w:tcW w:w="7704" w:type="dxa"/>
            <w:vAlign w:val="center"/>
          </w:tcPr>
          <w:p w14:paraId="5B8A8152" w14:textId="77777777" w:rsidR="008924CC" w:rsidRDefault="0007339B">
            <w:pPr>
              <w:spacing w:after="60" w:line="245" w:lineRule="auto"/>
            </w:pPr>
            <w:r>
              <w:rPr>
                <w:sz w:val="20"/>
              </w:rPr>
              <w:t>text. Validated by the form and server; see page logic</w:t>
            </w:r>
            <w:r>
              <w:rPr>
                <w:sz w:val="20"/>
              </w:rPr>
              <w:br/>
              <w:t>Validation: Maximum 500 characters.</w:t>
            </w:r>
          </w:p>
        </w:tc>
      </w:tr>
      <w:tr w:rsidR="008924CC" w14:paraId="2521E785" w14:textId="77777777">
        <w:trPr>
          <w:cantSplit/>
          <w:jc w:val="center"/>
        </w:trPr>
        <w:tc>
          <w:tcPr>
            <w:tcW w:w="2376" w:type="dxa"/>
            <w:vAlign w:val="center"/>
          </w:tcPr>
          <w:p w14:paraId="12EFDE90" w14:textId="77777777" w:rsidR="008924CC" w:rsidRDefault="0007339B">
            <w:pPr>
              <w:spacing w:after="60" w:line="245" w:lineRule="auto"/>
            </w:pPr>
            <w:r>
              <w:rPr>
                <w:sz w:val="20"/>
              </w:rPr>
              <w:t>Description</w:t>
            </w:r>
          </w:p>
        </w:tc>
        <w:tc>
          <w:tcPr>
            <w:tcW w:w="7704" w:type="dxa"/>
            <w:vAlign w:val="center"/>
          </w:tcPr>
          <w:p w14:paraId="1739F2BC" w14:textId="77777777" w:rsidR="008924CC" w:rsidRDefault="0007339B">
            <w:pPr>
              <w:spacing w:after="60" w:line="245" w:lineRule="auto"/>
            </w:pPr>
            <w:r>
              <w:rPr>
                <w:sz w:val="20"/>
              </w:rPr>
              <w:t>multiline text. Validated by the form and server; see page logic</w:t>
            </w:r>
            <w:r>
              <w:rPr>
                <w:sz w:val="20"/>
              </w:rPr>
              <w:br/>
              <w:t>Validation: Maximum 4000 characters.</w:t>
            </w:r>
          </w:p>
        </w:tc>
      </w:tr>
      <w:tr w:rsidR="008924CC" w14:paraId="29033CF8" w14:textId="77777777">
        <w:trPr>
          <w:cantSplit/>
          <w:jc w:val="center"/>
        </w:trPr>
        <w:tc>
          <w:tcPr>
            <w:tcW w:w="2376" w:type="dxa"/>
            <w:vAlign w:val="center"/>
          </w:tcPr>
          <w:p w14:paraId="20BBAF43" w14:textId="77777777" w:rsidR="008924CC" w:rsidRDefault="0007339B">
            <w:pPr>
              <w:spacing w:after="60" w:line="245" w:lineRule="auto"/>
            </w:pPr>
            <w:r>
              <w:rPr>
                <w:sz w:val="20"/>
              </w:rPr>
              <w:t>Observed at</w:t>
            </w:r>
          </w:p>
        </w:tc>
        <w:tc>
          <w:tcPr>
            <w:tcW w:w="7704" w:type="dxa"/>
            <w:vAlign w:val="center"/>
          </w:tcPr>
          <w:p w14:paraId="5B3F5DED" w14:textId="77777777" w:rsidR="008924CC" w:rsidRDefault="0007339B">
            <w:pPr>
              <w:spacing w:after="60" w:line="245" w:lineRule="auto"/>
            </w:pPr>
            <w:r>
              <w:rPr>
                <w:sz w:val="20"/>
              </w:rPr>
              <w:t>plant date and time. Validated by the form and server; see page logic</w:t>
            </w:r>
            <w:r>
              <w:rPr>
                <w:sz w:val="20"/>
              </w:rPr>
              <w:br/>
              <w:t>Default: Empty</w:t>
            </w:r>
            <w:r>
              <w:rPr>
                <w:sz w:val="20"/>
              </w:rPr>
              <w:br/>
              <w:t>Validation: No additional constraint declared by this control; the server validates the command.</w:t>
            </w:r>
          </w:p>
        </w:tc>
      </w:tr>
      <w:tr w:rsidR="008924CC" w14:paraId="3B1C99FA" w14:textId="77777777">
        <w:trPr>
          <w:cantSplit/>
          <w:jc w:val="center"/>
        </w:trPr>
        <w:tc>
          <w:tcPr>
            <w:tcW w:w="2376" w:type="dxa"/>
            <w:vAlign w:val="center"/>
          </w:tcPr>
          <w:p w14:paraId="7C46B0D6" w14:textId="77777777" w:rsidR="008924CC" w:rsidRDefault="0007339B">
            <w:pPr>
              <w:spacing w:after="60" w:line="245" w:lineRule="auto"/>
            </w:pPr>
            <w:r>
              <w:rPr>
                <w:sz w:val="20"/>
              </w:rPr>
              <w:lastRenderedPageBreak/>
              <w:t>Related asset</w:t>
            </w:r>
          </w:p>
        </w:tc>
        <w:tc>
          <w:tcPr>
            <w:tcW w:w="7704" w:type="dxa"/>
            <w:vAlign w:val="center"/>
          </w:tcPr>
          <w:p w14:paraId="3EFAEB2B" w14:textId="77777777" w:rsidR="008924CC" w:rsidRDefault="0007339B">
            <w:pPr>
              <w:spacing w:after="60" w:line="245" w:lineRule="auto"/>
            </w:pPr>
            <w:r>
              <w:rPr>
                <w:sz w:val="20"/>
              </w:rPr>
              <w:t>select. Validated by the form and server; see page logic</w:t>
            </w:r>
            <w:r>
              <w:rPr>
                <w:sz w:val="20"/>
              </w:rPr>
              <w:br/>
              <w:t>Default: No asset</w:t>
            </w:r>
            <w:r>
              <w:rPr>
                <w:sz w:val="20"/>
              </w:rPr>
              <w:br/>
              <w:t>Options: No asset; Accessible assets</w:t>
            </w:r>
            <w:r>
              <w:rPr>
                <w:sz w:val="20"/>
              </w:rPr>
              <w:br/>
              <w:t>Validation: No additional constraint declared by this control; the server validates the command.</w:t>
            </w:r>
          </w:p>
        </w:tc>
      </w:tr>
      <w:tr w:rsidR="008924CC" w14:paraId="1495D34D" w14:textId="77777777">
        <w:trPr>
          <w:cantSplit/>
          <w:jc w:val="center"/>
        </w:trPr>
        <w:tc>
          <w:tcPr>
            <w:tcW w:w="2376" w:type="dxa"/>
            <w:vAlign w:val="center"/>
          </w:tcPr>
          <w:p w14:paraId="534BDEFD" w14:textId="77777777" w:rsidR="008924CC" w:rsidRDefault="0007339B">
            <w:pPr>
              <w:spacing w:after="60" w:line="245" w:lineRule="auto"/>
            </w:pPr>
            <w:r>
              <w:rPr>
                <w:sz w:val="20"/>
              </w:rPr>
              <w:t>5P category</w:t>
            </w:r>
          </w:p>
        </w:tc>
        <w:tc>
          <w:tcPr>
            <w:tcW w:w="7704" w:type="dxa"/>
            <w:vAlign w:val="center"/>
          </w:tcPr>
          <w:p w14:paraId="20B68194" w14:textId="77777777" w:rsidR="008924CC" w:rsidRDefault="0007339B">
            <w:pPr>
              <w:spacing w:after="60" w:line="245" w:lineRule="auto"/>
            </w:pPr>
            <w:r>
              <w:rPr>
                <w:sz w:val="20"/>
              </w:rPr>
              <w:t>select. Validated by the form and server; see page logic</w:t>
            </w:r>
            <w:r>
              <w:rPr>
                <w:sz w:val="20"/>
              </w:rPr>
              <w:br/>
              <w:t>Default: Parts</w:t>
            </w:r>
            <w:r>
              <w:rPr>
                <w:sz w:val="20"/>
              </w:rPr>
              <w:br/>
              <w:t>Options: Parts; Paper; People; Place; Process</w:t>
            </w:r>
            <w:r>
              <w:rPr>
                <w:sz w:val="20"/>
              </w:rPr>
              <w:br/>
              <w:t>Validation: No additional constraint declared by this control; the server validates the command.</w:t>
            </w:r>
          </w:p>
        </w:tc>
      </w:tr>
      <w:tr w:rsidR="008924CC" w14:paraId="0D986BCB" w14:textId="77777777">
        <w:trPr>
          <w:cantSplit/>
          <w:jc w:val="center"/>
        </w:trPr>
        <w:tc>
          <w:tcPr>
            <w:tcW w:w="2376" w:type="dxa"/>
            <w:vAlign w:val="center"/>
          </w:tcPr>
          <w:p w14:paraId="52D7DDDB" w14:textId="77777777" w:rsidR="008924CC" w:rsidRDefault="0007339B">
            <w:pPr>
              <w:spacing w:after="60" w:line="245" w:lineRule="auto"/>
            </w:pPr>
            <w:r>
              <w:rPr>
                <w:sz w:val="20"/>
              </w:rPr>
              <w:t>Severity</w:t>
            </w:r>
          </w:p>
        </w:tc>
        <w:tc>
          <w:tcPr>
            <w:tcW w:w="7704" w:type="dxa"/>
            <w:vAlign w:val="center"/>
          </w:tcPr>
          <w:p w14:paraId="3E66ECD5" w14:textId="77777777" w:rsidR="008924CC" w:rsidRDefault="0007339B">
            <w:pPr>
              <w:spacing w:after="60" w:line="245" w:lineRule="auto"/>
            </w:pPr>
            <w:r>
              <w:rPr>
                <w:sz w:val="20"/>
              </w:rPr>
              <w:t>select. Validated by the form and server; see page logic</w:t>
            </w:r>
            <w:r>
              <w:rPr>
                <w:sz w:val="20"/>
              </w:rPr>
              <w:br/>
              <w:t>Default: Medium</w:t>
            </w:r>
            <w:r>
              <w:rPr>
                <w:sz w:val="20"/>
              </w:rPr>
              <w:br/>
              <w:t>Options: Low; Medium; High; Critical</w:t>
            </w:r>
            <w:r>
              <w:rPr>
                <w:sz w:val="20"/>
              </w:rPr>
              <w:br/>
              <w:t>Validation: No additional constraint declared by this control; the server validates the command.</w:t>
            </w:r>
          </w:p>
        </w:tc>
      </w:tr>
      <w:tr w:rsidR="008924CC" w14:paraId="3101E7B4" w14:textId="77777777">
        <w:trPr>
          <w:cantSplit/>
          <w:jc w:val="center"/>
        </w:trPr>
        <w:tc>
          <w:tcPr>
            <w:tcW w:w="2376" w:type="dxa"/>
            <w:vAlign w:val="center"/>
          </w:tcPr>
          <w:p w14:paraId="2B6BF801" w14:textId="77777777" w:rsidR="008924CC" w:rsidRDefault="0007339B">
            <w:pPr>
              <w:spacing w:after="60" w:line="245" w:lineRule="auto"/>
            </w:pPr>
            <w:r>
              <w:rPr>
                <w:sz w:val="20"/>
              </w:rPr>
              <w:t>Category</w:t>
            </w:r>
          </w:p>
        </w:tc>
        <w:tc>
          <w:tcPr>
            <w:tcW w:w="7704" w:type="dxa"/>
            <w:vAlign w:val="center"/>
          </w:tcPr>
          <w:p w14:paraId="68160D1C" w14:textId="77777777" w:rsidR="008924CC" w:rsidRDefault="0007339B">
            <w:pPr>
              <w:spacing w:after="60" w:line="245" w:lineRule="auto"/>
            </w:pPr>
            <w:r>
              <w:rPr>
                <w:sz w:val="20"/>
              </w:rPr>
              <w:t>select. Validated by the form and server; see page logic</w:t>
            </w:r>
            <w:r>
              <w:rPr>
                <w:sz w:val="20"/>
              </w:rPr>
              <w:br/>
              <w:t>Default: No category</w:t>
            </w:r>
            <w:r>
              <w:rPr>
                <w:sz w:val="20"/>
              </w:rPr>
              <w:br/>
              <w:t>Options: No category; Server categories plus existing saved value</w:t>
            </w:r>
            <w:r>
              <w:rPr>
                <w:sz w:val="20"/>
              </w:rPr>
              <w:br/>
              <w:t>Validation: No additional constraint declared by this control; the server validates the command.</w:t>
            </w:r>
          </w:p>
        </w:tc>
      </w:tr>
      <w:tr w:rsidR="008924CC" w14:paraId="299E7A8B" w14:textId="77777777">
        <w:trPr>
          <w:cantSplit/>
          <w:jc w:val="center"/>
        </w:trPr>
        <w:tc>
          <w:tcPr>
            <w:tcW w:w="2376" w:type="dxa"/>
            <w:vAlign w:val="center"/>
          </w:tcPr>
          <w:p w14:paraId="3122B9E3" w14:textId="77777777" w:rsidR="008924CC" w:rsidRDefault="0007339B">
            <w:pPr>
              <w:spacing w:after="60" w:line="245" w:lineRule="auto"/>
            </w:pPr>
            <w:r>
              <w:rPr>
                <w:sz w:val="20"/>
              </w:rPr>
              <w:t>Location</w:t>
            </w:r>
          </w:p>
        </w:tc>
        <w:tc>
          <w:tcPr>
            <w:tcW w:w="7704" w:type="dxa"/>
            <w:vAlign w:val="center"/>
          </w:tcPr>
          <w:p w14:paraId="1C41F69C" w14:textId="77777777" w:rsidR="008924CC" w:rsidRDefault="0007339B">
            <w:pPr>
              <w:spacing w:after="60" w:line="245" w:lineRule="auto"/>
            </w:pPr>
            <w:r>
              <w:rPr>
                <w:sz w:val="20"/>
              </w:rPr>
              <w:t>select. Validated by the form and server; see page logic</w:t>
            </w:r>
            <w:r>
              <w:rPr>
                <w:sz w:val="20"/>
              </w:rPr>
              <w:br/>
              <w:t>Default: No location</w:t>
            </w:r>
            <w:r>
              <w:rPr>
                <w:sz w:val="20"/>
              </w:rPr>
              <w:br/>
              <w:t>Options: No location; Server locations plus existing saved value</w:t>
            </w:r>
            <w:r>
              <w:rPr>
                <w:sz w:val="20"/>
              </w:rPr>
              <w:br/>
              <w:t>Validation: No additional constraint declared by this control; the server validates the command.</w:t>
            </w:r>
          </w:p>
        </w:tc>
      </w:tr>
      <w:tr w:rsidR="008924CC" w14:paraId="3E283D0D" w14:textId="77777777">
        <w:trPr>
          <w:cantSplit/>
          <w:jc w:val="center"/>
        </w:trPr>
        <w:tc>
          <w:tcPr>
            <w:tcW w:w="2376" w:type="dxa"/>
            <w:vAlign w:val="center"/>
          </w:tcPr>
          <w:p w14:paraId="3FCFDEFE" w14:textId="77777777" w:rsidR="008924CC" w:rsidRDefault="0007339B">
            <w:pPr>
              <w:spacing w:after="60" w:line="245" w:lineRule="auto"/>
            </w:pPr>
            <w:r>
              <w:rPr>
                <w:sz w:val="20"/>
              </w:rPr>
              <w:t>Tags (comma separated)</w:t>
            </w:r>
          </w:p>
        </w:tc>
        <w:tc>
          <w:tcPr>
            <w:tcW w:w="7704" w:type="dxa"/>
            <w:vAlign w:val="center"/>
          </w:tcPr>
          <w:p w14:paraId="24AA8E77" w14:textId="77777777" w:rsidR="008924CC" w:rsidRDefault="0007339B">
            <w:pPr>
              <w:spacing w:after="60" w:line="245" w:lineRule="auto"/>
            </w:pPr>
            <w:r>
              <w:rPr>
                <w:sz w:val="20"/>
              </w:rPr>
              <w:t>text. Validated by the form and server; see page logic</w:t>
            </w:r>
            <w:r>
              <w:rPr>
                <w:sz w:val="20"/>
              </w:rPr>
              <w:br/>
              <w:t>Validation: No additional constraint declared by this control; the server validates the command.</w:t>
            </w:r>
          </w:p>
        </w:tc>
      </w:tr>
      <w:tr w:rsidR="008924CC" w14:paraId="67DD1F41" w14:textId="77777777">
        <w:trPr>
          <w:cantSplit/>
          <w:jc w:val="center"/>
        </w:trPr>
        <w:tc>
          <w:tcPr>
            <w:tcW w:w="2376" w:type="dxa"/>
            <w:vAlign w:val="center"/>
          </w:tcPr>
          <w:p w14:paraId="28BB030D" w14:textId="77777777" w:rsidR="008924CC" w:rsidRDefault="0007339B">
            <w:pPr>
              <w:spacing w:after="60" w:line="245" w:lineRule="auto"/>
            </w:pPr>
            <w:r>
              <w:rPr>
                <w:sz w:val="20"/>
              </w:rPr>
              <w:t>Verified</w:t>
            </w:r>
          </w:p>
        </w:tc>
        <w:tc>
          <w:tcPr>
            <w:tcW w:w="7704" w:type="dxa"/>
            <w:vAlign w:val="center"/>
          </w:tcPr>
          <w:p w14:paraId="2970CFB5" w14:textId="77777777" w:rsidR="008924CC" w:rsidRDefault="0007339B">
            <w:pPr>
              <w:spacing w:after="60" w:line="245" w:lineRule="auto"/>
            </w:pPr>
            <w:r>
              <w:rPr>
                <w:sz w:val="20"/>
              </w:rPr>
              <w:t>checkbox. Validated by the form and server; see page logic</w:t>
            </w:r>
            <w:r>
              <w:rPr>
                <w:sz w:val="20"/>
              </w:rPr>
              <w:br/>
              <w:t>Default: Off</w:t>
            </w:r>
            <w:r>
              <w:rPr>
                <w:sz w:val="20"/>
              </w:rPr>
              <w:br/>
              <w:t>Validation: No additional constraint declared by this control; the server validates the command.</w:t>
            </w:r>
          </w:p>
        </w:tc>
      </w:tr>
      <w:tr w:rsidR="008924CC" w14:paraId="3E8E167A" w14:textId="77777777">
        <w:trPr>
          <w:cantSplit/>
          <w:jc w:val="center"/>
        </w:trPr>
        <w:tc>
          <w:tcPr>
            <w:tcW w:w="2376" w:type="dxa"/>
            <w:vAlign w:val="center"/>
          </w:tcPr>
          <w:p w14:paraId="2904EBEA" w14:textId="77777777" w:rsidR="008924CC" w:rsidRDefault="0007339B">
            <w:pPr>
              <w:spacing w:after="60" w:line="245" w:lineRule="auto"/>
            </w:pPr>
            <w:r>
              <w:rPr>
                <w:sz w:val="20"/>
              </w:rPr>
              <w:t>Task</w:t>
            </w:r>
          </w:p>
        </w:tc>
        <w:tc>
          <w:tcPr>
            <w:tcW w:w="7704" w:type="dxa"/>
            <w:vAlign w:val="center"/>
          </w:tcPr>
          <w:p w14:paraId="3CDB27AE" w14:textId="77777777" w:rsidR="008924CC" w:rsidRDefault="0007339B">
            <w:pPr>
              <w:spacing w:after="60" w:line="245" w:lineRule="auto"/>
            </w:pPr>
            <w:r>
              <w:rPr>
                <w:sz w:val="20"/>
              </w:rPr>
              <w:t>multiline text. Validated by the form and server; see page logic</w:t>
            </w:r>
            <w:r>
              <w:rPr>
                <w:sz w:val="20"/>
              </w:rPr>
              <w:br/>
              <w:t>Validation: Maximum 2000 characters.</w:t>
            </w:r>
          </w:p>
        </w:tc>
      </w:tr>
      <w:tr w:rsidR="008924CC" w14:paraId="3B324799" w14:textId="77777777">
        <w:trPr>
          <w:cantSplit/>
          <w:jc w:val="center"/>
        </w:trPr>
        <w:tc>
          <w:tcPr>
            <w:tcW w:w="2376" w:type="dxa"/>
            <w:vAlign w:val="center"/>
          </w:tcPr>
          <w:p w14:paraId="6C011F1C" w14:textId="77777777" w:rsidR="008924CC" w:rsidRDefault="0007339B">
            <w:pPr>
              <w:spacing w:after="60" w:line="245" w:lineRule="auto"/>
            </w:pPr>
            <w:r>
              <w:rPr>
                <w:sz w:val="20"/>
              </w:rPr>
              <w:t>Due date</w:t>
            </w:r>
          </w:p>
        </w:tc>
        <w:tc>
          <w:tcPr>
            <w:tcW w:w="7704" w:type="dxa"/>
            <w:vAlign w:val="center"/>
          </w:tcPr>
          <w:p w14:paraId="02135862" w14:textId="77777777" w:rsidR="008924CC" w:rsidRDefault="0007339B">
            <w:pPr>
              <w:spacing w:after="60" w:line="245" w:lineRule="auto"/>
            </w:pPr>
            <w:r>
              <w:rPr>
                <w:sz w:val="20"/>
              </w:rPr>
              <w:t>date. Validated by the form and server; see page logic</w:t>
            </w:r>
            <w:r>
              <w:rPr>
                <w:sz w:val="20"/>
              </w:rPr>
              <w:br/>
              <w:t>Validation: No additional constraint declared by this control; the server validates the command.</w:t>
            </w:r>
          </w:p>
        </w:tc>
      </w:tr>
      <w:tr w:rsidR="008924CC" w14:paraId="00BDA693" w14:textId="77777777">
        <w:trPr>
          <w:cantSplit/>
          <w:jc w:val="center"/>
        </w:trPr>
        <w:tc>
          <w:tcPr>
            <w:tcW w:w="2376" w:type="dxa"/>
            <w:vAlign w:val="center"/>
          </w:tcPr>
          <w:p w14:paraId="12F18191" w14:textId="77777777" w:rsidR="008924CC" w:rsidRDefault="0007339B">
            <w:pPr>
              <w:spacing w:after="60" w:line="245" w:lineRule="auto"/>
            </w:pPr>
            <w:r>
              <w:rPr>
                <w:sz w:val="20"/>
              </w:rPr>
              <w:t>Task status</w:t>
            </w:r>
          </w:p>
        </w:tc>
        <w:tc>
          <w:tcPr>
            <w:tcW w:w="7704" w:type="dxa"/>
            <w:vAlign w:val="center"/>
          </w:tcPr>
          <w:p w14:paraId="56045F02" w14:textId="77777777" w:rsidR="008924CC" w:rsidRDefault="0007339B">
            <w:pPr>
              <w:spacing w:after="60" w:line="245" w:lineRule="auto"/>
            </w:pPr>
            <w:r>
              <w:rPr>
                <w:sz w:val="20"/>
              </w:rPr>
              <w:t>select. Validated by the form and server; see page logic</w:t>
            </w:r>
            <w:r>
              <w:rPr>
                <w:sz w:val="20"/>
              </w:rPr>
              <w:br/>
              <w:t>Default: pending</w:t>
            </w:r>
            <w:r>
              <w:rPr>
                <w:sz w:val="20"/>
              </w:rPr>
              <w:br/>
              <w:t>Options: Pending (pending); Completed (completed)</w:t>
            </w:r>
            <w:r>
              <w:rPr>
                <w:sz w:val="20"/>
              </w:rPr>
              <w:br/>
              <w:t>Validation: No additional constraint declared by this control; the server validates the command.</w:t>
            </w:r>
          </w:p>
        </w:tc>
      </w:tr>
    </w:tbl>
    <w:p w14:paraId="06ABF686" w14:textId="77777777" w:rsidR="008924CC" w:rsidRDefault="008924CC">
      <w:pPr>
        <w:spacing w:after="40"/>
      </w:pPr>
    </w:p>
    <w:p w14:paraId="0E1D3119" w14:textId="77777777" w:rsidR="008924CC" w:rsidRDefault="0007339B">
      <w:pPr>
        <w:pStyle w:val="Heading3"/>
      </w:pPr>
      <w:r>
        <w:lastRenderedPageBreak/>
        <w:t>Series Fields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6447634" w14:textId="77777777">
        <w:trPr>
          <w:cantSplit/>
          <w:tblHeader/>
          <w:jc w:val="center"/>
        </w:trPr>
        <w:tc>
          <w:tcPr>
            <w:tcW w:w="2376" w:type="dxa"/>
            <w:shd w:val="clear" w:color="auto" w:fill="DCE6EF"/>
            <w:vAlign w:val="center"/>
          </w:tcPr>
          <w:p w14:paraId="10F156D4" w14:textId="77777777" w:rsidR="008924CC" w:rsidRDefault="0007339B">
            <w:pPr>
              <w:keepNext/>
              <w:spacing w:after="60" w:line="245" w:lineRule="auto"/>
            </w:pPr>
            <w:r>
              <w:rPr>
                <w:b/>
                <w:sz w:val="20"/>
              </w:rPr>
              <w:t>Field</w:t>
            </w:r>
          </w:p>
        </w:tc>
        <w:tc>
          <w:tcPr>
            <w:tcW w:w="7704" w:type="dxa"/>
            <w:shd w:val="clear" w:color="auto" w:fill="DCE6EF"/>
            <w:vAlign w:val="center"/>
          </w:tcPr>
          <w:p w14:paraId="159CAA78" w14:textId="77777777" w:rsidR="008924CC" w:rsidRDefault="0007339B">
            <w:pPr>
              <w:keepNext/>
              <w:spacing w:after="60" w:line="245" w:lineRule="auto"/>
            </w:pPr>
            <w:r>
              <w:rPr>
                <w:b/>
                <w:sz w:val="20"/>
              </w:rPr>
              <w:t>Entry and behavior</w:t>
            </w:r>
          </w:p>
        </w:tc>
      </w:tr>
      <w:tr w:rsidR="008924CC" w14:paraId="099C66EE" w14:textId="77777777">
        <w:trPr>
          <w:cantSplit/>
          <w:jc w:val="center"/>
        </w:trPr>
        <w:tc>
          <w:tcPr>
            <w:tcW w:w="2376" w:type="dxa"/>
            <w:vAlign w:val="center"/>
          </w:tcPr>
          <w:p w14:paraId="7B777859" w14:textId="77777777" w:rsidR="008924CC" w:rsidRDefault="0007339B">
            <w:pPr>
              <w:spacing w:after="60" w:line="245" w:lineRule="auto"/>
            </w:pPr>
            <w:r>
              <w:rPr>
                <w:sz w:val="20"/>
              </w:rPr>
              <w:t>Streams or tags</w:t>
            </w:r>
          </w:p>
        </w:tc>
        <w:tc>
          <w:tcPr>
            <w:tcW w:w="7704" w:type="dxa"/>
            <w:vAlign w:val="center"/>
          </w:tcPr>
          <w:p w14:paraId="3150F38E" w14:textId="77777777" w:rsidR="008924CC" w:rsidRDefault="0007339B">
            <w:pPr>
              <w:spacing w:after="60" w:line="245" w:lineRule="auto"/>
            </w:pPr>
            <w:r>
              <w:rPr>
                <w:sz w:val="20"/>
              </w:rPr>
              <w:t>text. Validated by the form and server; see page logic</w:t>
            </w:r>
            <w:r>
              <w:rPr>
                <w:sz w:val="20"/>
              </w:rPr>
              <w:br/>
              <w:t>Validation: Maximum 2000 characters.</w:t>
            </w:r>
            <w:r>
              <w:rPr>
                <w:sz w:val="20"/>
              </w:rPr>
              <w:br/>
              <w:t>Behavior: Input hint: e.g. P101.VIB, P101.TEMP. Shown only when evidence Type is Time Series.</w:t>
            </w:r>
          </w:p>
        </w:tc>
      </w:tr>
      <w:tr w:rsidR="008924CC" w14:paraId="23B129AD" w14:textId="77777777">
        <w:trPr>
          <w:cantSplit/>
          <w:jc w:val="center"/>
        </w:trPr>
        <w:tc>
          <w:tcPr>
            <w:tcW w:w="2376" w:type="dxa"/>
            <w:vAlign w:val="center"/>
          </w:tcPr>
          <w:p w14:paraId="502571DB" w14:textId="77777777" w:rsidR="008924CC" w:rsidRDefault="0007339B">
            <w:pPr>
              <w:spacing w:after="60" w:line="245" w:lineRule="auto"/>
            </w:pPr>
            <w:r>
              <w:rPr>
                <w:sz w:val="20"/>
              </w:rPr>
              <w:t>Mode</w:t>
            </w:r>
          </w:p>
        </w:tc>
        <w:tc>
          <w:tcPr>
            <w:tcW w:w="7704" w:type="dxa"/>
            <w:vAlign w:val="center"/>
          </w:tcPr>
          <w:p w14:paraId="478DBDA4" w14:textId="77777777" w:rsidR="008924CC" w:rsidRDefault="0007339B">
            <w:pPr>
              <w:spacing w:after="60" w:line="245" w:lineRule="auto"/>
            </w:pPr>
            <w:r>
              <w:rPr>
                <w:sz w:val="20"/>
              </w:rPr>
              <w:t>select. Validated by the form and server; see page logic</w:t>
            </w:r>
            <w:r>
              <w:rPr>
                <w:sz w:val="20"/>
              </w:rPr>
              <w:br/>
              <w:t>Default: interpolated</w:t>
            </w:r>
            <w:r>
              <w:rPr>
                <w:sz w:val="20"/>
              </w:rPr>
              <w:br/>
              <w:t>Options: recorded; interpolated; summary; plot</w:t>
            </w:r>
            <w:r>
              <w:rPr>
                <w:sz w:val="20"/>
              </w:rPr>
              <w:br/>
              <w:t>Validation: No additional constraint declared by this control; the server validates the command.</w:t>
            </w:r>
            <w:r>
              <w:rPr>
                <w:sz w:val="20"/>
              </w:rPr>
              <w:br/>
              <w:t>Behavior:  Shown only when evidence Type is Time Series.</w:t>
            </w:r>
          </w:p>
        </w:tc>
      </w:tr>
      <w:tr w:rsidR="008924CC" w14:paraId="2FF3C7CD" w14:textId="77777777">
        <w:trPr>
          <w:cantSplit/>
          <w:jc w:val="center"/>
        </w:trPr>
        <w:tc>
          <w:tcPr>
            <w:tcW w:w="2376" w:type="dxa"/>
            <w:vAlign w:val="center"/>
          </w:tcPr>
          <w:p w14:paraId="5E98974E" w14:textId="77777777" w:rsidR="008924CC" w:rsidRDefault="0007339B">
            <w:pPr>
              <w:spacing w:after="60" w:line="245" w:lineRule="auto"/>
            </w:pPr>
            <w:r>
              <w:rPr>
                <w:sz w:val="20"/>
              </w:rPr>
              <w:t>Interval</w:t>
            </w:r>
          </w:p>
        </w:tc>
        <w:tc>
          <w:tcPr>
            <w:tcW w:w="7704" w:type="dxa"/>
            <w:vAlign w:val="center"/>
          </w:tcPr>
          <w:p w14:paraId="1EF173CA" w14:textId="77777777" w:rsidR="008924CC" w:rsidRDefault="0007339B">
            <w:pPr>
              <w:spacing w:after="60" w:line="245" w:lineRule="auto"/>
            </w:pPr>
            <w:r>
              <w:rPr>
                <w:sz w:val="20"/>
              </w:rPr>
              <w:t>text. Validated by the form and server; see page logic</w:t>
            </w:r>
            <w:r>
              <w:rPr>
                <w:sz w:val="20"/>
              </w:rPr>
              <w:br/>
              <w:t>Validation: Maximum 20 characters.</w:t>
            </w:r>
            <w:r>
              <w:rPr>
                <w:sz w:val="20"/>
              </w:rPr>
              <w:br/>
              <w:t>Behavior: Input hint: e.g. 1m. Shown only when evidence Type is Time Series.</w:t>
            </w:r>
          </w:p>
        </w:tc>
      </w:tr>
      <w:tr w:rsidR="008924CC" w14:paraId="03C11065" w14:textId="77777777">
        <w:trPr>
          <w:cantSplit/>
          <w:jc w:val="center"/>
        </w:trPr>
        <w:tc>
          <w:tcPr>
            <w:tcW w:w="2376" w:type="dxa"/>
            <w:vAlign w:val="center"/>
          </w:tcPr>
          <w:p w14:paraId="3644DEE3" w14:textId="77777777" w:rsidR="008924CC" w:rsidRDefault="0007339B">
            <w:pPr>
              <w:spacing w:after="60" w:line="245" w:lineRule="auto"/>
            </w:pPr>
            <w:r>
              <w:rPr>
                <w:sz w:val="20"/>
              </w:rPr>
              <w:t>From</w:t>
            </w:r>
          </w:p>
        </w:tc>
        <w:tc>
          <w:tcPr>
            <w:tcW w:w="7704" w:type="dxa"/>
            <w:vAlign w:val="center"/>
          </w:tcPr>
          <w:p w14:paraId="0B277506" w14:textId="77777777" w:rsidR="008924CC" w:rsidRDefault="0007339B">
            <w:pPr>
              <w:spacing w:after="60" w:line="245" w:lineRule="auto"/>
            </w:pPr>
            <w:r>
              <w:rPr>
                <w:sz w:val="20"/>
              </w:rPr>
              <w:t>plant date and time. Validated by the form and server; see page logic</w:t>
            </w:r>
            <w:r>
              <w:rPr>
                <w:sz w:val="20"/>
              </w:rPr>
              <w:br/>
              <w:t>Default: Empty</w:t>
            </w:r>
            <w:r>
              <w:rPr>
                <w:sz w:val="20"/>
              </w:rPr>
              <w:br/>
              <w:t>Validation: No additional constraint declared by this control; the server validates the command.</w:t>
            </w:r>
            <w:r>
              <w:rPr>
                <w:sz w:val="20"/>
              </w:rPr>
              <w:br/>
              <w:t>Behavior:  Shown only when evidence Type is Time Series.</w:t>
            </w:r>
          </w:p>
        </w:tc>
      </w:tr>
      <w:tr w:rsidR="008924CC" w14:paraId="5A67151A" w14:textId="77777777">
        <w:trPr>
          <w:cantSplit/>
          <w:jc w:val="center"/>
        </w:trPr>
        <w:tc>
          <w:tcPr>
            <w:tcW w:w="2376" w:type="dxa"/>
            <w:vAlign w:val="center"/>
          </w:tcPr>
          <w:p w14:paraId="209EA26C" w14:textId="77777777" w:rsidR="008924CC" w:rsidRDefault="0007339B">
            <w:pPr>
              <w:spacing w:after="60" w:line="245" w:lineRule="auto"/>
            </w:pPr>
            <w:r>
              <w:rPr>
                <w:sz w:val="20"/>
              </w:rPr>
              <w:t>To</w:t>
            </w:r>
          </w:p>
        </w:tc>
        <w:tc>
          <w:tcPr>
            <w:tcW w:w="7704" w:type="dxa"/>
            <w:vAlign w:val="center"/>
          </w:tcPr>
          <w:p w14:paraId="00C9D7C3" w14:textId="77777777" w:rsidR="008924CC" w:rsidRDefault="0007339B">
            <w:pPr>
              <w:spacing w:after="60" w:line="245" w:lineRule="auto"/>
            </w:pPr>
            <w:r>
              <w:rPr>
                <w:sz w:val="20"/>
              </w:rPr>
              <w:t>plant date and time. Validated by the form and server; see page logic</w:t>
            </w:r>
            <w:r>
              <w:rPr>
                <w:sz w:val="20"/>
              </w:rPr>
              <w:br/>
              <w:t>Default: Empty</w:t>
            </w:r>
            <w:r>
              <w:rPr>
                <w:sz w:val="20"/>
              </w:rPr>
              <w:br/>
              <w:t>Validation: No additional constraint declared by this control; the server validates the command.</w:t>
            </w:r>
            <w:r>
              <w:rPr>
                <w:sz w:val="20"/>
              </w:rPr>
              <w:br/>
              <w:t>Behavior:  Shown only when evidence Type is Time Series.</w:t>
            </w:r>
          </w:p>
        </w:tc>
      </w:tr>
      <w:tr w:rsidR="008924CC" w14:paraId="4C3C19B4" w14:textId="77777777">
        <w:trPr>
          <w:cantSplit/>
          <w:jc w:val="center"/>
        </w:trPr>
        <w:tc>
          <w:tcPr>
            <w:tcW w:w="2376" w:type="dxa"/>
            <w:vAlign w:val="center"/>
          </w:tcPr>
          <w:p w14:paraId="3FA1684E" w14:textId="77777777" w:rsidR="008924CC" w:rsidRDefault="0007339B">
            <w:pPr>
              <w:spacing w:after="60" w:line="245" w:lineRule="auto"/>
            </w:pPr>
            <w:r>
              <w:rPr>
                <w:sz w:val="20"/>
              </w:rPr>
              <w:t>Number of intervals</w:t>
            </w:r>
          </w:p>
        </w:tc>
        <w:tc>
          <w:tcPr>
            <w:tcW w:w="7704" w:type="dxa"/>
            <w:vAlign w:val="center"/>
          </w:tcPr>
          <w:p w14:paraId="2E2B3FD2" w14:textId="77777777" w:rsidR="008924CC" w:rsidRDefault="0007339B">
            <w:pPr>
              <w:spacing w:after="60" w:line="245" w:lineRule="auto"/>
            </w:pPr>
            <w:r>
              <w:rPr>
                <w:sz w:val="20"/>
              </w:rPr>
              <w:t>text. Validated by the form and server; see page logic</w:t>
            </w:r>
            <w:r>
              <w:rPr>
                <w:sz w:val="20"/>
              </w:rPr>
              <w:br/>
              <w:t>Default: 100</w:t>
            </w:r>
            <w:r>
              <w:rPr>
                <w:sz w:val="20"/>
              </w:rPr>
              <w:br/>
              <w:t>Validation: Positive parsed integer or null; API validates historian parameters.</w:t>
            </w:r>
            <w:r>
              <w:rPr>
                <w:sz w:val="20"/>
              </w:rPr>
              <w:br/>
              <w:t>Behavior:  Shown only when evidence Type is Time Series.</w:t>
            </w:r>
          </w:p>
        </w:tc>
      </w:tr>
      <w:tr w:rsidR="008924CC" w14:paraId="7BF46307" w14:textId="77777777">
        <w:trPr>
          <w:cantSplit/>
          <w:jc w:val="center"/>
        </w:trPr>
        <w:tc>
          <w:tcPr>
            <w:tcW w:w="2376" w:type="dxa"/>
            <w:vAlign w:val="center"/>
          </w:tcPr>
          <w:p w14:paraId="38B2F3FF" w14:textId="77777777" w:rsidR="008924CC" w:rsidRDefault="0007339B">
            <w:pPr>
              <w:spacing w:after="60" w:line="245" w:lineRule="auto"/>
            </w:pPr>
            <w:r>
              <w:rPr>
                <w:sz w:val="20"/>
              </w:rPr>
              <w:t>Summary types</w:t>
            </w:r>
          </w:p>
        </w:tc>
        <w:tc>
          <w:tcPr>
            <w:tcW w:w="7704" w:type="dxa"/>
            <w:vAlign w:val="center"/>
          </w:tcPr>
          <w:p w14:paraId="44473CCD" w14:textId="77777777" w:rsidR="008924CC" w:rsidRDefault="0007339B">
            <w:pPr>
              <w:spacing w:after="60" w:line="245" w:lineRule="auto"/>
            </w:pPr>
            <w:r>
              <w:rPr>
                <w:sz w:val="20"/>
              </w:rPr>
              <w:t>text. Validated by the form and server; see page logic</w:t>
            </w:r>
            <w:r>
              <w:rPr>
                <w:sz w:val="20"/>
              </w:rPr>
              <w:br/>
              <w:t>Validation: Maximum 100 characters.</w:t>
            </w:r>
            <w:r>
              <w:rPr>
                <w:sz w:val="20"/>
              </w:rPr>
              <w:br/>
              <w:t>Behavior: Input hint: e.g. min, max, average. Shown only when evidence Type is Time Series.</w:t>
            </w:r>
          </w:p>
        </w:tc>
      </w:tr>
    </w:tbl>
    <w:p w14:paraId="69880C96" w14:textId="77777777" w:rsidR="008924CC" w:rsidRDefault="008924CC">
      <w:pPr>
        <w:spacing w:after="40"/>
      </w:pPr>
    </w:p>
    <w:p w14:paraId="2357B8E0" w14:textId="77777777" w:rsidR="008924CC" w:rsidRDefault="0007339B">
      <w:pPr>
        <w:pStyle w:val="Heading3"/>
      </w:pPr>
      <w:r>
        <w:t>Attachments Field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2B0CC73" w14:textId="77777777">
        <w:trPr>
          <w:cantSplit/>
          <w:tblHeader/>
          <w:jc w:val="center"/>
        </w:trPr>
        <w:tc>
          <w:tcPr>
            <w:tcW w:w="2376" w:type="dxa"/>
            <w:shd w:val="clear" w:color="auto" w:fill="DCE6EF"/>
            <w:vAlign w:val="center"/>
          </w:tcPr>
          <w:p w14:paraId="775C2FCE" w14:textId="77777777" w:rsidR="008924CC" w:rsidRDefault="0007339B">
            <w:pPr>
              <w:keepNext/>
              <w:spacing w:after="60" w:line="245" w:lineRule="auto"/>
            </w:pPr>
            <w:r>
              <w:rPr>
                <w:b/>
                <w:sz w:val="20"/>
              </w:rPr>
              <w:t>Field</w:t>
            </w:r>
          </w:p>
        </w:tc>
        <w:tc>
          <w:tcPr>
            <w:tcW w:w="7704" w:type="dxa"/>
            <w:shd w:val="clear" w:color="auto" w:fill="DCE6EF"/>
            <w:vAlign w:val="center"/>
          </w:tcPr>
          <w:p w14:paraId="26A2E826" w14:textId="77777777" w:rsidR="008924CC" w:rsidRDefault="0007339B">
            <w:pPr>
              <w:keepNext/>
              <w:spacing w:after="60" w:line="245" w:lineRule="auto"/>
            </w:pPr>
            <w:r>
              <w:rPr>
                <w:b/>
                <w:sz w:val="20"/>
              </w:rPr>
              <w:t>Entry and behavior</w:t>
            </w:r>
          </w:p>
        </w:tc>
      </w:tr>
      <w:tr w:rsidR="008924CC" w14:paraId="095B325C" w14:textId="77777777">
        <w:trPr>
          <w:cantSplit/>
          <w:jc w:val="center"/>
        </w:trPr>
        <w:tc>
          <w:tcPr>
            <w:tcW w:w="2376" w:type="dxa"/>
            <w:vAlign w:val="center"/>
          </w:tcPr>
          <w:p w14:paraId="63A03F07" w14:textId="77777777" w:rsidR="008924CC" w:rsidRDefault="0007339B">
            <w:pPr>
              <w:spacing w:after="60" w:line="245" w:lineRule="auto"/>
            </w:pPr>
            <w:r>
              <w:rPr>
                <w:sz w:val="20"/>
              </w:rPr>
              <w:t>Add files</w:t>
            </w:r>
          </w:p>
        </w:tc>
        <w:tc>
          <w:tcPr>
            <w:tcW w:w="7704" w:type="dxa"/>
            <w:vAlign w:val="center"/>
          </w:tcPr>
          <w:p w14:paraId="159ED4ED" w14:textId="77777777" w:rsidR="008924CC" w:rsidRDefault="0007339B">
            <w:pPr>
              <w:spacing w:after="60" w:line="245" w:lineRule="auto"/>
            </w:pPr>
            <w:r>
              <w:rPr>
                <w:sz w:val="20"/>
              </w:rPr>
              <w:t>file (multiple). Validated by the form and server; see page logic</w:t>
            </w:r>
            <w:r>
              <w:rPr>
                <w:sz w:val="20"/>
              </w:rPr>
              <w:br/>
              <w:t>Default: No files selected</w:t>
            </w:r>
            <w:r>
              <w:rPr>
                <w:sz w:val="20"/>
              </w:rPr>
              <w:br/>
              <w:t>Validation: No additional constraint declared by this control; the server validates the command.</w:t>
            </w:r>
            <w:r>
              <w:rPr>
                <w:sz w:val="20"/>
              </w:rPr>
              <w:br/>
              <w:t>Behavior: Upload real files; returned file name/content type/size are associated on Save.</w:t>
            </w:r>
          </w:p>
        </w:tc>
      </w:tr>
    </w:tbl>
    <w:p w14:paraId="0AA7B7FC" w14:textId="77777777" w:rsidR="008924CC" w:rsidRDefault="008924CC">
      <w:pPr>
        <w:spacing w:after="40"/>
      </w:pPr>
    </w:p>
    <w:p w14:paraId="5F49F9BD" w14:textId="77777777" w:rsidR="008924CC" w:rsidRDefault="0007339B">
      <w:pPr>
        <w:pStyle w:val="Heading3"/>
      </w:pPr>
      <w:r>
        <w:lastRenderedPageBreak/>
        <w:t>Actions</w:t>
      </w:r>
    </w:p>
    <w:p w14:paraId="33FEB488" w14:textId="77777777" w:rsidR="008924CC" w:rsidRDefault="0007339B">
      <w:r>
        <w:rPr>
          <w:b/>
        </w:rPr>
        <w:t>Save evidence</w:t>
      </w:r>
      <w:r>
        <w:t>. Title required, uploads complete, current case version Append/replace item, preserving links and provenance.</w:t>
      </w:r>
    </w:p>
    <w:p w14:paraId="4D609C53" w14:textId="77777777" w:rsidR="008924CC" w:rsidRDefault="0007339B">
      <w:r>
        <w:t>Request: PATCH /api/v2/rcas/{id} with evidence and If-Match; POST /rcas/{id}/attachments for files</w:t>
      </w:r>
    </w:p>
    <w:p w14:paraId="0E59EA9B" w14:textId="77777777" w:rsidR="008924CC" w:rsidRDefault="0007339B">
      <w:r>
        <w:rPr>
          <w:b/>
        </w:rPr>
        <w:t>Remove attachment</w:t>
      </w:r>
      <w:r>
        <w:t>. Writer and selected file Remove attachment from pending evidence list.</w:t>
      </w:r>
    </w:p>
    <w:p w14:paraId="2A89F69B" w14:textId="77777777" w:rsidR="008924CC" w:rsidRDefault="0007339B">
      <w:r>
        <w:t>Request: Local association edit until Save</w:t>
      </w:r>
    </w:p>
    <w:p w14:paraId="09C657ED" w14:textId="77777777" w:rsidR="008924CC" w:rsidRDefault="0007339B">
      <w:pPr>
        <w:pStyle w:val="Heading3"/>
      </w:pPr>
      <w:r>
        <w:t>Working logic</w:t>
      </w:r>
    </w:p>
    <w:p w14:paraId="1927DABE" w14:textId="77777777" w:rsidR="008924CC" w:rsidRDefault="0007339B">
      <w:pPr>
        <w:pStyle w:val="ListBullet"/>
      </w:pPr>
      <w:r>
        <w:t>New defaults Note, Parts, Medium, not verified, task pending; blank text/dates/files.</w:t>
      </w:r>
    </w:p>
    <w:p w14:paraId="28FF74FB" w14:textId="77777777" w:rsidR="008924CC" w:rsidRDefault="0007339B">
      <w:pPr>
        <w:pStyle w:val="ListBullet"/>
      </w:pPr>
      <w:r>
        <w:t>Existing category/location values are retained even if removed from current option lists. Tags split on commas and trim.</w:t>
      </w:r>
    </w:p>
    <w:p w14:paraId="6B377F5F" w14:textId="77777777" w:rsidR="008924CC" w:rsidRDefault="0007339B">
      <w:pPr>
        <w:pStyle w:val="ListBullet"/>
      </w:pPr>
      <w:r>
        <w:t>Observed time is a plant-local instant; task due date is a plant day.</w:t>
      </w:r>
    </w:p>
    <w:p w14:paraId="4B1E5693" w14:textId="77777777" w:rsidR="008924CC" w:rsidRDefault="0007339B">
      <w:pPr>
        <w:pStyle w:val="ListBullet"/>
      </w:pPr>
      <w:r>
        <w:t>Time Series mode defaults interpolated, intervals 100, provider pi. Only shown for that type.</w:t>
      </w:r>
    </w:p>
    <w:p w14:paraId="65EC1101" w14:textId="77777777" w:rsidR="008924CC" w:rsidRDefault="0007339B">
      <w:pPr>
        <w:pStyle w:val="ListBullet"/>
      </w:pPr>
      <w:r>
        <w:t>Upload is a separate request; evidence Save associates returned stored file records. Node links and original collection provenance are preserved on edit.</w:t>
      </w:r>
    </w:p>
    <w:p w14:paraId="2C5537C5" w14:textId="77777777" w:rsidR="008924CC" w:rsidRDefault="0007339B">
      <w:r>
        <w:t>States to recognize: Loading with retry on request failure; empty results are distinct from no permission.; The selected plant and the server authorization scope constrain every request.</w:t>
      </w:r>
    </w:p>
    <w:p w14:paraId="5C494353" w14:textId="77777777" w:rsidR="008924CC" w:rsidRDefault="0007339B">
      <w:r>
        <w:rPr>
          <w:sz w:val="16"/>
        </w:rPr>
        <w:t>Source reference: src/features/rca/case/evidence/evidence-form-page.tsx; src/features/rca/case/evidence/evidence-fields.tsx; src/features/rca/case/evidence/series-fields.tsx; src/features/rca/case/evidence/attachments-field.tsx; src/features/rca/model/evidence-form.ts; src/features/rca/api/rca-files.ts</w:t>
      </w:r>
    </w:p>
    <w:p w14:paraId="01A8C14A" w14:textId="77777777" w:rsidR="008924CC" w:rsidRDefault="0007339B">
      <w:pPr>
        <w:pStyle w:val="Heading2"/>
      </w:pPr>
      <w:bookmarkStart w:id="42" w:name="_Toc243039326"/>
      <w:r>
        <w:t>RCA analysis tools</w:t>
      </w:r>
      <w:bookmarkEnd w:id="42"/>
    </w:p>
    <w:p w14:paraId="420BEA35" w14:textId="77777777" w:rsidR="008924CC" w:rsidRDefault="0007339B">
      <w:r>
        <w:t>Address: /rca/:caseId/analysis</w:t>
      </w:r>
    </w:p>
    <w:p w14:paraId="5E24C12E" w14:textId="77777777" w:rsidR="008924CC" w:rsidRDefault="0007339B">
      <w:r>
        <w:t>Choose an investigation method and inspect which methods have stored records.</w:t>
      </w:r>
    </w:p>
    <w:p w14:paraId="4313E36B"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6D085450" w14:textId="77777777" w:rsidR="008924CC" w:rsidRDefault="0007339B">
      <w:pPr>
        <w:pStyle w:val="Heading3"/>
      </w:pPr>
      <w:r>
        <w:t>Procedure</w:t>
      </w:r>
    </w:p>
    <w:p w14:paraId="73977619" w14:textId="77777777" w:rsidR="008924CC" w:rsidRDefault="0007339B">
      <w:r>
        <w:t>1. Open one of nine methods.</w:t>
      </w:r>
    </w:p>
    <w:p w14:paraId="149A92CC" w14:textId="77777777" w:rsidR="008924CC" w:rsidRDefault="0007339B">
      <w:r>
        <w:t>2. Fill justified findings and evidence.</w:t>
      </w:r>
    </w:p>
    <w:p w14:paraId="08FE5D60" w14:textId="77777777" w:rsidR="008924CC" w:rsidRDefault="0007339B">
      <w:r>
        <w:t>3. Save the method; review workflow readiness back on Overview.</w:t>
      </w:r>
    </w:p>
    <w:p w14:paraId="2150E75F" w14:textId="77777777" w:rsidR="008924CC" w:rsidRDefault="0007339B">
      <w:r>
        <w:t>Sections: Method cards</w:t>
      </w:r>
    </w:p>
    <w:p w14:paraId="37C8E388" w14:textId="77777777" w:rsidR="008924CC" w:rsidRDefault="0007339B">
      <w:pPr>
        <w:pStyle w:val="Heading3"/>
      </w:pPr>
      <w:r>
        <w:lastRenderedPageBreak/>
        <w:t>Method cards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2AB1E1A9" w14:textId="77777777">
        <w:trPr>
          <w:cantSplit/>
          <w:tblHeader/>
          <w:jc w:val="center"/>
        </w:trPr>
        <w:tc>
          <w:tcPr>
            <w:tcW w:w="2880" w:type="dxa"/>
            <w:shd w:val="clear" w:color="auto" w:fill="DCE6EF"/>
            <w:vAlign w:val="center"/>
          </w:tcPr>
          <w:p w14:paraId="30CD9ED7"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5B536E0D" w14:textId="77777777" w:rsidR="008924CC" w:rsidRDefault="0007339B">
            <w:pPr>
              <w:keepNext/>
              <w:spacing w:after="60" w:line="245" w:lineRule="auto"/>
            </w:pPr>
            <w:r>
              <w:rPr>
                <w:b/>
                <w:sz w:val="20"/>
              </w:rPr>
              <w:t>Meaning and behavior</w:t>
            </w:r>
          </w:p>
        </w:tc>
      </w:tr>
      <w:tr w:rsidR="008924CC" w14:paraId="010C8C91" w14:textId="77777777">
        <w:trPr>
          <w:cantSplit/>
          <w:jc w:val="center"/>
        </w:trPr>
        <w:tc>
          <w:tcPr>
            <w:tcW w:w="2880" w:type="dxa"/>
            <w:vAlign w:val="center"/>
          </w:tcPr>
          <w:p w14:paraId="052ACA51" w14:textId="77777777" w:rsidR="008924CC" w:rsidRDefault="0007339B">
            <w:pPr>
              <w:spacing w:after="60" w:line="245" w:lineRule="auto"/>
            </w:pPr>
            <w:r>
              <w:rPr>
                <w:sz w:val="20"/>
              </w:rPr>
              <w:t>Method name; Purpose; Existing record / last updated state</w:t>
            </w:r>
          </w:p>
        </w:tc>
        <w:tc>
          <w:tcPr>
            <w:tcW w:w="7200" w:type="dxa"/>
            <w:vAlign w:val="center"/>
          </w:tcPr>
          <w:p w14:paraId="55A0488F"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59793864" w14:textId="77777777" w:rsidR="008924CC" w:rsidRDefault="008924CC">
      <w:pPr>
        <w:spacing w:after="40"/>
      </w:pPr>
    </w:p>
    <w:p w14:paraId="1A754A7E" w14:textId="77777777" w:rsidR="008924CC" w:rsidRDefault="0007339B">
      <w:pPr>
        <w:pStyle w:val="Heading3"/>
      </w:pPr>
      <w:r>
        <w:t>Actions</w:t>
      </w:r>
    </w:p>
    <w:p w14:paraId="20B793E0" w14:textId="77777777" w:rsidR="008924CC" w:rsidRDefault="0007339B">
      <w:r>
        <w:rPr>
          <w:b/>
        </w:rPr>
        <w:t>Open method</w:t>
      </w:r>
      <w:r>
        <w:t>. Readable case Navigate to existing method route.</w:t>
      </w:r>
    </w:p>
    <w:p w14:paraId="3DB0B285" w14:textId="77777777" w:rsidR="008924CC" w:rsidRDefault="0007339B">
      <w:r>
        <w:t>Request: GET /api/v2/rcas/{id}/analyses</w:t>
      </w:r>
    </w:p>
    <w:p w14:paraId="3EBD705C" w14:textId="77777777" w:rsidR="008924CC" w:rsidRDefault="0007339B">
      <w:pPr>
        <w:pStyle w:val="Heading3"/>
      </w:pPr>
      <w:r>
        <w:t>Working logic</w:t>
      </w:r>
    </w:p>
    <w:p w14:paraId="048C3D50" w14:textId="77777777" w:rsidR="008924CC" w:rsidRDefault="0007339B">
      <w:pPr>
        <w:pStyle w:val="ListBullet"/>
      </w:pPr>
      <w:r>
        <w:t>All analysis subpaths remain directly addressable; unknown tools redirect to Analysis.</w:t>
      </w:r>
    </w:p>
    <w:p w14:paraId="1318C8E8" w14:textId="77777777" w:rsidR="008924CC" w:rsidRDefault="0007339B">
      <w:pPr>
        <w:pStyle w:val="ListBullet"/>
      </w:pPr>
      <w:r>
        <w:t>Structured method records use separate analysis endpoints; logic tree and event diagram are guarded case patches.</w:t>
      </w:r>
    </w:p>
    <w:p w14:paraId="38E03184" w14:textId="77777777" w:rsidR="008924CC" w:rsidRDefault="0007339B">
      <w:pPr>
        <w:pStyle w:val="ListBullet"/>
      </w:pPr>
      <w:r>
        <w:t>Read-only users see the same findings with inputs disabled and save/add/remove absent.</w:t>
      </w:r>
    </w:p>
    <w:p w14:paraId="0BD86880" w14:textId="77777777" w:rsidR="008924CC" w:rsidRDefault="0007339B">
      <w:r>
        <w:t>States to recognize: Loading with retry on request failure; empty results are distinct from no permission.; The selected plant and the server authorization scope constrain every request.</w:t>
      </w:r>
    </w:p>
    <w:p w14:paraId="082DBE49" w14:textId="77777777" w:rsidR="008924CC" w:rsidRDefault="0007339B">
      <w:r>
        <w:rPr>
          <w:sz w:val="16"/>
        </w:rPr>
        <w:t>Source reference: src/features/rca/case/analysis/analysis-index-page.tsx; src/features/rca/case/analysis/analysis-tool-page.tsx; src/features/rca/model/analysis-tools.ts; src/features/rca/case/analysis/tools/tool-record.tsx</w:t>
      </w:r>
    </w:p>
    <w:p w14:paraId="5DE9AA71" w14:textId="77777777" w:rsidR="008924CC" w:rsidRDefault="0007339B">
      <w:pPr>
        <w:pStyle w:val="Heading2"/>
      </w:pPr>
      <w:bookmarkStart w:id="43" w:name="_Toc243039327"/>
      <w:r>
        <w:t>RCA logic tree</w:t>
      </w:r>
      <w:bookmarkEnd w:id="43"/>
    </w:p>
    <w:p w14:paraId="683CAC88" w14:textId="77777777" w:rsidR="008924CC" w:rsidRDefault="0007339B">
      <w:r>
        <w:t>Address: /rca/:caseId/analysis/logic-tree</w:t>
      </w:r>
    </w:p>
    <w:p w14:paraId="7AB3C46E" w14:textId="77777777" w:rsidR="008924CC" w:rsidRDefault="0007339B">
      <w:r>
        <w:t>Build a supported hierarchy of effects, physical causes and root causes.</w:t>
      </w:r>
    </w:p>
    <w:p w14:paraId="5D83A6CC"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1EA2BD3F" w14:textId="77777777" w:rsidR="008924CC" w:rsidRDefault="0007339B">
      <w:pPr>
        <w:pStyle w:val="Heading3"/>
      </w:pPr>
      <w:r>
        <w:t>Procedure</w:t>
      </w:r>
    </w:p>
    <w:p w14:paraId="6442EB42" w14:textId="77777777" w:rsidR="008924CC" w:rsidRDefault="0007339B">
      <w:r>
        <w:t>1. Read saved record and case context.</w:t>
      </w:r>
    </w:p>
    <w:p w14:paraId="764826DA" w14:textId="77777777" w:rsidR="008924CC" w:rsidRDefault="0007339B">
      <w:r>
        <w:t>2. Edit the method-specific fields and repeatable rows.</w:t>
      </w:r>
    </w:p>
    <w:p w14:paraId="49077E45" w14:textId="77777777" w:rsidR="008924CC" w:rsidRDefault="0007339B">
      <w:r>
        <w:t>3. Save; review server validation and remaining method checklist.</w:t>
      </w:r>
    </w:p>
    <w:p w14:paraId="3F83E752" w14:textId="77777777" w:rsidR="008924CC" w:rsidRDefault="0007339B">
      <w:r>
        <w:t>Sections: Save state; Node Dialog; Each logic node; Evidence links for node</w:t>
      </w:r>
    </w:p>
    <w:p w14:paraId="424E0EDA" w14:textId="77777777" w:rsidR="008924CC" w:rsidRDefault="0007339B">
      <w:pPr>
        <w:pStyle w:val="Heading3"/>
      </w:pPr>
      <w:r>
        <w:lastRenderedPageBreak/>
        <w:t>Save state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1B93D5A" w14:textId="77777777">
        <w:trPr>
          <w:cantSplit/>
          <w:tblHeader/>
          <w:jc w:val="center"/>
        </w:trPr>
        <w:tc>
          <w:tcPr>
            <w:tcW w:w="2880" w:type="dxa"/>
            <w:shd w:val="clear" w:color="auto" w:fill="DCE6EF"/>
            <w:vAlign w:val="center"/>
          </w:tcPr>
          <w:p w14:paraId="479CA7C6"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5FDD23F4" w14:textId="77777777" w:rsidR="008924CC" w:rsidRDefault="0007339B">
            <w:pPr>
              <w:keepNext/>
              <w:spacing w:after="60" w:line="245" w:lineRule="auto"/>
            </w:pPr>
            <w:r>
              <w:rPr>
                <w:b/>
                <w:sz w:val="20"/>
              </w:rPr>
              <w:t>Meaning and behavior</w:t>
            </w:r>
          </w:p>
        </w:tc>
      </w:tr>
      <w:tr w:rsidR="008924CC" w14:paraId="68388681" w14:textId="77777777">
        <w:trPr>
          <w:cantSplit/>
          <w:jc w:val="center"/>
        </w:trPr>
        <w:tc>
          <w:tcPr>
            <w:tcW w:w="2880" w:type="dxa"/>
            <w:vAlign w:val="center"/>
          </w:tcPr>
          <w:p w14:paraId="7A738D3E" w14:textId="77777777" w:rsidR="008924CC" w:rsidRDefault="0007339B">
            <w:pPr>
              <w:spacing w:after="60" w:line="245" w:lineRule="auto"/>
            </w:pPr>
            <w:r>
              <w:rPr>
                <w:sz w:val="20"/>
              </w:rPr>
              <w:t>Last updated at; Validation / save error</w:t>
            </w:r>
          </w:p>
        </w:tc>
        <w:tc>
          <w:tcPr>
            <w:tcW w:w="7200" w:type="dxa"/>
            <w:vAlign w:val="center"/>
          </w:tcPr>
          <w:p w14:paraId="3DFE84C6"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5B8CF640" w14:textId="77777777" w:rsidR="008924CC" w:rsidRDefault="008924CC">
      <w:pPr>
        <w:spacing w:after="40"/>
      </w:pPr>
    </w:p>
    <w:p w14:paraId="49CFEAF6" w14:textId="77777777" w:rsidR="008924CC" w:rsidRDefault="0007339B">
      <w:pPr>
        <w:pStyle w:val="Heading3"/>
      </w:pPr>
      <w:r>
        <w:t>Node Dialog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2FDFCA7B" w14:textId="77777777">
        <w:trPr>
          <w:cantSplit/>
          <w:tblHeader/>
          <w:jc w:val="center"/>
        </w:trPr>
        <w:tc>
          <w:tcPr>
            <w:tcW w:w="2376" w:type="dxa"/>
            <w:shd w:val="clear" w:color="auto" w:fill="DCE6EF"/>
            <w:vAlign w:val="center"/>
          </w:tcPr>
          <w:p w14:paraId="4875C6EB" w14:textId="77777777" w:rsidR="008924CC" w:rsidRDefault="0007339B">
            <w:pPr>
              <w:keepNext/>
              <w:spacing w:after="60" w:line="245" w:lineRule="auto"/>
            </w:pPr>
            <w:r>
              <w:rPr>
                <w:b/>
                <w:sz w:val="20"/>
              </w:rPr>
              <w:t>Field</w:t>
            </w:r>
          </w:p>
        </w:tc>
        <w:tc>
          <w:tcPr>
            <w:tcW w:w="7704" w:type="dxa"/>
            <w:shd w:val="clear" w:color="auto" w:fill="DCE6EF"/>
            <w:vAlign w:val="center"/>
          </w:tcPr>
          <w:p w14:paraId="695D0042" w14:textId="77777777" w:rsidR="008924CC" w:rsidRDefault="0007339B">
            <w:pPr>
              <w:keepNext/>
              <w:spacing w:after="60" w:line="245" w:lineRule="auto"/>
            </w:pPr>
            <w:r>
              <w:rPr>
                <w:b/>
                <w:sz w:val="20"/>
              </w:rPr>
              <w:t>Entry and behavior</w:t>
            </w:r>
          </w:p>
        </w:tc>
      </w:tr>
      <w:tr w:rsidR="008924CC" w14:paraId="7E7B2AF2" w14:textId="77777777">
        <w:trPr>
          <w:cantSplit/>
          <w:jc w:val="center"/>
        </w:trPr>
        <w:tc>
          <w:tcPr>
            <w:tcW w:w="2376" w:type="dxa"/>
            <w:vAlign w:val="center"/>
          </w:tcPr>
          <w:p w14:paraId="376796BE" w14:textId="77777777" w:rsidR="008924CC" w:rsidRDefault="0007339B">
            <w:pPr>
              <w:spacing w:after="60" w:line="245" w:lineRule="auto"/>
            </w:pPr>
            <w:r>
              <w:rPr>
                <w:sz w:val="20"/>
              </w:rPr>
              <w:t>Name</w:t>
            </w:r>
          </w:p>
        </w:tc>
        <w:tc>
          <w:tcPr>
            <w:tcW w:w="7704" w:type="dxa"/>
            <w:vAlign w:val="center"/>
          </w:tcPr>
          <w:p w14:paraId="1C0ECA7F" w14:textId="77777777" w:rsidR="008924CC" w:rsidRDefault="0007339B">
            <w:pPr>
              <w:spacing w:after="60" w:line="245" w:lineRule="auto"/>
            </w:pPr>
            <w:r>
              <w:rPr>
                <w:sz w:val="20"/>
              </w:rPr>
              <w:t>text. Required</w:t>
            </w:r>
            <w:r>
              <w:rPr>
                <w:sz w:val="20"/>
              </w:rPr>
              <w:br/>
              <w:t>Validation: Trimmed nonblank; maximum 500.</w:t>
            </w:r>
          </w:p>
        </w:tc>
      </w:tr>
      <w:tr w:rsidR="008924CC" w14:paraId="0D2E3BC3" w14:textId="77777777">
        <w:trPr>
          <w:cantSplit/>
          <w:jc w:val="center"/>
        </w:trPr>
        <w:tc>
          <w:tcPr>
            <w:tcW w:w="2376" w:type="dxa"/>
            <w:vAlign w:val="center"/>
          </w:tcPr>
          <w:p w14:paraId="562B8AB0" w14:textId="77777777" w:rsidR="008924CC" w:rsidRDefault="0007339B">
            <w:pPr>
              <w:spacing w:after="60" w:line="245" w:lineRule="auto"/>
            </w:pPr>
            <w:r>
              <w:rPr>
                <w:sz w:val="20"/>
              </w:rPr>
              <w:t>Code</w:t>
            </w:r>
          </w:p>
        </w:tc>
        <w:tc>
          <w:tcPr>
            <w:tcW w:w="7704" w:type="dxa"/>
            <w:vAlign w:val="center"/>
          </w:tcPr>
          <w:p w14:paraId="5F7456AE" w14:textId="77777777" w:rsidR="008924CC" w:rsidRDefault="0007339B">
            <w:pPr>
              <w:spacing w:after="60" w:line="245" w:lineRule="auto"/>
            </w:pPr>
            <w:r>
              <w:rPr>
                <w:sz w:val="20"/>
              </w:rPr>
              <w:t>text. Validated by the form and server; see page logic</w:t>
            </w:r>
            <w:r>
              <w:rPr>
                <w:sz w:val="20"/>
              </w:rPr>
              <w:br/>
              <w:t>Default: Loaded from the saved record on edit; no literal default declared by this control.</w:t>
            </w:r>
            <w:r>
              <w:rPr>
                <w:sz w:val="20"/>
              </w:rPr>
              <w:br/>
              <w:t>Validation: Maximum 50 characters.</w:t>
            </w:r>
          </w:p>
        </w:tc>
      </w:tr>
      <w:tr w:rsidR="008924CC" w14:paraId="20E71813" w14:textId="77777777">
        <w:trPr>
          <w:cantSplit/>
          <w:jc w:val="center"/>
        </w:trPr>
        <w:tc>
          <w:tcPr>
            <w:tcW w:w="2376" w:type="dxa"/>
            <w:vAlign w:val="center"/>
          </w:tcPr>
          <w:p w14:paraId="41B7668E" w14:textId="77777777" w:rsidR="008924CC" w:rsidRDefault="0007339B">
            <w:pPr>
              <w:spacing w:after="60" w:line="245" w:lineRule="auto"/>
            </w:pPr>
            <w:r>
              <w:rPr>
                <w:sz w:val="20"/>
              </w:rPr>
              <w:t>Category</w:t>
            </w:r>
          </w:p>
        </w:tc>
        <w:tc>
          <w:tcPr>
            <w:tcW w:w="7704" w:type="dxa"/>
            <w:vAlign w:val="center"/>
          </w:tcPr>
          <w:p w14:paraId="33E630B3" w14:textId="77777777" w:rsidR="008924CC" w:rsidRDefault="0007339B">
            <w:pPr>
              <w:spacing w:after="60" w:line="245" w:lineRule="auto"/>
            </w:pPr>
            <w:r>
              <w:rPr>
                <w:sz w:val="20"/>
              </w:rPr>
              <w:t>select. Validated by the form and server; see page logic</w:t>
            </w:r>
            <w:r>
              <w:rPr>
                <w:sz w:val="20"/>
              </w:rPr>
              <w:br/>
              <w:t>Default: None</w:t>
            </w:r>
            <w:r>
              <w:rPr>
                <w:sz w:val="20"/>
              </w:rPr>
              <w:br/>
              <w:t>Options: None; Equipment; Process; Material; Personnel; Environment; Method; Cause</w:t>
            </w:r>
            <w:r>
              <w:rPr>
                <w:sz w:val="20"/>
              </w:rPr>
              <w:br/>
              <w:t>Validation: No additional constraint declared by this control; the server validates the command.</w:t>
            </w:r>
          </w:p>
        </w:tc>
      </w:tr>
      <w:tr w:rsidR="008924CC" w14:paraId="69242EF5" w14:textId="77777777">
        <w:trPr>
          <w:cantSplit/>
          <w:jc w:val="center"/>
        </w:trPr>
        <w:tc>
          <w:tcPr>
            <w:tcW w:w="2376" w:type="dxa"/>
            <w:vAlign w:val="center"/>
          </w:tcPr>
          <w:p w14:paraId="5C934A99" w14:textId="77777777" w:rsidR="008924CC" w:rsidRDefault="0007339B">
            <w:pPr>
              <w:spacing w:after="60" w:line="245" w:lineRule="auto"/>
            </w:pPr>
            <w:r>
              <w:rPr>
                <w:sz w:val="20"/>
              </w:rPr>
              <w:t>Analysis / finding</w:t>
            </w:r>
          </w:p>
        </w:tc>
        <w:tc>
          <w:tcPr>
            <w:tcW w:w="7704" w:type="dxa"/>
            <w:vAlign w:val="center"/>
          </w:tcPr>
          <w:p w14:paraId="19A1A42E" w14:textId="77777777" w:rsidR="008924CC" w:rsidRDefault="0007339B">
            <w:pPr>
              <w:spacing w:after="60" w:line="245" w:lineRule="auto"/>
            </w:pPr>
            <w:r>
              <w:rPr>
                <w:sz w:val="20"/>
              </w:rPr>
              <w:t>multiline text. Validated by the form and server; see page logic</w:t>
            </w:r>
            <w:r>
              <w:rPr>
                <w:sz w:val="20"/>
              </w:rPr>
              <w:br/>
              <w:t>Default: Loaded from the saved record on edit; no literal default declared by this control.</w:t>
            </w:r>
            <w:r>
              <w:rPr>
                <w:sz w:val="20"/>
              </w:rPr>
              <w:br/>
              <w:t>Validation: Maximum 4000 characters.</w:t>
            </w:r>
          </w:p>
        </w:tc>
      </w:tr>
      <w:tr w:rsidR="008924CC" w14:paraId="4BFF300A" w14:textId="77777777">
        <w:trPr>
          <w:cantSplit/>
          <w:jc w:val="center"/>
        </w:trPr>
        <w:tc>
          <w:tcPr>
            <w:tcW w:w="2376" w:type="dxa"/>
            <w:vAlign w:val="center"/>
          </w:tcPr>
          <w:p w14:paraId="2C2A5A53" w14:textId="77777777" w:rsidR="008924CC" w:rsidRDefault="0007339B">
            <w:pPr>
              <w:spacing w:after="60" w:line="245" w:lineRule="auto"/>
            </w:pPr>
            <w:r>
              <w:rPr>
                <w:sz w:val="20"/>
              </w:rPr>
              <w:t>Note</w:t>
            </w:r>
          </w:p>
        </w:tc>
        <w:tc>
          <w:tcPr>
            <w:tcW w:w="7704" w:type="dxa"/>
            <w:vAlign w:val="center"/>
          </w:tcPr>
          <w:p w14:paraId="6FD7FC83" w14:textId="77777777" w:rsidR="008924CC" w:rsidRDefault="0007339B">
            <w:pPr>
              <w:spacing w:after="60" w:line="245" w:lineRule="auto"/>
            </w:pPr>
            <w:r>
              <w:rPr>
                <w:sz w:val="20"/>
              </w:rPr>
              <w:t>multiline text. Validated by the form and server; see page logic</w:t>
            </w:r>
            <w:r>
              <w:rPr>
                <w:sz w:val="20"/>
              </w:rPr>
              <w:br/>
              <w:t>Default: Loaded from the saved record on edit; no literal default declared by this control.</w:t>
            </w:r>
            <w:r>
              <w:rPr>
                <w:sz w:val="20"/>
              </w:rPr>
              <w:br/>
              <w:t>Validation: Maximum 4000 characters.</w:t>
            </w:r>
          </w:p>
        </w:tc>
      </w:tr>
    </w:tbl>
    <w:p w14:paraId="17E2D29E" w14:textId="77777777" w:rsidR="008924CC" w:rsidRDefault="008924CC">
      <w:pPr>
        <w:spacing w:after="40"/>
      </w:pPr>
    </w:p>
    <w:p w14:paraId="73B6A8D9" w14:textId="77777777" w:rsidR="008924CC" w:rsidRDefault="0007339B">
      <w:pPr>
        <w:pStyle w:val="Heading3"/>
      </w:pPr>
      <w:r>
        <w:t>Each logic node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BD3FC5F" w14:textId="77777777">
        <w:trPr>
          <w:cantSplit/>
          <w:tblHeader/>
          <w:jc w:val="center"/>
        </w:trPr>
        <w:tc>
          <w:tcPr>
            <w:tcW w:w="2376" w:type="dxa"/>
            <w:shd w:val="clear" w:color="auto" w:fill="DCE6EF"/>
            <w:vAlign w:val="center"/>
          </w:tcPr>
          <w:p w14:paraId="4178888A" w14:textId="77777777" w:rsidR="008924CC" w:rsidRDefault="0007339B">
            <w:pPr>
              <w:keepNext/>
              <w:spacing w:after="60" w:line="245" w:lineRule="auto"/>
            </w:pPr>
            <w:r>
              <w:rPr>
                <w:b/>
                <w:sz w:val="20"/>
              </w:rPr>
              <w:t>Field</w:t>
            </w:r>
          </w:p>
        </w:tc>
        <w:tc>
          <w:tcPr>
            <w:tcW w:w="7704" w:type="dxa"/>
            <w:shd w:val="clear" w:color="auto" w:fill="DCE6EF"/>
            <w:vAlign w:val="center"/>
          </w:tcPr>
          <w:p w14:paraId="481AEBC7" w14:textId="77777777" w:rsidR="008924CC" w:rsidRDefault="0007339B">
            <w:pPr>
              <w:keepNext/>
              <w:spacing w:after="60" w:line="245" w:lineRule="auto"/>
            </w:pPr>
            <w:r>
              <w:rPr>
                <w:b/>
                <w:sz w:val="20"/>
              </w:rPr>
              <w:t>Entry and behavior</w:t>
            </w:r>
          </w:p>
        </w:tc>
      </w:tr>
      <w:tr w:rsidR="008924CC" w14:paraId="35504B52" w14:textId="77777777">
        <w:trPr>
          <w:cantSplit/>
          <w:jc w:val="center"/>
        </w:trPr>
        <w:tc>
          <w:tcPr>
            <w:tcW w:w="2376" w:type="dxa"/>
            <w:vAlign w:val="center"/>
          </w:tcPr>
          <w:p w14:paraId="1E85A281" w14:textId="77777777" w:rsidR="008924CC" w:rsidRDefault="0007339B">
            <w:pPr>
              <w:spacing w:after="60" w:line="245" w:lineRule="auto"/>
            </w:pPr>
            <w:r>
              <w:rPr>
                <w:sz w:val="20"/>
              </w:rPr>
              <w:t>Verified / Confirmed root cause</w:t>
            </w:r>
          </w:p>
        </w:tc>
        <w:tc>
          <w:tcPr>
            <w:tcW w:w="7704" w:type="dxa"/>
            <w:vAlign w:val="center"/>
          </w:tcPr>
          <w:p w14:paraId="07B7E81D" w14:textId="77777777" w:rsidR="008924CC" w:rsidRDefault="0007339B">
            <w:pPr>
              <w:spacing w:after="60" w:line="245" w:lineRule="auto"/>
            </w:pPr>
            <w:r>
              <w:rPr>
                <w:sz w:val="20"/>
              </w:rPr>
              <w:t>checkbox. Optional</w:t>
            </w:r>
            <w:r>
              <w:rPr>
                <w:sz w:val="20"/>
              </w:rPr>
              <w:br/>
              <w:t>Default: Saved flag or Off</w:t>
            </w:r>
            <w:r>
              <w:rPr>
                <w:sz w:val="20"/>
              </w:rPr>
              <w:br/>
              <w:t>Options: Off; On</w:t>
            </w:r>
            <w:r>
              <w:rPr>
                <w:sz w:val="20"/>
              </w:rPr>
              <w:br/>
              <w:t>Validation: Cause nodes use Confirmed root cause; other nodes Verified.</w:t>
            </w:r>
            <w:r>
              <w:rPr>
                <w:sz w:val="20"/>
              </w:rPr>
              <w:br/>
              <w:t>Behavior: Signals checked finding; does not manufacture evidence.</w:t>
            </w:r>
          </w:p>
        </w:tc>
      </w:tr>
    </w:tbl>
    <w:p w14:paraId="646657C3" w14:textId="77777777" w:rsidR="008924CC" w:rsidRDefault="008924CC">
      <w:pPr>
        <w:spacing w:after="40"/>
      </w:pPr>
    </w:p>
    <w:p w14:paraId="4541BEEA" w14:textId="77777777" w:rsidR="008924CC" w:rsidRDefault="0007339B">
      <w:pPr>
        <w:pStyle w:val="Heading3"/>
      </w:pPr>
      <w:r>
        <w:lastRenderedPageBreak/>
        <w:t>Evidence links for node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51F9EA3" w14:textId="77777777">
        <w:trPr>
          <w:cantSplit/>
          <w:tblHeader/>
          <w:jc w:val="center"/>
        </w:trPr>
        <w:tc>
          <w:tcPr>
            <w:tcW w:w="2376" w:type="dxa"/>
            <w:shd w:val="clear" w:color="auto" w:fill="DCE6EF"/>
            <w:vAlign w:val="center"/>
          </w:tcPr>
          <w:p w14:paraId="0645E024" w14:textId="77777777" w:rsidR="008924CC" w:rsidRDefault="0007339B">
            <w:pPr>
              <w:keepNext/>
              <w:spacing w:after="60" w:line="245" w:lineRule="auto"/>
            </w:pPr>
            <w:r>
              <w:rPr>
                <w:b/>
                <w:sz w:val="20"/>
              </w:rPr>
              <w:t>Field</w:t>
            </w:r>
          </w:p>
        </w:tc>
        <w:tc>
          <w:tcPr>
            <w:tcW w:w="7704" w:type="dxa"/>
            <w:shd w:val="clear" w:color="auto" w:fill="DCE6EF"/>
            <w:vAlign w:val="center"/>
          </w:tcPr>
          <w:p w14:paraId="41B48358" w14:textId="77777777" w:rsidR="008924CC" w:rsidRDefault="0007339B">
            <w:pPr>
              <w:keepNext/>
              <w:spacing w:after="60" w:line="245" w:lineRule="auto"/>
            </w:pPr>
            <w:r>
              <w:rPr>
                <w:b/>
                <w:sz w:val="20"/>
              </w:rPr>
              <w:t>Entry and behavior</w:t>
            </w:r>
          </w:p>
        </w:tc>
      </w:tr>
      <w:tr w:rsidR="008924CC" w14:paraId="446501C3" w14:textId="77777777">
        <w:trPr>
          <w:cantSplit/>
          <w:jc w:val="center"/>
        </w:trPr>
        <w:tc>
          <w:tcPr>
            <w:tcW w:w="2376" w:type="dxa"/>
            <w:vAlign w:val="center"/>
          </w:tcPr>
          <w:p w14:paraId="69159A9F" w14:textId="77777777" w:rsidR="008924CC" w:rsidRDefault="0007339B">
            <w:pPr>
              <w:spacing w:after="60" w:line="245" w:lineRule="auto"/>
            </w:pPr>
            <w:r>
              <w:rPr>
                <w:sz w:val="20"/>
              </w:rPr>
              <w:t>Evidence item title (type)</w:t>
            </w:r>
          </w:p>
        </w:tc>
        <w:tc>
          <w:tcPr>
            <w:tcW w:w="7704" w:type="dxa"/>
            <w:vAlign w:val="center"/>
          </w:tcPr>
          <w:p w14:paraId="7CD9A392" w14:textId="77777777" w:rsidR="008924CC" w:rsidRDefault="0007339B">
            <w:pPr>
              <w:spacing w:after="60" w:line="245" w:lineRule="auto"/>
            </w:pPr>
            <w:r>
              <w:rPr>
                <w:sz w:val="20"/>
              </w:rPr>
              <w:t>checkbox (repeatable). Optional</w:t>
            </w:r>
            <w:r>
              <w:rPr>
                <w:sz w:val="20"/>
              </w:rPr>
              <w:br/>
              <w:t>Default: Current node links</w:t>
            </w:r>
            <w:r>
              <w:rPr>
                <w:sz w:val="20"/>
              </w:rPr>
              <w:br/>
              <w:t>Options: Every case evidence item</w:t>
            </w:r>
            <w:r>
              <w:rPr>
                <w:sz w:val="20"/>
              </w:rPr>
              <w:br/>
              <w:t>Validation: Only evidence from this case.</w:t>
            </w:r>
            <w:r>
              <w:rPr>
                <w:sz w:val="20"/>
              </w:rPr>
              <w:br/>
              <w:t>Behavior: Associate evidence with the selected node.</w:t>
            </w:r>
          </w:p>
        </w:tc>
      </w:tr>
    </w:tbl>
    <w:p w14:paraId="72017B11" w14:textId="77777777" w:rsidR="008924CC" w:rsidRDefault="008924CC">
      <w:pPr>
        <w:spacing w:after="40"/>
      </w:pPr>
    </w:p>
    <w:p w14:paraId="3DDB243A" w14:textId="77777777" w:rsidR="008924CC" w:rsidRDefault="0007339B">
      <w:pPr>
        <w:pStyle w:val="Heading3"/>
      </w:pPr>
      <w:r>
        <w:t>Actions</w:t>
      </w:r>
    </w:p>
    <w:p w14:paraId="1B099206" w14:textId="77777777" w:rsidR="008924CC" w:rsidRDefault="0007339B">
      <w:r>
        <w:rPr>
          <w:b/>
        </w:rPr>
        <w:t>Save / Add row / Remove row</w:t>
      </w:r>
      <w:r>
        <w:t>. Writer; method-specific save gate Store method record; add/remove modifies pending local content.</w:t>
      </w:r>
    </w:p>
    <w:p w14:paraId="5933B88F" w14:textId="77777777" w:rsidR="008924CC" w:rsidRDefault="0007339B">
      <w:r>
        <w:t>Request: PUT /api/v2/rcas/{id}/analyses/{method}; logic tree and diagram use PATCH case instead</w:t>
      </w:r>
    </w:p>
    <w:p w14:paraId="303C319F" w14:textId="77777777" w:rsidR="008924CC" w:rsidRDefault="0007339B">
      <w:r>
        <w:rPr>
          <w:b/>
        </w:rPr>
        <w:t>Add child / Edit / Delete node / Reset from template</w:t>
      </w:r>
      <w:r>
        <w:t>. Writer; required name or confirmation Guarded tree update with evidence links preserved by model.</w:t>
      </w:r>
    </w:p>
    <w:p w14:paraId="10487B47" w14:textId="77777777" w:rsidR="008924CC" w:rsidRDefault="0007339B">
      <w:r>
        <w:t>Request: PATCH /api/v2/rcas/{id}; POST /rcas/{id}/logic-tree/reset</w:t>
      </w:r>
    </w:p>
    <w:p w14:paraId="47AE1674" w14:textId="77777777" w:rsidR="008924CC" w:rsidRDefault="0007339B">
      <w:pPr>
        <w:pStyle w:val="Heading3"/>
      </w:pPr>
      <w:r>
        <w:t>Working logic</w:t>
      </w:r>
    </w:p>
    <w:p w14:paraId="7CA03ACD" w14:textId="77777777" w:rsidR="008924CC" w:rsidRDefault="0007339B">
      <w:pPr>
        <w:pStyle w:val="ListBullet"/>
      </w:pPr>
      <w:r>
        <w:t>Existing saved values initialize the form; defaults below apply only when no saved record exists.</w:t>
      </w:r>
    </w:p>
    <w:p w14:paraId="29FCC26F" w14:textId="77777777" w:rsidR="008924CC" w:rsidRDefault="0007339B">
      <w:pPr>
        <w:pStyle w:val="ListBullet"/>
      </w:pPr>
      <w:r>
        <w:t>Read-only cases cannot save. Save failures remain visible; concurrent record changes must be reconciled.</w:t>
      </w:r>
    </w:p>
    <w:p w14:paraId="60BBEED2" w14:textId="77777777" w:rsidR="008924CC" w:rsidRDefault="0007339B">
      <w:pPr>
        <w:pStyle w:val="ListBullet"/>
      </w:pPr>
      <w:r>
        <w:t>Child creation, editing, deletion and verified flags update the guarded case tree.</w:t>
      </w:r>
    </w:p>
    <w:p w14:paraId="24C5C79B" w14:textId="77777777" w:rsidR="008924CC" w:rsidRDefault="0007339B">
      <w:pPr>
        <w:pStyle w:val="ListBullet"/>
      </w:pPr>
      <w:r>
        <w:t>Reset from template is explicit and replaces the tree; linked evidence must be reviewed.</w:t>
      </w:r>
    </w:p>
    <w:p w14:paraId="52874C91" w14:textId="77777777" w:rsidR="008924CC" w:rsidRDefault="0007339B">
      <w:r>
        <w:t>States to recognize: Loading with retry on request failure; empty results are distinct from no permission.; The selected plant and the server authorization scope constrain every request.</w:t>
      </w:r>
    </w:p>
    <w:p w14:paraId="2B91268D" w14:textId="77777777" w:rsidR="008924CC" w:rsidRDefault="0007339B">
      <w:r>
        <w:rPr>
          <w:sz w:val="16"/>
        </w:rPr>
        <w:t>Source reference: src/features/rca/case/analysis/tools/logic-tree/logic-tree-tool.tsx; src/features/rca/case/analysis/tools/logic-tree/node-dialog.tsx; src/features/rca/case/analysis/tools/logic-tree/logic-node-item.tsx; src/features/rca/case/analysis/tools/evidence-link-popover.tsx; src/features/rca/case/analysis/tools/tool-record.tsx</w:t>
      </w:r>
    </w:p>
    <w:p w14:paraId="7A80BAD2" w14:textId="77777777" w:rsidR="008924CC" w:rsidRDefault="0007339B">
      <w:pPr>
        <w:pStyle w:val="Heading2"/>
      </w:pPr>
      <w:bookmarkStart w:id="44" w:name="_Toc243039328"/>
      <w:r>
        <w:t>RCA event diagram</w:t>
      </w:r>
      <w:bookmarkEnd w:id="44"/>
    </w:p>
    <w:p w14:paraId="378C150F" w14:textId="77777777" w:rsidR="008924CC" w:rsidRDefault="0007339B">
      <w:r>
        <w:t>Address: /rca/:caseId/analysis/event-diagram</w:t>
      </w:r>
    </w:p>
    <w:p w14:paraId="1410A337" w14:textId="77777777" w:rsidR="008924CC" w:rsidRDefault="0007339B">
      <w:r>
        <w:t>Arrange incident milestones and causal connections.</w:t>
      </w:r>
    </w:p>
    <w:p w14:paraId="5D522263"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32FE0CA7" w14:textId="77777777" w:rsidR="008924CC" w:rsidRDefault="0007339B">
      <w:pPr>
        <w:pStyle w:val="Heading3"/>
      </w:pPr>
      <w:r>
        <w:t>Procedure</w:t>
      </w:r>
    </w:p>
    <w:p w14:paraId="57383098" w14:textId="77777777" w:rsidR="008924CC" w:rsidRDefault="0007339B">
      <w:r>
        <w:t>1. Read saved record and case context.</w:t>
      </w:r>
    </w:p>
    <w:p w14:paraId="21AD0D77" w14:textId="77777777" w:rsidR="008924CC" w:rsidRDefault="0007339B">
      <w:r>
        <w:t>2. Edit the method-specific fields and repeatable rows.</w:t>
      </w:r>
    </w:p>
    <w:p w14:paraId="06EA4455" w14:textId="77777777" w:rsidR="008924CC" w:rsidRDefault="0007339B">
      <w:r>
        <w:t>3. Save; review server validation and remaining method checklist.</w:t>
      </w:r>
    </w:p>
    <w:p w14:paraId="644C29E6" w14:textId="77777777" w:rsidR="008924CC" w:rsidRDefault="0007339B">
      <w:r>
        <w:lastRenderedPageBreak/>
        <w:t>Sections: Save state; Event Dialog; Canvas; Evidence links for event</w:t>
      </w:r>
    </w:p>
    <w:p w14:paraId="58F03F29" w14:textId="77777777" w:rsidR="008924CC" w:rsidRDefault="0007339B">
      <w:pPr>
        <w:pStyle w:val="Heading3"/>
      </w:pPr>
      <w:r>
        <w:t>Save state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507CDB4C" w14:textId="77777777">
        <w:trPr>
          <w:cantSplit/>
          <w:tblHeader/>
          <w:jc w:val="center"/>
        </w:trPr>
        <w:tc>
          <w:tcPr>
            <w:tcW w:w="2880" w:type="dxa"/>
            <w:shd w:val="clear" w:color="auto" w:fill="DCE6EF"/>
            <w:vAlign w:val="center"/>
          </w:tcPr>
          <w:p w14:paraId="13B3E33C"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77213861" w14:textId="77777777" w:rsidR="008924CC" w:rsidRDefault="0007339B">
            <w:pPr>
              <w:keepNext/>
              <w:spacing w:after="60" w:line="245" w:lineRule="auto"/>
            </w:pPr>
            <w:r>
              <w:rPr>
                <w:b/>
                <w:sz w:val="20"/>
              </w:rPr>
              <w:t>Meaning and behavior</w:t>
            </w:r>
          </w:p>
        </w:tc>
      </w:tr>
      <w:tr w:rsidR="008924CC" w14:paraId="74B5A411" w14:textId="77777777">
        <w:trPr>
          <w:cantSplit/>
          <w:jc w:val="center"/>
        </w:trPr>
        <w:tc>
          <w:tcPr>
            <w:tcW w:w="2880" w:type="dxa"/>
            <w:vAlign w:val="center"/>
          </w:tcPr>
          <w:p w14:paraId="60F5C867" w14:textId="77777777" w:rsidR="008924CC" w:rsidRDefault="0007339B">
            <w:pPr>
              <w:spacing w:after="60" w:line="245" w:lineRule="auto"/>
            </w:pPr>
            <w:r>
              <w:rPr>
                <w:sz w:val="20"/>
              </w:rPr>
              <w:t>Last updated at; Validation / save error</w:t>
            </w:r>
          </w:p>
        </w:tc>
        <w:tc>
          <w:tcPr>
            <w:tcW w:w="7200" w:type="dxa"/>
            <w:vAlign w:val="center"/>
          </w:tcPr>
          <w:p w14:paraId="5015F06F"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776426E5" w14:textId="77777777" w:rsidR="008924CC" w:rsidRDefault="008924CC">
      <w:pPr>
        <w:spacing w:after="40"/>
      </w:pPr>
    </w:p>
    <w:p w14:paraId="58350FCF" w14:textId="77777777" w:rsidR="008924CC" w:rsidRDefault="0007339B">
      <w:pPr>
        <w:pStyle w:val="Heading3"/>
      </w:pPr>
      <w:r>
        <w:t>Event Dialog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C420049" w14:textId="77777777">
        <w:trPr>
          <w:cantSplit/>
          <w:tblHeader/>
          <w:jc w:val="center"/>
        </w:trPr>
        <w:tc>
          <w:tcPr>
            <w:tcW w:w="2376" w:type="dxa"/>
            <w:shd w:val="clear" w:color="auto" w:fill="DCE6EF"/>
            <w:vAlign w:val="center"/>
          </w:tcPr>
          <w:p w14:paraId="06AC5257" w14:textId="77777777" w:rsidR="008924CC" w:rsidRDefault="0007339B">
            <w:pPr>
              <w:keepNext/>
              <w:spacing w:after="60" w:line="245" w:lineRule="auto"/>
            </w:pPr>
            <w:r>
              <w:rPr>
                <w:b/>
                <w:sz w:val="20"/>
              </w:rPr>
              <w:t>Field</w:t>
            </w:r>
          </w:p>
        </w:tc>
        <w:tc>
          <w:tcPr>
            <w:tcW w:w="7704" w:type="dxa"/>
            <w:shd w:val="clear" w:color="auto" w:fill="DCE6EF"/>
            <w:vAlign w:val="center"/>
          </w:tcPr>
          <w:p w14:paraId="1BDF9ACA" w14:textId="77777777" w:rsidR="008924CC" w:rsidRDefault="0007339B">
            <w:pPr>
              <w:keepNext/>
              <w:spacing w:after="60" w:line="245" w:lineRule="auto"/>
            </w:pPr>
            <w:r>
              <w:rPr>
                <w:b/>
                <w:sz w:val="20"/>
              </w:rPr>
              <w:t>Entry and behavior</w:t>
            </w:r>
          </w:p>
        </w:tc>
      </w:tr>
      <w:tr w:rsidR="008924CC" w14:paraId="05884BE4" w14:textId="77777777">
        <w:trPr>
          <w:cantSplit/>
          <w:jc w:val="center"/>
        </w:trPr>
        <w:tc>
          <w:tcPr>
            <w:tcW w:w="2376" w:type="dxa"/>
            <w:vAlign w:val="center"/>
          </w:tcPr>
          <w:p w14:paraId="3B11E69B" w14:textId="77777777" w:rsidR="008924CC" w:rsidRDefault="0007339B">
            <w:pPr>
              <w:spacing w:after="60" w:line="245" w:lineRule="auto"/>
            </w:pPr>
            <w:r>
              <w:rPr>
                <w:sz w:val="20"/>
              </w:rPr>
              <w:t>What happened</w:t>
            </w:r>
          </w:p>
        </w:tc>
        <w:tc>
          <w:tcPr>
            <w:tcW w:w="7704" w:type="dxa"/>
            <w:vAlign w:val="center"/>
          </w:tcPr>
          <w:p w14:paraId="38C8AC57" w14:textId="77777777" w:rsidR="008924CC" w:rsidRDefault="0007339B">
            <w:pPr>
              <w:spacing w:after="60" w:line="245" w:lineRule="auto"/>
            </w:pPr>
            <w:r>
              <w:rPr>
                <w:sz w:val="20"/>
              </w:rPr>
              <w:t>text. Required</w:t>
            </w:r>
            <w:r>
              <w:rPr>
                <w:sz w:val="20"/>
              </w:rPr>
              <w:br/>
              <w:t>Validation: Trimmed nonblank; maximum 255.</w:t>
            </w:r>
          </w:p>
        </w:tc>
      </w:tr>
      <w:tr w:rsidR="008924CC" w14:paraId="229063E8" w14:textId="77777777">
        <w:trPr>
          <w:cantSplit/>
          <w:jc w:val="center"/>
        </w:trPr>
        <w:tc>
          <w:tcPr>
            <w:tcW w:w="2376" w:type="dxa"/>
            <w:vAlign w:val="center"/>
          </w:tcPr>
          <w:p w14:paraId="58D42BD7" w14:textId="77777777" w:rsidR="008924CC" w:rsidRDefault="0007339B">
            <w:pPr>
              <w:spacing w:after="60" w:line="245" w:lineRule="auto"/>
            </w:pPr>
            <w:r>
              <w:rPr>
                <w:sz w:val="20"/>
              </w:rPr>
              <w:t>Kind</w:t>
            </w:r>
          </w:p>
        </w:tc>
        <w:tc>
          <w:tcPr>
            <w:tcW w:w="7704" w:type="dxa"/>
            <w:vAlign w:val="center"/>
          </w:tcPr>
          <w:p w14:paraId="5EA2B1EB" w14:textId="77777777" w:rsidR="008924CC" w:rsidRDefault="0007339B">
            <w:pPr>
              <w:spacing w:after="60" w:line="245" w:lineRule="auto"/>
            </w:pPr>
            <w:r>
              <w:rPr>
                <w:sz w:val="20"/>
              </w:rPr>
              <w:t>select. Validated by the form and server; see page logic</w:t>
            </w:r>
            <w:r>
              <w:rPr>
                <w:sz w:val="20"/>
              </w:rPr>
              <w:br/>
              <w:t>Default: Failure</w:t>
            </w:r>
            <w:r>
              <w:rPr>
                <w:sz w:val="20"/>
              </w:rPr>
              <w:br/>
              <w:t>Options: Failure; Alarm; Action; Note; Maintenance; Inspection; Operator Action; Info</w:t>
            </w:r>
            <w:r>
              <w:rPr>
                <w:sz w:val="20"/>
              </w:rPr>
              <w:br/>
              <w:t>Validation: No additional constraint declared by this control; the server validates the command.</w:t>
            </w:r>
          </w:p>
        </w:tc>
      </w:tr>
      <w:tr w:rsidR="008924CC" w14:paraId="75C31210" w14:textId="77777777">
        <w:trPr>
          <w:cantSplit/>
          <w:jc w:val="center"/>
        </w:trPr>
        <w:tc>
          <w:tcPr>
            <w:tcW w:w="2376" w:type="dxa"/>
            <w:vAlign w:val="center"/>
          </w:tcPr>
          <w:p w14:paraId="18558577" w14:textId="77777777" w:rsidR="008924CC" w:rsidRDefault="0007339B">
            <w:pPr>
              <w:spacing w:after="60" w:line="245" w:lineRule="auto"/>
            </w:pPr>
            <w:r>
              <w:rPr>
                <w:sz w:val="20"/>
              </w:rPr>
              <w:t>When</w:t>
            </w:r>
          </w:p>
        </w:tc>
        <w:tc>
          <w:tcPr>
            <w:tcW w:w="7704" w:type="dxa"/>
            <w:vAlign w:val="center"/>
          </w:tcPr>
          <w:p w14:paraId="23EDD2F7" w14:textId="77777777" w:rsidR="008924CC" w:rsidRDefault="0007339B">
            <w:pPr>
              <w:spacing w:after="60" w:line="245" w:lineRule="auto"/>
            </w:pPr>
            <w:r>
              <w:rPr>
                <w:sz w:val="20"/>
              </w:rPr>
              <w:t>plant date and time. Validated by the form and server; see page logic</w:t>
            </w:r>
            <w:r>
              <w:rPr>
                <w:sz w:val="20"/>
              </w:rPr>
              <w:br/>
              <w:t>Default: Empty</w:t>
            </w:r>
            <w:r>
              <w:rPr>
                <w:sz w:val="20"/>
              </w:rPr>
              <w:br/>
              <w:t>Validation: No additional constraint declared by this control; the server validates the command.</w:t>
            </w:r>
          </w:p>
        </w:tc>
      </w:tr>
      <w:tr w:rsidR="008924CC" w14:paraId="5CB20721" w14:textId="77777777">
        <w:trPr>
          <w:cantSplit/>
          <w:jc w:val="center"/>
        </w:trPr>
        <w:tc>
          <w:tcPr>
            <w:tcW w:w="2376" w:type="dxa"/>
            <w:vAlign w:val="center"/>
          </w:tcPr>
          <w:p w14:paraId="5798E2D4" w14:textId="77777777" w:rsidR="008924CC" w:rsidRDefault="0007339B">
            <w:pPr>
              <w:spacing w:after="60" w:line="245" w:lineRule="auto"/>
            </w:pPr>
            <w:r>
              <w:rPr>
                <w:sz w:val="20"/>
              </w:rPr>
              <w:t>Asset or unit</w:t>
            </w:r>
          </w:p>
        </w:tc>
        <w:tc>
          <w:tcPr>
            <w:tcW w:w="7704" w:type="dxa"/>
            <w:vAlign w:val="center"/>
          </w:tcPr>
          <w:p w14:paraId="1F42B1F7" w14:textId="77777777" w:rsidR="008924CC" w:rsidRDefault="0007339B">
            <w:pPr>
              <w:spacing w:after="60" w:line="245" w:lineRule="auto"/>
            </w:pPr>
            <w:r>
              <w:rPr>
                <w:sz w:val="20"/>
              </w:rPr>
              <w:t>text. Validated by the form and server; see page logic</w:t>
            </w:r>
            <w:r>
              <w:rPr>
                <w:sz w:val="20"/>
              </w:rPr>
              <w:br/>
              <w:t>Default: Empty</w:t>
            </w:r>
            <w:r>
              <w:rPr>
                <w:sz w:val="20"/>
              </w:rPr>
              <w:br/>
              <w:t>Validation: Maximum 255 characters.</w:t>
            </w:r>
          </w:p>
        </w:tc>
      </w:tr>
      <w:tr w:rsidR="008924CC" w14:paraId="2D3FF08B" w14:textId="77777777">
        <w:trPr>
          <w:cantSplit/>
          <w:jc w:val="center"/>
        </w:trPr>
        <w:tc>
          <w:tcPr>
            <w:tcW w:w="2376" w:type="dxa"/>
            <w:vAlign w:val="center"/>
          </w:tcPr>
          <w:p w14:paraId="34C851E2" w14:textId="77777777" w:rsidR="008924CC" w:rsidRDefault="0007339B">
            <w:pPr>
              <w:spacing w:after="60" w:line="245" w:lineRule="auto"/>
            </w:pPr>
            <w:r>
              <w:rPr>
                <w:sz w:val="20"/>
              </w:rPr>
              <w:t>Severity</w:t>
            </w:r>
          </w:p>
        </w:tc>
        <w:tc>
          <w:tcPr>
            <w:tcW w:w="7704" w:type="dxa"/>
            <w:vAlign w:val="center"/>
          </w:tcPr>
          <w:p w14:paraId="03FA1D3A" w14:textId="77777777" w:rsidR="008924CC" w:rsidRDefault="0007339B">
            <w:pPr>
              <w:spacing w:after="60" w:line="245" w:lineRule="auto"/>
            </w:pPr>
            <w:r>
              <w:rPr>
                <w:sz w:val="20"/>
              </w:rPr>
              <w:t>select. Validated by the form and server; see page logic</w:t>
            </w:r>
            <w:r>
              <w:rPr>
                <w:sz w:val="20"/>
              </w:rPr>
              <w:br/>
              <w:t>Default: Medium</w:t>
            </w:r>
            <w:r>
              <w:rPr>
                <w:sz w:val="20"/>
              </w:rPr>
              <w:br/>
              <w:t>Options: Low; Medium; High; Critical</w:t>
            </w:r>
            <w:r>
              <w:rPr>
                <w:sz w:val="20"/>
              </w:rPr>
              <w:br/>
              <w:t>Validation: No additional constraint declared by this control; the server validates the command.</w:t>
            </w:r>
          </w:p>
        </w:tc>
      </w:tr>
      <w:tr w:rsidR="008924CC" w14:paraId="0852C773" w14:textId="77777777">
        <w:trPr>
          <w:cantSplit/>
          <w:jc w:val="center"/>
        </w:trPr>
        <w:tc>
          <w:tcPr>
            <w:tcW w:w="2376" w:type="dxa"/>
            <w:vAlign w:val="center"/>
          </w:tcPr>
          <w:p w14:paraId="08FBE05D" w14:textId="77777777" w:rsidR="008924CC" w:rsidRDefault="0007339B">
            <w:pPr>
              <w:spacing w:after="60" w:line="245" w:lineRule="auto"/>
            </w:pPr>
            <w:r>
              <w:rPr>
                <w:sz w:val="20"/>
              </w:rPr>
              <w:t>Description</w:t>
            </w:r>
          </w:p>
        </w:tc>
        <w:tc>
          <w:tcPr>
            <w:tcW w:w="7704" w:type="dxa"/>
            <w:vAlign w:val="center"/>
          </w:tcPr>
          <w:p w14:paraId="41DAF76C" w14:textId="77777777" w:rsidR="008924CC" w:rsidRDefault="0007339B">
            <w:pPr>
              <w:spacing w:after="60" w:line="245" w:lineRule="auto"/>
            </w:pPr>
            <w:r>
              <w:rPr>
                <w:sz w:val="20"/>
              </w:rPr>
              <w:t>multiline text. Validated by the form and server; see page logic</w:t>
            </w:r>
            <w:r>
              <w:rPr>
                <w:sz w:val="20"/>
              </w:rPr>
              <w:br/>
              <w:t>Default: Empty</w:t>
            </w:r>
            <w:r>
              <w:rPr>
                <w:sz w:val="20"/>
              </w:rPr>
              <w:br/>
              <w:t>Validation: Maximum 2000 characters.</w:t>
            </w:r>
          </w:p>
        </w:tc>
      </w:tr>
    </w:tbl>
    <w:p w14:paraId="6ABA38C1" w14:textId="77777777" w:rsidR="008924CC" w:rsidRDefault="008924CC">
      <w:pPr>
        <w:spacing w:after="40"/>
      </w:pPr>
    </w:p>
    <w:p w14:paraId="052023E0" w14:textId="77777777" w:rsidR="008924CC" w:rsidRDefault="0007339B">
      <w:pPr>
        <w:pStyle w:val="Heading3"/>
      </w:pPr>
      <w:r>
        <w:lastRenderedPageBreak/>
        <w:t>Canvas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2BDD3163" w14:textId="77777777">
        <w:trPr>
          <w:cantSplit/>
          <w:tblHeader/>
          <w:jc w:val="center"/>
        </w:trPr>
        <w:tc>
          <w:tcPr>
            <w:tcW w:w="2376" w:type="dxa"/>
            <w:shd w:val="clear" w:color="auto" w:fill="DCE6EF"/>
            <w:vAlign w:val="center"/>
          </w:tcPr>
          <w:p w14:paraId="3D0D0119" w14:textId="77777777" w:rsidR="008924CC" w:rsidRDefault="0007339B">
            <w:pPr>
              <w:keepNext/>
              <w:spacing w:after="60" w:line="245" w:lineRule="auto"/>
            </w:pPr>
            <w:r>
              <w:rPr>
                <w:b/>
                <w:sz w:val="20"/>
              </w:rPr>
              <w:t>Field</w:t>
            </w:r>
          </w:p>
        </w:tc>
        <w:tc>
          <w:tcPr>
            <w:tcW w:w="7704" w:type="dxa"/>
            <w:shd w:val="clear" w:color="auto" w:fill="DCE6EF"/>
            <w:vAlign w:val="center"/>
          </w:tcPr>
          <w:p w14:paraId="36EFE2D1" w14:textId="77777777" w:rsidR="008924CC" w:rsidRDefault="0007339B">
            <w:pPr>
              <w:keepNext/>
              <w:spacing w:after="60" w:line="245" w:lineRule="auto"/>
            </w:pPr>
            <w:r>
              <w:rPr>
                <w:b/>
                <w:sz w:val="20"/>
              </w:rPr>
              <w:t>Entry and behavior</w:t>
            </w:r>
          </w:p>
        </w:tc>
      </w:tr>
      <w:tr w:rsidR="008924CC" w14:paraId="3F778147" w14:textId="77777777">
        <w:trPr>
          <w:cantSplit/>
          <w:jc w:val="center"/>
        </w:trPr>
        <w:tc>
          <w:tcPr>
            <w:tcW w:w="2376" w:type="dxa"/>
            <w:vAlign w:val="center"/>
          </w:tcPr>
          <w:p w14:paraId="5FBC650D" w14:textId="77777777" w:rsidR="008924CC" w:rsidRDefault="0007339B">
            <w:pPr>
              <w:spacing w:after="60" w:line="245" w:lineRule="auto"/>
            </w:pPr>
            <w:r>
              <w:rPr>
                <w:sz w:val="20"/>
              </w:rPr>
              <w:t>Node position / connection</w:t>
            </w:r>
          </w:p>
        </w:tc>
        <w:tc>
          <w:tcPr>
            <w:tcW w:w="7704" w:type="dxa"/>
            <w:vAlign w:val="center"/>
          </w:tcPr>
          <w:p w14:paraId="597D8581" w14:textId="77777777" w:rsidR="008924CC" w:rsidRDefault="0007339B">
            <w:pPr>
              <w:spacing w:after="60" w:line="245" w:lineRule="auto"/>
            </w:pPr>
            <w:r>
              <w:rPr>
                <w:sz w:val="20"/>
              </w:rPr>
              <w:t>drag / connect. Optional</w:t>
            </w:r>
            <w:r>
              <w:rPr>
                <w:sz w:val="20"/>
              </w:rPr>
              <w:br/>
              <w:t>Default: Stored coordinates and edges</w:t>
            </w:r>
            <w:r>
              <w:rPr>
                <w:sz w:val="20"/>
              </w:rPr>
              <w:br/>
              <w:t>Validation: Canvas/model validation.</w:t>
            </w:r>
            <w:r>
              <w:rPr>
                <w:sz w:val="20"/>
              </w:rPr>
              <w:br/>
              <w:t>Behavior: Position nodes and connect relationships, then Save diagram.</w:t>
            </w:r>
          </w:p>
        </w:tc>
      </w:tr>
    </w:tbl>
    <w:p w14:paraId="66A74B58" w14:textId="77777777" w:rsidR="008924CC" w:rsidRDefault="008924CC">
      <w:pPr>
        <w:spacing w:after="40"/>
      </w:pPr>
    </w:p>
    <w:p w14:paraId="3B0264E8" w14:textId="77777777" w:rsidR="008924CC" w:rsidRDefault="0007339B">
      <w:pPr>
        <w:pStyle w:val="Heading3"/>
      </w:pPr>
      <w:r>
        <w:t>Evidence links for event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180DBAE" w14:textId="77777777">
        <w:trPr>
          <w:cantSplit/>
          <w:tblHeader/>
          <w:jc w:val="center"/>
        </w:trPr>
        <w:tc>
          <w:tcPr>
            <w:tcW w:w="2376" w:type="dxa"/>
            <w:shd w:val="clear" w:color="auto" w:fill="DCE6EF"/>
            <w:vAlign w:val="center"/>
          </w:tcPr>
          <w:p w14:paraId="65E5EE5F" w14:textId="77777777" w:rsidR="008924CC" w:rsidRDefault="0007339B">
            <w:pPr>
              <w:keepNext/>
              <w:spacing w:after="60" w:line="245" w:lineRule="auto"/>
            </w:pPr>
            <w:r>
              <w:rPr>
                <w:b/>
                <w:sz w:val="20"/>
              </w:rPr>
              <w:t>Field</w:t>
            </w:r>
          </w:p>
        </w:tc>
        <w:tc>
          <w:tcPr>
            <w:tcW w:w="7704" w:type="dxa"/>
            <w:shd w:val="clear" w:color="auto" w:fill="DCE6EF"/>
            <w:vAlign w:val="center"/>
          </w:tcPr>
          <w:p w14:paraId="40F6A766" w14:textId="77777777" w:rsidR="008924CC" w:rsidRDefault="0007339B">
            <w:pPr>
              <w:keepNext/>
              <w:spacing w:after="60" w:line="245" w:lineRule="auto"/>
            </w:pPr>
            <w:r>
              <w:rPr>
                <w:b/>
                <w:sz w:val="20"/>
              </w:rPr>
              <w:t>Entry and behavior</w:t>
            </w:r>
          </w:p>
        </w:tc>
      </w:tr>
      <w:tr w:rsidR="008924CC" w14:paraId="5D24CE61" w14:textId="77777777">
        <w:trPr>
          <w:cantSplit/>
          <w:jc w:val="center"/>
        </w:trPr>
        <w:tc>
          <w:tcPr>
            <w:tcW w:w="2376" w:type="dxa"/>
            <w:vAlign w:val="center"/>
          </w:tcPr>
          <w:p w14:paraId="57788411" w14:textId="77777777" w:rsidR="008924CC" w:rsidRDefault="0007339B">
            <w:pPr>
              <w:spacing w:after="60" w:line="245" w:lineRule="auto"/>
            </w:pPr>
            <w:r>
              <w:rPr>
                <w:sz w:val="20"/>
              </w:rPr>
              <w:t>Evidence item title (type)</w:t>
            </w:r>
          </w:p>
        </w:tc>
        <w:tc>
          <w:tcPr>
            <w:tcW w:w="7704" w:type="dxa"/>
            <w:vAlign w:val="center"/>
          </w:tcPr>
          <w:p w14:paraId="456F628E" w14:textId="77777777" w:rsidR="008924CC" w:rsidRDefault="0007339B">
            <w:pPr>
              <w:spacing w:after="60" w:line="245" w:lineRule="auto"/>
            </w:pPr>
            <w:r>
              <w:rPr>
                <w:sz w:val="20"/>
              </w:rPr>
              <w:t>checkbox (repeatable). Optional</w:t>
            </w:r>
            <w:r>
              <w:rPr>
                <w:sz w:val="20"/>
              </w:rPr>
              <w:br/>
              <w:t>Default: Current event links</w:t>
            </w:r>
            <w:r>
              <w:rPr>
                <w:sz w:val="20"/>
              </w:rPr>
              <w:br/>
              <w:t>Options: Case evidence items</w:t>
            </w:r>
            <w:r>
              <w:rPr>
                <w:sz w:val="20"/>
              </w:rPr>
              <w:br/>
              <w:t>Validation: Same case evidence only.</w:t>
            </w:r>
            <w:r>
              <w:rPr>
                <w:sz w:val="20"/>
              </w:rPr>
              <w:br/>
              <w:t>Behavior: Link supporting material.</w:t>
            </w:r>
          </w:p>
        </w:tc>
      </w:tr>
    </w:tbl>
    <w:p w14:paraId="680E558C" w14:textId="77777777" w:rsidR="008924CC" w:rsidRDefault="008924CC">
      <w:pPr>
        <w:spacing w:after="40"/>
      </w:pPr>
    </w:p>
    <w:p w14:paraId="08F4D4CC" w14:textId="77777777" w:rsidR="008924CC" w:rsidRDefault="0007339B">
      <w:pPr>
        <w:pStyle w:val="Heading3"/>
      </w:pPr>
      <w:r>
        <w:t>Actions</w:t>
      </w:r>
    </w:p>
    <w:p w14:paraId="33945008" w14:textId="77777777" w:rsidR="008924CC" w:rsidRDefault="0007339B">
      <w:r>
        <w:rPr>
          <w:b/>
        </w:rPr>
        <w:t>Save / Add row / Remove row</w:t>
      </w:r>
      <w:r>
        <w:t>. Writer; method-specific save gate Store method record; add/remove modifies pending local content.</w:t>
      </w:r>
    </w:p>
    <w:p w14:paraId="5BCF060A" w14:textId="77777777" w:rsidR="008924CC" w:rsidRDefault="0007339B">
      <w:r>
        <w:t>Request: PUT /api/v2/rcas/{id}/analyses/{method}; logic tree and diagram use PATCH case instead</w:t>
      </w:r>
    </w:p>
    <w:p w14:paraId="3027A43F" w14:textId="77777777" w:rsidR="008924CC" w:rsidRDefault="0007339B">
      <w:r>
        <w:rPr>
          <w:b/>
        </w:rPr>
        <w:t>Add event / Edit / Delete / Save diagram</w:t>
      </w:r>
      <w:r>
        <w:t>. Writer; event title nonblank Update shared diagram and timeline milestone data.</w:t>
      </w:r>
    </w:p>
    <w:p w14:paraId="7BD4CCF7" w14:textId="77777777" w:rsidR="008924CC" w:rsidRDefault="0007339B">
      <w:r>
        <w:t>Request: PATCH /api/v2/rcas/{id} with eventDiagram and If-Match</w:t>
      </w:r>
    </w:p>
    <w:p w14:paraId="2DC815E5" w14:textId="77777777" w:rsidR="008924CC" w:rsidRDefault="0007339B">
      <w:pPr>
        <w:pStyle w:val="Heading3"/>
      </w:pPr>
      <w:r>
        <w:t>Working logic</w:t>
      </w:r>
    </w:p>
    <w:p w14:paraId="6FFCB6E6" w14:textId="77777777" w:rsidR="008924CC" w:rsidRDefault="0007339B">
      <w:pPr>
        <w:pStyle w:val="ListBullet"/>
      </w:pPr>
      <w:r>
        <w:t>Existing saved values initialize the form; defaults below apply only when no saved record exists.</w:t>
      </w:r>
    </w:p>
    <w:p w14:paraId="4D01850C" w14:textId="77777777" w:rsidR="008924CC" w:rsidRDefault="0007339B">
      <w:pPr>
        <w:pStyle w:val="ListBullet"/>
      </w:pPr>
      <w:r>
        <w:t>Read-only cases cannot save. Save failures remain visible; concurrent record changes must be reconciled.</w:t>
      </w:r>
    </w:p>
    <w:p w14:paraId="4E5A01FD" w14:textId="77777777" w:rsidR="008924CC" w:rsidRDefault="0007339B">
      <w:pPr>
        <w:pStyle w:val="ListBullet"/>
      </w:pPr>
      <w:r>
        <w:t>Diagram nodes are shared with Timeline. Drag positions/connectors are saved with eventDiagram. Deleting a diagram event also removes it from Timeline.</w:t>
      </w:r>
    </w:p>
    <w:p w14:paraId="6E0B1E93" w14:textId="77777777" w:rsidR="008924CC" w:rsidRDefault="0007339B">
      <w:r>
        <w:t>States to recognize: Loading with retry on request failure; empty results are distinct from no permission.; The selected plant and the server authorization scope constrain every request.</w:t>
      </w:r>
    </w:p>
    <w:p w14:paraId="3BA0DB2C" w14:textId="77777777" w:rsidR="008924CC" w:rsidRDefault="0007339B">
      <w:r>
        <w:rPr>
          <w:sz w:val="16"/>
        </w:rPr>
        <w:t>Source reference: src/features/rca/case/analysis/tools/event-diagram/event-diagram-tool.tsx; src/features/rca/case/analysis/tools/event-diagram/event-dialog.tsx; src/features/rca/case/analysis/tools/event-diagram/diagram-model.ts; src/features/rca/case/analysis/tools/evidence-link-popover.tsx; src/features/rca/case/analysis/tools/tool-record.tsx</w:t>
      </w:r>
    </w:p>
    <w:p w14:paraId="250504DF" w14:textId="77777777" w:rsidR="008924CC" w:rsidRDefault="0007339B">
      <w:pPr>
        <w:pStyle w:val="Heading2"/>
      </w:pPr>
      <w:bookmarkStart w:id="45" w:name="_Toc243039329"/>
      <w:r>
        <w:t>RCA timeline</w:t>
      </w:r>
      <w:bookmarkEnd w:id="45"/>
    </w:p>
    <w:p w14:paraId="4C98A957" w14:textId="77777777" w:rsidR="008924CC" w:rsidRDefault="0007339B">
      <w:r>
        <w:t>Address: /rca/:caseId/analysis/timeline</w:t>
      </w:r>
    </w:p>
    <w:p w14:paraId="17A54FA4" w14:textId="77777777" w:rsidR="008924CC" w:rsidRDefault="0007339B">
      <w:r>
        <w:t>Read linked production events and investigation milestones in time order.</w:t>
      </w:r>
    </w:p>
    <w:p w14:paraId="3BED02AC" w14:textId="77777777" w:rsidR="008924CC" w:rsidRDefault="0007339B">
      <w:r>
        <w:lastRenderedPageBreak/>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0E8C4DE3" w14:textId="77777777" w:rsidR="008924CC" w:rsidRDefault="0007339B">
      <w:pPr>
        <w:pStyle w:val="Heading3"/>
      </w:pPr>
      <w:r>
        <w:t>Procedure</w:t>
      </w:r>
    </w:p>
    <w:p w14:paraId="3794C94B" w14:textId="77777777" w:rsidR="008924CC" w:rsidRDefault="0007339B">
      <w:r>
        <w:t>1. Read chronology.</w:t>
      </w:r>
    </w:p>
    <w:p w14:paraId="61FB1531" w14:textId="77777777" w:rsidR="008924CC" w:rsidRDefault="0007339B">
      <w:r>
        <w:t>2. Add/edit a diagram milestone with the same dialog as Event diagram.</w:t>
      </w:r>
    </w:p>
    <w:p w14:paraId="7868D58F" w14:textId="77777777" w:rsidR="008924CC" w:rsidRDefault="0007339B">
      <w:r>
        <w:t>3. Open linked production event to inspect source facts.</w:t>
      </w:r>
    </w:p>
    <w:p w14:paraId="68D5CA34" w14:textId="77777777" w:rsidR="008924CC" w:rsidRDefault="0007339B">
      <w:r>
        <w:t>Sections: Milestone editor; Chronology; Event Dialog</w:t>
      </w:r>
    </w:p>
    <w:p w14:paraId="6CBB2573" w14:textId="77777777" w:rsidR="008924CC" w:rsidRDefault="0007339B">
      <w:pPr>
        <w:pStyle w:val="Heading3"/>
      </w:pPr>
      <w:r>
        <w:t>Event Dialog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2B6FE863" w14:textId="77777777">
        <w:trPr>
          <w:cantSplit/>
          <w:tblHeader/>
          <w:jc w:val="center"/>
        </w:trPr>
        <w:tc>
          <w:tcPr>
            <w:tcW w:w="2376" w:type="dxa"/>
            <w:shd w:val="clear" w:color="auto" w:fill="DCE6EF"/>
            <w:vAlign w:val="center"/>
          </w:tcPr>
          <w:p w14:paraId="62989094" w14:textId="77777777" w:rsidR="008924CC" w:rsidRDefault="0007339B">
            <w:pPr>
              <w:keepNext/>
              <w:spacing w:after="60" w:line="245" w:lineRule="auto"/>
            </w:pPr>
            <w:r>
              <w:rPr>
                <w:b/>
                <w:sz w:val="20"/>
              </w:rPr>
              <w:t>Field</w:t>
            </w:r>
          </w:p>
        </w:tc>
        <w:tc>
          <w:tcPr>
            <w:tcW w:w="7704" w:type="dxa"/>
            <w:shd w:val="clear" w:color="auto" w:fill="DCE6EF"/>
            <w:vAlign w:val="center"/>
          </w:tcPr>
          <w:p w14:paraId="11EF7BE0" w14:textId="77777777" w:rsidR="008924CC" w:rsidRDefault="0007339B">
            <w:pPr>
              <w:keepNext/>
              <w:spacing w:after="60" w:line="245" w:lineRule="auto"/>
            </w:pPr>
            <w:r>
              <w:rPr>
                <w:b/>
                <w:sz w:val="20"/>
              </w:rPr>
              <w:t>Entry and behavior</w:t>
            </w:r>
          </w:p>
        </w:tc>
      </w:tr>
      <w:tr w:rsidR="008924CC" w14:paraId="61F15FD5" w14:textId="77777777">
        <w:trPr>
          <w:cantSplit/>
          <w:jc w:val="center"/>
        </w:trPr>
        <w:tc>
          <w:tcPr>
            <w:tcW w:w="2376" w:type="dxa"/>
            <w:vAlign w:val="center"/>
          </w:tcPr>
          <w:p w14:paraId="7F32F7A7" w14:textId="77777777" w:rsidR="008924CC" w:rsidRDefault="0007339B">
            <w:pPr>
              <w:spacing w:after="60" w:line="245" w:lineRule="auto"/>
            </w:pPr>
            <w:r>
              <w:rPr>
                <w:sz w:val="20"/>
              </w:rPr>
              <w:t>What happened</w:t>
            </w:r>
          </w:p>
        </w:tc>
        <w:tc>
          <w:tcPr>
            <w:tcW w:w="7704" w:type="dxa"/>
            <w:vAlign w:val="center"/>
          </w:tcPr>
          <w:p w14:paraId="6153ABC4" w14:textId="77777777" w:rsidR="008924CC" w:rsidRDefault="0007339B">
            <w:pPr>
              <w:spacing w:after="60" w:line="245" w:lineRule="auto"/>
            </w:pPr>
            <w:r>
              <w:rPr>
                <w:sz w:val="20"/>
              </w:rPr>
              <w:t>text. Required</w:t>
            </w:r>
            <w:r>
              <w:rPr>
                <w:sz w:val="20"/>
              </w:rPr>
              <w:br/>
              <w:t>Validation: Trimmed nonblank; maximum 255.</w:t>
            </w:r>
          </w:p>
        </w:tc>
      </w:tr>
      <w:tr w:rsidR="008924CC" w14:paraId="38BE20E7" w14:textId="77777777">
        <w:trPr>
          <w:cantSplit/>
          <w:jc w:val="center"/>
        </w:trPr>
        <w:tc>
          <w:tcPr>
            <w:tcW w:w="2376" w:type="dxa"/>
            <w:vAlign w:val="center"/>
          </w:tcPr>
          <w:p w14:paraId="03F66239" w14:textId="77777777" w:rsidR="008924CC" w:rsidRDefault="0007339B">
            <w:pPr>
              <w:spacing w:after="60" w:line="245" w:lineRule="auto"/>
            </w:pPr>
            <w:r>
              <w:rPr>
                <w:sz w:val="20"/>
              </w:rPr>
              <w:t>Kind</w:t>
            </w:r>
          </w:p>
        </w:tc>
        <w:tc>
          <w:tcPr>
            <w:tcW w:w="7704" w:type="dxa"/>
            <w:vAlign w:val="center"/>
          </w:tcPr>
          <w:p w14:paraId="1E22D124" w14:textId="77777777" w:rsidR="008924CC" w:rsidRDefault="0007339B">
            <w:pPr>
              <w:spacing w:after="60" w:line="245" w:lineRule="auto"/>
            </w:pPr>
            <w:r>
              <w:rPr>
                <w:sz w:val="20"/>
              </w:rPr>
              <w:t>select. Validated by the form and server; see page logic</w:t>
            </w:r>
            <w:r>
              <w:rPr>
                <w:sz w:val="20"/>
              </w:rPr>
              <w:br/>
              <w:t>Default: Failure</w:t>
            </w:r>
            <w:r>
              <w:rPr>
                <w:sz w:val="20"/>
              </w:rPr>
              <w:br/>
              <w:t>Options: Failure; Alarm; Action; Note; Maintenance; Inspection; Operator Action; Info</w:t>
            </w:r>
            <w:r>
              <w:rPr>
                <w:sz w:val="20"/>
              </w:rPr>
              <w:br/>
              <w:t>Validation: No additional constraint declared by this control; the server validates the command.</w:t>
            </w:r>
          </w:p>
        </w:tc>
      </w:tr>
      <w:tr w:rsidR="008924CC" w14:paraId="5612A188" w14:textId="77777777">
        <w:trPr>
          <w:cantSplit/>
          <w:jc w:val="center"/>
        </w:trPr>
        <w:tc>
          <w:tcPr>
            <w:tcW w:w="2376" w:type="dxa"/>
            <w:vAlign w:val="center"/>
          </w:tcPr>
          <w:p w14:paraId="71011B0D" w14:textId="77777777" w:rsidR="008924CC" w:rsidRDefault="0007339B">
            <w:pPr>
              <w:spacing w:after="60" w:line="245" w:lineRule="auto"/>
            </w:pPr>
            <w:r>
              <w:rPr>
                <w:sz w:val="20"/>
              </w:rPr>
              <w:t>When</w:t>
            </w:r>
          </w:p>
        </w:tc>
        <w:tc>
          <w:tcPr>
            <w:tcW w:w="7704" w:type="dxa"/>
            <w:vAlign w:val="center"/>
          </w:tcPr>
          <w:p w14:paraId="5277B975" w14:textId="77777777" w:rsidR="008924CC" w:rsidRDefault="0007339B">
            <w:pPr>
              <w:spacing w:after="60" w:line="245" w:lineRule="auto"/>
            </w:pPr>
            <w:r>
              <w:rPr>
                <w:sz w:val="20"/>
              </w:rPr>
              <w:t>plant date and time. Validated by the form and server; see page logic</w:t>
            </w:r>
            <w:r>
              <w:rPr>
                <w:sz w:val="20"/>
              </w:rPr>
              <w:br/>
              <w:t>Default: Empty</w:t>
            </w:r>
            <w:r>
              <w:rPr>
                <w:sz w:val="20"/>
              </w:rPr>
              <w:br/>
              <w:t>Validation: No additional constraint declared by this control; the server validates the command.</w:t>
            </w:r>
          </w:p>
        </w:tc>
      </w:tr>
      <w:tr w:rsidR="008924CC" w14:paraId="28D98BE6" w14:textId="77777777">
        <w:trPr>
          <w:cantSplit/>
          <w:jc w:val="center"/>
        </w:trPr>
        <w:tc>
          <w:tcPr>
            <w:tcW w:w="2376" w:type="dxa"/>
            <w:vAlign w:val="center"/>
          </w:tcPr>
          <w:p w14:paraId="23CBCB0E" w14:textId="77777777" w:rsidR="008924CC" w:rsidRDefault="0007339B">
            <w:pPr>
              <w:spacing w:after="60" w:line="245" w:lineRule="auto"/>
            </w:pPr>
            <w:r>
              <w:rPr>
                <w:sz w:val="20"/>
              </w:rPr>
              <w:t>Asset or unit</w:t>
            </w:r>
          </w:p>
        </w:tc>
        <w:tc>
          <w:tcPr>
            <w:tcW w:w="7704" w:type="dxa"/>
            <w:vAlign w:val="center"/>
          </w:tcPr>
          <w:p w14:paraId="5C399A19" w14:textId="77777777" w:rsidR="008924CC" w:rsidRDefault="0007339B">
            <w:pPr>
              <w:spacing w:after="60" w:line="245" w:lineRule="auto"/>
            </w:pPr>
            <w:r>
              <w:rPr>
                <w:sz w:val="20"/>
              </w:rPr>
              <w:t>text. Validated by the form and server; see page logic</w:t>
            </w:r>
            <w:r>
              <w:rPr>
                <w:sz w:val="20"/>
              </w:rPr>
              <w:br/>
              <w:t>Default: Empty</w:t>
            </w:r>
            <w:r>
              <w:rPr>
                <w:sz w:val="20"/>
              </w:rPr>
              <w:br/>
              <w:t>Validation: Maximum 255 characters.</w:t>
            </w:r>
          </w:p>
        </w:tc>
      </w:tr>
      <w:tr w:rsidR="008924CC" w14:paraId="525964D8" w14:textId="77777777">
        <w:trPr>
          <w:cantSplit/>
          <w:jc w:val="center"/>
        </w:trPr>
        <w:tc>
          <w:tcPr>
            <w:tcW w:w="2376" w:type="dxa"/>
            <w:vAlign w:val="center"/>
          </w:tcPr>
          <w:p w14:paraId="3CD8AFBA" w14:textId="77777777" w:rsidR="008924CC" w:rsidRDefault="0007339B">
            <w:pPr>
              <w:spacing w:after="60" w:line="245" w:lineRule="auto"/>
            </w:pPr>
            <w:r>
              <w:rPr>
                <w:sz w:val="20"/>
              </w:rPr>
              <w:t>Severity</w:t>
            </w:r>
          </w:p>
        </w:tc>
        <w:tc>
          <w:tcPr>
            <w:tcW w:w="7704" w:type="dxa"/>
            <w:vAlign w:val="center"/>
          </w:tcPr>
          <w:p w14:paraId="5FDA3CBF" w14:textId="77777777" w:rsidR="008924CC" w:rsidRDefault="0007339B">
            <w:pPr>
              <w:spacing w:after="60" w:line="245" w:lineRule="auto"/>
            </w:pPr>
            <w:r>
              <w:rPr>
                <w:sz w:val="20"/>
              </w:rPr>
              <w:t>select. Validated by the form and server; see page logic</w:t>
            </w:r>
            <w:r>
              <w:rPr>
                <w:sz w:val="20"/>
              </w:rPr>
              <w:br/>
              <w:t>Default: Medium</w:t>
            </w:r>
            <w:r>
              <w:rPr>
                <w:sz w:val="20"/>
              </w:rPr>
              <w:br/>
              <w:t>Options: Low; Medium; High; Critical</w:t>
            </w:r>
            <w:r>
              <w:rPr>
                <w:sz w:val="20"/>
              </w:rPr>
              <w:br/>
              <w:t>Validation: No additional constraint declared by this control; the server validates the command.</w:t>
            </w:r>
          </w:p>
        </w:tc>
      </w:tr>
      <w:tr w:rsidR="008924CC" w14:paraId="669B1B4C" w14:textId="77777777">
        <w:trPr>
          <w:cantSplit/>
          <w:jc w:val="center"/>
        </w:trPr>
        <w:tc>
          <w:tcPr>
            <w:tcW w:w="2376" w:type="dxa"/>
            <w:vAlign w:val="center"/>
          </w:tcPr>
          <w:p w14:paraId="4A7E9D2B" w14:textId="77777777" w:rsidR="008924CC" w:rsidRDefault="0007339B">
            <w:pPr>
              <w:spacing w:after="60" w:line="245" w:lineRule="auto"/>
            </w:pPr>
            <w:r>
              <w:rPr>
                <w:sz w:val="20"/>
              </w:rPr>
              <w:t>Description</w:t>
            </w:r>
          </w:p>
        </w:tc>
        <w:tc>
          <w:tcPr>
            <w:tcW w:w="7704" w:type="dxa"/>
            <w:vAlign w:val="center"/>
          </w:tcPr>
          <w:p w14:paraId="76604745" w14:textId="77777777" w:rsidR="008924CC" w:rsidRDefault="0007339B">
            <w:pPr>
              <w:spacing w:after="60" w:line="245" w:lineRule="auto"/>
            </w:pPr>
            <w:r>
              <w:rPr>
                <w:sz w:val="20"/>
              </w:rPr>
              <w:t>multiline text. Validated by the form and server; see page logic</w:t>
            </w:r>
            <w:r>
              <w:rPr>
                <w:sz w:val="20"/>
              </w:rPr>
              <w:br/>
              <w:t>Default: Empty</w:t>
            </w:r>
            <w:r>
              <w:rPr>
                <w:sz w:val="20"/>
              </w:rPr>
              <w:br/>
              <w:t>Validation: Maximum 2000 characters.</w:t>
            </w:r>
          </w:p>
        </w:tc>
      </w:tr>
    </w:tbl>
    <w:p w14:paraId="67732EEA" w14:textId="77777777" w:rsidR="008924CC" w:rsidRDefault="008924CC">
      <w:pPr>
        <w:spacing w:after="40"/>
      </w:pPr>
    </w:p>
    <w:p w14:paraId="48DBADF6" w14:textId="77777777" w:rsidR="008924CC" w:rsidRDefault="0007339B">
      <w:pPr>
        <w:pStyle w:val="Heading3"/>
      </w:pPr>
      <w:r>
        <w:lastRenderedPageBreak/>
        <w:t>Chronology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5826BB52" w14:textId="77777777">
        <w:trPr>
          <w:cantSplit/>
          <w:tblHeader/>
          <w:jc w:val="center"/>
        </w:trPr>
        <w:tc>
          <w:tcPr>
            <w:tcW w:w="2880" w:type="dxa"/>
            <w:shd w:val="clear" w:color="auto" w:fill="DCE6EF"/>
            <w:vAlign w:val="center"/>
          </w:tcPr>
          <w:p w14:paraId="2EAD7FE0"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510F6F1E" w14:textId="77777777" w:rsidR="008924CC" w:rsidRDefault="0007339B">
            <w:pPr>
              <w:keepNext/>
              <w:spacing w:after="60" w:line="245" w:lineRule="auto"/>
            </w:pPr>
            <w:r>
              <w:rPr>
                <w:b/>
                <w:sz w:val="20"/>
              </w:rPr>
              <w:t>Meaning and behavior</w:t>
            </w:r>
          </w:p>
        </w:tc>
      </w:tr>
      <w:tr w:rsidR="008924CC" w14:paraId="5BE26877" w14:textId="77777777">
        <w:trPr>
          <w:cantSplit/>
          <w:jc w:val="center"/>
        </w:trPr>
        <w:tc>
          <w:tcPr>
            <w:tcW w:w="2880" w:type="dxa"/>
            <w:vAlign w:val="center"/>
          </w:tcPr>
          <w:p w14:paraId="60ED286E" w14:textId="77777777" w:rsidR="008924CC" w:rsidRDefault="0007339B">
            <w:pPr>
              <w:spacing w:after="60" w:line="245" w:lineRule="auto"/>
            </w:pPr>
            <w:r>
              <w:rPr>
                <w:sz w:val="20"/>
              </w:rPr>
              <w:t>Timestamp; Title; Asset/unit; Linked source event / evidence</w:t>
            </w:r>
          </w:p>
        </w:tc>
        <w:tc>
          <w:tcPr>
            <w:tcW w:w="7200" w:type="dxa"/>
            <w:vAlign w:val="center"/>
          </w:tcPr>
          <w:p w14:paraId="0534F688"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r w:rsidR="008924CC" w14:paraId="09307DD5" w14:textId="77777777">
        <w:trPr>
          <w:cantSplit/>
          <w:jc w:val="center"/>
        </w:trPr>
        <w:tc>
          <w:tcPr>
            <w:tcW w:w="2880" w:type="dxa"/>
            <w:vAlign w:val="center"/>
          </w:tcPr>
          <w:p w14:paraId="17CE8BC1" w14:textId="77777777" w:rsidR="008924CC" w:rsidRDefault="0007339B">
            <w:pPr>
              <w:spacing w:after="60" w:line="245" w:lineRule="auto"/>
            </w:pPr>
            <w:r>
              <w:rPr>
                <w:sz w:val="20"/>
              </w:rPr>
              <w:t>Kind</w:t>
            </w:r>
          </w:p>
        </w:tc>
        <w:tc>
          <w:tcPr>
            <w:tcW w:w="7200" w:type="dxa"/>
            <w:vAlign w:val="center"/>
          </w:tcPr>
          <w:p w14:paraId="69D41B84" w14:textId="77777777" w:rsidR="008924CC" w:rsidRDefault="0007339B">
            <w:pPr>
              <w:spacing w:after="60" w:line="245" w:lineRule="auto"/>
            </w:pPr>
            <w:r>
              <w:rPr>
                <w:sz w:val="20"/>
              </w:rPr>
              <w:t>read only. Displayed when the corresponding response is available</w:t>
            </w:r>
            <w:r>
              <w:rPr>
                <w:sz w:val="20"/>
              </w:rPr>
              <w:br/>
              <w:t>Default: Failure</w:t>
            </w:r>
            <w:r>
              <w:rPr>
                <w:sz w:val="20"/>
              </w:rPr>
              <w:br/>
              <w:t>Validation: Not user editable.</w:t>
            </w:r>
            <w:r>
              <w:rPr>
                <w:sz w:val="20"/>
              </w:rPr>
              <w:br/>
              <w:t>Behavior: Value returned by the server, formatted in the selected plant locale; no edit control.</w:t>
            </w:r>
          </w:p>
        </w:tc>
      </w:tr>
      <w:tr w:rsidR="008924CC" w14:paraId="156D8AD9" w14:textId="77777777">
        <w:trPr>
          <w:cantSplit/>
          <w:jc w:val="center"/>
        </w:trPr>
        <w:tc>
          <w:tcPr>
            <w:tcW w:w="2880" w:type="dxa"/>
            <w:vAlign w:val="center"/>
          </w:tcPr>
          <w:p w14:paraId="245816EB" w14:textId="77777777" w:rsidR="008924CC" w:rsidRDefault="0007339B">
            <w:pPr>
              <w:spacing w:after="60" w:line="245" w:lineRule="auto"/>
            </w:pPr>
            <w:r>
              <w:rPr>
                <w:sz w:val="20"/>
              </w:rPr>
              <w:t>Severity</w:t>
            </w:r>
          </w:p>
        </w:tc>
        <w:tc>
          <w:tcPr>
            <w:tcW w:w="7200" w:type="dxa"/>
            <w:vAlign w:val="center"/>
          </w:tcPr>
          <w:p w14:paraId="6273F43C" w14:textId="77777777" w:rsidR="008924CC" w:rsidRDefault="0007339B">
            <w:pPr>
              <w:spacing w:after="60" w:line="245" w:lineRule="auto"/>
            </w:pPr>
            <w:r>
              <w:rPr>
                <w:sz w:val="20"/>
              </w:rPr>
              <w:t>read only. Displayed when the corresponding response is available</w:t>
            </w:r>
            <w:r>
              <w:rPr>
                <w:sz w:val="20"/>
              </w:rPr>
              <w:br/>
              <w:t>Default: Medium</w:t>
            </w:r>
            <w:r>
              <w:rPr>
                <w:sz w:val="20"/>
              </w:rPr>
              <w:br/>
              <w:t>Validation: Not user editable.</w:t>
            </w:r>
            <w:r>
              <w:rPr>
                <w:sz w:val="20"/>
              </w:rPr>
              <w:br/>
              <w:t>Behavior: Value returned by the server, formatted in the selected plant locale; no edit control.</w:t>
            </w:r>
          </w:p>
        </w:tc>
      </w:tr>
      <w:tr w:rsidR="008924CC" w14:paraId="72C496F1" w14:textId="77777777">
        <w:trPr>
          <w:cantSplit/>
          <w:jc w:val="center"/>
        </w:trPr>
        <w:tc>
          <w:tcPr>
            <w:tcW w:w="2880" w:type="dxa"/>
            <w:vAlign w:val="center"/>
          </w:tcPr>
          <w:p w14:paraId="267473A3" w14:textId="77777777" w:rsidR="008924CC" w:rsidRDefault="0007339B">
            <w:pPr>
              <w:spacing w:after="60" w:line="245" w:lineRule="auto"/>
            </w:pPr>
            <w:r>
              <w:rPr>
                <w:sz w:val="20"/>
              </w:rPr>
              <w:t>Description</w:t>
            </w:r>
          </w:p>
        </w:tc>
        <w:tc>
          <w:tcPr>
            <w:tcW w:w="7200" w:type="dxa"/>
            <w:vAlign w:val="center"/>
          </w:tcPr>
          <w:p w14:paraId="5C84EEA8" w14:textId="77777777" w:rsidR="008924CC" w:rsidRDefault="0007339B">
            <w:pPr>
              <w:spacing w:after="60" w:line="245" w:lineRule="auto"/>
            </w:pPr>
            <w:r>
              <w:rPr>
                <w:sz w:val="20"/>
              </w:rPr>
              <w:t>read only. Displayed when the corresponding response is available</w:t>
            </w:r>
            <w:r>
              <w:rPr>
                <w:sz w:val="20"/>
              </w:rPr>
              <w:br/>
              <w:t>Default: Empty</w:t>
            </w:r>
            <w:r>
              <w:rPr>
                <w:sz w:val="20"/>
              </w:rPr>
              <w:br/>
              <w:t>Validation: Not user editable.</w:t>
            </w:r>
            <w:r>
              <w:rPr>
                <w:sz w:val="20"/>
              </w:rPr>
              <w:br/>
              <w:t>Behavior: Value returned by the server, formatted in the selected plant locale; no edit control.</w:t>
            </w:r>
          </w:p>
        </w:tc>
      </w:tr>
    </w:tbl>
    <w:p w14:paraId="7ADF9BAD" w14:textId="77777777" w:rsidR="008924CC" w:rsidRDefault="008924CC">
      <w:pPr>
        <w:spacing w:after="40"/>
      </w:pPr>
    </w:p>
    <w:p w14:paraId="6F642D10" w14:textId="77777777" w:rsidR="008924CC" w:rsidRDefault="0007339B">
      <w:pPr>
        <w:pStyle w:val="Heading3"/>
      </w:pPr>
      <w:r>
        <w:t>Actions</w:t>
      </w:r>
    </w:p>
    <w:p w14:paraId="7121AA55" w14:textId="77777777" w:rsidR="008924CC" w:rsidRDefault="0007339B">
      <w:r>
        <w:rPr>
          <w:b/>
        </w:rPr>
        <w:t>Add milestone / Edit / Delete</w:t>
      </w:r>
      <w:r>
        <w:t>. Writer; only diagram milestones Persist shared eventDiagram via guarded case patch.</w:t>
      </w:r>
    </w:p>
    <w:p w14:paraId="339071E5" w14:textId="77777777" w:rsidR="008924CC" w:rsidRDefault="0007339B">
      <w:r>
        <w:t>Request: PATCH /api/v2/rcas/{id}</w:t>
      </w:r>
    </w:p>
    <w:p w14:paraId="476E3123" w14:textId="77777777" w:rsidR="008924CC" w:rsidRDefault="0007339B">
      <w:pPr>
        <w:pStyle w:val="Heading3"/>
      </w:pPr>
      <w:r>
        <w:t>Working logic</w:t>
      </w:r>
    </w:p>
    <w:p w14:paraId="695FE879" w14:textId="77777777" w:rsidR="008924CC" w:rsidRDefault="0007339B">
      <w:pPr>
        <w:pStyle w:val="ListBullet"/>
      </w:pPr>
      <w:r>
        <w:t>Linked production events are read-only here. Only manually defined diagram milestones can be edited/deleted.</w:t>
      </w:r>
    </w:p>
    <w:p w14:paraId="1F666537" w14:textId="77777777" w:rsidR="008924CC" w:rsidRDefault="0007339B">
      <w:pPr>
        <w:pStyle w:val="ListBullet"/>
      </w:pPr>
      <w:r>
        <w:t>Chronology merges diagram events and linked production events; deletion affects the shared diagram.</w:t>
      </w:r>
    </w:p>
    <w:p w14:paraId="3645C11A" w14:textId="77777777" w:rsidR="008924CC" w:rsidRDefault="0007339B">
      <w:r>
        <w:t>States to recognize: Loading with retry on request failure; empty results are distinct from no permission.; The selected plant and the server authorization scope constrain every request.</w:t>
      </w:r>
    </w:p>
    <w:p w14:paraId="2D0DDF48" w14:textId="77777777" w:rsidR="008924CC" w:rsidRDefault="0007339B">
      <w:r>
        <w:rPr>
          <w:sz w:val="16"/>
        </w:rPr>
        <w:t>Source reference: src/features/rca/case/analysis/tools/timeline/timeline-tool.tsx; src/features/rca/model/timeline.ts; src/features/rca/case/analysis/tools/event-diagram/event-dialog.tsx</w:t>
      </w:r>
    </w:p>
    <w:p w14:paraId="083BA906" w14:textId="77777777" w:rsidR="008924CC" w:rsidRDefault="0007339B">
      <w:pPr>
        <w:pStyle w:val="Heading2"/>
      </w:pPr>
      <w:bookmarkStart w:id="46" w:name="_Toc243039330"/>
      <w:r>
        <w:t>RCA 5 Why</w:t>
      </w:r>
      <w:bookmarkEnd w:id="46"/>
    </w:p>
    <w:p w14:paraId="73CFF2D0" w14:textId="77777777" w:rsidR="008924CC" w:rsidRDefault="0007339B">
      <w:r>
        <w:t>Address: /rca/:caseId/analysis/five-why</w:t>
      </w:r>
    </w:p>
    <w:p w14:paraId="0BA31924" w14:textId="77777777" w:rsidR="008924CC" w:rsidRDefault="0007339B">
      <w:r>
        <w:t>Explain causal steps with evidence and a systemic root cause.</w:t>
      </w:r>
    </w:p>
    <w:p w14:paraId="0B082C0F" w14:textId="77777777" w:rsidR="008924CC" w:rsidRDefault="0007339B">
      <w:r>
        <w:lastRenderedPageBreak/>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538EF4D8" w14:textId="77777777" w:rsidR="008924CC" w:rsidRDefault="0007339B">
      <w:pPr>
        <w:pStyle w:val="Heading3"/>
      </w:pPr>
      <w:r>
        <w:t>Procedure</w:t>
      </w:r>
    </w:p>
    <w:p w14:paraId="2E53E18E" w14:textId="77777777" w:rsidR="008924CC" w:rsidRDefault="0007339B">
      <w:r>
        <w:t>1. Read saved record and case context.</w:t>
      </w:r>
    </w:p>
    <w:p w14:paraId="6300CB51" w14:textId="77777777" w:rsidR="008924CC" w:rsidRDefault="0007339B">
      <w:r>
        <w:t>2. Edit the method-specific fields and repeatable rows.</w:t>
      </w:r>
    </w:p>
    <w:p w14:paraId="3084CE40" w14:textId="77777777" w:rsidR="008924CC" w:rsidRDefault="0007339B">
      <w:r>
        <w:t>3. Save; review server validation and remaining method checklist.</w:t>
      </w:r>
    </w:p>
    <w:p w14:paraId="71E92F56" w14:textId="77777777" w:rsidR="008924CC" w:rsidRDefault="0007339B">
      <w:r>
        <w:t>Sections: Save state; Five Why Tool; Method guidance</w:t>
      </w:r>
    </w:p>
    <w:p w14:paraId="19C9D807" w14:textId="77777777" w:rsidR="008924CC" w:rsidRDefault="0007339B">
      <w:pPr>
        <w:pStyle w:val="Heading3"/>
      </w:pPr>
      <w:r>
        <w:t>Save state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ADD5365" w14:textId="77777777">
        <w:trPr>
          <w:cantSplit/>
          <w:tblHeader/>
          <w:jc w:val="center"/>
        </w:trPr>
        <w:tc>
          <w:tcPr>
            <w:tcW w:w="2880" w:type="dxa"/>
            <w:shd w:val="clear" w:color="auto" w:fill="DCE6EF"/>
            <w:vAlign w:val="center"/>
          </w:tcPr>
          <w:p w14:paraId="6F7139AA"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65BE26A4" w14:textId="77777777" w:rsidR="008924CC" w:rsidRDefault="0007339B">
            <w:pPr>
              <w:keepNext/>
              <w:spacing w:after="60" w:line="245" w:lineRule="auto"/>
            </w:pPr>
            <w:r>
              <w:rPr>
                <w:b/>
                <w:sz w:val="20"/>
              </w:rPr>
              <w:t>Meaning and behavior</w:t>
            </w:r>
          </w:p>
        </w:tc>
      </w:tr>
      <w:tr w:rsidR="008924CC" w14:paraId="3F803D93" w14:textId="77777777">
        <w:trPr>
          <w:cantSplit/>
          <w:jc w:val="center"/>
        </w:trPr>
        <w:tc>
          <w:tcPr>
            <w:tcW w:w="2880" w:type="dxa"/>
            <w:vAlign w:val="center"/>
          </w:tcPr>
          <w:p w14:paraId="27D52029" w14:textId="77777777" w:rsidR="008924CC" w:rsidRDefault="0007339B">
            <w:pPr>
              <w:spacing w:after="60" w:line="245" w:lineRule="auto"/>
            </w:pPr>
            <w:r>
              <w:rPr>
                <w:sz w:val="20"/>
              </w:rPr>
              <w:t>Last updated at; Validation / save error</w:t>
            </w:r>
          </w:p>
        </w:tc>
        <w:tc>
          <w:tcPr>
            <w:tcW w:w="7200" w:type="dxa"/>
            <w:vAlign w:val="center"/>
          </w:tcPr>
          <w:p w14:paraId="363F8FE6"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35C71422" w14:textId="77777777" w:rsidR="008924CC" w:rsidRDefault="008924CC">
      <w:pPr>
        <w:spacing w:after="40"/>
      </w:pPr>
    </w:p>
    <w:p w14:paraId="315C2D20" w14:textId="77777777" w:rsidR="008924CC" w:rsidRDefault="0007339B">
      <w:pPr>
        <w:pStyle w:val="Heading3"/>
      </w:pPr>
      <w:r>
        <w:t>Five Why Tool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EA1AA06" w14:textId="77777777">
        <w:trPr>
          <w:cantSplit/>
          <w:tblHeader/>
          <w:jc w:val="center"/>
        </w:trPr>
        <w:tc>
          <w:tcPr>
            <w:tcW w:w="2376" w:type="dxa"/>
            <w:shd w:val="clear" w:color="auto" w:fill="DCE6EF"/>
            <w:vAlign w:val="center"/>
          </w:tcPr>
          <w:p w14:paraId="383BF71F" w14:textId="77777777" w:rsidR="008924CC" w:rsidRDefault="0007339B">
            <w:pPr>
              <w:keepNext/>
              <w:spacing w:after="60" w:line="245" w:lineRule="auto"/>
            </w:pPr>
            <w:r>
              <w:rPr>
                <w:b/>
                <w:sz w:val="20"/>
              </w:rPr>
              <w:t>Field</w:t>
            </w:r>
          </w:p>
        </w:tc>
        <w:tc>
          <w:tcPr>
            <w:tcW w:w="7704" w:type="dxa"/>
            <w:shd w:val="clear" w:color="auto" w:fill="DCE6EF"/>
            <w:vAlign w:val="center"/>
          </w:tcPr>
          <w:p w14:paraId="6F843993" w14:textId="77777777" w:rsidR="008924CC" w:rsidRDefault="0007339B">
            <w:pPr>
              <w:keepNext/>
              <w:spacing w:after="60" w:line="245" w:lineRule="auto"/>
            </w:pPr>
            <w:r>
              <w:rPr>
                <w:b/>
                <w:sz w:val="20"/>
              </w:rPr>
              <w:t>Entry and behavior</w:t>
            </w:r>
          </w:p>
        </w:tc>
      </w:tr>
      <w:tr w:rsidR="008924CC" w14:paraId="5EC8BA3B" w14:textId="77777777">
        <w:trPr>
          <w:cantSplit/>
          <w:jc w:val="center"/>
        </w:trPr>
        <w:tc>
          <w:tcPr>
            <w:tcW w:w="2376" w:type="dxa"/>
            <w:vAlign w:val="center"/>
          </w:tcPr>
          <w:p w14:paraId="5B047820" w14:textId="77777777" w:rsidR="008924CC" w:rsidRDefault="0007339B">
            <w:pPr>
              <w:spacing w:after="60" w:line="245" w:lineRule="auto"/>
            </w:pPr>
            <w:r>
              <w:rPr>
                <w:sz w:val="20"/>
              </w:rPr>
              <w:t>Answer (cause found)</w:t>
            </w:r>
          </w:p>
        </w:tc>
        <w:tc>
          <w:tcPr>
            <w:tcW w:w="7704" w:type="dxa"/>
            <w:vAlign w:val="center"/>
          </w:tcPr>
          <w:p w14:paraId="55815C8F" w14:textId="77777777" w:rsidR="008924CC" w:rsidRDefault="0007339B">
            <w:pPr>
              <w:spacing w:after="60" w:line="245" w:lineRule="auto"/>
            </w:pPr>
            <w:r>
              <w:rPr>
                <w:sz w:val="20"/>
              </w:rPr>
              <w:t>text. Validated by the form and server; see page logic</w:t>
            </w:r>
            <w:r>
              <w:rPr>
                <w:sz w:val="20"/>
              </w:rPr>
              <w:br/>
              <w:t>Default: Empty per level</w:t>
            </w:r>
            <w:r>
              <w:rPr>
                <w:sz w:val="20"/>
              </w:rPr>
              <w:br/>
              <w:t>Validation: Maximum 2000 characters.</w:t>
            </w:r>
          </w:p>
        </w:tc>
      </w:tr>
      <w:tr w:rsidR="008924CC" w14:paraId="3FAF7FFC" w14:textId="77777777">
        <w:trPr>
          <w:cantSplit/>
          <w:jc w:val="center"/>
        </w:trPr>
        <w:tc>
          <w:tcPr>
            <w:tcW w:w="2376" w:type="dxa"/>
            <w:vAlign w:val="center"/>
          </w:tcPr>
          <w:p w14:paraId="559D52EE" w14:textId="77777777" w:rsidR="008924CC" w:rsidRDefault="0007339B">
            <w:pPr>
              <w:spacing w:after="60" w:line="245" w:lineRule="auto"/>
            </w:pPr>
            <w:r>
              <w:rPr>
                <w:sz w:val="20"/>
              </w:rPr>
              <w:t>Evidence / justification</w:t>
            </w:r>
          </w:p>
        </w:tc>
        <w:tc>
          <w:tcPr>
            <w:tcW w:w="7704" w:type="dxa"/>
            <w:vAlign w:val="center"/>
          </w:tcPr>
          <w:p w14:paraId="0F836B13" w14:textId="77777777" w:rsidR="008924CC" w:rsidRDefault="0007339B">
            <w:pPr>
              <w:spacing w:after="60" w:line="245" w:lineRule="auto"/>
            </w:pPr>
            <w:r>
              <w:rPr>
                <w:sz w:val="20"/>
              </w:rPr>
              <w:t>multiline text. Validated by the form and server; see page logic</w:t>
            </w:r>
            <w:r>
              <w:rPr>
                <w:sz w:val="20"/>
              </w:rPr>
              <w:br/>
              <w:t>Default: Empty per level</w:t>
            </w:r>
            <w:r>
              <w:rPr>
                <w:sz w:val="20"/>
              </w:rPr>
              <w:br/>
              <w:t>Validation: Maximum 2000 characters.</w:t>
            </w:r>
          </w:p>
        </w:tc>
      </w:tr>
      <w:tr w:rsidR="008924CC" w14:paraId="386B4442" w14:textId="77777777">
        <w:trPr>
          <w:cantSplit/>
          <w:jc w:val="center"/>
        </w:trPr>
        <w:tc>
          <w:tcPr>
            <w:tcW w:w="2376" w:type="dxa"/>
            <w:vAlign w:val="center"/>
          </w:tcPr>
          <w:p w14:paraId="4ACDB658" w14:textId="77777777" w:rsidR="008924CC" w:rsidRDefault="0007339B">
            <w:pPr>
              <w:spacing w:after="60" w:line="245" w:lineRule="auto"/>
            </w:pPr>
            <w:r>
              <w:rPr>
                <w:sz w:val="20"/>
              </w:rPr>
              <w:t>Problem statement</w:t>
            </w:r>
          </w:p>
        </w:tc>
        <w:tc>
          <w:tcPr>
            <w:tcW w:w="7704" w:type="dxa"/>
            <w:vAlign w:val="center"/>
          </w:tcPr>
          <w:p w14:paraId="50D938F7" w14:textId="77777777" w:rsidR="008924CC" w:rsidRDefault="0007339B">
            <w:pPr>
              <w:spacing w:after="60" w:line="245" w:lineRule="auto"/>
            </w:pPr>
            <w:r>
              <w:rPr>
                <w:sz w:val="20"/>
              </w:rPr>
              <w:t>multiline text. Required to save</w:t>
            </w:r>
            <w:r>
              <w:rPr>
                <w:sz w:val="20"/>
              </w:rPr>
              <w:br/>
              <w:t>Default: Case problem statement or title</w:t>
            </w:r>
            <w:r>
              <w:rPr>
                <w:sz w:val="20"/>
              </w:rPr>
              <w:br/>
              <w:t>Validation: Maximum 4000 characters.</w:t>
            </w:r>
          </w:p>
        </w:tc>
      </w:tr>
      <w:tr w:rsidR="008924CC" w14:paraId="37E2BF32" w14:textId="77777777">
        <w:trPr>
          <w:cantSplit/>
          <w:jc w:val="center"/>
        </w:trPr>
        <w:tc>
          <w:tcPr>
            <w:tcW w:w="2376" w:type="dxa"/>
            <w:vAlign w:val="center"/>
          </w:tcPr>
          <w:p w14:paraId="06265A5E" w14:textId="77777777" w:rsidR="008924CC" w:rsidRDefault="0007339B">
            <w:pPr>
              <w:spacing w:after="60" w:line="245" w:lineRule="auto"/>
            </w:pPr>
            <w:r>
              <w:rPr>
                <w:sz w:val="20"/>
              </w:rPr>
              <w:t>Root cause</w:t>
            </w:r>
          </w:p>
        </w:tc>
        <w:tc>
          <w:tcPr>
            <w:tcW w:w="7704" w:type="dxa"/>
            <w:vAlign w:val="center"/>
          </w:tcPr>
          <w:p w14:paraId="08657915" w14:textId="77777777" w:rsidR="008924CC" w:rsidRDefault="0007339B">
            <w:pPr>
              <w:spacing w:after="60" w:line="245" w:lineRule="auto"/>
            </w:pPr>
            <w:r>
              <w:rPr>
                <w:sz w:val="20"/>
              </w:rPr>
              <w:t>multiline text. Validated by the form and server; see page logic</w:t>
            </w:r>
            <w:r>
              <w:rPr>
                <w:sz w:val="20"/>
              </w:rPr>
              <w:br/>
              <w:t>Validation: Maximum 4000 characters.</w:t>
            </w:r>
          </w:p>
        </w:tc>
      </w:tr>
      <w:tr w:rsidR="008924CC" w14:paraId="328F01C7" w14:textId="77777777">
        <w:trPr>
          <w:cantSplit/>
          <w:jc w:val="center"/>
        </w:trPr>
        <w:tc>
          <w:tcPr>
            <w:tcW w:w="2376" w:type="dxa"/>
            <w:vAlign w:val="center"/>
          </w:tcPr>
          <w:p w14:paraId="10CDAD38" w14:textId="77777777" w:rsidR="008924CC" w:rsidRDefault="0007339B">
            <w:pPr>
              <w:spacing w:after="60" w:line="245" w:lineRule="auto"/>
            </w:pPr>
            <w:r>
              <w:rPr>
                <w:sz w:val="20"/>
              </w:rPr>
              <w:t>Also set it as the case's root cause</w:t>
            </w:r>
          </w:p>
        </w:tc>
        <w:tc>
          <w:tcPr>
            <w:tcW w:w="7704" w:type="dxa"/>
            <w:vAlign w:val="center"/>
          </w:tcPr>
          <w:p w14:paraId="3D7AFED5" w14:textId="77777777" w:rsidR="008924CC" w:rsidRDefault="0007339B">
            <w:pPr>
              <w:spacing w:after="60" w:line="245" w:lineRule="auto"/>
            </w:pPr>
            <w:r>
              <w:rPr>
                <w:sz w:val="20"/>
              </w:rPr>
              <w:t>checkbox. Validated by the form and server; see page logic</w:t>
            </w:r>
            <w:r>
              <w:rPr>
                <w:sz w:val="20"/>
              </w:rPr>
              <w:br/>
              <w:t>Default: On</w:t>
            </w:r>
            <w:r>
              <w:rPr>
                <w:sz w:val="20"/>
              </w:rPr>
              <w:br/>
              <w:t>Validation: No additional constraint declared by this control; the server validates the command.</w:t>
            </w:r>
            <w:r>
              <w:rPr>
                <w:sz w:val="20"/>
              </w:rPr>
              <w:br/>
              <w:t>Behavior: After saving method, PATCH nonblank changed root cause into case definition.</w:t>
            </w:r>
          </w:p>
        </w:tc>
      </w:tr>
    </w:tbl>
    <w:p w14:paraId="33440550" w14:textId="77777777" w:rsidR="008924CC" w:rsidRDefault="008924CC">
      <w:pPr>
        <w:spacing w:after="40"/>
      </w:pPr>
    </w:p>
    <w:p w14:paraId="538C959E" w14:textId="77777777" w:rsidR="008924CC" w:rsidRDefault="0007339B">
      <w:pPr>
        <w:pStyle w:val="Heading3"/>
      </w:pPr>
      <w:r>
        <w:lastRenderedPageBreak/>
        <w:t>Method guidance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6DC189A2" w14:textId="77777777">
        <w:trPr>
          <w:cantSplit/>
          <w:tblHeader/>
          <w:jc w:val="center"/>
        </w:trPr>
        <w:tc>
          <w:tcPr>
            <w:tcW w:w="2880" w:type="dxa"/>
            <w:shd w:val="clear" w:color="auto" w:fill="DCE6EF"/>
            <w:vAlign w:val="center"/>
          </w:tcPr>
          <w:p w14:paraId="5354BA25"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7475FEEC" w14:textId="77777777" w:rsidR="008924CC" w:rsidRDefault="0007339B">
            <w:pPr>
              <w:keepNext/>
              <w:spacing w:after="60" w:line="245" w:lineRule="auto"/>
            </w:pPr>
            <w:r>
              <w:rPr>
                <w:b/>
                <w:sz w:val="20"/>
              </w:rPr>
              <w:t>Meaning and behavior</w:t>
            </w:r>
          </w:p>
        </w:tc>
      </w:tr>
      <w:tr w:rsidR="008924CC" w14:paraId="1C39D7FD" w14:textId="77777777">
        <w:trPr>
          <w:cantSplit/>
          <w:jc w:val="center"/>
        </w:trPr>
        <w:tc>
          <w:tcPr>
            <w:tcW w:w="2880" w:type="dxa"/>
            <w:vAlign w:val="center"/>
          </w:tcPr>
          <w:p w14:paraId="34CA0D41" w14:textId="77777777" w:rsidR="008924CC" w:rsidRDefault="0007339B">
            <w:pPr>
              <w:spacing w:after="60" w:line="245" w:lineRule="auto"/>
            </w:pPr>
            <w:r>
              <w:rPr>
                <w:sz w:val="20"/>
              </w:rPr>
              <w:t>Why number / derived question; Depth guideline; Evidence and systemic-cause checklist</w:t>
            </w:r>
          </w:p>
        </w:tc>
        <w:tc>
          <w:tcPr>
            <w:tcW w:w="7200" w:type="dxa"/>
            <w:vAlign w:val="center"/>
          </w:tcPr>
          <w:p w14:paraId="466B44C3"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721FD501" w14:textId="77777777" w:rsidR="008924CC" w:rsidRDefault="008924CC">
      <w:pPr>
        <w:spacing w:after="40"/>
      </w:pPr>
    </w:p>
    <w:p w14:paraId="4A3B8E3C" w14:textId="77777777" w:rsidR="008924CC" w:rsidRDefault="0007339B">
      <w:pPr>
        <w:pStyle w:val="Heading3"/>
      </w:pPr>
      <w:r>
        <w:t>Actions</w:t>
      </w:r>
    </w:p>
    <w:p w14:paraId="69CC6BD6" w14:textId="77777777" w:rsidR="008924CC" w:rsidRDefault="0007339B">
      <w:r>
        <w:rPr>
          <w:b/>
        </w:rPr>
        <w:t>Save / Add row / Remove row</w:t>
      </w:r>
      <w:r>
        <w:t>. Writer; method-specific save gate Store method record; add/remove modifies pending local content.</w:t>
      </w:r>
    </w:p>
    <w:p w14:paraId="6251DAFD" w14:textId="77777777" w:rsidR="008924CC" w:rsidRDefault="0007339B">
      <w:r>
        <w:t>Request: PUT /api/v2/rcas/{id}/analyses/{method}; logic tree and diagram use PATCH case instead</w:t>
      </w:r>
    </w:p>
    <w:p w14:paraId="794B0B7A" w14:textId="77777777" w:rsidR="008924CC" w:rsidRDefault="0007339B">
      <w:r>
        <w:rPr>
          <w:b/>
        </w:rPr>
        <w:t>Use the last answer / Copy report</w:t>
      </w:r>
      <w:r>
        <w:t>. Last answer exists / report available Set root-cause draft or copy text report.</w:t>
      </w:r>
    </w:p>
    <w:p w14:paraId="4F0432EB" w14:textId="77777777" w:rsidR="008924CC" w:rsidRDefault="0007339B">
      <w:r>
        <w:t>Request: Local draft / clipboard</w:t>
      </w:r>
    </w:p>
    <w:p w14:paraId="6F2234EA" w14:textId="77777777" w:rsidR="008924CC" w:rsidRDefault="0007339B">
      <w:pPr>
        <w:pStyle w:val="Heading3"/>
      </w:pPr>
      <w:r>
        <w:t>Working logic</w:t>
      </w:r>
    </w:p>
    <w:p w14:paraId="0E54E328" w14:textId="77777777" w:rsidR="008924CC" w:rsidRDefault="0007339B">
      <w:pPr>
        <w:pStyle w:val="ListBullet"/>
      </w:pPr>
      <w:r>
        <w:t>Existing saved values initialize the form; defaults below apply only when no saved record exists.</w:t>
      </w:r>
    </w:p>
    <w:p w14:paraId="699B299B" w14:textId="77777777" w:rsidR="008924CC" w:rsidRDefault="0007339B">
      <w:pPr>
        <w:pStyle w:val="ListBullet"/>
      </w:pPr>
      <w:r>
        <w:t>Read-only cases cannot save. Save failures remain visible; concurrent record changes must be reconciled.</w:t>
      </w:r>
    </w:p>
    <w:p w14:paraId="0098025E" w14:textId="77777777" w:rsidR="008924CC" w:rsidRDefault="0007339B">
      <w:pPr>
        <w:pStyle w:val="ListBullet"/>
      </w:pPr>
      <w:r>
        <w:t>Problem defaults to case problem/title, one blank why; root cause blank.</w:t>
      </w:r>
    </w:p>
    <w:p w14:paraId="629F8891" w14:textId="77777777" w:rsidR="008924CC" w:rsidRDefault="0007339B">
      <w:pPr>
        <w:pStyle w:val="ListBullet"/>
      </w:pPr>
      <w:r>
        <w:t>Each new why uses previous answer as question. Last answer must be filled; maximum 20 levels; remove retains at least one.</w:t>
      </w:r>
    </w:p>
    <w:p w14:paraId="1D471A44" w14:textId="77777777" w:rsidR="008924CC" w:rsidRDefault="0007339B">
      <w:pPr>
        <w:pStyle w:val="ListBullet"/>
      </w:pPr>
      <w:r>
        <w:t>Policy guideline depth is advice, not a hardcoded count. Checklist asks supported answers and a systemic cause.</w:t>
      </w:r>
    </w:p>
    <w:p w14:paraId="4BC75DBF" w14:textId="77777777" w:rsidR="008924CC" w:rsidRDefault="0007339B">
      <w:r>
        <w:t>States to recognize: Loading with retry on request failure; empty results are distinct from no permission.; The selected plant and the server authorization scope constrain every request.</w:t>
      </w:r>
    </w:p>
    <w:p w14:paraId="3A644752" w14:textId="77777777" w:rsidR="008924CC" w:rsidRDefault="0007339B">
      <w:r>
        <w:rPr>
          <w:sz w:val="16"/>
        </w:rPr>
        <w:t>Source reference: src/features/rca/case/analysis/tools/five-why/five-why-tool.tsx; src/features/rca/case/analysis/tools/five-why/five-why-model.ts; src/features/rca/case/analysis/tools/tool-record.tsx</w:t>
      </w:r>
    </w:p>
    <w:p w14:paraId="3410F3F3" w14:textId="77777777" w:rsidR="008924CC" w:rsidRDefault="0007339B">
      <w:pPr>
        <w:pStyle w:val="Heading2"/>
      </w:pPr>
      <w:bookmarkStart w:id="47" w:name="_Toc243039331"/>
      <w:r>
        <w:t>RCA fishbone</w:t>
      </w:r>
      <w:bookmarkEnd w:id="47"/>
    </w:p>
    <w:p w14:paraId="096B7EFB" w14:textId="77777777" w:rsidR="008924CC" w:rsidRDefault="0007339B">
      <w:r>
        <w:t>Address: /rca/:caseId/analysis/fishbone</w:t>
      </w:r>
    </w:p>
    <w:p w14:paraId="7BF32485" w14:textId="77777777" w:rsidR="008924CC" w:rsidRDefault="0007339B">
      <w:r>
        <w:t>Group likely contributing causes using six categories.</w:t>
      </w:r>
    </w:p>
    <w:p w14:paraId="39CCEB24"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0565A26B" w14:textId="77777777" w:rsidR="008924CC" w:rsidRDefault="0007339B">
      <w:pPr>
        <w:pStyle w:val="Heading3"/>
      </w:pPr>
      <w:r>
        <w:t>Procedure</w:t>
      </w:r>
    </w:p>
    <w:p w14:paraId="27148A49" w14:textId="77777777" w:rsidR="008924CC" w:rsidRDefault="0007339B">
      <w:r>
        <w:t>1. Read saved record and case context.</w:t>
      </w:r>
    </w:p>
    <w:p w14:paraId="5A09DAD3" w14:textId="77777777" w:rsidR="008924CC" w:rsidRDefault="0007339B">
      <w:r>
        <w:t>2. Edit the method-specific fields and repeatable rows.</w:t>
      </w:r>
    </w:p>
    <w:p w14:paraId="471CB55B" w14:textId="77777777" w:rsidR="008924CC" w:rsidRDefault="0007339B">
      <w:r>
        <w:lastRenderedPageBreak/>
        <w:t>3. Save; review server validation and remaining method checklist.</w:t>
      </w:r>
    </w:p>
    <w:p w14:paraId="336642B2" w14:textId="77777777" w:rsidR="008924CC" w:rsidRDefault="0007339B">
      <w:r>
        <w:t>Sections: Save state; Fishbone Tool; Add Cause Dialog; Cause grouping</w:t>
      </w:r>
    </w:p>
    <w:p w14:paraId="751969F2" w14:textId="77777777" w:rsidR="008924CC" w:rsidRDefault="0007339B">
      <w:pPr>
        <w:pStyle w:val="Heading3"/>
      </w:pPr>
      <w:r>
        <w:t>Save state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21AD1909" w14:textId="77777777">
        <w:trPr>
          <w:cantSplit/>
          <w:tblHeader/>
          <w:jc w:val="center"/>
        </w:trPr>
        <w:tc>
          <w:tcPr>
            <w:tcW w:w="2880" w:type="dxa"/>
            <w:shd w:val="clear" w:color="auto" w:fill="DCE6EF"/>
            <w:vAlign w:val="center"/>
          </w:tcPr>
          <w:p w14:paraId="6B026D76"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572E2E25" w14:textId="77777777" w:rsidR="008924CC" w:rsidRDefault="0007339B">
            <w:pPr>
              <w:keepNext/>
              <w:spacing w:after="60" w:line="245" w:lineRule="auto"/>
            </w:pPr>
            <w:r>
              <w:rPr>
                <w:b/>
                <w:sz w:val="20"/>
              </w:rPr>
              <w:t>Meaning and behavior</w:t>
            </w:r>
          </w:p>
        </w:tc>
      </w:tr>
      <w:tr w:rsidR="008924CC" w14:paraId="35459DED" w14:textId="77777777">
        <w:trPr>
          <w:cantSplit/>
          <w:jc w:val="center"/>
        </w:trPr>
        <w:tc>
          <w:tcPr>
            <w:tcW w:w="2880" w:type="dxa"/>
            <w:vAlign w:val="center"/>
          </w:tcPr>
          <w:p w14:paraId="08A62EB6" w14:textId="77777777" w:rsidR="008924CC" w:rsidRDefault="0007339B">
            <w:pPr>
              <w:spacing w:after="60" w:line="245" w:lineRule="auto"/>
            </w:pPr>
            <w:r>
              <w:rPr>
                <w:sz w:val="20"/>
              </w:rPr>
              <w:t>Last updated at; Validation / save error</w:t>
            </w:r>
          </w:p>
        </w:tc>
        <w:tc>
          <w:tcPr>
            <w:tcW w:w="7200" w:type="dxa"/>
            <w:vAlign w:val="center"/>
          </w:tcPr>
          <w:p w14:paraId="6A5AB7AF"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4AC84F69" w14:textId="77777777" w:rsidR="008924CC" w:rsidRDefault="008924CC">
      <w:pPr>
        <w:spacing w:after="40"/>
      </w:pPr>
    </w:p>
    <w:p w14:paraId="019B3F79" w14:textId="77777777" w:rsidR="008924CC" w:rsidRDefault="0007339B">
      <w:pPr>
        <w:pStyle w:val="Heading3"/>
      </w:pPr>
      <w:r>
        <w:t>Fishbone Tool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412CA3D" w14:textId="77777777">
        <w:trPr>
          <w:cantSplit/>
          <w:tblHeader/>
          <w:jc w:val="center"/>
        </w:trPr>
        <w:tc>
          <w:tcPr>
            <w:tcW w:w="2376" w:type="dxa"/>
            <w:shd w:val="clear" w:color="auto" w:fill="DCE6EF"/>
            <w:vAlign w:val="center"/>
          </w:tcPr>
          <w:p w14:paraId="3BDEADA5" w14:textId="77777777" w:rsidR="008924CC" w:rsidRDefault="0007339B">
            <w:pPr>
              <w:keepNext/>
              <w:spacing w:after="60" w:line="245" w:lineRule="auto"/>
            </w:pPr>
            <w:r>
              <w:rPr>
                <w:b/>
                <w:sz w:val="20"/>
              </w:rPr>
              <w:t>Field</w:t>
            </w:r>
          </w:p>
        </w:tc>
        <w:tc>
          <w:tcPr>
            <w:tcW w:w="7704" w:type="dxa"/>
            <w:shd w:val="clear" w:color="auto" w:fill="DCE6EF"/>
            <w:vAlign w:val="center"/>
          </w:tcPr>
          <w:p w14:paraId="68B85E9E" w14:textId="77777777" w:rsidR="008924CC" w:rsidRDefault="0007339B">
            <w:pPr>
              <w:keepNext/>
              <w:spacing w:after="60" w:line="245" w:lineRule="auto"/>
            </w:pPr>
            <w:r>
              <w:rPr>
                <w:b/>
                <w:sz w:val="20"/>
              </w:rPr>
              <w:t>Entry and behavior</w:t>
            </w:r>
          </w:p>
        </w:tc>
      </w:tr>
      <w:tr w:rsidR="008924CC" w14:paraId="23868444" w14:textId="77777777">
        <w:trPr>
          <w:cantSplit/>
          <w:jc w:val="center"/>
        </w:trPr>
        <w:tc>
          <w:tcPr>
            <w:tcW w:w="2376" w:type="dxa"/>
            <w:vAlign w:val="center"/>
          </w:tcPr>
          <w:p w14:paraId="5FE53CC8" w14:textId="77777777" w:rsidR="008924CC" w:rsidRDefault="0007339B">
            <w:pPr>
              <w:spacing w:after="60" w:line="245" w:lineRule="auto"/>
            </w:pPr>
            <w:r>
              <w:rPr>
                <w:sz w:val="20"/>
              </w:rPr>
              <w:t>Effect (the problem at the fish head)</w:t>
            </w:r>
          </w:p>
        </w:tc>
        <w:tc>
          <w:tcPr>
            <w:tcW w:w="7704" w:type="dxa"/>
            <w:vAlign w:val="center"/>
          </w:tcPr>
          <w:p w14:paraId="7859AE74" w14:textId="77777777" w:rsidR="008924CC" w:rsidRDefault="0007339B">
            <w:pPr>
              <w:spacing w:after="60" w:line="245" w:lineRule="auto"/>
            </w:pPr>
            <w:r>
              <w:rPr>
                <w:sz w:val="20"/>
              </w:rPr>
              <w:t>text. Required</w:t>
            </w:r>
            <w:r>
              <w:rPr>
                <w:sz w:val="20"/>
              </w:rPr>
              <w:br/>
              <w:t>Default: Case title</w:t>
            </w:r>
            <w:r>
              <w:rPr>
                <w:sz w:val="20"/>
              </w:rPr>
              <w:br/>
              <w:t>Validation: Maximum 1000.</w:t>
            </w:r>
          </w:p>
        </w:tc>
      </w:tr>
    </w:tbl>
    <w:p w14:paraId="7A8CDC5F" w14:textId="77777777" w:rsidR="008924CC" w:rsidRDefault="008924CC">
      <w:pPr>
        <w:spacing w:after="40"/>
      </w:pPr>
    </w:p>
    <w:p w14:paraId="08EF2725" w14:textId="77777777" w:rsidR="008924CC" w:rsidRDefault="0007339B">
      <w:pPr>
        <w:pStyle w:val="Heading3"/>
      </w:pPr>
      <w:r>
        <w:t>Add Cause Dialog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4C73EB3" w14:textId="77777777">
        <w:trPr>
          <w:cantSplit/>
          <w:tblHeader/>
          <w:jc w:val="center"/>
        </w:trPr>
        <w:tc>
          <w:tcPr>
            <w:tcW w:w="2376" w:type="dxa"/>
            <w:shd w:val="clear" w:color="auto" w:fill="DCE6EF"/>
            <w:vAlign w:val="center"/>
          </w:tcPr>
          <w:p w14:paraId="59BD6904" w14:textId="77777777" w:rsidR="008924CC" w:rsidRDefault="0007339B">
            <w:pPr>
              <w:keepNext/>
              <w:spacing w:after="60" w:line="245" w:lineRule="auto"/>
            </w:pPr>
            <w:r>
              <w:rPr>
                <w:b/>
                <w:sz w:val="20"/>
              </w:rPr>
              <w:t>Field</w:t>
            </w:r>
          </w:p>
        </w:tc>
        <w:tc>
          <w:tcPr>
            <w:tcW w:w="7704" w:type="dxa"/>
            <w:shd w:val="clear" w:color="auto" w:fill="DCE6EF"/>
            <w:vAlign w:val="center"/>
          </w:tcPr>
          <w:p w14:paraId="5272AF98" w14:textId="77777777" w:rsidR="008924CC" w:rsidRDefault="0007339B">
            <w:pPr>
              <w:keepNext/>
              <w:spacing w:after="60" w:line="245" w:lineRule="auto"/>
            </w:pPr>
            <w:r>
              <w:rPr>
                <w:b/>
                <w:sz w:val="20"/>
              </w:rPr>
              <w:t>Entry and behavior</w:t>
            </w:r>
          </w:p>
        </w:tc>
      </w:tr>
      <w:tr w:rsidR="008924CC" w14:paraId="4F6E74AF" w14:textId="77777777">
        <w:trPr>
          <w:cantSplit/>
          <w:jc w:val="center"/>
        </w:trPr>
        <w:tc>
          <w:tcPr>
            <w:tcW w:w="2376" w:type="dxa"/>
            <w:vAlign w:val="center"/>
          </w:tcPr>
          <w:p w14:paraId="3ABD22C2" w14:textId="77777777" w:rsidR="008924CC" w:rsidRDefault="0007339B">
            <w:pPr>
              <w:spacing w:after="60" w:line="245" w:lineRule="auto"/>
            </w:pPr>
            <w:r>
              <w:rPr>
                <w:sz w:val="20"/>
              </w:rPr>
              <w:t>Cause</w:t>
            </w:r>
          </w:p>
        </w:tc>
        <w:tc>
          <w:tcPr>
            <w:tcW w:w="7704" w:type="dxa"/>
            <w:vAlign w:val="center"/>
          </w:tcPr>
          <w:p w14:paraId="04EB3C21" w14:textId="77777777" w:rsidR="008924CC" w:rsidRDefault="0007339B">
            <w:pPr>
              <w:spacing w:after="60" w:line="245" w:lineRule="auto"/>
            </w:pPr>
            <w:r>
              <w:rPr>
                <w:sz w:val="20"/>
              </w:rPr>
              <w:t>multiline text. Required in Add cause dialog</w:t>
            </w:r>
            <w:r>
              <w:rPr>
                <w:sz w:val="20"/>
              </w:rPr>
              <w:br/>
              <w:t>Validation: Trimmed nonblank; maximum 1000.</w:t>
            </w:r>
          </w:p>
        </w:tc>
      </w:tr>
      <w:tr w:rsidR="008924CC" w14:paraId="52E0E3A4" w14:textId="77777777">
        <w:trPr>
          <w:cantSplit/>
          <w:jc w:val="center"/>
        </w:trPr>
        <w:tc>
          <w:tcPr>
            <w:tcW w:w="2376" w:type="dxa"/>
            <w:vAlign w:val="center"/>
          </w:tcPr>
          <w:p w14:paraId="5B7F4E57" w14:textId="77777777" w:rsidR="008924CC" w:rsidRDefault="0007339B">
            <w:pPr>
              <w:spacing w:after="60" w:line="245" w:lineRule="auto"/>
            </w:pPr>
            <w:r>
              <w:rPr>
                <w:sz w:val="20"/>
              </w:rPr>
              <w:t>Likelihood</w:t>
            </w:r>
          </w:p>
        </w:tc>
        <w:tc>
          <w:tcPr>
            <w:tcW w:w="7704" w:type="dxa"/>
            <w:vAlign w:val="center"/>
          </w:tcPr>
          <w:p w14:paraId="3DED479B" w14:textId="77777777" w:rsidR="008924CC" w:rsidRDefault="0007339B">
            <w:pPr>
              <w:spacing w:after="60" w:line="245" w:lineRule="auto"/>
            </w:pPr>
            <w:r>
              <w:rPr>
                <w:sz w:val="20"/>
              </w:rPr>
              <w:t>select. Validated by the form and server; see page logic</w:t>
            </w:r>
            <w:r>
              <w:rPr>
                <w:sz w:val="20"/>
              </w:rPr>
              <w:br/>
              <w:t>Default: Medium</w:t>
            </w:r>
            <w:r>
              <w:rPr>
                <w:sz w:val="20"/>
              </w:rPr>
              <w:br/>
              <w:t>Options: High; Medium; Low</w:t>
            </w:r>
            <w:r>
              <w:rPr>
                <w:sz w:val="20"/>
              </w:rPr>
              <w:br/>
              <w:t>Validation: No additional constraint declared by this control; the server validates the command.</w:t>
            </w:r>
          </w:p>
        </w:tc>
      </w:tr>
      <w:tr w:rsidR="008924CC" w14:paraId="1D1C1383" w14:textId="77777777">
        <w:trPr>
          <w:cantSplit/>
          <w:jc w:val="center"/>
        </w:trPr>
        <w:tc>
          <w:tcPr>
            <w:tcW w:w="2376" w:type="dxa"/>
            <w:vAlign w:val="center"/>
          </w:tcPr>
          <w:p w14:paraId="1889FEB8" w14:textId="77777777" w:rsidR="008924CC" w:rsidRDefault="0007339B">
            <w:pPr>
              <w:spacing w:after="60" w:line="245" w:lineRule="auto"/>
            </w:pPr>
            <w:r>
              <w:rPr>
                <w:sz w:val="20"/>
              </w:rPr>
              <w:t>Primary cause (a major contributor)</w:t>
            </w:r>
          </w:p>
        </w:tc>
        <w:tc>
          <w:tcPr>
            <w:tcW w:w="7704" w:type="dxa"/>
            <w:vAlign w:val="center"/>
          </w:tcPr>
          <w:p w14:paraId="00FDA127" w14:textId="77777777" w:rsidR="008924CC" w:rsidRDefault="0007339B">
            <w:pPr>
              <w:spacing w:after="60" w:line="245" w:lineRule="auto"/>
            </w:pPr>
            <w:r>
              <w:rPr>
                <w:sz w:val="20"/>
              </w:rPr>
              <w:t>checkbox. Validated by the form and server; see page logic</w:t>
            </w:r>
            <w:r>
              <w:rPr>
                <w:sz w:val="20"/>
              </w:rPr>
              <w:br/>
              <w:t>Default: On</w:t>
            </w:r>
            <w:r>
              <w:rPr>
                <w:sz w:val="20"/>
              </w:rPr>
              <w:br/>
              <w:t>Validation: No additional constraint declared by this control; the server validates the command.</w:t>
            </w:r>
          </w:p>
        </w:tc>
      </w:tr>
    </w:tbl>
    <w:p w14:paraId="592540DC" w14:textId="77777777" w:rsidR="008924CC" w:rsidRDefault="008924CC">
      <w:pPr>
        <w:spacing w:after="40"/>
      </w:pPr>
    </w:p>
    <w:p w14:paraId="05362D13" w14:textId="77777777" w:rsidR="008924CC" w:rsidRDefault="0007339B">
      <w:pPr>
        <w:pStyle w:val="Heading3"/>
      </w:pPr>
      <w:r>
        <w:lastRenderedPageBreak/>
        <w:t>Cause grouping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0D9E95F" w14:textId="77777777">
        <w:trPr>
          <w:cantSplit/>
          <w:tblHeader/>
          <w:jc w:val="center"/>
        </w:trPr>
        <w:tc>
          <w:tcPr>
            <w:tcW w:w="2880" w:type="dxa"/>
            <w:shd w:val="clear" w:color="auto" w:fill="DCE6EF"/>
            <w:vAlign w:val="center"/>
          </w:tcPr>
          <w:p w14:paraId="0A6BF857"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6B22CB30" w14:textId="77777777" w:rsidR="008924CC" w:rsidRDefault="0007339B">
            <w:pPr>
              <w:keepNext/>
              <w:spacing w:after="60" w:line="245" w:lineRule="auto"/>
            </w:pPr>
            <w:r>
              <w:rPr>
                <w:b/>
                <w:sz w:val="20"/>
              </w:rPr>
              <w:t>Meaning and behavior</w:t>
            </w:r>
          </w:p>
        </w:tc>
      </w:tr>
      <w:tr w:rsidR="008924CC" w14:paraId="323D7EEB" w14:textId="77777777">
        <w:trPr>
          <w:cantSplit/>
          <w:jc w:val="center"/>
        </w:trPr>
        <w:tc>
          <w:tcPr>
            <w:tcW w:w="2880" w:type="dxa"/>
            <w:vAlign w:val="center"/>
          </w:tcPr>
          <w:p w14:paraId="32DAC1F2" w14:textId="77777777" w:rsidR="008924CC" w:rsidRDefault="0007339B">
            <w:pPr>
              <w:spacing w:after="60" w:line="245" w:lineRule="auto"/>
            </w:pPr>
            <w:r>
              <w:rPr>
                <w:sz w:val="20"/>
              </w:rPr>
              <w:t>Category; Cause description / likelihood / primary flag</w:t>
            </w:r>
          </w:p>
        </w:tc>
        <w:tc>
          <w:tcPr>
            <w:tcW w:w="7200" w:type="dxa"/>
            <w:vAlign w:val="center"/>
          </w:tcPr>
          <w:p w14:paraId="0D4F31FD"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7C3AC633" w14:textId="77777777" w:rsidR="008924CC" w:rsidRDefault="008924CC">
      <w:pPr>
        <w:spacing w:after="40"/>
      </w:pPr>
    </w:p>
    <w:p w14:paraId="75D281A5" w14:textId="77777777" w:rsidR="008924CC" w:rsidRDefault="0007339B">
      <w:pPr>
        <w:pStyle w:val="Heading3"/>
      </w:pPr>
      <w:r>
        <w:t>Actions</w:t>
      </w:r>
    </w:p>
    <w:p w14:paraId="27C47F2B" w14:textId="77777777" w:rsidR="008924CC" w:rsidRDefault="0007339B">
      <w:r>
        <w:rPr>
          <w:b/>
        </w:rPr>
        <w:t>Save / Add row / Remove row</w:t>
      </w:r>
      <w:r>
        <w:t>. Writer; method-specific save gate Store method record; add/remove modifies pending local content.</w:t>
      </w:r>
    </w:p>
    <w:p w14:paraId="384F6193" w14:textId="77777777" w:rsidR="008924CC" w:rsidRDefault="0007339B">
      <w:r>
        <w:t>Request: PUT /api/v2/rcas/{id}/analyses/{method}; logic tree and diagram use PATCH case instead</w:t>
      </w:r>
    </w:p>
    <w:p w14:paraId="585F0CC8" w14:textId="77777777" w:rsidR="008924CC" w:rsidRDefault="0007339B">
      <w:r>
        <w:rPr>
          <w:b/>
        </w:rPr>
        <w:t>Add cause / Toggle primary / Remove cause / Copy report</w:t>
      </w:r>
      <w:r>
        <w:t>. Writer for edits; required cause text Change local cause list; Save persists; Copy report writes clipboard.</w:t>
      </w:r>
    </w:p>
    <w:p w14:paraId="517A4054" w14:textId="77777777" w:rsidR="008924CC" w:rsidRDefault="0007339B">
      <w:r>
        <w:t>Request: PUT analysis fishbone on Save</w:t>
      </w:r>
    </w:p>
    <w:p w14:paraId="5A02B107" w14:textId="77777777" w:rsidR="008924CC" w:rsidRDefault="0007339B">
      <w:pPr>
        <w:pStyle w:val="Heading3"/>
      </w:pPr>
      <w:r>
        <w:t>Working logic</w:t>
      </w:r>
    </w:p>
    <w:p w14:paraId="344E4391" w14:textId="77777777" w:rsidR="008924CC" w:rsidRDefault="0007339B">
      <w:pPr>
        <w:pStyle w:val="ListBullet"/>
      </w:pPr>
      <w:r>
        <w:t>Existing saved values initialize the form; defaults below apply only when no saved record exists.</w:t>
      </w:r>
    </w:p>
    <w:p w14:paraId="3982EC57" w14:textId="77777777" w:rsidR="008924CC" w:rsidRDefault="0007339B">
      <w:pPr>
        <w:pStyle w:val="ListBullet"/>
      </w:pPr>
      <w:r>
        <w:t>Read-only cases cannot save. Save failures remain visible; concurrent record changes must be reconciled.</w:t>
      </w:r>
    </w:p>
    <w:p w14:paraId="6EB19733" w14:textId="77777777" w:rsidR="008924CC" w:rsidRDefault="0007339B">
      <w:pPr>
        <w:pStyle w:val="ListBullet"/>
      </w:pPr>
      <w:r>
        <w:t>Effect defaults case title; six fixed categories: Man(People), Machine(Equipment), Material, Method(Process), Measurement, Environment.</w:t>
      </w:r>
    </w:p>
    <w:p w14:paraId="2E027850" w14:textId="77777777" w:rsidR="008924CC" w:rsidRDefault="0007339B">
      <w:pPr>
        <w:pStyle w:val="ListBullet"/>
      </w:pPr>
      <w:r>
        <w:t>Save requires nonblank effect and at least one cause.</w:t>
      </w:r>
    </w:p>
    <w:p w14:paraId="2FCE6769" w14:textId="77777777" w:rsidR="008924CC" w:rsidRDefault="0007339B">
      <w:r>
        <w:t>States to recognize: Loading with retry on request failure; empty results are distinct from no permission.; The selected plant and the server authorization scope constrain every request.</w:t>
      </w:r>
    </w:p>
    <w:p w14:paraId="1C61F286" w14:textId="77777777" w:rsidR="008924CC" w:rsidRDefault="0007339B">
      <w:r>
        <w:rPr>
          <w:sz w:val="16"/>
        </w:rPr>
        <w:t>Source reference: src/features/rca/case/analysis/tools/fishbone/fishbone-tool.tsx; src/features/rca/case/analysis/tools/fishbone/add-cause-dialog.tsx; src/features/rca/model/analysis-settings.ts; src/features/rca/case/analysis/tools/tool-record.tsx</w:t>
      </w:r>
    </w:p>
    <w:p w14:paraId="74A1CE2D" w14:textId="77777777" w:rsidR="008924CC" w:rsidRDefault="0007339B">
      <w:pPr>
        <w:pStyle w:val="Heading2"/>
      </w:pPr>
      <w:bookmarkStart w:id="48" w:name="_Toc243039332"/>
      <w:r>
        <w:t>RCA FMEA</w:t>
      </w:r>
      <w:bookmarkEnd w:id="48"/>
    </w:p>
    <w:p w14:paraId="7E6F89D5" w14:textId="77777777" w:rsidR="008924CC" w:rsidRDefault="0007339B">
      <w:r>
        <w:t>Address: /rca/:caseId/analysis/fmea</w:t>
      </w:r>
    </w:p>
    <w:p w14:paraId="1807A964" w14:textId="77777777" w:rsidR="008924CC" w:rsidRDefault="0007339B">
      <w:r>
        <w:t>Record failure effects and causes, score risk and identify necessary actions.</w:t>
      </w:r>
    </w:p>
    <w:p w14:paraId="78FA224A"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2F025D3B" w14:textId="77777777" w:rsidR="008924CC" w:rsidRDefault="0007339B">
      <w:pPr>
        <w:pStyle w:val="Heading3"/>
      </w:pPr>
      <w:r>
        <w:t>Procedure</w:t>
      </w:r>
    </w:p>
    <w:p w14:paraId="08BF6D17" w14:textId="77777777" w:rsidR="008924CC" w:rsidRDefault="0007339B">
      <w:r>
        <w:t>1. Read saved record and case context.</w:t>
      </w:r>
    </w:p>
    <w:p w14:paraId="32C8B7DD" w14:textId="77777777" w:rsidR="008924CC" w:rsidRDefault="0007339B">
      <w:r>
        <w:t>2. Edit the method-specific fields and repeatable rows.</w:t>
      </w:r>
    </w:p>
    <w:p w14:paraId="59426F14" w14:textId="77777777" w:rsidR="008924CC" w:rsidRDefault="0007339B">
      <w:r>
        <w:t>3. Save; review server validation and remaining method checklist.</w:t>
      </w:r>
    </w:p>
    <w:p w14:paraId="64AC2B47" w14:textId="77777777" w:rsidR="008924CC" w:rsidRDefault="0007339B">
      <w:r>
        <w:lastRenderedPageBreak/>
        <w:t>Sections: Save state; Fmea Tool; Fmea Rows; Effects (repeatable); Causes (repeatable); Risk assessment</w:t>
      </w:r>
    </w:p>
    <w:p w14:paraId="3C053AE7" w14:textId="77777777" w:rsidR="008924CC" w:rsidRDefault="0007339B">
      <w:pPr>
        <w:pStyle w:val="Heading3"/>
      </w:pPr>
      <w:r>
        <w:t>Save state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6699ECAE" w14:textId="77777777">
        <w:trPr>
          <w:cantSplit/>
          <w:tblHeader/>
          <w:jc w:val="center"/>
        </w:trPr>
        <w:tc>
          <w:tcPr>
            <w:tcW w:w="2880" w:type="dxa"/>
            <w:shd w:val="clear" w:color="auto" w:fill="DCE6EF"/>
            <w:vAlign w:val="center"/>
          </w:tcPr>
          <w:p w14:paraId="2FB19047"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49F8BDE6" w14:textId="77777777" w:rsidR="008924CC" w:rsidRDefault="0007339B">
            <w:pPr>
              <w:keepNext/>
              <w:spacing w:after="60" w:line="245" w:lineRule="auto"/>
            </w:pPr>
            <w:r>
              <w:rPr>
                <w:b/>
                <w:sz w:val="20"/>
              </w:rPr>
              <w:t>Meaning and behavior</w:t>
            </w:r>
          </w:p>
        </w:tc>
      </w:tr>
      <w:tr w:rsidR="008924CC" w14:paraId="647FB277" w14:textId="77777777">
        <w:trPr>
          <w:cantSplit/>
          <w:jc w:val="center"/>
        </w:trPr>
        <w:tc>
          <w:tcPr>
            <w:tcW w:w="2880" w:type="dxa"/>
            <w:vAlign w:val="center"/>
          </w:tcPr>
          <w:p w14:paraId="3A19BE08" w14:textId="77777777" w:rsidR="008924CC" w:rsidRDefault="0007339B">
            <w:pPr>
              <w:spacing w:after="60" w:line="245" w:lineRule="auto"/>
            </w:pPr>
            <w:r>
              <w:rPr>
                <w:sz w:val="20"/>
              </w:rPr>
              <w:t>Last updated at; Validation / save error</w:t>
            </w:r>
          </w:p>
        </w:tc>
        <w:tc>
          <w:tcPr>
            <w:tcW w:w="7200" w:type="dxa"/>
            <w:vAlign w:val="center"/>
          </w:tcPr>
          <w:p w14:paraId="089C0530"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11EE69A2" w14:textId="77777777" w:rsidR="008924CC" w:rsidRDefault="008924CC">
      <w:pPr>
        <w:spacing w:after="40"/>
      </w:pPr>
    </w:p>
    <w:p w14:paraId="02571CA2" w14:textId="77777777" w:rsidR="008924CC" w:rsidRDefault="0007339B">
      <w:pPr>
        <w:pStyle w:val="Heading3"/>
      </w:pPr>
      <w:r>
        <w:t>Fmea Tool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DDB47F2" w14:textId="77777777">
        <w:trPr>
          <w:cantSplit/>
          <w:tblHeader/>
          <w:jc w:val="center"/>
        </w:trPr>
        <w:tc>
          <w:tcPr>
            <w:tcW w:w="2376" w:type="dxa"/>
            <w:shd w:val="clear" w:color="auto" w:fill="DCE6EF"/>
            <w:vAlign w:val="center"/>
          </w:tcPr>
          <w:p w14:paraId="62F22FD7" w14:textId="77777777" w:rsidR="008924CC" w:rsidRDefault="0007339B">
            <w:pPr>
              <w:keepNext/>
              <w:spacing w:after="60" w:line="245" w:lineRule="auto"/>
            </w:pPr>
            <w:r>
              <w:rPr>
                <w:b/>
                <w:sz w:val="20"/>
              </w:rPr>
              <w:t>Field</w:t>
            </w:r>
          </w:p>
        </w:tc>
        <w:tc>
          <w:tcPr>
            <w:tcW w:w="7704" w:type="dxa"/>
            <w:shd w:val="clear" w:color="auto" w:fill="DCE6EF"/>
            <w:vAlign w:val="center"/>
          </w:tcPr>
          <w:p w14:paraId="002245C5" w14:textId="77777777" w:rsidR="008924CC" w:rsidRDefault="0007339B">
            <w:pPr>
              <w:keepNext/>
              <w:spacing w:after="60" w:line="245" w:lineRule="auto"/>
            </w:pPr>
            <w:r>
              <w:rPr>
                <w:b/>
                <w:sz w:val="20"/>
              </w:rPr>
              <w:t>Entry and behavior</w:t>
            </w:r>
          </w:p>
        </w:tc>
      </w:tr>
      <w:tr w:rsidR="008924CC" w14:paraId="0E2E674F" w14:textId="77777777">
        <w:trPr>
          <w:cantSplit/>
          <w:jc w:val="center"/>
        </w:trPr>
        <w:tc>
          <w:tcPr>
            <w:tcW w:w="2376" w:type="dxa"/>
            <w:vAlign w:val="center"/>
          </w:tcPr>
          <w:p w14:paraId="2063DD4B" w14:textId="77777777" w:rsidR="008924CC" w:rsidRDefault="0007339B">
            <w:pPr>
              <w:spacing w:after="60" w:line="245" w:lineRule="auto"/>
            </w:pPr>
            <w:r>
              <w:rPr>
                <w:sz w:val="20"/>
              </w:rPr>
              <w:t>Failure mode</w:t>
            </w:r>
          </w:p>
        </w:tc>
        <w:tc>
          <w:tcPr>
            <w:tcW w:w="7704" w:type="dxa"/>
            <w:vAlign w:val="center"/>
          </w:tcPr>
          <w:p w14:paraId="322D47F6" w14:textId="77777777" w:rsidR="008924CC" w:rsidRDefault="0007339B">
            <w:pPr>
              <w:spacing w:after="60" w:line="245" w:lineRule="auto"/>
            </w:pPr>
            <w:r>
              <w:rPr>
                <w:sz w:val="20"/>
              </w:rPr>
              <w:t>text. Required</w:t>
            </w:r>
            <w:r>
              <w:rPr>
                <w:sz w:val="20"/>
              </w:rPr>
              <w:br/>
              <w:t>Default: Case title</w:t>
            </w:r>
            <w:r>
              <w:rPr>
                <w:sz w:val="20"/>
              </w:rPr>
              <w:br/>
              <w:t>Validation: Maximum 255.</w:t>
            </w:r>
          </w:p>
        </w:tc>
      </w:tr>
    </w:tbl>
    <w:p w14:paraId="253E0B5B" w14:textId="77777777" w:rsidR="008924CC" w:rsidRDefault="008924CC">
      <w:pPr>
        <w:spacing w:after="40"/>
      </w:pPr>
    </w:p>
    <w:p w14:paraId="58466ABD" w14:textId="77777777" w:rsidR="008924CC" w:rsidRDefault="0007339B">
      <w:pPr>
        <w:pStyle w:val="Heading3"/>
      </w:pPr>
      <w:r>
        <w:t>Fmea Rows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3A798A9" w14:textId="77777777">
        <w:trPr>
          <w:cantSplit/>
          <w:tblHeader/>
          <w:jc w:val="center"/>
        </w:trPr>
        <w:tc>
          <w:tcPr>
            <w:tcW w:w="2376" w:type="dxa"/>
            <w:shd w:val="clear" w:color="auto" w:fill="DCE6EF"/>
            <w:vAlign w:val="center"/>
          </w:tcPr>
          <w:p w14:paraId="2079B5D8" w14:textId="77777777" w:rsidR="008924CC" w:rsidRDefault="0007339B">
            <w:pPr>
              <w:keepNext/>
              <w:spacing w:after="60" w:line="245" w:lineRule="auto"/>
            </w:pPr>
            <w:r>
              <w:rPr>
                <w:b/>
                <w:sz w:val="20"/>
              </w:rPr>
              <w:t>Field</w:t>
            </w:r>
          </w:p>
        </w:tc>
        <w:tc>
          <w:tcPr>
            <w:tcW w:w="7704" w:type="dxa"/>
            <w:shd w:val="clear" w:color="auto" w:fill="DCE6EF"/>
            <w:vAlign w:val="center"/>
          </w:tcPr>
          <w:p w14:paraId="7841E97F" w14:textId="77777777" w:rsidR="008924CC" w:rsidRDefault="0007339B">
            <w:pPr>
              <w:keepNext/>
              <w:spacing w:after="60" w:line="245" w:lineRule="auto"/>
            </w:pPr>
            <w:r>
              <w:rPr>
                <w:b/>
                <w:sz w:val="20"/>
              </w:rPr>
              <w:t>Entry and behavior</w:t>
            </w:r>
          </w:p>
        </w:tc>
      </w:tr>
      <w:tr w:rsidR="008924CC" w14:paraId="0A94883B" w14:textId="77777777">
        <w:trPr>
          <w:cantSplit/>
          <w:jc w:val="center"/>
        </w:trPr>
        <w:tc>
          <w:tcPr>
            <w:tcW w:w="2376" w:type="dxa"/>
            <w:vAlign w:val="center"/>
          </w:tcPr>
          <w:p w14:paraId="1F98580C" w14:textId="77777777" w:rsidR="008924CC" w:rsidRDefault="0007339B">
            <w:pPr>
              <w:spacing w:after="60" w:line="245" w:lineRule="auto"/>
            </w:pPr>
            <w:r>
              <w:rPr>
                <w:sz w:val="20"/>
              </w:rPr>
              <w:t>Severity</w:t>
            </w:r>
          </w:p>
        </w:tc>
        <w:tc>
          <w:tcPr>
            <w:tcW w:w="7704" w:type="dxa"/>
            <w:vAlign w:val="center"/>
          </w:tcPr>
          <w:p w14:paraId="3276973B" w14:textId="77777777" w:rsidR="008924CC" w:rsidRDefault="0007339B">
            <w:pPr>
              <w:spacing w:after="60" w:line="245" w:lineRule="auto"/>
            </w:pPr>
            <w:r>
              <w:rPr>
                <w:sz w:val="20"/>
              </w:rPr>
              <w:t>select. Validated by the form and server; see page logic</w:t>
            </w:r>
            <w:r>
              <w:rPr>
                <w:sz w:val="20"/>
              </w:rPr>
              <w:br/>
              <w:t>Default: Not rated</w:t>
            </w:r>
            <w:r>
              <w:rPr>
                <w:sz w:val="20"/>
              </w:rPr>
              <w:br/>
              <w:t>Options: Not rated; 1; 2; 3; 4; 5; 6; 7; 8; 9; 10</w:t>
            </w:r>
            <w:r>
              <w:rPr>
                <w:sz w:val="20"/>
              </w:rPr>
              <w:br/>
              <w:t>Validation: No additional constraint declared by this control; the server validates the command.</w:t>
            </w:r>
          </w:p>
        </w:tc>
      </w:tr>
      <w:tr w:rsidR="008924CC" w14:paraId="4C43BE18" w14:textId="77777777">
        <w:trPr>
          <w:cantSplit/>
          <w:jc w:val="center"/>
        </w:trPr>
        <w:tc>
          <w:tcPr>
            <w:tcW w:w="2376" w:type="dxa"/>
            <w:vAlign w:val="center"/>
          </w:tcPr>
          <w:p w14:paraId="7F3AF215" w14:textId="77777777" w:rsidR="008924CC" w:rsidRDefault="0007339B">
            <w:pPr>
              <w:spacing w:after="60" w:line="245" w:lineRule="auto"/>
            </w:pPr>
            <w:r>
              <w:rPr>
                <w:sz w:val="20"/>
              </w:rPr>
              <w:t>Current controls</w:t>
            </w:r>
          </w:p>
        </w:tc>
        <w:tc>
          <w:tcPr>
            <w:tcW w:w="7704" w:type="dxa"/>
            <w:vAlign w:val="center"/>
          </w:tcPr>
          <w:p w14:paraId="136607BE" w14:textId="77777777" w:rsidR="008924CC" w:rsidRDefault="0007339B">
            <w:pPr>
              <w:spacing w:after="60" w:line="245" w:lineRule="auto"/>
            </w:pPr>
            <w:r>
              <w:rPr>
                <w:sz w:val="20"/>
              </w:rPr>
              <w:t>text. Validated by the form and server; see page logic</w:t>
            </w:r>
            <w:r>
              <w:rPr>
                <w:sz w:val="20"/>
              </w:rPr>
              <w:br/>
              <w:t>Default: Loaded from the saved record on edit; no literal default declared by this control.</w:t>
            </w:r>
            <w:r>
              <w:rPr>
                <w:sz w:val="20"/>
              </w:rPr>
              <w:br/>
              <w:t>Validation: Maximum 1000 characters.</w:t>
            </w:r>
          </w:p>
        </w:tc>
      </w:tr>
      <w:tr w:rsidR="008924CC" w14:paraId="1B9762F2" w14:textId="77777777">
        <w:trPr>
          <w:cantSplit/>
          <w:jc w:val="center"/>
        </w:trPr>
        <w:tc>
          <w:tcPr>
            <w:tcW w:w="2376" w:type="dxa"/>
            <w:vAlign w:val="center"/>
          </w:tcPr>
          <w:p w14:paraId="5DE06FCA" w14:textId="77777777" w:rsidR="008924CC" w:rsidRDefault="0007339B">
            <w:pPr>
              <w:spacing w:after="60" w:line="245" w:lineRule="auto"/>
            </w:pPr>
            <w:r>
              <w:rPr>
                <w:sz w:val="20"/>
              </w:rPr>
              <w:t>Occurrence</w:t>
            </w:r>
          </w:p>
        </w:tc>
        <w:tc>
          <w:tcPr>
            <w:tcW w:w="7704" w:type="dxa"/>
            <w:vAlign w:val="center"/>
          </w:tcPr>
          <w:p w14:paraId="062D86C2" w14:textId="77777777" w:rsidR="008924CC" w:rsidRDefault="0007339B">
            <w:pPr>
              <w:spacing w:after="60" w:line="245" w:lineRule="auto"/>
            </w:pPr>
            <w:r>
              <w:rPr>
                <w:sz w:val="20"/>
              </w:rPr>
              <w:t>select. Validated by the form and server; see page logic</w:t>
            </w:r>
            <w:r>
              <w:rPr>
                <w:sz w:val="20"/>
              </w:rPr>
              <w:br/>
              <w:t>Default: Not rated</w:t>
            </w:r>
            <w:r>
              <w:rPr>
                <w:sz w:val="20"/>
              </w:rPr>
              <w:br/>
              <w:t>Options: Not rated; 1; 2; 3; 4; 5; 6; 7; 8; 9; 10</w:t>
            </w:r>
            <w:r>
              <w:rPr>
                <w:sz w:val="20"/>
              </w:rPr>
              <w:br/>
              <w:t>Validation: No additional constraint declared by this control; the server validates the command.</w:t>
            </w:r>
          </w:p>
        </w:tc>
      </w:tr>
      <w:tr w:rsidR="008924CC" w14:paraId="482A0156" w14:textId="77777777">
        <w:trPr>
          <w:cantSplit/>
          <w:jc w:val="center"/>
        </w:trPr>
        <w:tc>
          <w:tcPr>
            <w:tcW w:w="2376" w:type="dxa"/>
            <w:vAlign w:val="center"/>
          </w:tcPr>
          <w:p w14:paraId="19BBA6AC" w14:textId="77777777" w:rsidR="008924CC" w:rsidRDefault="0007339B">
            <w:pPr>
              <w:spacing w:after="60" w:line="245" w:lineRule="auto"/>
            </w:pPr>
            <w:r>
              <w:rPr>
                <w:sz w:val="20"/>
              </w:rPr>
              <w:t>Detection</w:t>
            </w:r>
          </w:p>
        </w:tc>
        <w:tc>
          <w:tcPr>
            <w:tcW w:w="7704" w:type="dxa"/>
            <w:vAlign w:val="center"/>
          </w:tcPr>
          <w:p w14:paraId="4EF5D645" w14:textId="77777777" w:rsidR="008924CC" w:rsidRDefault="0007339B">
            <w:pPr>
              <w:spacing w:after="60" w:line="245" w:lineRule="auto"/>
            </w:pPr>
            <w:r>
              <w:rPr>
                <w:sz w:val="20"/>
              </w:rPr>
              <w:t>select. Validated by the form and server; see page logic</w:t>
            </w:r>
            <w:r>
              <w:rPr>
                <w:sz w:val="20"/>
              </w:rPr>
              <w:br/>
              <w:t>Default: Not rated</w:t>
            </w:r>
            <w:r>
              <w:rPr>
                <w:sz w:val="20"/>
              </w:rPr>
              <w:br/>
              <w:t>Options: Not rated; 1; 2; 3; 4; 5; 6; 7; 8; 9; 10</w:t>
            </w:r>
            <w:r>
              <w:rPr>
                <w:sz w:val="20"/>
              </w:rPr>
              <w:br/>
              <w:t>Validation: No additional constraint declared by this control; the server validates the command.</w:t>
            </w:r>
          </w:p>
        </w:tc>
      </w:tr>
      <w:tr w:rsidR="008924CC" w14:paraId="76313802" w14:textId="77777777">
        <w:trPr>
          <w:cantSplit/>
          <w:jc w:val="center"/>
        </w:trPr>
        <w:tc>
          <w:tcPr>
            <w:tcW w:w="2376" w:type="dxa"/>
            <w:vAlign w:val="center"/>
          </w:tcPr>
          <w:p w14:paraId="0E822C24" w14:textId="77777777" w:rsidR="008924CC" w:rsidRDefault="0007339B">
            <w:pPr>
              <w:spacing w:after="60" w:line="245" w:lineRule="auto"/>
            </w:pPr>
            <w:r>
              <w:rPr>
                <w:sz w:val="20"/>
              </w:rPr>
              <w:t>Detection control</w:t>
            </w:r>
          </w:p>
        </w:tc>
        <w:tc>
          <w:tcPr>
            <w:tcW w:w="7704" w:type="dxa"/>
            <w:vAlign w:val="center"/>
          </w:tcPr>
          <w:p w14:paraId="32E42A22" w14:textId="77777777" w:rsidR="008924CC" w:rsidRDefault="0007339B">
            <w:pPr>
              <w:spacing w:after="60" w:line="245" w:lineRule="auto"/>
            </w:pPr>
            <w:r>
              <w:rPr>
                <w:sz w:val="20"/>
              </w:rPr>
              <w:t>text. Validated by the form and server; see page logic</w:t>
            </w:r>
            <w:r>
              <w:rPr>
                <w:sz w:val="20"/>
              </w:rPr>
              <w:br/>
              <w:t>Default: Loaded from the saved record on edit; no literal default declared by this control.</w:t>
            </w:r>
            <w:r>
              <w:rPr>
                <w:sz w:val="20"/>
              </w:rPr>
              <w:br/>
              <w:t>Validation: Maximum 1000 characters.</w:t>
            </w:r>
          </w:p>
        </w:tc>
      </w:tr>
      <w:tr w:rsidR="008924CC" w14:paraId="0E8362C6" w14:textId="77777777">
        <w:trPr>
          <w:cantSplit/>
          <w:jc w:val="center"/>
        </w:trPr>
        <w:tc>
          <w:tcPr>
            <w:tcW w:w="2376" w:type="dxa"/>
            <w:vAlign w:val="center"/>
          </w:tcPr>
          <w:p w14:paraId="593EA6E0" w14:textId="77777777" w:rsidR="008924CC" w:rsidRDefault="0007339B">
            <w:pPr>
              <w:spacing w:after="60" w:line="245" w:lineRule="auto"/>
            </w:pPr>
            <w:r>
              <w:rPr>
                <w:sz w:val="20"/>
              </w:rPr>
              <w:lastRenderedPageBreak/>
              <w:t>Recommended actions (separate with ;)</w:t>
            </w:r>
          </w:p>
        </w:tc>
        <w:tc>
          <w:tcPr>
            <w:tcW w:w="7704" w:type="dxa"/>
            <w:vAlign w:val="center"/>
          </w:tcPr>
          <w:p w14:paraId="5394CCD8" w14:textId="77777777" w:rsidR="008924CC" w:rsidRDefault="0007339B">
            <w:pPr>
              <w:spacing w:after="60" w:line="245" w:lineRule="auto"/>
            </w:pPr>
            <w:r>
              <w:rPr>
                <w:sz w:val="20"/>
              </w:rPr>
              <w:t>text. Validated by the form and server; see page logic</w:t>
            </w:r>
            <w:r>
              <w:rPr>
                <w:sz w:val="20"/>
              </w:rPr>
              <w:br/>
              <w:t>Default: Loaded from the saved record on edit; no literal default declared by this control.</w:t>
            </w:r>
            <w:r>
              <w:rPr>
                <w:sz w:val="20"/>
              </w:rPr>
              <w:br/>
              <w:t>Validation: No additional constraint declared by this control; the server validates the command.</w:t>
            </w:r>
          </w:p>
        </w:tc>
      </w:tr>
    </w:tbl>
    <w:p w14:paraId="6170F369" w14:textId="77777777" w:rsidR="008924CC" w:rsidRDefault="008924CC">
      <w:pPr>
        <w:spacing w:after="40"/>
      </w:pPr>
    </w:p>
    <w:p w14:paraId="4536E6CD" w14:textId="77777777" w:rsidR="008924CC" w:rsidRDefault="0007339B">
      <w:pPr>
        <w:pStyle w:val="Heading3"/>
      </w:pPr>
      <w:r>
        <w:t>Effects repeatable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0A57716" w14:textId="77777777">
        <w:trPr>
          <w:cantSplit/>
          <w:tblHeader/>
          <w:jc w:val="center"/>
        </w:trPr>
        <w:tc>
          <w:tcPr>
            <w:tcW w:w="2376" w:type="dxa"/>
            <w:shd w:val="clear" w:color="auto" w:fill="DCE6EF"/>
            <w:vAlign w:val="center"/>
          </w:tcPr>
          <w:p w14:paraId="66411046" w14:textId="77777777" w:rsidR="008924CC" w:rsidRDefault="0007339B">
            <w:pPr>
              <w:keepNext/>
              <w:spacing w:after="60" w:line="245" w:lineRule="auto"/>
            </w:pPr>
            <w:r>
              <w:rPr>
                <w:b/>
                <w:sz w:val="20"/>
              </w:rPr>
              <w:t>Field</w:t>
            </w:r>
          </w:p>
        </w:tc>
        <w:tc>
          <w:tcPr>
            <w:tcW w:w="7704" w:type="dxa"/>
            <w:shd w:val="clear" w:color="auto" w:fill="DCE6EF"/>
            <w:vAlign w:val="center"/>
          </w:tcPr>
          <w:p w14:paraId="691A4A68" w14:textId="77777777" w:rsidR="008924CC" w:rsidRDefault="0007339B">
            <w:pPr>
              <w:keepNext/>
              <w:spacing w:after="60" w:line="245" w:lineRule="auto"/>
            </w:pPr>
            <w:r>
              <w:rPr>
                <w:b/>
                <w:sz w:val="20"/>
              </w:rPr>
              <w:t>Entry and behavior</w:t>
            </w:r>
          </w:p>
        </w:tc>
      </w:tr>
      <w:tr w:rsidR="008924CC" w14:paraId="1C45B117" w14:textId="77777777">
        <w:trPr>
          <w:cantSplit/>
          <w:jc w:val="center"/>
        </w:trPr>
        <w:tc>
          <w:tcPr>
            <w:tcW w:w="2376" w:type="dxa"/>
            <w:vAlign w:val="center"/>
          </w:tcPr>
          <w:p w14:paraId="56D651C5" w14:textId="77777777" w:rsidR="008924CC" w:rsidRDefault="0007339B">
            <w:pPr>
              <w:spacing w:after="60" w:line="245" w:lineRule="auto"/>
            </w:pPr>
            <w:r>
              <w:rPr>
                <w:sz w:val="20"/>
              </w:rPr>
              <w:t>Effect description</w:t>
            </w:r>
          </w:p>
        </w:tc>
        <w:tc>
          <w:tcPr>
            <w:tcW w:w="7704" w:type="dxa"/>
            <w:vAlign w:val="center"/>
          </w:tcPr>
          <w:p w14:paraId="770BD70B" w14:textId="77777777" w:rsidR="008924CC" w:rsidRDefault="0007339B">
            <w:pPr>
              <w:spacing w:after="60" w:line="245" w:lineRule="auto"/>
            </w:pPr>
            <w:r>
              <w:rPr>
                <w:sz w:val="20"/>
              </w:rPr>
              <w:t>text. One or more effect rows</w:t>
            </w:r>
            <w:r>
              <w:rPr>
                <w:sz w:val="20"/>
              </w:rPr>
              <w:br/>
              <w:t>Validation: Maximum 2000.</w:t>
            </w:r>
            <w:r>
              <w:rPr>
                <w:sz w:val="20"/>
              </w:rPr>
              <w:br/>
              <w:t>Behavior: Describes impact of failure mode.</w:t>
            </w:r>
          </w:p>
        </w:tc>
      </w:tr>
    </w:tbl>
    <w:p w14:paraId="38A78F01" w14:textId="77777777" w:rsidR="008924CC" w:rsidRDefault="008924CC">
      <w:pPr>
        <w:spacing w:after="40"/>
      </w:pPr>
    </w:p>
    <w:p w14:paraId="0F25F66D" w14:textId="77777777" w:rsidR="008924CC" w:rsidRDefault="0007339B">
      <w:pPr>
        <w:pStyle w:val="Heading3"/>
      </w:pPr>
      <w:r>
        <w:t>Causes repeatable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9991456" w14:textId="77777777">
        <w:trPr>
          <w:cantSplit/>
          <w:tblHeader/>
          <w:jc w:val="center"/>
        </w:trPr>
        <w:tc>
          <w:tcPr>
            <w:tcW w:w="2376" w:type="dxa"/>
            <w:shd w:val="clear" w:color="auto" w:fill="DCE6EF"/>
            <w:vAlign w:val="center"/>
          </w:tcPr>
          <w:p w14:paraId="3E6B7E00" w14:textId="77777777" w:rsidR="008924CC" w:rsidRDefault="0007339B">
            <w:pPr>
              <w:keepNext/>
              <w:spacing w:after="60" w:line="245" w:lineRule="auto"/>
            </w:pPr>
            <w:r>
              <w:rPr>
                <w:b/>
                <w:sz w:val="20"/>
              </w:rPr>
              <w:t>Field</w:t>
            </w:r>
          </w:p>
        </w:tc>
        <w:tc>
          <w:tcPr>
            <w:tcW w:w="7704" w:type="dxa"/>
            <w:shd w:val="clear" w:color="auto" w:fill="DCE6EF"/>
            <w:vAlign w:val="center"/>
          </w:tcPr>
          <w:p w14:paraId="3CCDAE00" w14:textId="77777777" w:rsidR="008924CC" w:rsidRDefault="0007339B">
            <w:pPr>
              <w:keepNext/>
              <w:spacing w:after="60" w:line="245" w:lineRule="auto"/>
            </w:pPr>
            <w:r>
              <w:rPr>
                <w:b/>
                <w:sz w:val="20"/>
              </w:rPr>
              <w:t>Entry and behavior</w:t>
            </w:r>
          </w:p>
        </w:tc>
      </w:tr>
      <w:tr w:rsidR="008924CC" w14:paraId="72A24EF6" w14:textId="77777777">
        <w:trPr>
          <w:cantSplit/>
          <w:jc w:val="center"/>
        </w:trPr>
        <w:tc>
          <w:tcPr>
            <w:tcW w:w="2376" w:type="dxa"/>
            <w:vAlign w:val="center"/>
          </w:tcPr>
          <w:p w14:paraId="40ADF505" w14:textId="77777777" w:rsidR="008924CC" w:rsidRDefault="0007339B">
            <w:pPr>
              <w:spacing w:after="60" w:line="245" w:lineRule="auto"/>
            </w:pPr>
            <w:r>
              <w:rPr>
                <w:sz w:val="20"/>
              </w:rPr>
              <w:t>Cause description</w:t>
            </w:r>
          </w:p>
        </w:tc>
        <w:tc>
          <w:tcPr>
            <w:tcW w:w="7704" w:type="dxa"/>
            <w:vAlign w:val="center"/>
          </w:tcPr>
          <w:p w14:paraId="6C9D891F" w14:textId="77777777" w:rsidR="008924CC" w:rsidRDefault="0007339B">
            <w:pPr>
              <w:spacing w:after="60" w:line="245" w:lineRule="auto"/>
            </w:pPr>
            <w:r>
              <w:rPr>
                <w:sz w:val="20"/>
              </w:rPr>
              <w:t>text. One or more cause rows</w:t>
            </w:r>
            <w:r>
              <w:rPr>
                <w:sz w:val="20"/>
              </w:rPr>
              <w:br/>
              <w:t>Validation: Maximum 2000.</w:t>
            </w:r>
            <w:r>
              <w:rPr>
                <w:sz w:val="20"/>
              </w:rPr>
              <w:br/>
              <w:t>Behavior: Describes cause being scored.</w:t>
            </w:r>
          </w:p>
        </w:tc>
      </w:tr>
    </w:tbl>
    <w:p w14:paraId="57BC385D" w14:textId="77777777" w:rsidR="008924CC" w:rsidRDefault="008924CC">
      <w:pPr>
        <w:spacing w:after="40"/>
      </w:pPr>
    </w:p>
    <w:p w14:paraId="6ACB3182" w14:textId="77777777" w:rsidR="008924CC" w:rsidRDefault="0007339B">
      <w:pPr>
        <w:pStyle w:val="Heading3"/>
      </w:pPr>
      <w:r>
        <w:t>Risk assessment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10820E75" w14:textId="77777777">
        <w:trPr>
          <w:cantSplit/>
          <w:tblHeader/>
          <w:jc w:val="center"/>
        </w:trPr>
        <w:tc>
          <w:tcPr>
            <w:tcW w:w="2880" w:type="dxa"/>
            <w:shd w:val="clear" w:color="auto" w:fill="DCE6EF"/>
            <w:vAlign w:val="center"/>
          </w:tcPr>
          <w:p w14:paraId="10372D62"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2FD4C478" w14:textId="77777777" w:rsidR="008924CC" w:rsidRDefault="0007339B">
            <w:pPr>
              <w:keepNext/>
              <w:spacing w:after="60" w:line="245" w:lineRule="auto"/>
            </w:pPr>
            <w:r>
              <w:rPr>
                <w:b/>
                <w:sz w:val="20"/>
              </w:rPr>
              <w:t>Meaning and behavior</w:t>
            </w:r>
          </w:p>
        </w:tc>
      </w:tr>
      <w:tr w:rsidR="008924CC" w14:paraId="178C205B" w14:textId="77777777">
        <w:trPr>
          <w:cantSplit/>
          <w:jc w:val="center"/>
        </w:trPr>
        <w:tc>
          <w:tcPr>
            <w:tcW w:w="2880" w:type="dxa"/>
            <w:vAlign w:val="center"/>
          </w:tcPr>
          <w:p w14:paraId="68715054" w14:textId="77777777" w:rsidR="008924CC" w:rsidRDefault="0007339B">
            <w:pPr>
              <w:spacing w:after="60" w:line="245" w:lineRule="auto"/>
            </w:pPr>
            <w:r>
              <w:rPr>
                <w:sz w:val="20"/>
              </w:rPr>
              <w:t>Worst severity; RPN / action priority; Incomplete rating reason; Policy threshold / needs action</w:t>
            </w:r>
          </w:p>
        </w:tc>
        <w:tc>
          <w:tcPr>
            <w:tcW w:w="7200" w:type="dxa"/>
            <w:vAlign w:val="center"/>
          </w:tcPr>
          <w:p w14:paraId="5E239EB3"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75C2090A" w14:textId="77777777" w:rsidR="008924CC" w:rsidRDefault="008924CC">
      <w:pPr>
        <w:spacing w:after="40"/>
      </w:pPr>
    </w:p>
    <w:p w14:paraId="2FE1B780" w14:textId="77777777" w:rsidR="008924CC" w:rsidRDefault="0007339B">
      <w:pPr>
        <w:pStyle w:val="Heading3"/>
      </w:pPr>
      <w:r>
        <w:t>Actions</w:t>
      </w:r>
    </w:p>
    <w:p w14:paraId="01496E83" w14:textId="77777777" w:rsidR="008924CC" w:rsidRDefault="0007339B">
      <w:r>
        <w:rPr>
          <w:b/>
        </w:rPr>
        <w:t>Save / Add row / Remove row</w:t>
      </w:r>
      <w:r>
        <w:t>. Writer; method-specific save gate Store method record; add/remove modifies pending local content.</w:t>
      </w:r>
    </w:p>
    <w:p w14:paraId="7921563A" w14:textId="77777777" w:rsidR="008924CC" w:rsidRDefault="0007339B">
      <w:r>
        <w:t>Request: PUT /api/v2/rcas/{id}/analyses/{method}; logic tree and diagram use PATCH case instead</w:t>
      </w:r>
    </w:p>
    <w:p w14:paraId="0EF5E995" w14:textId="77777777" w:rsidR="008924CC" w:rsidRDefault="0007339B">
      <w:pPr>
        <w:pStyle w:val="Heading3"/>
      </w:pPr>
      <w:r>
        <w:t>Working logic</w:t>
      </w:r>
    </w:p>
    <w:p w14:paraId="0B0EB78C" w14:textId="77777777" w:rsidR="008924CC" w:rsidRDefault="0007339B">
      <w:pPr>
        <w:pStyle w:val="ListBullet"/>
      </w:pPr>
      <w:r>
        <w:t>Existing saved values initialize the form; defaults below apply only when no saved record exists.</w:t>
      </w:r>
    </w:p>
    <w:p w14:paraId="4EA43519" w14:textId="77777777" w:rsidR="008924CC" w:rsidRDefault="0007339B">
      <w:pPr>
        <w:pStyle w:val="ListBullet"/>
      </w:pPr>
      <w:r>
        <w:t>Read-only cases cannot save. Save failures remain visible; concurrent record changes must be reconciled.</w:t>
      </w:r>
    </w:p>
    <w:p w14:paraId="0C95E59D" w14:textId="77777777" w:rsidR="008924CC" w:rsidRDefault="0007339B">
      <w:pPr>
        <w:pStyle w:val="ListBullet"/>
      </w:pPr>
      <w:r>
        <w:t>Failure mode defaults case title. Save needs nonblank mode and at least one effect and cause; unrated items remain explicitly incomplete.</w:t>
      </w:r>
    </w:p>
    <w:p w14:paraId="6D96703B" w14:textId="77777777" w:rsidR="008924CC" w:rsidRDefault="0007339B">
      <w:pPr>
        <w:pStyle w:val="ListBullet"/>
      </w:pPr>
      <w:r>
        <w:lastRenderedPageBreak/>
        <w:t>Server policy determines RPN or action-priority assessment and action thresholds. RPN uses worst effect severity × occurrence × detection, not an invented client threshold.</w:t>
      </w:r>
    </w:p>
    <w:p w14:paraId="3F5C6A1D" w14:textId="77777777" w:rsidR="008924CC" w:rsidRDefault="0007339B">
      <w:r>
        <w:t>States to recognize: Loading with retry on request failure; empty results are distinct from no permission.; The selected plant and the server authorization scope constrain every request.</w:t>
      </w:r>
    </w:p>
    <w:p w14:paraId="575FBCEA" w14:textId="77777777" w:rsidR="008924CC" w:rsidRDefault="0007339B">
      <w:r>
        <w:rPr>
          <w:sz w:val="16"/>
        </w:rPr>
        <w:t>Source reference: src/features/rca/case/analysis/tools/fmea/fmea-tool.tsx; src/features/rca/case/analysis/tools/fmea/fmea-rows.tsx; src/features/rca/case/analysis/tools/fmea/fmea-model.ts; src/features/rca/case/analysis/tools/tool-record.tsx</w:t>
      </w:r>
    </w:p>
    <w:p w14:paraId="0EDF49CF" w14:textId="77777777" w:rsidR="008924CC" w:rsidRDefault="0007339B">
      <w:pPr>
        <w:pStyle w:val="Heading2"/>
      </w:pPr>
      <w:bookmarkStart w:id="49" w:name="_Toc243039333"/>
      <w:r>
        <w:t>RCA fault tree</w:t>
      </w:r>
      <w:bookmarkEnd w:id="49"/>
    </w:p>
    <w:p w14:paraId="271F33C9" w14:textId="77777777" w:rsidR="008924CC" w:rsidRDefault="0007339B">
      <w:r>
        <w:t>Address: /rca/:caseId/analysis/fault-tree</w:t>
      </w:r>
    </w:p>
    <w:p w14:paraId="73127896" w14:textId="77777777" w:rsidR="008924CC" w:rsidRDefault="0007339B">
      <w:r>
        <w:t>Model a top event through logical gates and basic events.</w:t>
      </w:r>
    </w:p>
    <w:p w14:paraId="26A91924"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40363D4A" w14:textId="77777777" w:rsidR="008924CC" w:rsidRDefault="0007339B">
      <w:pPr>
        <w:pStyle w:val="Heading3"/>
      </w:pPr>
      <w:r>
        <w:t>Procedure</w:t>
      </w:r>
    </w:p>
    <w:p w14:paraId="7BDA1719" w14:textId="77777777" w:rsidR="008924CC" w:rsidRDefault="0007339B">
      <w:r>
        <w:t>1. Read saved record and case context.</w:t>
      </w:r>
    </w:p>
    <w:p w14:paraId="78B50467" w14:textId="77777777" w:rsidR="008924CC" w:rsidRDefault="0007339B">
      <w:r>
        <w:t>2. Edit the method-specific fields and repeatable rows.</w:t>
      </w:r>
    </w:p>
    <w:p w14:paraId="5376DA07" w14:textId="77777777" w:rsidR="008924CC" w:rsidRDefault="0007339B">
      <w:r>
        <w:t>3. Save; review server validation and remaining method checklist.</w:t>
      </w:r>
    </w:p>
    <w:p w14:paraId="11972D11" w14:textId="77777777" w:rsidR="008924CC" w:rsidRDefault="0007339B">
      <w:r>
        <w:t>Sections: Save state; Fault Tree Tool; Nodes (repeatable); Result</w:t>
      </w:r>
    </w:p>
    <w:p w14:paraId="6FA89594" w14:textId="77777777" w:rsidR="008924CC" w:rsidRDefault="0007339B">
      <w:pPr>
        <w:pStyle w:val="Heading3"/>
      </w:pPr>
      <w:r>
        <w:t>Save state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5A29B66B" w14:textId="77777777">
        <w:trPr>
          <w:cantSplit/>
          <w:tblHeader/>
          <w:jc w:val="center"/>
        </w:trPr>
        <w:tc>
          <w:tcPr>
            <w:tcW w:w="2880" w:type="dxa"/>
            <w:shd w:val="clear" w:color="auto" w:fill="DCE6EF"/>
            <w:vAlign w:val="center"/>
          </w:tcPr>
          <w:p w14:paraId="317F35A5"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7839BD8D" w14:textId="77777777" w:rsidR="008924CC" w:rsidRDefault="0007339B">
            <w:pPr>
              <w:keepNext/>
              <w:spacing w:after="60" w:line="245" w:lineRule="auto"/>
            </w:pPr>
            <w:r>
              <w:rPr>
                <w:b/>
                <w:sz w:val="20"/>
              </w:rPr>
              <w:t>Meaning and behavior</w:t>
            </w:r>
          </w:p>
        </w:tc>
      </w:tr>
      <w:tr w:rsidR="008924CC" w14:paraId="4262B197" w14:textId="77777777">
        <w:trPr>
          <w:cantSplit/>
          <w:jc w:val="center"/>
        </w:trPr>
        <w:tc>
          <w:tcPr>
            <w:tcW w:w="2880" w:type="dxa"/>
            <w:vAlign w:val="center"/>
          </w:tcPr>
          <w:p w14:paraId="0D480BCE" w14:textId="77777777" w:rsidR="008924CC" w:rsidRDefault="0007339B">
            <w:pPr>
              <w:spacing w:after="60" w:line="245" w:lineRule="auto"/>
            </w:pPr>
            <w:r>
              <w:rPr>
                <w:sz w:val="20"/>
              </w:rPr>
              <w:t>Last updated at; Validation / save error</w:t>
            </w:r>
          </w:p>
        </w:tc>
        <w:tc>
          <w:tcPr>
            <w:tcW w:w="7200" w:type="dxa"/>
            <w:vAlign w:val="center"/>
          </w:tcPr>
          <w:p w14:paraId="1FF984A7"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5F43CD2A" w14:textId="77777777" w:rsidR="008924CC" w:rsidRDefault="008924CC">
      <w:pPr>
        <w:spacing w:after="40"/>
      </w:pPr>
    </w:p>
    <w:p w14:paraId="47229FE5" w14:textId="77777777" w:rsidR="008924CC" w:rsidRDefault="0007339B">
      <w:pPr>
        <w:pStyle w:val="Heading3"/>
      </w:pPr>
      <w:r>
        <w:t>Fault Tree Tool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F205EF5" w14:textId="77777777">
        <w:trPr>
          <w:cantSplit/>
          <w:tblHeader/>
          <w:jc w:val="center"/>
        </w:trPr>
        <w:tc>
          <w:tcPr>
            <w:tcW w:w="2376" w:type="dxa"/>
            <w:shd w:val="clear" w:color="auto" w:fill="DCE6EF"/>
            <w:vAlign w:val="center"/>
          </w:tcPr>
          <w:p w14:paraId="165CF3A7" w14:textId="77777777" w:rsidR="008924CC" w:rsidRDefault="0007339B">
            <w:pPr>
              <w:keepNext/>
              <w:spacing w:after="60" w:line="245" w:lineRule="auto"/>
            </w:pPr>
            <w:r>
              <w:rPr>
                <w:b/>
                <w:sz w:val="20"/>
              </w:rPr>
              <w:t>Field</w:t>
            </w:r>
          </w:p>
        </w:tc>
        <w:tc>
          <w:tcPr>
            <w:tcW w:w="7704" w:type="dxa"/>
            <w:shd w:val="clear" w:color="auto" w:fill="DCE6EF"/>
            <w:vAlign w:val="center"/>
          </w:tcPr>
          <w:p w14:paraId="06FC10E2" w14:textId="77777777" w:rsidR="008924CC" w:rsidRDefault="0007339B">
            <w:pPr>
              <w:keepNext/>
              <w:spacing w:after="60" w:line="245" w:lineRule="auto"/>
            </w:pPr>
            <w:r>
              <w:rPr>
                <w:b/>
                <w:sz w:val="20"/>
              </w:rPr>
              <w:t>Entry and behavior</w:t>
            </w:r>
          </w:p>
        </w:tc>
      </w:tr>
      <w:tr w:rsidR="008924CC" w14:paraId="5797CC65" w14:textId="77777777">
        <w:trPr>
          <w:cantSplit/>
          <w:jc w:val="center"/>
        </w:trPr>
        <w:tc>
          <w:tcPr>
            <w:tcW w:w="2376" w:type="dxa"/>
            <w:vAlign w:val="center"/>
          </w:tcPr>
          <w:p w14:paraId="67E7A0F6" w14:textId="77777777" w:rsidR="008924CC" w:rsidRDefault="0007339B">
            <w:pPr>
              <w:spacing w:after="60" w:line="245" w:lineRule="auto"/>
            </w:pPr>
            <w:r>
              <w:rPr>
                <w:sz w:val="20"/>
              </w:rPr>
              <w:t>Kind</w:t>
            </w:r>
          </w:p>
        </w:tc>
        <w:tc>
          <w:tcPr>
            <w:tcW w:w="7704" w:type="dxa"/>
            <w:vAlign w:val="center"/>
          </w:tcPr>
          <w:p w14:paraId="3C16F3E8" w14:textId="77777777" w:rsidR="008924CC" w:rsidRDefault="0007339B">
            <w:pPr>
              <w:spacing w:after="60" w:line="245" w:lineRule="auto"/>
            </w:pPr>
            <w:r>
              <w:rPr>
                <w:sz w:val="20"/>
              </w:rPr>
              <w:t>select. Validated by the form and server; see page logic</w:t>
            </w:r>
            <w:r>
              <w:rPr>
                <w:sz w:val="20"/>
              </w:rPr>
              <w:br/>
              <w:t>Default: BasicEvent</w:t>
            </w:r>
            <w:r>
              <w:rPr>
                <w:sz w:val="20"/>
              </w:rPr>
              <w:br/>
              <w:t>Options: AND; OR; Event; BasicEvent; UndevelopedEvent</w:t>
            </w:r>
            <w:r>
              <w:rPr>
                <w:sz w:val="20"/>
              </w:rPr>
              <w:br/>
              <w:t>Validation: No additional constraint declared by this control; the server validates the command.</w:t>
            </w:r>
          </w:p>
        </w:tc>
      </w:tr>
      <w:tr w:rsidR="008924CC" w14:paraId="43528A5E" w14:textId="77777777">
        <w:trPr>
          <w:cantSplit/>
          <w:jc w:val="center"/>
        </w:trPr>
        <w:tc>
          <w:tcPr>
            <w:tcW w:w="2376" w:type="dxa"/>
            <w:vAlign w:val="center"/>
          </w:tcPr>
          <w:p w14:paraId="7589129C" w14:textId="77777777" w:rsidR="008924CC" w:rsidRDefault="0007339B">
            <w:pPr>
              <w:spacing w:after="60" w:line="245" w:lineRule="auto"/>
            </w:pPr>
            <w:r>
              <w:rPr>
                <w:sz w:val="20"/>
              </w:rPr>
              <w:lastRenderedPageBreak/>
              <w:t>Below</w:t>
            </w:r>
          </w:p>
        </w:tc>
        <w:tc>
          <w:tcPr>
            <w:tcW w:w="7704" w:type="dxa"/>
            <w:vAlign w:val="center"/>
          </w:tcPr>
          <w:p w14:paraId="269BD54C" w14:textId="77777777" w:rsidR="008924CC" w:rsidRDefault="0007339B">
            <w:pPr>
              <w:spacing w:after="60" w:line="245" w:lineRule="auto"/>
            </w:pPr>
            <w:r>
              <w:rPr>
                <w:sz w:val="20"/>
              </w:rPr>
              <w:t>select. Validated by the form and server; see page logic</w:t>
            </w:r>
            <w:r>
              <w:rPr>
                <w:sz w:val="20"/>
              </w:rPr>
              <w:br/>
              <w:t>Default: Top event</w:t>
            </w:r>
            <w:r>
              <w:rPr>
                <w:sz w:val="20"/>
              </w:rPr>
              <w:br/>
              <w:t>Options: Top event; Other nodes</w:t>
            </w:r>
            <w:r>
              <w:rPr>
                <w:sz w:val="20"/>
              </w:rPr>
              <w:br/>
              <w:t>Validation: No additional constraint declared by this control; the server validates the command.</w:t>
            </w:r>
          </w:p>
        </w:tc>
      </w:tr>
      <w:tr w:rsidR="008924CC" w14:paraId="3B793581" w14:textId="77777777">
        <w:trPr>
          <w:cantSplit/>
          <w:jc w:val="center"/>
        </w:trPr>
        <w:tc>
          <w:tcPr>
            <w:tcW w:w="2376" w:type="dxa"/>
            <w:vAlign w:val="center"/>
          </w:tcPr>
          <w:p w14:paraId="5093161C" w14:textId="77777777" w:rsidR="008924CC" w:rsidRDefault="0007339B">
            <w:pPr>
              <w:spacing w:after="60" w:line="245" w:lineRule="auto"/>
            </w:pPr>
            <w:r>
              <w:rPr>
                <w:sz w:val="20"/>
              </w:rPr>
              <w:t>Probability (0–1)</w:t>
            </w:r>
          </w:p>
        </w:tc>
        <w:tc>
          <w:tcPr>
            <w:tcW w:w="7704" w:type="dxa"/>
            <w:vAlign w:val="center"/>
          </w:tcPr>
          <w:p w14:paraId="35C40178" w14:textId="77777777" w:rsidR="008924CC" w:rsidRDefault="0007339B">
            <w:pPr>
              <w:spacing w:after="60" w:line="245" w:lineRule="auto"/>
            </w:pPr>
            <w:r>
              <w:rPr>
                <w:sz w:val="20"/>
              </w:rPr>
              <w:t>text. Validated by the form and server; see page logic</w:t>
            </w:r>
            <w:r>
              <w:rPr>
                <w:sz w:val="20"/>
              </w:rPr>
              <w:br/>
              <w:t>Default: Empty (unknown)</w:t>
            </w:r>
            <w:r>
              <w:rPr>
                <w:sz w:val="20"/>
              </w:rPr>
              <w:br/>
              <w:t>Validation: Number clamped 0–1; shown only for Event/BasicEvent.</w:t>
            </w:r>
          </w:p>
        </w:tc>
      </w:tr>
      <w:tr w:rsidR="008924CC" w14:paraId="7BA7C814" w14:textId="77777777">
        <w:trPr>
          <w:cantSplit/>
          <w:jc w:val="center"/>
        </w:trPr>
        <w:tc>
          <w:tcPr>
            <w:tcW w:w="2376" w:type="dxa"/>
            <w:vAlign w:val="center"/>
          </w:tcPr>
          <w:p w14:paraId="340678B2" w14:textId="77777777" w:rsidR="008924CC" w:rsidRDefault="0007339B">
            <w:pPr>
              <w:spacing w:after="60" w:line="245" w:lineRule="auto"/>
            </w:pPr>
            <w:r>
              <w:rPr>
                <w:sz w:val="20"/>
              </w:rPr>
              <w:t>Top event (the undesired outcome)</w:t>
            </w:r>
          </w:p>
        </w:tc>
        <w:tc>
          <w:tcPr>
            <w:tcW w:w="7704" w:type="dxa"/>
            <w:vAlign w:val="center"/>
          </w:tcPr>
          <w:p w14:paraId="77510E8A" w14:textId="77777777" w:rsidR="008924CC" w:rsidRDefault="0007339B">
            <w:pPr>
              <w:spacing w:after="60" w:line="245" w:lineRule="auto"/>
            </w:pPr>
            <w:r>
              <w:rPr>
                <w:sz w:val="20"/>
              </w:rPr>
              <w:t>text. Required</w:t>
            </w:r>
            <w:r>
              <w:rPr>
                <w:sz w:val="20"/>
              </w:rPr>
              <w:br/>
              <w:t>Default: Case title, maximum 255</w:t>
            </w:r>
            <w:r>
              <w:rPr>
                <w:sz w:val="20"/>
              </w:rPr>
              <w:br/>
              <w:t>Validation: Maximum 255 characters.</w:t>
            </w:r>
          </w:p>
        </w:tc>
      </w:tr>
    </w:tbl>
    <w:p w14:paraId="6EB3A285" w14:textId="77777777" w:rsidR="008924CC" w:rsidRDefault="008924CC">
      <w:pPr>
        <w:spacing w:after="40"/>
      </w:pPr>
    </w:p>
    <w:p w14:paraId="7C6EC0DF" w14:textId="77777777" w:rsidR="008924CC" w:rsidRDefault="0007339B">
      <w:pPr>
        <w:pStyle w:val="Heading3"/>
      </w:pPr>
      <w:r>
        <w:t>Nodes repeatable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07F6346" w14:textId="77777777">
        <w:trPr>
          <w:cantSplit/>
          <w:tblHeader/>
          <w:jc w:val="center"/>
        </w:trPr>
        <w:tc>
          <w:tcPr>
            <w:tcW w:w="2376" w:type="dxa"/>
            <w:shd w:val="clear" w:color="auto" w:fill="DCE6EF"/>
            <w:vAlign w:val="center"/>
          </w:tcPr>
          <w:p w14:paraId="3FEA3541" w14:textId="77777777" w:rsidR="008924CC" w:rsidRDefault="0007339B">
            <w:pPr>
              <w:keepNext/>
              <w:spacing w:after="60" w:line="245" w:lineRule="auto"/>
            </w:pPr>
            <w:r>
              <w:rPr>
                <w:b/>
                <w:sz w:val="20"/>
              </w:rPr>
              <w:t>Field</w:t>
            </w:r>
          </w:p>
        </w:tc>
        <w:tc>
          <w:tcPr>
            <w:tcW w:w="7704" w:type="dxa"/>
            <w:shd w:val="clear" w:color="auto" w:fill="DCE6EF"/>
            <w:vAlign w:val="center"/>
          </w:tcPr>
          <w:p w14:paraId="1709DD67" w14:textId="77777777" w:rsidR="008924CC" w:rsidRDefault="0007339B">
            <w:pPr>
              <w:keepNext/>
              <w:spacing w:after="60" w:line="245" w:lineRule="auto"/>
            </w:pPr>
            <w:r>
              <w:rPr>
                <w:b/>
                <w:sz w:val="20"/>
              </w:rPr>
              <w:t>Entry and behavior</w:t>
            </w:r>
          </w:p>
        </w:tc>
      </w:tr>
      <w:tr w:rsidR="008924CC" w14:paraId="436F17A0" w14:textId="77777777">
        <w:trPr>
          <w:cantSplit/>
          <w:jc w:val="center"/>
        </w:trPr>
        <w:tc>
          <w:tcPr>
            <w:tcW w:w="2376" w:type="dxa"/>
            <w:vAlign w:val="center"/>
          </w:tcPr>
          <w:p w14:paraId="621070BC" w14:textId="77777777" w:rsidR="008924CC" w:rsidRDefault="0007339B">
            <w:pPr>
              <w:spacing w:after="60" w:line="245" w:lineRule="auto"/>
            </w:pPr>
            <w:r>
              <w:rPr>
                <w:sz w:val="20"/>
              </w:rPr>
              <w:t>Event or gate description</w:t>
            </w:r>
          </w:p>
        </w:tc>
        <w:tc>
          <w:tcPr>
            <w:tcW w:w="7704" w:type="dxa"/>
            <w:vAlign w:val="center"/>
          </w:tcPr>
          <w:p w14:paraId="2BC1C353" w14:textId="77777777" w:rsidR="008924CC" w:rsidRDefault="0007339B">
            <w:pPr>
              <w:spacing w:after="60" w:line="245" w:lineRule="auto"/>
            </w:pPr>
            <w:r>
              <w:rPr>
                <w:sz w:val="20"/>
              </w:rPr>
              <w:t>text. Required per intended node</w:t>
            </w:r>
            <w:r>
              <w:rPr>
                <w:sz w:val="20"/>
              </w:rPr>
              <w:br/>
              <w:t>Validation: Maximum 1000.</w:t>
            </w:r>
            <w:r>
              <w:rPr>
                <w:sz w:val="20"/>
              </w:rPr>
              <w:br/>
              <w:t>Behavior: Names gate or event.</w:t>
            </w:r>
          </w:p>
        </w:tc>
      </w:tr>
    </w:tbl>
    <w:p w14:paraId="17EA321D" w14:textId="77777777" w:rsidR="008924CC" w:rsidRDefault="008924CC">
      <w:pPr>
        <w:spacing w:after="40"/>
      </w:pPr>
    </w:p>
    <w:p w14:paraId="0E9145F9" w14:textId="77777777" w:rsidR="008924CC" w:rsidRDefault="0007339B">
      <w:pPr>
        <w:pStyle w:val="Heading3"/>
      </w:pPr>
      <w:r>
        <w:t>Result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782D5CFF" w14:textId="77777777">
        <w:trPr>
          <w:cantSplit/>
          <w:tblHeader/>
          <w:jc w:val="center"/>
        </w:trPr>
        <w:tc>
          <w:tcPr>
            <w:tcW w:w="2880" w:type="dxa"/>
            <w:shd w:val="clear" w:color="auto" w:fill="DCE6EF"/>
            <w:vAlign w:val="center"/>
          </w:tcPr>
          <w:p w14:paraId="76362736"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168B46F2" w14:textId="77777777" w:rsidR="008924CC" w:rsidRDefault="0007339B">
            <w:pPr>
              <w:keepNext/>
              <w:spacing w:after="60" w:line="245" w:lineRule="auto"/>
            </w:pPr>
            <w:r>
              <w:rPr>
                <w:b/>
                <w:sz w:val="20"/>
              </w:rPr>
              <w:t>Meaning and behavior</w:t>
            </w:r>
          </w:p>
        </w:tc>
      </w:tr>
      <w:tr w:rsidR="008924CC" w14:paraId="7654FFA8" w14:textId="77777777">
        <w:trPr>
          <w:cantSplit/>
          <w:jc w:val="center"/>
        </w:trPr>
        <w:tc>
          <w:tcPr>
            <w:tcW w:w="2880" w:type="dxa"/>
            <w:vAlign w:val="center"/>
          </w:tcPr>
          <w:p w14:paraId="7F558D7B" w14:textId="77777777" w:rsidR="008924CC" w:rsidRDefault="0007339B">
            <w:pPr>
              <w:spacing w:after="60" w:line="245" w:lineRule="auto"/>
            </w:pPr>
            <w:r>
              <w:rPr>
                <w:sz w:val="20"/>
              </w:rPr>
              <w:t>Top event probability; Probability status / reasons</w:t>
            </w:r>
          </w:p>
        </w:tc>
        <w:tc>
          <w:tcPr>
            <w:tcW w:w="7200" w:type="dxa"/>
            <w:vAlign w:val="center"/>
          </w:tcPr>
          <w:p w14:paraId="1021A8CA"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35E0CBAA" w14:textId="77777777" w:rsidR="008924CC" w:rsidRDefault="008924CC">
      <w:pPr>
        <w:spacing w:after="40"/>
      </w:pPr>
    </w:p>
    <w:p w14:paraId="0BF20783" w14:textId="77777777" w:rsidR="008924CC" w:rsidRDefault="0007339B">
      <w:pPr>
        <w:pStyle w:val="Heading3"/>
      </w:pPr>
      <w:r>
        <w:t>Actions</w:t>
      </w:r>
    </w:p>
    <w:p w14:paraId="5F16DC64" w14:textId="77777777" w:rsidR="008924CC" w:rsidRDefault="0007339B">
      <w:r>
        <w:rPr>
          <w:b/>
        </w:rPr>
        <w:t>Save / Add row / Remove row</w:t>
      </w:r>
      <w:r>
        <w:t>. Writer; method-specific save gate Store method record; add/remove modifies pending local content.</w:t>
      </w:r>
    </w:p>
    <w:p w14:paraId="0B11E430" w14:textId="77777777" w:rsidR="008924CC" w:rsidRDefault="0007339B">
      <w:r>
        <w:t>Request: PUT /api/v2/rcas/{id}/analyses/{method}; logic tree and diagram use PATCH case instead</w:t>
      </w:r>
    </w:p>
    <w:p w14:paraId="486BC294" w14:textId="77777777" w:rsidR="008924CC" w:rsidRDefault="0007339B">
      <w:pPr>
        <w:pStyle w:val="Heading3"/>
      </w:pPr>
      <w:r>
        <w:t>Working logic</w:t>
      </w:r>
    </w:p>
    <w:p w14:paraId="691489FF" w14:textId="77777777" w:rsidR="008924CC" w:rsidRDefault="0007339B">
      <w:pPr>
        <w:pStyle w:val="ListBullet"/>
      </w:pPr>
      <w:r>
        <w:t>Existing saved values initialize the form; defaults below apply only when no saved record exists.</w:t>
      </w:r>
    </w:p>
    <w:p w14:paraId="53FEDA7F" w14:textId="77777777" w:rsidR="008924CC" w:rsidRDefault="0007339B">
      <w:pPr>
        <w:pStyle w:val="ListBullet"/>
      </w:pPr>
      <w:r>
        <w:t>Read-only cases cannot save. Save failures remain visible; concurrent record changes must be reconciled.</w:t>
      </w:r>
    </w:p>
    <w:p w14:paraId="73111253" w14:textId="77777777" w:rsidR="008924CC" w:rsidRDefault="0007339B">
      <w:pPr>
        <w:pStyle w:val="ListBullet"/>
      </w:pPr>
      <w:r>
        <w:t>Top event defaults case title clipped 255; new node BasicEvent, no parent and no probability.</w:t>
      </w:r>
    </w:p>
    <w:p w14:paraId="70F8F256" w14:textId="77777777" w:rsidR="008924CC" w:rsidRDefault="0007339B">
      <w:pPr>
        <w:pStyle w:val="ListBullet"/>
      </w:pPr>
      <w:r>
        <w:t>Save requires top event and at least one node. Probability input appears only for Event/BasicEvent; blank null; numeric values clamped 0–1.</w:t>
      </w:r>
    </w:p>
    <w:p w14:paraId="1975B492" w14:textId="77777777" w:rsidR="008924CC" w:rsidRDefault="0007339B">
      <w:pPr>
        <w:pStyle w:val="ListBullet"/>
      </w:pPr>
      <w:r>
        <w:lastRenderedPageBreak/>
        <w:t>Deleting a parent reparents children to top event. Top-event probability/status is the server result.</w:t>
      </w:r>
    </w:p>
    <w:p w14:paraId="539D0B19" w14:textId="77777777" w:rsidR="008924CC" w:rsidRDefault="0007339B">
      <w:r>
        <w:t>States to recognize: Loading with retry on request failure; empty results are distinct from no permission.; The selected plant and the server authorization scope constrain every request.</w:t>
      </w:r>
    </w:p>
    <w:p w14:paraId="4ABF918D" w14:textId="77777777" w:rsidR="008924CC" w:rsidRDefault="0007339B">
      <w:r>
        <w:rPr>
          <w:sz w:val="16"/>
        </w:rPr>
        <w:t>Source reference: src/features/rca/case/analysis/tools/fault-tree/fault-tree-tool.tsx; src/features/rca/case/analysis/tools/fault-tree/top-event-probability.tsx; src/features/rca/case/analysis/tools/tool-record.tsx</w:t>
      </w:r>
    </w:p>
    <w:p w14:paraId="323FB566" w14:textId="77777777" w:rsidR="008924CC" w:rsidRDefault="0007339B">
      <w:pPr>
        <w:pStyle w:val="Heading2"/>
      </w:pPr>
      <w:bookmarkStart w:id="50" w:name="_Toc243039334"/>
      <w:r>
        <w:t>RCA barrier analysis</w:t>
      </w:r>
      <w:bookmarkEnd w:id="50"/>
    </w:p>
    <w:p w14:paraId="511EE877" w14:textId="77777777" w:rsidR="008924CC" w:rsidRDefault="0007339B">
      <w:r>
        <w:t>Address: /rca/:caseId/analysis/barrier</w:t>
      </w:r>
    </w:p>
    <w:p w14:paraId="29C8F1FA" w14:textId="77777777" w:rsidR="008924CC" w:rsidRDefault="0007339B">
      <w:r>
        <w:t>Assess safeguards between a hazard and a loss.</w:t>
      </w:r>
    </w:p>
    <w:p w14:paraId="1CF7C802"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68C0B370" w14:textId="77777777" w:rsidR="008924CC" w:rsidRDefault="0007339B">
      <w:pPr>
        <w:pStyle w:val="Heading3"/>
      </w:pPr>
      <w:r>
        <w:t>Procedure</w:t>
      </w:r>
    </w:p>
    <w:p w14:paraId="43B0D12A" w14:textId="77777777" w:rsidR="008924CC" w:rsidRDefault="0007339B">
      <w:r>
        <w:t>1. Read saved record and case context.</w:t>
      </w:r>
    </w:p>
    <w:p w14:paraId="71550D4C" w14:textId="77777777" w:rsidR="008924CC" w:rsidRDefault="0007339B">
      <w:r>
        <w:t>2. Edit the method-specific fields and repeatable rows.</w:t>
      </w:r>
    </w:p>
    <w:p w14:paraId="66EC2307" w14:textId="77777777" w:rsidR="008924CC" w:rsidRDefault="0007339B">
      <w:r>
        <w:t>3. Save; review server validation and remaining method checklist.</w:t>
      </w:r>
    </w:p>
    <w:p w14:paraId="0C08BEA7" w14:textId="77777777" w:rsidR="008924CC" w:rsidRDefault="0007339B">
      <w:r>
        <w:t>Sections: Save state; Barrier Tool; Barriers (repeatable); Summary</w:t>
      </w:r>
    </w:p>
    <w:p w14:paraId="4686D0DA" w14:textId="77777777" w:rsidR="008924CC" w:rsidRDefault="0007339B">
      <w:pPr>
        <w:pStyle w:val="Heading3"/>
      </w:pPr>
      <w:r>
        <w:t>Save state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76E4C189" w14:textId="77777777">
        <w:trPr>
          <w:cantSplit/>
          <w:tblHeader/>
          <w:jc w:val="center"/>
        </w:trPr>
        <w:tc>
          <w:tcPr>
            <w:tcW w:w="2880" w:type="dxa"/>
            <w:shd w:val="clear" w:color="auto" w:fill="DCE6EF"/>
            <w:vAlign w:val="center"/>
          </w:tcPr>
          <w:p w14:paraId="3D072046"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556DF88B" w14:textId="77777777" w:rsidR="008924CC" w:rsidRDefault="0007339B">
            <w:pPr>
              <w:keepNext/>
              <w:spacing w:after="60" w:line="245" w:lineRule="auto"/>
            </w:pPr>
            <w:r>
              <w:rPr>
                <w:b/>
                <w:sz w:val="20"/>
              </w:rPr>
              <w:t>Meaning and behavior</w:t>
            </w:r>
          </w:p>
        </w:tc>
      </w:tr>
      <w:tr w:rsidR="008924CC" w14:paraId="116BFE0C" w14:textId="77777777">
        <w:trPr>
          <w:cantSplit/>
          <w:jc w:val="center"/>
        </w:trPr>
        <w:tc>
          <w:tcPr>
            <w:tcW w:w="2880" w:type="dxa"/>
            <w:vAlign w:val="center"/>
          </w:tcPr>
          <w:p w14:paraId="40E1AB31" w14:textId="77777777" w:rsidR="008924CC" w:rsidRDefault="0007339B">
            <w:pPr>
              <w:spacing w:after="60" w:line="245" w:lineRule="auto"/>
            </w:pPr>
            <w:r>
              <w:rPr>
                <w:sz w:val="20"/>
              </w:rPr>
              <w:t>Last updated at; Validation / save error</w:t>
            </w:r>
          </w:p>
        </w:tc>
        <w:tc>
          <w:tcPr>
            <w:tcW w:w="7200" w:type="dxa"/>
            <w:vAlign w:val="center"/>
          </w:tcPr>
          <w:p w14:paraId="2C714B8C"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76FDD112" w14:textId="77777777" w:rsidR="008924CC" w:rsidRDefault="008924CC">
      <w:pPr>
        <w:spacing w:after="40"/>
      </w:pPr>
    </w:p>
    <w:p w14:paraId="024AA105" w14:textId="77777777" w:rsidR="008924CC" w:rsidRDefault="0007339B">
      <w:pPr>
        <w:pStyle w:val="Heading3"/>
      </w:pPr>
      <w:r>
        <w:t>Barrier Tool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81A34C0" w14:textId="77777777">
        <w:trPr>
          <w:cantSplit/>
          <w:tblHeader/>
          <w:jc w:val="center"/>
        </w:trPr>
        <w:tc>
          <w:tcPr>
            <w:tcW w:w="2376" w:type="dxa"/>
            <w:shd w:val="clear" w:color="auto" w:fill="DCE6EF"/>
            <w:vAlign w:val="center"/>
          </w:tcPr>
          <w:p w14:paraId="040FEB80" w14:textId="77777777" w:rsidR="008924CC" w:rsidRDefault="0007339B">
            <w:pPr>
              <w:keepNext/>
              <w:spacing w:after="60" w:line="245" w:lineRule="auto"/>
            </w:pPr>
            <w:r>
              <w:rPr>
                <w:b/>
                <w:sz w:val="20"/>
              </w:rPr>
              <w:t>Field</w:t>
            </w:r>
          </w:p>
        </w:tc>
        <w:tc>
          <w:tcPr>
            <w:tcW w:w="7704" w:type="dxa"/>
            <w:shd w:val="clear" w:color="auto" w:fill="DCE6EF"/>
            <w:vAlign w:val="center"/>
          </w:tcPr>
          <w:p w14:paraId="71CA4732" w14:textId="77777777" w:rsidR="008924CC" w:rsidRDefault="0007339B">
            <w:pPr>
              <w:keepNext/>
              <w:spacing w:after="60" w:line="245" w:lineRule="auto"/>
            </w:pPr>
            <w:r>
              <w:rPr>
                <w:b/>
                <w:sz w:val="20"/>
              </w:rPr>
              <w:t>Entry and behavior</w:t>
            </w:r>
          </w:p>
        </w:tc>
      </w:tr>
      <w:tr w:rsidR="008924CC" w14:paraId="704DB497" w14:textId="77777777">
        <w:trPr>
          <w:cantSplit/>
          <w:jc w:val="center"/>
        </w:trPr>
        <w:tc>
          <w:tcPr>
            <w:tcW w:w="2376" w:type="dxa"/>
            <w:vAlign w:val="center"/>
          </w:tcPr>
          <w:p w14:paraId="20669486" w14:textId="77777777" w:rsidR="008924CC" w:rsidRDefault="0007339B">
            <w:pPr>
              <w:spacing w:after="60" w:line="245" w:lineRule="auto"/>
            </w:pPr>
            <w:r>
              <w:rPr>
                <w:sz w:val="20"/>
              </w:rPr>
              <w:t>Kind</w:t>
            </w:r>
          </w:p>
        </w:tc>
        <w:tc>
          <w:tcPr>
            <w:tcW w:w="7704" w:type="dxa"/>
            <w:vAlign w:val="center"/>
          </w:tcPr>
          <w:p w14:paraId="1A5CAC61" w14:textId="77777777" w:rsidR="008924CC" w:rsidRDefault="0007339B">
            <w:pPr>
              <w:spacing w:after="60" w:line="245" w:lineRule="auto"/>
            </w:pPr>
            <w:r>
              <w:rPr>
                <w:sz w:val="20"/>
              </w:rPr>
              <w:t>select. Validated by the form and server; see page logic</w:t>
            </w:r>
            <w:r>
              <w:rPr>
                <w:sz w:val="20"/>
              </w:rPr>
              <w:br/>
              <w:t>Default: Prevention</w:t>
            </w:r>
            <w:r>
              <w:rPr>
                <w:sz w:val="20"/>
              </w:rPr>
              <w:br/>
              <w:t>Options: Prevention; Detection; Mitigation; Recovery</w:t>
            </w:r>
            <w:r>
              <w:rPr>
                <w:sz w:val="20"/>
              </w:rPr>
              <w:br/>
              <w:t>Validation: No additional constraint declared by this control; the server validates the command.</w:t>
            </w:r>
          </w:p>
        </w:tc>
      </w:tr>
      <w:tr w:rsidR="008924CC" w14:paraId="5D7373F7" w14:textId="77777777">
        <w:trPr>
          <w:cantSplit/>
          <w:jc w:val="center"/>
        </w:trPr>
        <w:tc>
          <w:tcPr>
            <w:tcW w:w="2376" w:type="dxa"/>
            <w:vAlign w:val="center"/>
          </w:tcPr>
          <w:p w14:paraId="7015FD43" w14:textId="77777777" w:rsidR="008924CC" w:rsidRDefault="0007339B">
            <w:pPr>
              <w:spacing w:after="60" w:line="245" w:lineRule="auto"/>
            </w:pPr>
            <w:r>
              <w:rPr>
                <w:sz w:val="20"/>
              </w:rPr>
              <w:t>Effectiveness</w:t>
            </w:r>
          </w:p>
        </w:tc>
        <w:tc>
          <w:tcPr>
            <w:tcW w:w="7704" w:type="dxa"/>
            <w:vAlign w:val="center"/>
          </w:tcPr>
          <w:p w14:paraId="16A1EFA6" w14:textId="77777777" w:rsidR="008924CC" w:rsidRDefault="0007339B">
            <w:pPr>
              <w:spacing w:after="60" w:line="245" w:lineRule="auto"/>
            </w:pPr>
            <w:r>
              <w:rPr>
                <w:sz w:val="20"/>
              </w:rPr>
              <w:t>select. Validated by the form and server; see page logic</w:t>
            </w:r>
            <w:r>
              <w:rPr>
                <w:sz w:val="20"/>
              </w:rPr>
              <w:br/>
              <w:t>Default: Moderate</w:t>
            </w:r>
            <w:r>
              <w:rPr>
                <w:sz w:val="20"/>
              </w:rPr>
              <w:br/>
              <w:t>Options: Strong; Moderate; Weak; Failed</w:t>
            </w:r>
            <w:r>
              <w:rPr>
                <w:sz w:val="20"/>
              </w:rPr>
              <w:br/>
              <w:t>Validation: No additional constraint declared by this control; the server validates the command.</w:t>
            </w:r>
          </w:p>
        </w:tc>
      </w:tr>
      <w:tr w:rsidR="008924CC" w14:paraId="2D09A132" w14:textId="77777777">
        <w:trPr>
          <w:cantSplit/>
          <w:jc w:val="center"/>
        </w:trPr>
        <w:tc>
          <w:tcPr>
            <w:tcW w:w="2376" w:type="dxa"/>
            <w:vAlign w:val="center"/>
          </w:tcPr>
          <w:p w14:paraId="3134C191" w14:textId="77777777" w:rsidR="008924CC" w:rsidRDefault="0007339B">
            <w:pPr>
              <w:spacing w:after="60" w:line="245" w:lineRule="auto"/>
            </w:pPr>
            <w:r>
              <w:rPr>
                <w:sz w:val="20"/>
              </w:rPr>
              <w:lastRenderedPageBreak/>
              <w:t>Why it failed or was weak</w:t>
            </w:r>
          </w:p>
        </w:tc>
        <w:tc>
          <w:tcPr>
            <w:tcW w:w="7704" w:type="dxa"/>
            <w:vAlign w:val="center"/>
          </w:tcPr>
          <w:p w14:paraId="4FF2B4A9" w14:textId="77777777" w:rsidR="008924CC" w:rsidRDefault="0007339B">
            <w:pPr>
              <w:spacing w:after="60" w:line="245" w:lineRule="auto"/>
            </w:pPr>
            <w:r>
              <w:rPr>
                <w:sz w:val="20"/>
              </w:rPr>
              <w:t>text. Validated by the form and server; see page logic</w:t>
            </w:r>
            <w:r>
              <w:rPr>
                <w:sz w:val="20"/>
              </w:rPr>
              <w:br/>
              <w:t>Validation: Maximum 1000.</w:t>
            </w:r>
          </w:p>
        </w:tc>
      </w:tr>
      <w:tr w:rsidR="008924CC" w14:paraId="73C6ACF5" w14:textId="77777777">
        <w:trPr>
          <w:cantSplit/>
          <w:jc w:val="center"/>
        </w:trPr>
        <w:tc>
          <w:tcPr>
            <w:tcW w:w="2376" w:type="dxa"/>
            <w:vAlign w:val="center"/>
          </w:tcPr>
          <w:p w14:paraId="6579C0EC" w14:textId="77777777" w:rsidR="008924CC" w:rsidRDefault="0007339B">
            <w:pPr>
              <w:spacing w:after="60" w:line="245" w:lineRule="auto"/>
            </w:pPr>
            <w:r>
              <w:rPr>
                <w:sz w:val="20"/>
              </w:rPr>
              <w:t>Recommendations (separate with ;)</w:t>
            </w:r>
          </w:p>
        </w:tc>
        <w:tc>
          <w:tcPr>
            <w:tcW w:w="7704" w:type="dxa"/>
            <w:vAlign w:val="center"/>
          </w:tcPr>
          <w:p w14:paraId="0AEAFBB3" w14:textId="77777777" w:rsidR="008924CC" w:rsidRDefault="0007339B">
            <w:pPr>
              <w:spacing w:after="60" w:line="245" w:lineRule="auto"/>
            </w:pPr>
            <w:r>
              <w:rPr>
                <w:sz w:val="20"/>
              </w:rPr>
              <w:t>text. Validated by the form and server; see page logic</w:t>
            </w:r>
            <w:r>
              <w:rPr>
                <w:sz w:val="20"/>
              </w:rPr>
              <w:br/>
              <w:t>Validation: No additional constraint declared by this control; the server validates the command.</w:t>
            </w:r>
            <w:r>
              <w:rPr>
                <w:sz w:val="20"/>
              </w:rPr>
              <w:br/>
              <w:t>Behavior: Split on semicolons, trim and discard blank entries.</w:t>
            </w:r>
          </w:p>
        </w:tc>
      </w:tr>
      <w:tr w:rsidR="008924CC" w14:paraId="0432D802" w14:textId="77777777">
        <w:trPr>
          <w:cantSplit/>
          <w:jc w:val="center"/>
        </w:trPr>
        <w:tc>
          <w:tcPr>
            <w:tcW w:w="2376" w:type="dxa"/>
            <w:vAlign w:val="center"/>
          </w:tcPr>
          <w:p w14:paraId="27E63648" w14:textId="77777777" w:rsidR="008924CC" w:rsidRDefault="0007339B">
            <w:pPr>
              <w:spacing w:after="60" w:line="245" w:lineRule="auto"/>
            </w:pPr>
            <w:r>
              <w:rPr>
                <w:sz w:val="20"/>
              </w:rPr>
              <w:t>Hazard</w:t>
            </w:r>
          </w:p>
        </w:tc>
        <w:tc>
          <w:tcPr>
            <w:tcW w:w="7704" w:type="dxa"/>
            <w:vAlign w:val="center"/>
          </w:tcPr>
          <w:p w14:paraId="45BD24A0" w14:textId="77777777" w:rsidR="008924CC" w:rsidRDefault="0007339B">
            <w:pPr>
              <w:spacing w:after="60" w:line="245" w:lineRule="auto"/>
            </w:pPr>
            <w:r>
              <w:rPr>
                <w:sz w:val="20"/>
              </w:rPr>
              <w:t>text. Required</w:t>
            </w:r>
            <w:r>
              <w:rPr>
                <w:sz w:val="20"/>
              </w:rPr>
              <w:br/>
              <w:t>Default: Case problem or title, maximum 255</w:t>
            </w:r>
            <w:r>
              <w:rPr>
                <w:sz w:val="20"/>
              </w:rPr>
              <w:br/>
              <w:t>Validation: Maximum 255 characters.</w:t>
            </w:r>
          </w:p>
        </w:tc>
      </w:tr>
    </w:tbl>
    <w:p w14:paraId="2D957BF3" w14:textId="77777777" w:rsidR="008924CC" w:rsidRDefault="008924CC">
      <w:pPr>
        <w:spacing w:after="40"/>
      </w:pPr>
    </w:p>
    <w:p w14:paraId="5AC0EE18" w14:textId="77777777" w:rsidR="008924CC" w:rsidRDefault="0007339B">
      <w:pPr>
        <w:pStyle w:val="Heading3"/>
      </w:pPr>
      <w:r>
        <w:t>Barriers repeatable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6A26D9A" w14:textId="77777777">
        <w:trPr>
          <w:cantSplit/>
          <w:tblHeader/>
          <w:jc w:val="center"/>
        </w:trPr>
        <w:tc>
          <w:tcPr>
            <w:tcW w:w="2376" w:type="dxa"/>
            <w:shd w:val="clear" w:color="auto" w:fill="DCE6EF"/>
            <w:vAlign w:val="center"/>
          </w:tcPr>
          <w:p w14:paraId="367B003C" w14:textId="77777777" w:rsidR="008924CC" w:rsidRDefault="0007339B">
            <w:pPr>
              <w:keepNext/>
              <w:spacing w:after="60" w:line="245" w:lineRule="auto"/>
            </w:pPr>
            <w:r>
              <w:rPr>
                <w:b/>
                <w:sz w:val="20"/>
              </w:rPr>
              <w:t>Field</w:t>
            </w:r>
          </w:p>
        </w:tc>
        <w:tc>
          <w:tcPr>
            <w:tcW w:w="7704" w:type="dxa"/>
            <w:shd w:val="clear" w:color="auto" w:fill="DCE6EF"/>
            <w:vAlign w:val="center"/>
          </w:tcPr>
          <w:p w14:paraId="27C4DEC2" w14:textId="77777777" w:rsidR="008924CC" w:rsidRDefault="0007339B">
            <w:pPr>
              <w:keepNext/>
              <w:spacing w:after="60" w:line="245" w:lineRule="auto"/>
            </w:pPr>
            <w:r>
              <w:rPr>
                <w:b/>
                <w:sz w:val="20"/>
              </w:rPr>
              <w:t>Entry and behavior</w:t>
            </w:r>
          </w:p>
        </w:tc>
      </w:tr>
      <w:tr w:rsidR="008924CC" w14:paraId="4E5ADBD3" w14:textId="77777777">
        <w:trPr>
          <w:cantSplit/>
          <w:jc w:val="center"/>
        </w:trPr>
        <w:tc>
          <w:tcPr>
            <w:tcW w:w="2376" w:type="dxa"/>
            <w:vAlign w:val="center"/>
          </w:tcPr>
          <w:p w14:paraId="60537E77" w14:textId="77777777" w:rsidR="008924CC" w:rsidRDefault="0007339B">
            <w:pPr>
              <w:spacing w:after="60" w:line="245" w:lineRule="auto"/>
            </w:pPr>
            <w:r>
              <w:rPr>
                <w:sz w:val="20"/>
              </w:rPr>
              <w:t>Barrier description</w:t>
            </w:r>
          </w:p>
        </w:tc>
        <w:tc>
          <w:tcPr>
            <w:tcW w:w="7704" w:type="dxa"/>
            <w:vAlign w:val="center"/>
          </w:tcPr>
          <w:p w14:paraId="7E278D0B" w14:textId="77777777" w:rsidR="008924CC" w:rsidRDefault="0007339B">
            <w:pPr>
              <w:spacing w:after="60" w:line="245" w:lineRule="auto"/>
            </w:pPr>
            <w:r>
              <w:rPr>
                <w:sz w:val="20"/>
              </w:rPr>
              <w:t>text. Required for useful barrier</w:t>
            </w:r>
            <w:r>
              <w:rPr>
                <w:sz w:val="20"/>
              </w:rPr>
              <w:br/>
              <w:t>Validation: Maximum 1000.</w:t>
            </w:r>
            <w:r>
              <w:rPr>
                <w:sz w:val="20"/>
              </w:rPr>
              <w:br/>
              <w:t>Behavior: Describe the actual safeguard.</w:t>
            </w:r>
          </w:p>
        </w:tc>
      </w:tr>
    </w:tbl>
    <w:p w14:paraId="0EB01F2C" w14:textId="77777777" w:rsidR="008924CC" w:rsidRDefault="008924CC">
      <w:pPr>
        <w:spacing w:after="40"/>
      </w:pPr>
    </w:p>
    <w:p w14:paraId="15A89595" w14:textId="77777777" w:rsidR="008924CC" w:rsidRDefault="0007339B">
      <w:pPr>
        <w:pStyle w:val="Heading3"/>
      </w:pPr>
      <w:r>
        <w:t>Summary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1E57F72C" w14:textId="77777777">
        <w:trPr>
          <w:cantSplit/>
          <w:tblHeader/>
          <w:jc w:val="center"/>
        </w:trPr>
        <w:tc>
          <w:tcPr>
            <w:tcW w:w="2880" w:type="dxa"/>
            <w:shd w:val="clear" w:color="auto" w:fill="DCE6EF"/>
            <w:vAlign w:val="center"/>
          </w:tcPr>
          <w:p w14:paraId="7F7F2A40"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4C84D123" w14:textId="77777777" w:rsidR="008924CC" w:rsidRDefault="0007339B">
            <w:pPr>
              <w:keepNext/>
              <w:spacing w:after="60" w:line="245" w:lineRule="auto"/>
            </w:pPr>
            <w:r>
              <w:rPr>
                <w:b/>
                <w:sz w:val="20"/>
              </w:rPr>
              <w:t>Meaning and behavior</w:t>
            </w:r>
          </w:p>
        </w:tc>
      </w:tr>
      <w:tr w:rsidR="008924CC" w14:paraId="750A2071" w14:textId="77777777">
        <w:trPr>
          <w:cantSplit/>
          <w:jc w:val="center"/>
        </w:trPr>
        <w:tc>
          <w:tcPr>
            <w:tcW w:w="2880" w:type="dxa"/>
            <w:vAlign w:val="center"/>
          </w:tcPr>
          <w:p w14:paraId="2FB20317" w14:textId="77777777" w:rsidR="008924CC" w:rsidRDefault="0007339B">
            <w:pPr>
              <w:spacing w:after="60" w:line="245" w:lineRule="auto"/>
            </w:pPr>
            <w:r>
              <w:rPr>
                <w:sz w:val="20"/>
              </w:rPr>
              <w:t>Number of barriers; Number failed</w:t>
            </w:r>
          </w:p>
        </w:tc>
        <w:tc>
          <w:tcPr>
            <w:tcW w:w="7200" w:type="dxa"/>
            <w:vAlign w:val="center"/>
          </w:tcPr>
          <w:p w14:paraId="5B2D545B"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208B72C8" w14:textId="77777777" w:rsidR="008924CC" w:rsidRDefault="008924CC">
      <w:pPr>
        <w:spacing w:after="40"/>
      </w:pPr>
    </w:p>
    <w:p w14:paraId="20BF3382" w14:textId="77777777" w:rsidR="008924CC" w:rsidRDefault="0007339B">
      <w:pPr>
        <w:pStyle w:val="Heading3"/>
      </w:pPr>
      <w:r>
        <w:t>Actions</w:t>
      </w:r>
    </w:p>
    <w:p w14:paraId="6227B553" w14:textId="77777777" w:rsidR="008924CC" w:rsidRDefault="0007339B">
      <w:r>
        <w:rPr>
          <w:b/>
        </w:rPr>
        <w:t>Save / Add row / Remove row</w:t>
      </w:r>
      <w:r>
        <w:t>. Writer; method-specific save gate Store method record; add/remove modifies pending local content.</w:t>
      </w:r>
    </w:p>
    <w:p w14:paraId="28642CB6" w14:textId="77777777" w:rsidR="008924CC" w:rsidRDefault="0007339B">
      <w:r>
        <w:t>Request: PUT /api/v2/rcas/{id}/analyses/{method}; logic tree and diagram use PATCH case instead</w:t>
      </w:r>
    </w:p>
    <w:p w14:paraId="261409C0" w14:textId="77777777" w:rsidR="008924CC" w:rsidRDefault="0007339B">
      <w:pPr>
        <w:pStyle w:val="Heading3"/>
      </w:pPr>
      <w:r>
        <w:t>Working logic</w:t>
      </w:r>
    </w:p>
    <w:p w14:paraId="69C6D71A" w14:textId="77777777" w:rsidR="008924CC" w:rsidRDefault="0007339B">
      <w:pPr>
        <w:pStyle w:val="ListBullet"/>
      </w:pPr>
      <w:r>
        <w:t>Existing saved values initialize the form; defaults below apply only when no saved record exists.</w:t>
      </w:r>
    </w:p>
    <w:p w14:paraId="0C36DDCF" w14:textId="77777777" w:rsidR="008924CC" w:rsidRDefault="0007339B">
      <w:pPr>
        <w:pStyle w:val="ListBullet"/>
      </w:pPr>
      <w:r>
        <w:t>Read-only cases cannot save. Save failures remain visible; concurrent record changes must be reconciled.</w:t>
      </w:r>
    </w:p>
    <w:p w14:paraId="2FE80E1D" w14:textId="77777777" w:rsidR="008924CC" w:rsidRDefault="0007339B">
      <w:pPr>
        <w:pStyle w:val="ListBullet"/>
      </w:pPr>
      <w:r>
        <w:t>Hazard defaults case problem/title clipped 255. New barrier Prevention/Moderate; reason blank, recommendations empty. Save needs nonblank hazard and one barrier.</w:t>
      </w:r>
    </w:p>
    <w:p w14:paraId="7472460C" w14:textId="77777777" w:rsidR="008924CC" w:rsidRDefault="0007339B">
      <w:r>
        <w:t>States to recognize: Loading with retry on request failure; empty results are distinct from no permission.; The selected plant and the server authorization scope constrain every request.</w:t>
      </w:r>
    </w:p>
    <w:p w14:paraId="5EF6408E" w14:textId="77777777" w:rsidR="008924CC" w:rsidRDefault="0007339B">
      <w:r>
        <w:rPr>
          <w:sz w:val="16"/>
        </w:rPr>
        <w:lastRenderedPageBreak/>
        <w:t>Source reference: src/features/rca/case/analysis/tools/barrier/barrier-tool.tsx; src/features/rca/case/analysis/tools/tool-record.tsx</w:t>
      </w:r>
    </w:p>
    <w:p w14:paraId="28176DB7" w14:textId="77777777" w:rsidR="008924CC" w:rsidRDefault="0007339B">
      <w:pPr>
        <w:pStyle w:val="Heading2"/>
      </w:pPr>
      <w:bookmarkStart w:id="51" w:name="_Toc243039335"/>
      <w:r>
        <w:t>RCA change analysis</w:t>
      </w:r>
      <w:bookmarkEnd w:id="51"/>
    </w:p>
    <w:p w14:paraId="25D8CF10" w14:textId="77777777" w:rsidR="008924CC" w:rsidRDefault="0007339B">
      <w:r>
        <w:t>Address: /rca/:caseId/analysis/change</w:t>
      </w:r>
    </w:p>
    <w:p w14:paraId="098C5A87" w14:textId="77777777" w:rsidR="008924CC" w:rsidRDefault="0007339B">
      <w:r>
        <w:t>Identify changes before the incident and assess their relationship.</w:t>
      </w:r>
    </w:p>
    <w:p w14:paraId="6879ABFB"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1EC7AC34" w14:textId="77777777" w:rsidR="008924CC" w:rsidRDefault="0007339B">
      <w:pPr>
        <w:pStyle w:val="Heading3"/>
      </w:pPr>
      <w:r>
        <w:t>Procedure</w:t>
      </w:r>
    </w:p>
    <w:p w14:paraId="6D260F92" w14:textId="77777777" w:rsidR="008924CC" w:rsidRDefault="0007339B">
      <w:r>
        <w:t>1. Read saved record and case context.</w:t>
      </w:r>
    </w:p>
    <w:p w14:paraId="68303538" w14:textId="77777777" w:rsidR="008924CC" w:rsidRDefault="0007339B">
      <w:r>
        <w:t>2. Edit the method-specific fields and repeatable rows.</w:t>
      </w:r>
    </w:p>
    <w:p w14:paraId="1C7695D0" w14:textId="77777777" w:rsidR="008924CC" w:rsidRDefault="0007339B">
      <w:r>
        <w:t>3. Save; review server validation and remaining method checklist.</w:t>
      </w:r>
    </w:p>
    <w:p w14:paraId="0C5E18B1" w14:textId="77777777" w:rsidR="008924CC" w:rsidRDefault="0007339B">
      <w:r>
        <w:t>Sections: Save state; Change Tool; Changes (repeatable); Summary</w:t>
      </w:r>
    </w:p>
    <w:p w14:paraId="10E606C2" w14:textId="77777777" w:rsidR="008924CC" w:rsidRDefault="0007339B">
      <w:pPr>
        <w:pStyle w:val="Heading3"/>
      </w:pPr>
      <w:r>
        <w:t>Save state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60B2544" w14:textId="77777777">
        <w:trPr>
          <w:cantSplit/>
          <w:tblHeader/>
          <w:jc w:val="center"/>
        </w:trPr>
        <w:tc>
          <w:tcPr>
            <w:tcW w:w="2880" w:type="dxa"/>
            <w:shd w:val="clear" w:color="auto" w:fill="DCE6EF"/>
            <w:vAlign w:val="center"/>
          </w:tcPr>
          <w:p w14:paraId="639E0CC0"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415C1E81" w14:textId="77777777" w:rsidR="008924CC" w:rsidRDefault="0007339B">
            <w:pPr>
              <w:keepNext/>
              <w:spacing w:after="60" w:line="245" w:lineRule="auto"/>
            </w:pPr>
            <w:r>
              <w:rPr>
                <w:b/>
                <w:sz w:val="20"/>
              </w:rPr>
              <w:t>Meaning and behavior</w:t>
            </w:r>
          </w:p>
        </w:tc>
      </w:tr>
      <w:tr w:rsidR="008924CC" w14:paraId="75CE8013" w14:textId="77777777">
        <w:trPr>
          <w:cantSplit/>
          <w:jc w:val="center"/>
        </w:trPr>
        <w:tc>
          <w:tcPr>
            <w:tcW w:w="2880" w:type="dxa"/>
            <w:vAlign w:val="center"/>
          </w:tcPr>
          <w:p w14:paraId="74A1527B" w14:textId="77777777" w:rsidR="008924CC" w:rsidRDefault="0007339B">
            <w:pPr>
              <w:spacing w:after="60" w:line="245" w:lineRule="auto"/>
            </w:pPr>
            <w:r>
              <w:rPr>
                <w:sz w:val="20"/>
              </w:rPr>
              <w:t>Last updated at; Validation / save error</w:t>
            </w:r>
          </w:p>
        </w:tc>
        <w:tc>
          <w:tcPr>
            <w:tcW w:w="7200" w:type="dxa"/>
            <w:vAlign w:val="center"/>
          </w:tcPr>
          <w:p w14:paraId="6BE61C09"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0E144E05" w14:textId="77777777" w:rsidR="008924CC" w:rsidRDefault="008924CC">
      <w:pPr>
        <w:spacing w:after="40"/>
      </w:pPr>
    </w:p>
    <w:p w14:paraId="3C01C5B2" w14:textId="77777777" w:rsidR="008924CC" w:rsidRDefault="0007339B">
      <w:pPr>
        <w:pStyle w:val="Heading3"/>
      </w:pPr>
      <w:r>
        <w:t>Change Tool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5FAB855" w14:textId="77777777">
        <w:trPr>
          <w:cantSplit/>
          <w:tblHeader/>
          <w:jc w:val="center"/>
        </w:trPr>
        <w:tc>
          <w:tcPr>
            <w:tcW w:w="2376" w:type="dxa"/>
            <w:shd w:val="clear" w:color="auto" w:fill="DCE6EF"/>
            <w:vAlign w:val="center"/>
          </w:tcPr>
          <w:p w14:paraId="2B0A1A21" w14:textId="77777777" w:rsidR="008924CC" w:rsidRDefault="0007339B">
            <w:pPr>
              <w:keepNext/>
              <w:spacing w:after="60" w:line="245" w:lineRule="auto"/>
            </w:pPr>
            <w:r>
              <w:rPr>
                <w:b/>
                <w:sz w:val="20"/>
              </w:rPr>
              <w:t>Field</w:t>
            </w:r>
          </w:p>
        </w:tc>
        <w:tc>
          <w:tcPr>
            <w:tcW w:w="7704" w:type="dxa"/>
            <w:shd w:val="clear" w:color="auto" w:fill="DCE6EF"/>
            <w:vAlign w:val="center"/>
          </w:tcPr>
          <w:p w14:paraId="3D991D02" w14:textId="77777777" w:rsidR="008924CC" w:rsidRDefault="0007339B">
            <w:pPr>
              <w:keepNext/>
              <w:spacing w:after="60" w:line="245" w:lineRule="auto"/>
            </w:pPr>
            <w:r>
              <w:rPr>
                <w:b/>
                <w:sz w:val="20"/>
              </w:rPr>
              <w:t>Entry and behavior</w:t>
            </w:r>
          </w:p>
        </w:tc>
      </w:tr>
      <w:tr w:rsidR="008924CC" w14:paraId="3F9F994E" w14:textId="77777777">
        <w:trPr>
          <w:cantSplit/>
          <w:jc w:val="center"/>
        </w:trPr>
        <w:tc>
          <w:tcPr>
            <w:tcW w:w="2376" w:type="dxa"/>
            <w:vAlign w:val="center"/>
          </w:tcPr>
          <w:p w14:paraId="6E7E7037" w14:textId="77777777" w:rsidR="008924CC" w:rsidRDefault="0007339B">
            <w:pPr>
              <w:spacing w:after="60" w:line="245" w:lineRule="auto"/>
            </w:pPr>
            <w:r>
              <w:rPr>
                <w:sz w:val="20"/>
              </w:rPr>
              <w:t>Area</w:t>
            </w:r>
          </w:p>
        </w:tc>
        <w:tc>
          <w:tcPr>
            <w:tcW w:w="7704" w:type="dxa"/>
            <w:vAlign w:val="center"/>
          </w:tcPr>
          <w:p w14:paraId="03A3D7EF" w14:textId="77777777" w:rsidR="008924CC" w:rsidRDefault="0007339B">
            <w:pPr>
              <w:spacing w:after="60" w:line="245" w:lineRule="auto"/>
            </w:pPr>
            <w:r>
              <w:rPr>
                <w:sz w:val="20"/>
              </w:rPr>
              <w:t>select. Validated by the form and server; see page logic</w:t>
            </w:r>
            <w:r>
              <w:rPr>
                <w:sz w:val="20"/>
              </w:rPr>
              <w:br/>
              <w:t>Default: Process</w:t>
            </w:r>
            <w:r>
              <w:rPr>
                <w:sz w:val="20"/>
              </w:rPr>
              <w:br/>
              <w:t>Options: People; Equipment; Process; Materials; Environment; Management</w:t>
            </w:r>
            <w:r>
              <w:rPr>
                <w:sz w:val="20"/>
              </w:rPr>
              <w:br/>
              <w:t>Validation: No additional constraint declared by this control; the server validates the command.</w:t>
            </w:r>
          </w:p>
        </w:tc>
      </w:tr>
      <w:tr w:rsidR="008924CC" w14:paraId="295D6FE2" w14:textId="77777777">
        <w:trPr>
          <w:cantSplit/>
          <w:jc w:val="center"/>
        </w:trPr>
        <w:tc>
          <w:tcPr>
            <w:tcW w:w="2376" w:type="dxa"/>
            <w:vAlign w:val="center"/>
          </w:tcPr>
          <w:p w14:paraId="68C928FD" w14:textId="77777777" w:rsidR="008924CC" w:rsidRDefault="0007339B">
            <w:pPr>
              <w:spacing w:after="60" w:line="245" w:lineRule="auto"/>
            </w:pPr>
            <w:r>
              <w:rPr>
                <w:sz w:val="20"/>
              </w:rPr>
              <w:t>Impact</w:t>
            </w:r>
          </w:p>
        </w:tc>
        <w:tc>
          <w:tcPr>
            <w:tcW w:w="7704" w:type="dxa"/>
            <w:vAlign w:val="center"/>
          </w:tcPr>
          <w:p w14:paraId="08366215" w14:textId="77777777" w:rsidR="008924CC" w:rsidRDefault="0007339B">
            <w:pPr>
              <w:spacing w:after="60" w:line="245" w:lineRule="auto"/>
            </w:pPr>
            <w:r>
              <w:rPr>
                <w:sz w:val="20"/>
              </w:rPr>
              <w:t>select. Validated by the form and server; see page logic</w:t>
            </w:r>
            <w:r>
              <w:rPr>
                <w:sz w:val="20"/>
              </w:rPr>
              <w:br/>
              <w:t>Default: Medium</w:t>
            </w:r>
            <w:r>
              <w:rPr>
                <w:sz w:val="20"/>
              </w:rPr>
              <w:br/>
              <w:t>Options: High; Medium; Low</w:t>
            </w:r>
            <w:r>
              <w:rPr>
                <w:sz w:val="20"/>
              </w:rPr>
              <w:br/>
              <w:t>Validation: No additional constraint declared by this control; the server validates the command.</w:t>
            </w:r>
          </w:p>
        </w:tc>
      </w:tr>
      <w:tr w:rsidR="008924CC" w14:paraId="3C5D1A69" w14:textId="77777777">
        <w:trPr>
          <w:cantSplit/>
          <w:jc w:val="center"/>
        </w:trPr>
        <w:tc>
          <w:tcPr>
            <w:tcW w:w="2376" w:type="dxa"/>
            <w:vAlign w:val="center"/>
          </w:tcPr>
          <w:p w14:paraId="009A0A0C" w14:textId="77777777" w:rsidR="008924CC" w:rsidRDefault="0007339B">
            <w:pPr>
              <w:spacing w:after="60" w:line="245" w:lineRule="auto"/>
            </w:pPr>
            <w:r>
              <w:rPr>
                <w:sz w:val="20"/>
              </w:rPr>
              <w:t>Date of the change</w:t>
            </w:r>
          </w:p>
        </w:tc>
        <w:tc>
          <w:tcPr>
            <w:tcW w:w="7704" w:type="dxa"/>
            <w:vAlign w:val="center"/>
          </w:tcPr>
          <w:p w14:paraId="308012C7" w14:textId="77777777" w:rsidR="008924CC" w:rsidRDefault="0007339B">
            <w:pPr>
              <w:spacing w:after="60" w:line="245" w:lineRule="auto"/>
            </w:pPr>
            <w:r>
              <w:rPr>
                <w:sz w:val="20"/>
              </w:rPr>
              <w:t>date. Required</w:t>
            </w:r>
            <w:r>
              <w:rPr>
                <w:sz w:val="20"/>
              </w:rPr>
              <w:br/>
              <w:t>Default: Current plant day</w:t>
            </w:r>
            <w:r>
              <w:rPr>
                <w:sz w:val="20"/>
              </w:rPr>
              <w:br/>
              <w:t>Validation: Valid YYYY-MM-DD calendar day.</w:t>
            </w:r>
          </w:p>
        </w:tc>
      </w:tr>
      <w:tr w:rsidR="008924CC" w14:paraId="673AFD85" w14:textId="77777777">
        <w:trPr>
          <w:cantSplit/>
          <w:jc w:val="center"/>
        </w:trPr>
        <w:tc>
          <w:tcPr>
            <w:tcW w:w="2376" w:type="dxa"/>
            <w:vAlign w:val="center"/>
          </w:tcPr>
          <w:p w14:paraId="5ACB0360" w14:textId="77777777" w:rsidR="008924CC" w:rsidRDefault="0007339B">
            <w:pPr>
              <w:spacing w:after="60" w:line="245" w:lineRule="auto"/>
            </w:pPr>
            <w:r>
              <w:rPr>
                <w:sz w:val="20"/>
              </w:rPr>
              <w:lastRenderedPageBreak/>
              <w:t>Related to the incident</w:t>
            </w:r>
          </w:p>
        </w:tc>
        <w:tc>
          <w:tcPr>
            <w:tcW w:w="7704" w:type="dxa"/>
            <w:vAlign w:val="center"/>
          </w:tcPr>
          <w:p w14:paraId="394D5823" w14:textId="77777777" w:rsidR="008924CC" w:rsidRDefault="0007339B">
            <w:pPr>
              <w:spacing w:after="60" w:line="245" w:lineRule="auto"/>
            </w:pPr>
            <w:r>
              <w:rPr>
                <w:sz w:val="20"/>
              </w:rPr>
              <w:t>checkbox. Validated by the form and server; see page logic</w:t>
            </w:r>
            <w:r>
              <w:rPr>
                <w:sz w:val="20"/>
              </w:rPr>
              <w:br/>
              <w:t>Default: Off</w:t>
            </w:r>
            <w:r>
              <w:rPr>
                <w:sz w:val="20"/>
              </w:rPr>
              <w:br/>
              <w:t>Validation: No additional constraint declared by this control; the server validates the command.</w:t>
            </w:r>
          </w:p>
        </w:tc>
      </w:tr>
      <w:tr w:rsidR="008924CC" w14:paraId="0695EAE0" w14:textId="77777777">
        <w:trPr>
          <w:cantSplit/>
          <w:jc w:val="center"/>
        </w:trPr>
        <w:tc>
          <w:tcPr>
            <w:tcW w:w="2376" w:type="dxa"/>
            <w:vAlign w:val="center"/>
          </w:tcPr>
          <w:p w14:paraId="5D1CCA1B" w14:textId="77777777" w:rsidR="008924CC" w:rsidRDefault="0007339B">
            <w:pPr>
              <w:spacing w:after="60" w:line="245" w:lineRule="auto"/>
            </w:pPr>
            <w:r>
              <w:rPr>
                <w:sz w:val="20"/>
              </w:rPr>
              <w:t>Question</w:t>
            </w:r>
          </w:p>
        </w:tc>
        <w:tc>
          <w:tcPr>
            <w:tcW w:w="7704" w:type="dxa"/>
            <w:vAlign w:val="center"/>
          </w:tcPr>
          <w:p w14:paraId="34825223" w14:textId="77777777" w:rsidR="008924CC" w:rsidRDefault="0007339B">
            <w:pPr>
              <w:spacing w:after="60" w:line="245" w:lineRule="auto"/>
            </w:pPr>
            <w:r>
              <w:rPr>
                <w:sz w:val="20"/>
              </w:rPr>
              <w:t>text. Required</w:t>
            </w:r>
            <w:r>
              <w:rPr>
                <w:sz w:val="20"/>
              </w:rPr>
              <w:br/>
              <w:t>Default: What changed before the incident?</w:t>
            </w:r>
            <w:r>
              <w:rPr>
                <w:sz w:val="20"/>
              </w:rPr>
              <w:br/>
              <w:t>Validation: Maximum 255.</w:t>
            </w:r>
          </w:p>
        </w:tc>
      </w:tr>
    </w:tbl>
    <w:p w14:paraId="406044E7" w14:textId="77777777" w:rsidR="008924CC" w:rsidRDefault="008924CC">
      <w:pPr>
        <w:spacing w:after="40"/>
      </w:pPr>
    </w:p>
    <w:p w14:paraId="48402E3B" w14:textId="77777777" w:rsidR="008924CC" w:rsidRDefault="0007339B">
      <w:pPr>
        <w:pStyle w:val="Heading3"/>
      </w:pPr>
      <w:r>
        <w:t>Changes repeatable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759FD14" w14:textId="77777777">
        <w:trPr>
          <w:cantSplit/>
          <w:tblHeader/>
          <w:jc w:val="center"/>
        </w:trPr>
        <w:tc>
          <w:tcPr>
            <w:tcW w:w="2376" w:type="dxa"/>
            <w:shd w:val="clear" w:color="auto" w:fill="DCE6EF"/>
            <w:vAlign w:val="center"/>
          </w:tcPr>
          <w:p w14:paraId="613A5EE1" w14:textId="77777777" w:rsidR="008924CC" w:rsidRDefault="0007339B">
            <w:pPr>
              <w:keepNext/>
              <w:spacing w:after="60" w:line="245" w:lineRule="auto"/>
            </w:pPr>
            <w:r>
              <w:rPr>
                <w:b/>
                <w:sz w:val="20"/>
              </w:rPr>
              <w:t>Field</w:t>
            </w:r>
          </w:p>
        </w:tc>
        <w:tc>
          <w:tcPr>
            <w:tcW w:w="7704" w:type="dxa"/>
            <w:shd w:val="clear" w:color="auto" w:fill="DCE6EF"/>
            <w:vAlign w:val="center"/>
          </w:tcPr>
          <w:p w14:paraId="1756C897" w14:textId="77777777" w:rsidR="008924CC" w:rsidRDefault="0007339B">
            <w:pPr>
              <w:keepNext/>
              <w:spacing w:after="60" w:line="245" w:lineRule="auto"/>
            </w:pPr>
            <w:r>
              <w:rPr>
                <w:b/>
                <w:sz w:val="20"/>
              </w:rPr>
              <w:t>Entry and behavior</w:t>
            </w:r>
          </w:p>
        </w:tc>
      </w:tr>
      <w:tr w:rsidR="008924CC" w14:paraId="0F1BB34B" w14:textId="77777777">
        <w:trPr>
          <w:cantSplit/>
          <w:jc w:val="center"/>
        </w:trPr>
        <w:tc>
          <w:tcPr>
            <w:tcW w:w="2376" w:type="dxa"/>
            <w:vAlign w:val="center"/>
          </w:tcPr>
          <w:p w14:paraId="524ED942" w14:textId="77777777" w:rsidR="008924CC" w:rsidRDefault="0007339B">
            <w:pPr>
              <w:spacing w:after="60" w:line="245" w:lineRule="auto"/>
            </w:pPr>
            <w:r>
              <w:rPr>
                <w:sz w:val="20"/>
              </w:rPr>
              <w:t>Change description</w:t>
            </w:r>
          </w:p>
        </w:tc>
        <w:tc>
          <w:tcPr>
            <w:tcW w:w="7704" w:type="dxa"/>
            <w:vAlign w:val="center"/>
          </w:tcPr>
          <w:p w14:paraId="35F18F85" w14:textId="77777777" w:rsidR="008924CC" w:rsidRDefault="0007339B">
            <w:pPr>
              <w:spacing w:after="60" w:line="245" w:lineRule="auto"/>
            </w:pPr>
            <w:r>
              <w:rPr>
                <w:sz w:val="20"/>
              </w:rPr>
              <w:t>text. Required for meaningful change</w:t>
            </w:r>
            <w:r>
              <w:rPr>
                <w:sz w:val="20"/>
              </w:rPr>
              <w:br/>
              <w:t>Validation: Maximum 1000.</w:t>
            </w:r>
            <w:r>
              <w:rPr>
                <w:sz w:val="20"/>
              </w:rPr>
              <w:br/>
              <w:t>Behavior: Describe specific change before incident.</w:t>
            </w:r>
          </w:p>
        </w:tc>
      </w:tr>
    </w:tbl>
    <w:p w14:paraId="34B9ECC9" w14:textId="77777777" w:rsidR="008924CC" w:rsidRDefault="008924CC">
      <w:pPr>
        <w:spacing w:after="40"/>
      </w:pPr>
    </w:p>
    <w:p w14:paraId="5BBD98C2" w14:textId="77777777" w:rsidR="008924CC" w:rsidRDefault="0007339B">
      <w:pPr>
        <w:pStyle w:val="Heading3"/>
      </w:pPr>
      <w:r>
        <w:t>Summary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62B827DC" w14:textId="77777777">
        <w:trPr>
          <w:cantSplit/>
          <w:tblHeader/>
          <w:jc w:val="center"/>
        </w:trPr>
        <w:tc>
          <w:tcPr>
            <w:tcW w:w="2880" w:type="dxa"/>
            <w:shd w:val="clear" w:color="auto" w:fill="DCE6EF"/>
            <w:vAlign w:val="center"/>
          </w:tcPr>
          <w:p w14:paraId="139A3E18"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1F4CDC9D" w14:textId="77777777" w:rsidR="008924CC" w:rsidRDefault="0007339B">
            <w:pPr>
              <w:keepNext/>
              <w:spacing w:after="60" w:line="245" w:lineRule="auto"/>
            </w:pPr>
            <w:r>
              <w:rPr>
                <w:b/>
                <w:sz w:val="20"/>
              </w:rPr>
              <w:t>Meaning and behavior</w:t>
            </w:r>
          </w:p>
        </w:tc>
      </w:tr>
      <w:tr w:rsidR="008924CC" w14:paraId="3F32F7CF" w14:textId="77777777">
        <w:trPr>
          <w:cantSplit/>
          <w:jc w:val="center"/>
        </w:trPr>
        <w:tc>
          <w:tcPr>
            <w:tcW w:w="2880" w:type="dxa"/>
            <w:vAlign w:val="center"/>
          </w:tcPr>
          <w:p w14:paraId="4DDDFEEF" w14:textId="77777777" w:rsidR="008924CC" w:rsidRDefault="0007339B">
            <w:pPr>
              <w:spacing w:after="60" w:line="245" w:lineRule="auto"/>
            </w:pPr>
            <w:r>
              <w:rPr>
                <w:sz w:val="20"/>
              </w:rPr>
              <w:t>Number of changes; Number related to incident</w:t>
            </w:r>
          </w:p>
        </w:tc>
        <w:tc>
          <w:tcPr>
            <w:tcW w:w="7200" w:type="dxa"/>
            <w:vAlign w:val="center"/>
          </w:tcPr>
          <w:p w14:paraId="5889F2C3"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2159994B" w14:textId="77777777" w:rsidR="008924CC" w:rsidRDefault="008924CC">
      <w:pPr>
        <w:spacing w:after="40"/>
      </w:pPr>
    </w:p>
    <w:p w14:paraId="055A849A" w14:textId="77777777" w:rsidR="008924CC" w:rsidRDefault="0007339B">
      <w:pPr>
        <w:pStyle w:val="Heading3"/>
      </w:pPr>
      <w:r>
        <w:t>Actions</w:t>
      </w:r>
    </w:p>
    <w:p w14:paraId="7C9DBDD1" w14:textId="77777777" w:rsidR="008924CC" w:rsidRDefault="0007339B">
      <w:r>
        <w:rPr>
          <w:b/>
        </w:rPr>
        <w:t>Save / Add row / Remove row</w:t>
      </w:r>
      <w:r>
        <w:t>. Writer; method-specific save gate Store method record; add/remove modifies pending local content.</w:t>
      </w:r>
    </w:p>
    <w:p w14:paraId="4A87EBC4" w14:textId="77777777" w:rsidR="008924CC" w:rsidRDefault="0007339B">
      <w:r>
        <w:t>Request: PUT /api/v2/rcas/{id}/analyses/{method}; logic tree and diagram use PATCH case instead</w:t>
      </w:r>
    </w:p>
    <w:p w14:paraId="5B6CAD52" w14:textId="77777777" w:rsidR="008924CC" w:rsidRDefault="0007339B">
      <w:pPr>
        <w:pStyle w:val="Heading3"/>
      </w:pPr>
      <w:r>
        <w:t>Working logic</w:t>
      </w:r>
    </w:p>
    <w:p w14:paraId="73420AF0" w14:textId="77777777" w:rsidR="008924CC" w:rsidRDefault="0007339B">
      <w:pPr>
        <w:pStyle w:val="ListBullet"/>
      </w:pPr>
      <w:r>
        <w:t>Existing saved values initialize the form; defaults below apply only when no saved record exists.</w:t>
      </w:r>
    </w:p>
    <w:p w14:paraId="47AA8575" w14:textId="77777777" w:rsidR="008924CC" w:rsidRDefault="0007339B">
      <w:pPr>
        <w:pStyle w:val="ListBullet"/>
      </w:pPr>
      <w:r>
        <w:t>Read-only cases cannot save. Save failures remain visible; concurrent record changes must be reconciled.</w:t>
      </w:r>
    </w:p>
    <w:p w14:paraId="73CEC579" w14:textId="77777777" w:rsidR="008924CC" w:rsidRDefault="0007339B">
      <w:pPr>
        <w:pStyle w:val="ListBullet"/>
      </w:pPr>
      <w:r>
        <w:t>Question defaults What changed before the incident? New change Process/Medium/current plant day/not related.</w:t>
      </w:r>
    </w:p>
    <w:p w14:paraId="5E7AA958" w14:textId="77777777" w:rsidR="008924CC" w:rsidRDefault="0007339B">
      <w:pPr>
        <w:pStyle w:val="ListBullet"/>
      </w:pPr>
      <w:r>
        <w:t>Save needs question, one change and valid dates.</w:t>
      </w:r>
    </w:p>
    <w:p w14:paraId="22BF6E83" w14:textId="77777777" w:rsidR="008924CC" w:rsidRDefault="0007339B">
      <w:r>
        <w:t>States to recognize: Loading with retry on request failure; empty results are distinct from no permission.; The selected plant and the server authorization scope constrain every request.</w:t>
      </w:r>
    </w:p>
    <w:p w14:paraId="24FF4D64" w14:textId="77777777" w:rsidR="008924CC" w:rsidRDefault="0007339B">
      <w:r>
        <w:rPr>
          <w:sz w:val="16"/>
        </w:rPr>
        <w:t>Source reference: src/features/rca/case/analysis/tools/change/change-tool.tsx; src/features/rca/case/analysis/tools/tool-record.tsx</w:t>
      </w:r>
    </w:p>
    <w:p w14:paraId="7148B8D6" w14:textId="77777777" w:rsidR="008924CC" w:rsidRDefault="0007339B">
      <w:pPr>
        <w:pStyle w:val="Heading2"/>
      </w:pPr>
      <w:bookmarkStart w:id="52" w:name="_Toc243039336"/>
      <w:r>
        <w:lastRenderedPageBreak/>
        <w:t>RCA recommendation editor</w:t>
      </w:r>
      <w:bookmarkEnd w:id="52"/>
    </w:p>
    <w:p w14:paraId="0DE7DCD6" w14:textId="77777777" w:rsidR="008924CC" w:rsidRDefault="0007339B">
      <w:r>
        <w:t>Address: /rca/:caseId/actions/recommendations/new | /rca/:caseId/actions/recommendations/:recommendationId/edit</w:t>
      </w:r>
    </w:p>
    <w:p w14:paraId="130FB139" w14:textId="77777777" w:rsidR="008924CC" w:rsidRDefault="0007339B">
      <w:r>
        <w:t>Document a proposed corrective recommendation before tracking its implementation.</w:t>
      </w:r>
    </w:p>
    <w:p w14:paraId="5C0E8304"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33C509D8" w14:textId="77777777" w:rsidR="008924CC" w:rsidRDefault="0007339B">
      <w:pPr>
        <w:pStyle w:val="Heading3"/>
      </w:pPr>
      <w:r>
        <w:t>Procedure</w:t>
      </w:r>
    </w:p>
    <w:p w14:paraId="291771B2" w14:textId="77777777" w:rsidR="008924CC" w:rsidRDefault="0007339B">
      <w:r>
        <w:t>1. Enter recommendation and priority.</w:t>
      </w:r>
    </w:p>
    <w:p w14:paraId="0371856C" w14:textId="77777777" w:rsidR="008924CC" w:rsidRDefault="0007339B">
      <w:r>
        <w:t>2. Assign owner, due day, status and optional estimated cost.</w:t>
      </w:r>
    </w:p>
    <w:p w14:paraId="351825D9" w14:textId="77777777" w:rsidR="008924CC" w:rsidRDefault="0007339B">
      <w:r>
        <w:t>3. Save and return to Actions.</w:t>
      </w:r>
    </w:p>
    <w:p w14:paraId="7A70D6B6" w14:textId="77777777" w:rsidR="008924CC" w:rsidRDefault="0007339B">
      <w:r>
        <w:t>Sections: Recommendation Form Page</w:t>
      </w:r>
    </w:p>
    <w:p w14:paraId="55E9FF00" w14:textId="77777777" w:rsidR="008924CC" w:rsidRDefault="0007339B">
      <w:pPr>
        <w:pStyle w:val="Heading3"/>
      </w:pPr>
      <w:r>
        <w:t>Recommendation Form Page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48B22CE" w14:textId="77777777">
        <w:trPr>
          <w:cantSplit/>
          <w:tblHeader/>
          <w:jc w:val="center"/>
        </w:trPr>
        <w:tc>
          <w:tcPr>
            <w:tcW w:w="2376" w:type="dxa"/>
            <w:shd w:val="clear" w:color="auto" w:fill="DCE6EF"/>
            <w:vAlign w:val="center"/>
          </w:tcPr>
          <w:p w14:paraId="0CE878A5" w14:textId="77777777" w:rsidR="008924CC" w:rsidRDefault="0007339B">
            <w:pPr>
              <w:keepNext/>
              <w:spacing w:after="60" w:line="245" w:lineRule="auto"/>
            </w:pPr>
            <w:r>
              <w:rPr>
                <w:b/>
                <w:sz w:val="20"/>
              </w:rPr>
              <w:t>Field</w:t>
            </w:r>
          </w:p>
        </w:tc>
        <w:tc>
          <w:tcPr>
            <w:tcW w:w="7704" w:type="dxa"/>
            <w:shd w:val="clear" w:color="auto" w:fill="DCE6EF"/>
            <w:vAlign w:val="center"/>
          </w:tcPr>
          <w:p w14:paraId="4D691D05" w14:textId="77777777" w:rsidR="008924CC" w:rsidRDefault="0007339B">
            <w:pPr>
              <w:keepNext/>
              <w:spacing w:after="60" w:line="245" w:lineRule="auto"/>
            </w:pPr>
            <w:r>
              <w:rPr>
                <w:b/>
                <w:sz w:val="20"/>
              </w:rPr>
              <w:t>Entry and behavior</w:t>
            </w:r>
          </w:p>
        </w:tc>
      </w:tr>
      <w:tr w:rsidR="008924CC" w14:paraId="2708C95D" w14:textId="77777777">
        <w:trPr>
          <w:cantSplit/>
          <w:jc w:val="center"/>
        </w:trPr>
        <w:tc>
          <w:tcPr>
            <w:tcW w:w="2376" w:type="dxa"/>
            <w:vAlign w:val="center"/>
          </w:tcPr>
          <w:p w14:paraId="78C31871" w14:textId="77777777" w:rsidR="008924CC" w:rsidRDefault="0007339B">
            <w:pPr>
              <w:spacing w:after="60" w:line="245" w:lineRule="auto"/>
            </w:pPr>
            <w:r>
              <w:rPr>
                <w:sz w:val="20"/>
              </w:rPr>
              <w:t>Title</w:t>
            </w:r>
          </w:p>
        </w:tc>
        <w:tc>
          <w:tcPr>
            <w:tcW w:w="7704" w:type="dxa"/>
            <w:vAlign w:val="center"/>
          </w:tcPr>
          <w:p w14:paraId="6F8D9E8F" w14:textId="77777777" w:rsidR="008924CC" w:rsidRDefault="0007339B">
            <w:pPr>
              <w:spacing w:after="60" w:line="245" w:lineRule="auto"/>
            </w:pPr>
            <w:r>
              <w:rPr>
                <w:sz w:val="20"/>
              </w:rPr>
              <w:t>text. Required</w:t>
            </w:r>
            <w:r>
              <w:rPr>
                <w:sz w:val="20"/>
              </w:rPr>
              <w:br/>
              <w:t>Validation: Trimmed nonblank, maximum 255.</w:t>
            </w:r>
          </w:p>
        </w:tc>
      </w:tr>
      <w:tr w:rsidR="008924CC" w14:paraId="4296250E" w14:textId="77777777">
        <w:trPr>
          <w:cantSplit/>
          <w:jc w:val="center"/>
        </w:trPr>
        <w:tc>
          <w:tcPr>
            <w:tcW w:w="2376" w:type="dxa"/>
            <w:vAlign w:val="center"/>
          </w:tcPr>
          <w:p w14:paraId="1721C08A" w14:textId="77777777" w:rsidR="008924CC" w:rsidRDefault="0007339B">
            <w:pPr>
              <w:spacing w:after="60" w:line="245" w:lineRule="auto"/>
            </w:pPr>
            <w:r>
              <w:rPr>
                <w:sz w:val="20"/>
              </w:rPr>
              <w:t>Description</w:t>
            </w:r>
          </w:p>
        </w:tc>
        <w:tc>
          <w:tcPr>
            <w:tcW w:w="7704" w:type="dxa"/>
            <w:vAlign w:val="center"/>
          </w:tcPr>
          <w:p w14:paraId="04E43A1D" w14:textId="77777777" w:rsidR="008924CC" w:rsidRDefault="0007339B">
            <w:pPr>
              <w:spacing w:after="60" w:line="245" w:lineRule="auto"/>
            </w:pPr>
            <w:r>
              <w:rPr>
                <w:sz w:val="20"/>
              </w:rPr>
              <w:t>multiline text. Validated by the form and server; see page logic</w:t>
            </w:r>
            <w:r>
              <w:rPr>
                <w:sz w:val="20"/>
              </w:rPr>
              <w:br/>
              <w:t>Validation: Maximum 4000.</w:t>
            </w:r>
          </w:p>
        </w:tc>
      </w:tr>
      <w:tr w:rsidR="008924CC" w14:paraId="010C9CB9" w14:textId="77777777">
        <w:trPr>
          <w:cantSplit/>
          <w:jc w:val="center"/>
        </w:trPr>
        <w:tc>
          <w:tcPr>
            <w:tcW w:w="2376" w:type="dxa"/>
            <w:vAlign w:val="center"/>
          </w:tcPr>
          <w:p w14:paraId="15185E9C" w14:textId="77777777" w:rsidR="008924CC" w:rsidRDefault="0007339B">
            <w:pPr>
              <w:spacing w:after="60" w:line="245" w:lineRule="auto"/>
            </w:pPr>
            <w:r>
              <w:rPr>
                <w:sz w:val="20"/>
              </w:rPr>
              <w:t>Priority</w:t>
            </w:r>
          </w:p>
        </w:tc>
        <w:tc>
          <w:tcPr>
            <w:tcW w:w="7704" w:type="dxa"/>
            <w:vAlign w:val="center"/>
          </w:tcPr>
          <w:p w14:paraId="62F235F3" w14:textId="77777777" w:rsidR="008924CC" w:rsidRDefault="0007339B">
            <w:pPr>
              <w:spacing w:after="60" w:line="245" w:lineRule="auto"/>
            </w:pPr>
            <w:r>
              <w:rPr>
                <w:sz w:val="20"/>
              </w:rPr>
              <w:t>select. Validated by the form and server; see page logic</w:t>
            </w:r>
            <w:r>
              <w:rPr>
                <w:sz w:val="20"/>
              </w:rPr>
              <w:br/>
              <w:t>Default: Medium</w:t>
            </w:r>
            <w:r>
              <w:rPr>
                <w:sz w:val="20"/>
              </w:rPr>
              <w:br/>
              <w:t>Options: Low; Medium; High</w:t>
            </w:r>
            <w:r>
              <w:rPr>
                <w:sz w:val="20"/>
              </w:rPr>
              <w:br/>
              <w:t>Validation: No additional constraint declared by this control; the server validates the command.</w:t>
            </w:r>
          </w:p>
        </w:tc>
      </w:tr>
      <w:tr w:rsidR="008924CC" w14:paraId="520C0085" w14:textId="77777777">
        <w:trPr>
          <w:cantSplit/>
          <w:jc w:val="center"/>
        </w:trPr>
        <w:tc>
          <w:tcPr>
            <w:tcW w:w="2376" w:type="dxa"/>
            <w:vAlign w:val="center"/>
          </w:tcPr>
          <w:p w14:paraId="5BE518D5" w14:textId="77777777" w:rsidR="008924CC" w:rsidRDefault="0007339B">
            <w:pPr>
              <w:spacing w:after="60" w:line="245" w:lineRule="auto"/>
            </w:pPr>
            <w:r>
              <w:rPr>
                <w:sz w:val="20"/>
              </w:rPr>
              <w:t>Status</w:t>
            </w:r>
          </w:p>
        </w:tc>
        <w:tc>
          <w:tcPr>
            <w:tcW w:w="7704" w:type="dxa"/>
            <w:vAlign w:val="center"/>
          </w:tcPr>
          <w:p w14:paraId="7EF682FC" w14:textId="77777777" w:rsidR="008924CC" w:rsidRDefault="0007339B">
            <w:pPr>
              <w:spacing w:after="60" w:line="245" w:lineRule="auto"/>
            </w:pPr>
            <w:r>
              <w:rPr>
                <w:sz w:val="20"/>
              </w:rPr>
              <w:t>select. Validated by the form and server; see page logic</w:t>
            </w:r>
            <w:r>
              <w:rPr>
                <w:sz w:val="20"/>
              </w:rPr>
              <w:br/>
              <w:t>Default: Open</w:t>
            </w:r>
            <w:r>
              <w:rPr>
                <w:sz w:val="20"/>
              </w:rPr>
              <w:br/>
              <w:t>Options: Open; Planned; In Progress; Completed; Cancelled</w:t>
            </w:r>
            <w:r>
              <w:rPr>
                <w:sz w:val="20"/>
              </w:rPr>
              <w:br/>
              <w:t>Validation: No additional constraint declared by this control; the server validates the command.</w:t>
            </w:r>
          </w:p>
        </w:tc>
      </w:tr>
      <w:tr w:rsidR="008924CC" w14:paraId="6DEEC7DA" w14:textId="77777777">
        <w:trPr>
          <w:cantSplit/>
          <w:jc w:val="center"/>
        </w:trPr>
        <w:tc>
          <w:tcPr>
            <w:tcW w:w="2376" w:type="dxa"/>
            <w:vAlign w:val="center"/>
          </w:tcPr>
          <w:p w14:paraId="317CDBA3" w14:textId="77777777" w:rsidR="008924CC" w:rsidRDefault="0007339B">
            <w:pPr>
              <w:spacing w:after="60" w:line="245" w:lineRule="auto"/>
            </w:pPr>
            <w:r>
              <w:rPr>
                <w:sz w:val="20"/>
              </w:rPr>
              <w:t>Owner</w:t>
            </w:r>
          </w:p>
        </w:tc>
        <w:tc>
          <w:tcPr>
            <w:tcW w:w="7704" w:type="dxa"/>
            <w:vAlign w:val="center"/>
          </w:tcPr>
          <w:p w14:paraId="1E02D695" w14:textId="77777777" w:rsidR="008924CC" w:rsidRDefault="0007339B">
            <w:pPr>
              <w:spacing w:after="60" w:line="245" w:lineRule="auto"/>
            </w:pPr>
            <w:r>
              <w:rPr>
                <w:sz w:val="20"/>
              </w:rPr>
              <w:t>select. Validated by the form and server; see page logic</w:t>
            </w:r>
            <w:r>
              <w:rPr>
                <w:sz w:val="20"/>
              </w:rPr>
              <w:br/>
              <w:t>Default: No owner</w:t>
            </w:r>
            <w:r>
              <w:rPr>
                <w:sz w:val="20"/>
              </w:rPr>
              <w:br/>
              <w:t>Options: No owner; Assignable users</w:t>
            </w:r>
            <w:r>
              <w:rPr>
                <w:sz w:val="20"/>
              </w:rPr>
              <w:br/>
              <w:t>Validation: No additional constraint declared by this control; the server validates the command.</w:t>
            </w:r>
          </w:p>
        </w:tc>
      </w:tr>
      <w:tr w:rsidR="008924CC" w14:paraId="0BEA95CA" w14:textId="77777777">
        <w:trPr>
          <w:cantSplit/>
          <w:jc w:val="center"/>
        </w:trPr>
        <w:tc>
          <w:tcPr>
            <w:tcW w:w="2376" w:type="dxa"/>
            <w:vAlign w:val="center"/>
          </w:tcPr>
          <w:p w14:paraId="7C75D919" w14:textId="77777777" w:rsidR="008924CC" w:rsidRDefault="0007339B">
            <w:pPr>
              <w:spacing w:after="60" w:line="245" w:lineRule="auto"/>
            </w:pPr>
            <w:r>
              <w:rPr>
                <w:sz w:val="20"/>
              </w:rPr>
              <w:t>Due date</w:t>
            </w:r>
          </w:p>
        </w:tc>
        <w:tc>
          <w:tcPr>
            <w:tcW w:w="7704" w:type="dxa"/>
            <w:vAlign w:val="center"/>
          </w:tcPr>
          <w:p w14:paraId="50168B4B" w14:textId="77777777" w:rsidR="008924CC" w:rsidRDefault="0007339B">
            <w:pPr>
              <w:spacing w:after="60" w:line="245" w:lineRule="auto"/>
            </w:pPr>
            <w:r>
              <w:rPr>
                <w:sz w:val="20"/>
              </w:rPr>
              <w:t>date. Validated by the form and server; see page logic</w:t>
            </w:r>
            <w:r>
              <w:rPr>
                <w:sz w:val="20"/>
              </w:rPr>
              <w:br/>
              <w:t>Default: Empty</w:t>
            </w:r>
            <w:r>
              <w:rPr>
                <w:sz w:val="20"/>
              </w:rPr>
              <w:br/>
              <w:t>Validation: No additional constraint declared by this control; the server validates the command.</w:t>
            </w:r>
          </w:p>
        </w:tc>
      </w:tr>
      <w:tr w:rsidR="008924CC" w14:paraId="05F41939" w14:textId="77777777">
        <w:trPr>
          <w:cantSplit/>
          <w:jc w:val="center"/>
        </w:trPr>
        <w:tc>
          <w:tcPr>
            <w:tcW w:w="2376" w:type="dxa"/>
            <w:vAlign w:val="center"/>
          </w:tcPr>
          <w:p w14:paraId="41811C2E" w14:textId="77777777" w:rsidR="008924CC" w:rsidRDefault="0007339B">
            <w:pPr>
              <w:spacing w:after="60" w:line="245" w:lineRule="auto"/>
            </w:pPr>
            <w:r>
              <w:rPr>
                <w:sz w:val="20"/>
              </w:rPr>
              <w:lastRenderedPageBreak/>
              <w:t>Estimated cost</w:t>
            </w:r>
          </w:p>
        </w:tc>
        <w:tc>
          <w:tcPr>
            <w:tcW w:w="7704" w:type="dxa"/>
            <w:vAlign w:val="center"/>
          </w:tcPr>
          <w:p w14:paraId="1122FA96" w14:textId="77777777" w:rsidR="008924CC" w:rsidRDefault="0007339B">
            <w:pPr>
              <w:spacing w:after="60" w:line="245" w:lineRule="auto"/>
            </w:pPr>
            <w:r>
              <w:rPr>
                <w:sz w:val="20"/>
              </w:rPr>
              <w:t>text. Validated by the form and server; see page logic</w:t>
            </w:r>
            <w:r>
              <w:rPr>
                <w:sz w:val="20"/>
              </w:rPr>
              <w:br/>
              <w:t>Default: Empty</w:t>
            </w:r>
            <w:r>
              <w:rPr>
                <w:sz w:val="20"/>
              </w:rPr>
              <w:br/>
              <w:t>Validation: Empty or 1–13 integer digits with optional 1–4 decimal places; nonnegative plain decimal.</w:t>
            </w:r>
            <w:r>
              <w:rPr>
                <w:sz w:val="20"/>
              </w:rPr>
              <w:br/>
              <w:t>Behavior: Input hint: e.g. 1250.50.</w:t>
            </w:r>
          </w:p>
        </w:tc>
      </w:tr>
    </w:tbl>
    <w:p w14:paraId="00785330" w14:textId="77777777" w:rsidR="008924CC" w:rsidRDefault="008924CC">
      <w:pPr>
        <w:spacing w:after="40"/>
      </w:pPr>
    </w:p>
    <w:p w14:paraId="231C03C0" w14:textId="77777777" w:rsidR="008924CC" w:rsidRDefault="0007339B">
      <w:pPr>
        <w:pStyle w:val="Heading3"/>
      </w:pPr>
      <w:r>
        <w:t>Actions</w:t>
      </w:r>
    </w:p>
    <w:p w14:paraId="04C88FC8" w14:textId="77777777" w:rsidR="008924CC" w:rsidRDefault="0007339B">
      <w:r>
        <w:rPr>
          <w:b/>
        </w:rPr>
        <w:t>Save recommendation</w:t>
      </w:r>
      <w:r>
        <w:t>. Writer, title and valid cost Append/replace recommendation in guarded case array.</w:t>
      </w:r>
    </w:p>
    <w:p w14:paraId="1D409F06" w14:textId="77777777" w:rsidR="008924CC" w:rsidRDefault="0007339B">
      <w:r>
        <w:t>Request: PATCH /api/v2/rcas/{id} with recommendations and If-Match</w:t>
      </w:r>
    </w:p>
    <w:p w14:paraId="53215D37" w14:textId="77777777" w:rsidR="008924CC" w:rsidRDefault="0007339B">
      <w:pPr>
        <w:pStyle w:val="Heading3"/>
      </w:pPr>
      <w:r>
        <w:t>Working logic</w:t>
      </w:r>
    </w:p>
    <w:p w14:paraId="4201F9BC" w14:textId="77777777" w:rsidR="008924CC" w:rsidRDefault="0007339B">
      <w:pPr>
        <w:pStyle w:val="ListBullet"/>
      </w:pPr>
      <w:r>
        <w:t>Default priority Medium, status Open; other inputs empty. Due day converts to plant-day-start instant.</w:t>
      </w:r>
    </w:p>
    <w:p w14:paraId="60D66EEC" w14:textId="77777777" w:rsidR="008924CC" w:rsidRDefault="0007339B">
      <w:pPr>
        <w:pStyle w:val="ListBullet"/>
      </w:pPr>
      <w:r>
        <w:t>Estimated cost is a plain decimal amount with no currency selector in this form; do not infer a denomination.</w:t>
      </w:r>
    </w:p>
    <w:p w14:paraId="1D6A3478" w14:textId="77777777" w:rsidR="008924CC" w:rsidRDefault="0007339B">
      <w:pPr>
        <w:pStyle w:val="ListBullet"/>
      </w:pPr>
      <w:r>
        <w:t>Completed/Cancelled are closed recommendations, distinct from action verification/effectiveness.</w:t>
      </w:r>
    </w:p>
    <w:p w14:paraId="0E6BA62E" w14:textId="77777777" w:rsidR="008924CC" w:rsidRDefault="0007339B">
      <w:r>
        <w:t>States to recognize: Loading with retry on request failure; empty results are distinct from no permission.; The selected plant and the server authorization scope constrain every request.</w:t>
      </w:r>
    </w:p>
    <w:p w14:paraId="52D2EA3B" w14:textId="77777777" w:rsidR="008924CC" w:rsidRDefault="0007339B">
      <w:r>
        <w:rPr>
          <w:sz w:val="16"/>
        </w:rPr>
        <w:t>Source reference: src/features/rca/case/actions/recommendation-form-page.tsx; src/features/rca/model/recommendation-form.ts; src/features/rca/use-assignable-users.ts</w:t>
      </w:r>
    </w:p>
    <w:p w14:paraId="0070CA21" w14:textId="77777777" w:rsidR="008924CC" w:rsidRDefault="0007339B">
      <w:pPr>
        <w:pStyle w:val="Heading2"/>
      </w:pPr>
      <w:bookmarkStart w:id="53" w:name="_Toc243039337"/>
      <w:r>
        <w:t>RCA actions completion and effectiveness</w:t>
      </w:r>
      <w:bookmarkEnd w:id="53"/>
    </w:p>
    <w:p w14:paraId="02070EA9" w14:textId="77777777" w:rsidR="008924CC" w:rsidRDefault="0007339B">
      <w:r>
        <w:t>Address: /rca/:caseId/actions</w:t>
      </w:r>
    </w:p>
    <w:p w14:paraId="63CA257D" w14:textId="77777777" w:rsidR="008924CC" w:rsidRDefault="0007339B">
      <w:r>
        <w:t>Track recommendations and measurable corrective actions through independent completion and effectiveness review.</w:t>
      </w:r>
    </w:p>
    <w:p w14:paraId="5D0D054F"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57919192" w14:textId="77777777" w:rsidR="008924CC" w:rsidRDefault="0007339B">
      <w:pPr>
        <w:pStyle w:val="Heading3"/>
      </w:pPr>
      <w:r>
        <w:t>Procedure</w:t>
      </w:r>
    </w:p>
    <w:p w14:paraId="068A8122" w14:textId="77777777" w:rsidR="008924CC" w:rsidRDefault="0007339B">
      <w:r>
        <w:t>1. Review/filter recommendations and open dedicated recommendation editor when needed.</w:t>
      </w:r>
    </w:p>
    <w:p w14:paraId="0A88A8D5" w14:textId="77777777" w:rsidR="008924CC" w:rsidRDefault="0007339B">
      <w:r>
        <w:t>2. Expand Add action and enter title, type, due/verification dates, metric and optional avoided-loss claim.</w:t>
      </w:r>
    </w:p>
    <w:p w14:paraId="37C19EB0" w14:textId="77777777" w:rsidR="008924CC" w:rsidRDefault="0007339B">
      <w:r>
        <w:t>3. Track status; expand Evidence &amp; effectiveness to record completion evidence/files.</w:t>
      </w:r>
    </w:p>
    <w:p w14:paraId="19F19F54" w14:textId="77777777" w:rsidR="008924CC" w:rsidRDefault="0007339B">
      <w:r>
        <w:t>4. An independent checker marks done. Verify when due, then review server effectiveness.</w:t>
      </w:r>
    </w:p>
    <w:p w14:paraId="657A27BD" w14:textId="77777777" w:rsidR="008924CC" w:rsidRDefault="0007339B">
      <w:r>
        <w:t>5. If counted baseline is incorrect, propose a reasoned correction for another manager’s decision.</w:t>
      </w:r>
    </w:p>
    <w:p w14:paraId="1A536FC7" w14:textId="77777777" w:rsidR="008924CC" w:rsidRDefault="0007339B">
      <w:r>
        <w:t>Sections: Recommendations Section; Recommendations; Action Form; Action Completion; Completion Files; Action row; Baseline correction disclosure; Baseline correction decision; Action summary; Completion; Baseline; Effectiveness</w:t>
      </w:r>
    </w:p>
    <w:p w14:paraId="0DF3F146" w14:textId="77777777" w:rsidR="008924CC" w:rsidRDefault="0007339B">
      <w:pPr>
        <w:pStyle w:val="Heading3"/>
      </w:pPr>
      <w:r>
        <w:lastRenderedPageBreak/>
        <w:t>Recommendations Section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A23D1C1" w14:textId="77777777">
        <w:trPr>
          <w:cantSplit/>
          <w:tblHeader/>
          <w:jc w:val="center"/>
        </w:trPr>
        <w:tc>
          <w:tcPr>
            <w:tcW w:w="2376" w:type="dxa"/>
            <w:shd w:val="clear" w:color="auto" w:fill="DCE6EF"/>
            <w:vAlign w:val="center"/>
          </w:tcPr>
          <w:p w14:paraId="627BC4F2" w14:textId="77777777" w:rsidR="008924CC" w:rsidRDefault="0007339B">
            <w:pPr>
              <w:keepNext/>
              <w:spacing w:after="60" w:line="245" w:lineRule="auto"/>
            </w:pPr>
            <w:r>
              <w:rPr>
                <w:b/>
                <w:sz w:val="20"/>
              </w:rPr>
              <w:t>Field</w:t>
            </w:r>
          </w:p>
        </w:tc>
        <w:tc>
          <w:tcPr>
            <w:tcW w:w="7704" w:type="dxa"/>
            <w:shd w:val="clear" w:color="auto" w:fill="DCE6EF"/>
            <w:vAlign w:val="center"/>
          </w:tcPr>
          <w:p w14:paraId="413F72CC" w14:textId="77777777" w:rsidR="008924CC" w:rsidRDefault="0007339B">
            <w:pPr>
              <w:keepNext/>
              <w:spacing w:after="60" w:line="245" w:lineRule="auto"/>
            </w:pPr>
            <w:r>
              <w:rPr>
                <w:b/>
                <w:sz w:val="20"/>
              </w:rPr>
              <w:t>Entry and behavior</w:t>
            </w:r>
          </w:p>
        </w:tc>
      </w:tr>
      <w:tr w:rsidR="008924CC" w14:paraId="7A9DB5FD" w14:textId="77777777">
        <w:trPr>
          <w:cantSplit/>
          <w:jc w:val="center"/>
        </w:trPr>
        <w:tc>
          <w:tcPr>
            <w:tcW w:w="2376" w:type="dxa"/>
            <w:vAlign w:val="center"/>
          </w:tcPr>
          <w:p w14:paraId="0B32A432" w14:textId="77777777" w:rsidR="008924CC" w:rsidRDefault="0007339B">
            <w:pPr>
              <w:spacing w:after="60" w:line="245" w:lineRule="auto"/>
            </w:pPr>
            <w:r>
              <w:rPr>
                <w:sz w:val="20"/>
              </w:rPr>
              <w:t>Search recommendations</w:t>
            </w:r>
          </w:p>
        </w:tc>
        <w:tc>
          <w:tcPr>
            <w:tcW w:w="7704" w:type="dxa"/>
            <w:vAlign w:val="center"/>
          </w:tcPr>
          <w:p w14:paraId="30D1C5CA" w14:textId="77777777" w:rsidR="008924CC" w:rsidRDefault="0007339B">
            <w:pPr>
              <w:spacing w:after="60" w:line="245" w:lineRule="auto"/>
            </w:pPr>
            <w:r>
              <w:rPr>
                <w:sz w:val="20"/>
              </w:rPr>
              <w:t>text. Validated by the form and server; see page logic</w:t>
            </w:r>
            <w:r>
              <w:rPr>
                <w:sz w:val="20"/>
              </w:rPr>
              <w:br/>
              <w:t>Validation: No additional constraint declared by this control; the server validates the command.</w:t>
            </w:r>
            <w:r>
              <w:rPr>
                <w:sz w:val="20"/>
              </w:rPr>
              <w:br/>
              <w:t>Behavior: Local recommendation title/description search.</w:t>
            </w:r>
          </w:p>
        </w:tc>
      </w:tr>
      <w:tr w:rsidR="008924CC" w14:paraId="55E03432" w14:textId="77777777">
        <w:trPr>
          <w:cantSplit/>
          <w:jc w:val="center"/>
        </w:trPr>
        <w:tc>
          <w:tcPr>
            <w:tcW w:w="2376" w:type="dxa"/>
            <w:vAlign w:val="center"/>
          </w:tcPr>
          <w:p w14:paraId="0F5BA26D" w14:textId="77777777" w:rsidR="008924CC" w:rsidRDefault="0007339B">
            <w:pPr>
              <w:spacing w:after="60" w:line="245" w:lineRule="auto"/>
            </w:pPr>
            <w:r>
              <w:rPr>
                <w:sz w:val="20"/>
              </w:rPr>
              <w:t>Status</w:t>
            </w:r>
          </w:p>
        </w:tc>
        <w:tc>
          <w:tcPr>
            <w:tcW w:w="7704" w:type="dxa"/>
            <w:vAlign w:val="center"/>
          </w:tcPr>
          <w:p w14:paraId="4972D849" w14:textId="77777777" w:rsidR="008924CC" w:rsidRDefault="0007339B">
            <w:pPr>
              <w:spacing w:after="60" w:line="245" w:lineRule="auto"/>
            </w:pPr>
            <w:r>
              <w:rPr>
                <w:sz w:val="20"/>
              </w:rPr>
              <w:t>select. Validated by the form and server; see page logic</w:t>
            </w:r>
            <w:r>
              <w:rPr>
                <w:sz w:val="20"/>
              </w:rPr>
              <w:br/>
              <w:t>Default: All</w:t>
            </w:r>
            <w:r>
              <w:rPr>
                <w:sz w:val="20"/>
              </w:rPr>
              <w:br/>
              <w:t>Options: All; Open; Planned; In Progress; Completed; Cancelled</w:t>
            </w:r>
            <w:r>
              <w:rPr>
                <w:sz w:val="20"/>
              </w:rPr>
              <w:br/>
              <w:t>Validation: No additional constraint declared by this control; the server validates the command.</w:t>
            </w:r>
          </w:p>
        </w:tc>
      </w:tr>
      <w:tr w:rsidR="008924CC" w14:paraId="49E33113" w14:textId="77777777">
        <w:trPr>
          <w:cantSplit/>
          <w:jc w:val="center"/>
        </w:trPr>
        <w:tc>
          <w:tcPr>
            <w:tcW w:w="2376" w:type="dxa"/>
            <w:vAlign w:val="center"/>
          </w:tcPr>
          <w:p w14:paraId="153F4D8A" w14:textId="77777777" w:rsidR="008924CC" w:rsidRDefault="0007339B">
            <w:pPr>
              <w:spacing w:after="60" w:line="245" w:lineRule="auto"/>
            </w:pPr>
            <w:r>
              <w:rPr>
                <w:sz w:val="20"/>
              </w:rPr>
              <w:t>Priority</w:t>
            </w:r>
          </w:p>
        </w:tc>
        <w:tc>
          <w:tcPr>
            <w:tcW w:w="7704" w:type="dxa"/>
            <w:vAlign w:val="center"/>
          </w:tcPr>
          <w:p w14:paraId="388E65C6" w14:textId="77777777" w:rsidR="008924CC" w:rsidRDefault="0007339B">
            <w:pPr>
              <w:spacing w:after="60" w:line="245" w:lineRule="auto"/>
            </w:pPr>
            <w:r>
              <w:rPr>
                <w:sz w:val="20"/>
              </w:rPr>
              <w:t>select. Validated by the form and server; see page logic</w:t>
            </w:r>
            <w:r>
              <w:rPr>
                <w:sz w:val="20"/>
              </w:rPr>
              <w:br/>
              <w:t>Default: All</w:t>
            </w:r>
            <w:r>
              <w:rPr>
                <w:sz w:val="20"/>
              </w:rPr>
              <w:br/>
              <w:t>Options: All; Low; Medium; High</w:t>
            </w:r>
            <w:r>
              <w:rPr>
                <w:sz w:val="20"/>
              </w:rPr>
              <w:br/>
              <w:t>Validation: No additional constraint declared by this control; the server validates the command.</w:t>
            </w:r>
          </w:p>
        </w:tc>
      </w:tr>
    </w:tbl>
    <w:p w14:paraId="2BDE7F12"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193D587D" w14:textId="77777777">
        <w:trPr>
          <w:cantSplit/>
          <w:tblHeader/>
          <w:jc w:val="center"/>
        </w:trPr>
        <w:tc>
          <w:tcPr>
            <w:tcW w:w="2880" w:type="dxa"/>
            <w:shd w:val="clear" w:color="auto" w:fill="DCE6EF"/>
            <w:vAlign w:val="center"/>
          </w:tcPr>
          <w:p w14:paraId="11BD8EDD"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301E660A" w14:textId="77777777" w:rsidR="008924CC" w:rsidRDefault="0007339B">
            <w:pPr>
              <w:keepNext/>
              <w:spacing w:after="60" w:line="245" w:lineRule="auto"/>
            </w:pPr>
            <w:r>
              <w:rPr>
                <w:b/>
                <w:sz w:val="20"/>
              </w:rPr>
              <w:t>Meaning and behavior</w:t>
            </w:r>
          </w:p>
        </w:tc>
      </w:tr>
      <w:tr w:rsidR="008924CC" w14:paraId="2E532069" w14:textId="77777777">
        <w:trPr>
          <w:cantSplit/>
          <w:jc w:val="center"/>
        </w:trPr>
        <w:tc>
          <w:tcPr>
            <w:tcW w:w="2880" w:type="dxa"/>
            <w:vAlign w:val="center"/>
          </w:tcPr>
          <w:p w14:paraId="6178787E" w14:textId="77777777" w:rsidR="008924CC" w:rsidRDefault="0007339B">
            <w:pPr>
              <w:spacing w:after="60" w:line="245" w:lineRule="auto"/>
            </w:pPr>
            <w:r>
              <w:rPr>
                <w:sz w:val="20"/>
              </w:rPr>
              <w:t>Recommendation; Owner; Due; Est. cost; Task</w:t>
            </w:r>
          </w:p>
        </w:tc>
        <w:tc>
          <w:tcPr>
            <w:tcW w:w="7200" w:type="dxa"/>
            <w:vAlign w:val="center"/>
          </w:tcPr>
          <w:p w14:paraId="65B365BE"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460F35AF" w14:textId="77777777" w:rsidR="008924CC" w:rsidRDefault="008924CC">
      <w:pPr>
        <w:spacing w:after="40"/>
      </w:pPr>
    </w:p>
    <w:p w14:paraId="508B56BC" w14:textId="77777777" w:rsidR="008924CC" w:rsidRDefault="0007339B">
      <w:pPr>
        <w:pStyle w:val="Heading3"/>
      </w:pPr>
      <w:r>
        <w:t>Recommendations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47467F5" w14:textId="77777777">
        <w:trPr>
          <w:cantSplit/>
          <w:tblHeader/>
          <w:jc w:val="center"/>
        </w:trPr>
        <w:tc>
          <w:tcPr>
            <w:tcW w:w="2880" w:type="dxa"/>
            <w:shd w:val="clear" w:color="auto" w:fill="DCE6EF"/>
            <w:vAlign w:val="center"/>
          </w:tcPr>
          <w:p w14:paraId="0C8B542D"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5828E8B6" w14:textId="77777777" w:rsidR="008924CC" w:rsidRDefault="0007339B">
            <w:pPr>
              <w:keepNext/>
              <w:spacing w:after="60" w:line="245" w:lineRule="auto"/>
            </w:pPr>
            <w:r>
              <w:rPr>
                <w:b/>
                <w:sz w:val="20"/>
              </w:rPr>
              <w:t>Meaning and behavior</w:t>
            </w:r>
          </w:p>
        </w:tc>
      </w:tr>
      <w:tr w:rsidR="008924CC" w14:paraId="7899AB75" w14:textId="77777777">
        <w:trPr>
          <w:cantSplit/>
          <w:jc w:val="center"/>
        </w:trPr>
        <w:tc>
          <w:tcPr>
            <w:tcW w:w="2880" w:type="dxa"/>
            <w:vAlign w:val="center"/>
          </w:tcPr>
          <w:p w14:paraId="70C4F3AC" w14:textId="77777777" w:rsidR="008924CC" w:rsidRDefault="0007339B">
            <w:pPr>
              <w:spacing w:after="60" w:line="245" w:lineRule="auto"/>
            </w:pPr>
            <w:r>
              <w:rPr>
                <w:sz w:val="20"/>
              </w:rPr>
              <w:t>Recommendation title; Status; Priority; Owner; Due; Estimated cost; Linked task</w:t>
            </w:r>
          </w:p>
        </w:tc>
        <w:tc>
          <w:tcPr>
            <w:tcW w:w="7200" w:type="dxa"/>
            <w:vAlign w:val="center"/>
          </w:tcPr>
          <w:p w14:paraId="4EC50D3D"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3A53A097" w14:textId="77777777" w:rsidR="008924CC" w:rsidRDefault="008924CC">
      <w:pPr>
        <w:spacing w:after="40"/>
      </w:pPr>
    </w:p>
    <w:p w14:paraId="354488B6" w14:textId="77777777" w:rsidR="008924CC" w:rsidRDefault="0007339B">
      <w:pPr>
        <w:pStyle w:val="Heading3"/>
      </w:pPr>
      <w:r>
        <w:t>Action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A8A206A" w14:textId="77777777">
        <w:trPr>
          <w:cantSplit/>
          <w:tblHeader/>
          <w:jc w:val="center"/>
        </w:trPr>
        <w:tc>
          <w:tcPr>
            <w:tcW w:w="2376" w:type="dxa"/>
            <w:shd w:val="clear" w:color="auto" w:fill="DCE6EF"/>
            <w:vAlign w:val="center"/>
          </w:tcPr>
          <w:p w14:paraId="213D8F60" w14:textId="77777777" w:rsidR="008924CC" w:rsidRDefault="0007339B">
            <w:pPr>
              <w:keepNext/>
              <w:spacing w:after="60" w:line="245" w:lineRule="auto"/>
            </w:pPr>
            <w:r>
              <w:rPr>
                <w:b/>
                <w:sz w:val="20"/>
              </w:rPr>
              <w:t>Field</w:t>
            </w:r>
          </w:p>
        </w:tc>
        <w:tc>
          <w:tcPr>
            <w:tcW w:w="7704" w:type="dxa"/>
            <w:shd w:val="clear" w:color="auto" w:fill="DCE6EF"/>
            <w:vAlign w:val="center"/>
          </w:tcPr>
          <w:p w14:paraId="51B226DF" w14:textId="77777777" w:rsidR="008924CC" w:rsidRDefault="0007339B">
            <w:pPr>
              <w:keepNext/>
              <w:spacing w:after="60" w:line="245" w:lineRule="auto"/>
            </w:pPr>
            <w:r>
              <w:rPr>
                <w:b/>
                <w:sz w:val="20"/>
              </w:rPr>
              <w:t>Entry and behavior</w:t>
            </w:r>
          </w:p>
        </w:tc>
      </w:tr>
      <w:tr w:rsidR="008924CC" w14:paraId="703C9E8E" w14:textId="77777777">
        <w:trPr>
          <w:cantSplit/>
          <w:jc w:val="center"/>
        </w:trPr>
        <w:tc>
          <w:tcPr>
            <w:tcW w:w="2376" w:type="dxa"/>
            <w:vAlign w:val="center"/>
          </w:tcPr>
          <w:p w14:paraId="600A4F75" w14:textId="77777777" w:rsidR="008924CC" w:rsidRDefault="0007339B">
            <w:pPr>
              <w:spacing w:after="60" w:line="245" w:lineRule="auto"/>
            </w:pPr>
            <w:r>
              <w:rPr>
                <w:sz w:val="20"/>
              </w:rPr>
              <w:t>Action</w:t>
            </w:r>
          </w:p>
        </w:tc>
        <w:tc>
          <w:tcPr>
            <w:tcW w:w="7704" w:type="dxa"/>
            <w:vAlign w:val="center"/>
          </w:tcPr>
          <w:p w14:paraId="06972A40" w14:textId="77777777" w:rsidR="008924CC" w:rsidRDefault="0007339B">
            <w:pPr>
              <w:spacing w:after="60" w:line="245" w:lineRule="auto"/>
            </w:pPr>
            <w:r>
              <w:rPr>
                <w:sz w:val="20"/>
              </w:rPr>
              <w:t>text. Required</w:t>
            </w:r>
            <w:r>
              <w:rPr>
                <w:sz w:val="20"/>
              </w:rPr>
              <w:br/>
              <w:t>Validation: Trimmed nonblank, maximum 255.</w:t>
            </w:r>
          </w:p>
        </w:tc>
      </w:tr>
      <w:tr w:rsidR="008924CC" w14:paraId="1B8DDB7E" w14:textId="77777777">
        <w:trPr>
          <w:cantSplit/>
          <w:jc w:val="center"/>
        </w:trPr>
        <w:tc>
          <w:tcPr>
            <w:tcW w:w="2376" w:type="dxa"/>
            <w:vAlign w:val="center"/>
          </w:tcPr>
          <w:p w14:paraId="609BAE76" w14:textId="77777777" w:rsidR="008924CC" w:rsidRDefault="0007339B">
            <w:pPr>
              <w:spacing w:after="60" w:line="245" w:lineRule="auto"/>
            </w:pPr>
            <w:r>
              <w:rPr>
                <w:sz w:val="20"/>
              </w:rPr>
              <w:lastRenderedPageBreak/>
              <w:t>Type of action</w:t>
            </w:r>
          </w:p>
        </w:tc>
        <w:tc>
          <w:tcPr>
            <w:tcW w:w="7704" w:type="dxa"/>
            <w:vAlign w:val="center"/>
          </w:tcPr>
          <w:p w14:paraId="4F80CEE4" w14:textId="77777777" w:rsidR="008924CC" w:rsidRDefault="0007339B">
            <w:pPr>
              <w:spacing w:after="60" w:line="245" w:lineRule="auto"/>
            </w:pPr>
            <w:r>
              <w:rPr>
                <w:sz w:val="20"/>
              </w:rPr>
              <w:t>select. Validated by the form and server; see page logic</w:t>
            </w:r>
            <w:r>
              <w:rPr>
                <w:sz w:val="20"/>
              </w:rPr>
              <w:br/>
              <w:t>Default: New: Not chosen yet; completion: current type</w:t>
            </w:r>
            <w:r>
              <w:rPr>
                <w:sz w:val="20"/>
              </w:rPr>
              <w:br/>
              <w:t>Options: Not chosen yet; repair; design_change; procedure_change; instrument_change; training; other</w:t>
            </w:r>
            <w:r>
              <w:rPr>
                <w:sz w:val="20"/>
              </w:rPr>
              <w:br/>
              <w:t>Validation: No additional constraint declared by this control; the server validates the command.</w:t>
            </w:r>
          </w:p>
        </w:tc>
      </w:tr>
      <w:tr w:rsidR="008924CC" w14:paraId="16008B2C" w14:textId="77777777">
        <w:trPr>
          <w:cantSplit/>
          <w:jc w:val="center"/>
        </w:trPr>
        <w:tc>
          <w:tcPr>
            <w:tcW w:w="2376" w:type="dxa"/>
            <w:vAlign w:val="center"/>
          </w:tcPr>
          <w:p w14:paraId="2C2A425F" w14:textId="77777777" w:rsidR="008924CC" w:rsidRDefault="0007339B">
            <w:pPr>
              <w:spacing w:after="60" w:line="245" w:lineRule="auto"/>
            </w:pPr>
            <w:r>
              <w:rPr>
                <w:sz w:val="20"/>
              </w:rPr>
              <w:t>Due</w:t>
            </w:r>
          </w:p>
        </w:tc>
        <w:tc>
          <w:tcPr>
            <w:tcW w:w="7704" w:type="dxa"/>
            <w:vAlign w:val="center"/>
          </w:tcPr>
          <w:p w14:paraId="6C4108EE" w14:textId="77777777" w:rsidR="008924CC" w:rsidRDefault="0007339B">
            <w:pPr>
              <w:spacing w:after="60" w:line="245" w:lineRule="auto"/>
            </w:pPr>
            <w:r>
              <w:rPr>
                <w:sz w:val="20"/>
              </w:rPr>
              <w:t>date. Validated by the form and server; see page logic</w:t>
            </w:r>
            <w:r>
              <w:rPr>
                <w:sz w:val="20"/>
              </w:rPr>
              <w:br/>
              <w:t>Default: Empty</w:t>
            </w:r>
            <w:r>
              <w:rPr>
                <w:sz w:val="20"/>
              </w:rPr>
              <w:br/>
              <w:t>Validation: No additional constraint declared by this control; the server validates the command.</w:t>
            </w:r>
          </w:p>
        </w:tc>
      </w:tr>
      <w:tr w:rsidR="008924CC" w14:paraId="3559FE89" w14:textId="77777777">
        <w:trPr>
          <w:cantSplit/>
          <w:jc w:val="center"/>
        </w:trPr>
        <w:tc>
          <w:tcPr>
            <w:tcW w:w="2376" w:type="dxa"/>
            <w:vAlign w:val="center"/>
          </w:tcPr>
          <w:p w14:paraId="2DE7E270" w14:textId="77777777" w:rsidR="008924CC" w:rsidRDefault="0007339B">
            <w:pPr>
              <w:spacing w:after="60" w:line="245" w:lineRule="auto"/>
            </w:pPr>
            <w:r>
              <w:rPr>
                <w:sz w:val="20"/>
              </w:rPr>
              <w:t>Verify from</w:t>
            </w:r>
          </w:p>
        </w:tc>
        <w:tc>
          <w:tcPr>
            <w:tcW w:w="7704" w:type="dxa"/>
            <w:vAlign w:val="center"/>
          </w:tcPr>
          <w:p w14:paraId="33E6B928" w14:textId="77777777" w:rsidR="008924CC" w:rsidRDefault="0007339B">
            <w:pPr>
              <w:spacing w:after="60" w:line="245" w:lineRule="auto"/>
            </w:pPr>
            <w:r>
              <w:rPr>
                <w:sz w:val="20"/>
              </w:rPr>
              <w:t>date. Validated by the form and server; see page logic</w:t>
            </w:r>
            <w:r>
              <w:rPr>
                <w:sz w:val="20"/>
              </w:rPr>
              <w:br/>
              <w:t>Default: Empty</w:t>
            </w:r>
            <w:r>
              <w:rPr>
                <w:sz w:val="20"/>
              </w:rPr>
              <w:br/>
              <w:t>Validation: Plant day; server validates verification window.</w:t>
            </w:r>
          </w:p>
        </w:tc>
      </w:tr>
      <w:tr w:rsidR="008924CC" w14:paraId="27A8AE4F" w14:textId="77777777">
        <w:trPr>
          <w:cantSplit/>
          <w:jc w:val="center"/>
        </w:trPr>
        <w:tc>
          <w:tcPr>
            <w:tcW w:w="2376" w:type="dxa"/>
            <w:vAlign w:val="center"/>
          </w:tcPr>
          <w:p w14:paraId="5886A0CA" w14:textId="77777777" w:rsidR="008924CC" w:rsidRDefault="0007339B">
            <w:pPr>
              <w:spacing w:after="60" w:line="245" w:lineRule="auto"/>
            </w:pPr>
            <w:r>
              <w:rPr>
                <w:sz w:val="20"/>
              </w:rPr>
              <w:t>Verify until</w:t>
            </w:r>
          </w:p>
        </w:tc>
        <w:tc>
          <w:tcPr>
            <w:tcW w:w="7704" w:type="dxa"/>
            <w:vAlign w:val="center"/>
          </w:tcPr>
          <w:p w14:paraId="3FD3491D" w14:textId="77777777" w:rsidR="008924CC" w:rsidRDefault="0007339B">
            <w:pPr>
              <w:spacing w:after="60" w:line="245" w:lineRule="auto"/>
            </w:pPr>
            <w:r>
              <w:rPr>
                <w:sz w:val="20"/>
              </w:rPr>
              <w:t>date. Validated by the form and server; see page logic</w:t>
            </w:r>
            <w:r>
              <w:rPr>
                <w:sz w:val="20"/>
              </w:rPr>
              <w:br/>
              <w:t>Default: Empty</w:t>
            </w:r>
            <w:r>
              <w:rPr>
                <w:sz w:val="20"/>
              </w:rPr>
              <w:br/>
              <w:t>Validation: Plant day; server validates ordering/window.</w:t>
            </w:r>
          </w:p>
        </w:tc>
      </w:tr>
      <w:tr w:rsidR="008924CC" w14:paraId="00C9E7F2" w14:textId="77777777">
        <w:trPr>
          <w:cantSplit/>
          <w:jc w:val="center"/>
        </w:trPr>
        <w:tc>
          <w:tcPr>
            <w:tcW w:w="2376" w:type="dxa"/>
            <w:vAlign w:val="center"/>
          </w:tcPr>
          <w:p w14:paraId="0D33DF33" w14:textId="77777777" w:rsidR="008924CC" w:rsidRDefault="0007339B">
            <w:pPr>
              <w:spacing w:after="60" w:line="245" w:lineRule="auto"/>
            </w:pPr>
            <w:r>
              <w:rPr>
                <w:sz w:val="20"/>
              </w:rPr>
              <w:t>Baseline metric</w:t>
            </w:r>
          </w:p>
        </w:tc>
        <w:tc>
          <w:tcPr>
            <w:tcW w:w="7704" w:type="dxa"/>
            <w:vAlign w:val="center"/>
          </w:tcPr>
          <w:p w14:paraId="1A065A7B" w14:textId="77777777" w:rsidR="008924CC" w:rsidRDefault="0007339B">
            <w:pPr>
              <w:spacing w:after="60" w:line="245" w:lineRule="auto"/>
            </w:pPr>
            <w:r>
              <w:rPr>
                <w:sz w:val="20"/>
              </w:rPr>
              <w:t>select. Validated by the form and server; see page logic</w:t>
            </w:r>
            <w:r>
              <w:rPr>
                <w:sz w:val="20"/>
              </w:rPr>
              <w:br/>
              <w:t>Default: None</w:t>
            </w:r>
            <w:r>
              <w:rPr>
                <w:sz w:val="20"/>
              </w:rPr>
              <w:br/>
              <w:t>Options: None; Recurrences (recurrences); Downtime (downtime_seconds)</w:t>
            </w:r>
            <w:r>
              <w:rPr>
                <w:sz w:val="20"/>
              </w:rPr>
              <w:br/>
              <w:t>Validation: No additional constraint declared by this control; the server validates the command.</w:t>
            </w:r>
          </w:p>
        </w:tc>
      </w:tr>
      <w:tr w:rsidR="008924CC" w14:paraId="385C2965" w14:textId="77777777">
        <w:trPr>
          <w:cantSplit/>
          <w:jc w:val="center"/>
        </w:trPr>
        <w:tc>
          <w:tcPr>
            <w:tcW w:w="2376" w:type="dxa"/>
            <w:vAlign w:val="center"/>
          </w:tcPr>
          <w:p w14:paraId="5CD3D86C" w14:textId="77777777" w:rsidR="008924CC" w:rsidRDefault="0007339B">
            <w:pPr>
              <w:spacing w:after="60" w:line="245" w:lineRule="auto"/>
            </w:pPr>
            <w:r>
              <w:rPr>
                <w:sz w:val="20"/>
              </w:rPr>
              <w:t>Baseline lookback (days)</w:t>
            </w:r>
          </w:p>
        </w:tc>
        <w:tc>
          <w:tcPr>
            <w:tcW w:w="7704" w:type="dxa"/>
            <w:vAlign w:val="center"/>
          </w:tcPr>
          <w:p w14:paraId="46229934" w14:textId="77777777" w:rsidR="008924CC" w:rsidRDefault="0007339B">
            <w:pPr>
              <w:spacing w:after="60" w:line="245" w:lineRule="auto"/>
            </w:pPr>
            <w:r>
              <w:rPr>
                <w:sz w:val="20"/>
              </w:rPr>
              <w:t>text. Validated by the form and server; see page logic</w:t>
            </w:r>
            <w:r>
              <w:rPr>
                <w:sz w:val="20"/>
              </w:rPr>
              <w:br/>
              <w:t>Default: Empty: RCA policy default</w:t>
            </w:r>
            <w:r>
              <w:rPr>
                <w:sz w:val="20"/>
              </w:rPr>
              <w:br/>
              <w:t>Validation: Integer lookback validated by server.</w:t>
            </w:r>
            <w:r>
              <w:rPr>
                <w:sz w:val="20"/>
              </w:rPr>
              <w:br/>
              <w:t>Behavior: Input hint: RCA policy default.</w:t>
            </w:r>
          </w:p>
        </w:tc>
      </w:tr>
      <w:tr w:rsidR="008924CC" w14:paraId="0739280E" w14:textId="77777777">
        <w:trPr>
          <w:cantSplit/>
          <w:jc w:val="center"/>
        </w:trPr>
        <w:tc>
          <w:tcPr>
            <w:tcW w:w="2376" w:type="dxa"/>
            <w:vAlign w:val="center"/>
          </w:tcPr>
          <w:p w14:paraId="42ACE8CC" w14:textId="77777777" w:rsidR="008924CC" w:rsidRDefault="0007339B">
            <w:pPr>
              <w:spacing w:after="60" w:line="245" w:lineRule="auto"/>
            </w:pPr>
            <w:r>
              <w:rPr>
                <w:sz w:val="20"/>
              </w:rPr>
              <w:t>Claimed avoided loss</w:t>
            </w:r>
          </w:p>
        </w:tc>
        <w:tc>
          <w:tcPr>
            <w:tcW w:w="7704" w:type="dxa"/>
            <w:vAlign w:val="center"/>
          </w:tcPr>
          <w:p w14:paraId="7E6BC388" w14:textId="77777777" w:rsidR="008924CC" w:rsidRDefault="0007339B">
            <w:pPr>
              <w:spacing w:after="60" w:line="245" w:lineRule="auto"/>
            </w:pPr>
            <w:r>
              <w:rPr>
                <w:sz w:val="20"/>
              </w:rPr>
              <w:t>text. Validated by the form and server; see page logic</w:t>
            </w:r>
            <w:r>
              <w:rPr>
                <w:sz w:val="20"/>
              </w:rPr>
              <w:br/>
              <w:t>Default: Empty</w:t>
            </w:r>
            <w:r>
              <w:rPr>
                <w:sz w:val="20"/>
              </w:rPr>
              <w:br/>
              <w:t>Validation: Optional decimal claim, validated by server.</w:t>
            </w:r>
          </w:p>
        </w:tc>
      </w:tr>
      <w:tr w:rsidR="008924CC" w14:paraId="2AC4CD9E" w14:textId="77777777">
        <w:trPr>
          <w:cantSplit/>
          <w:jc w:val="center"/>
        </w:trPr>
        <w:tc>
          <w:tcPr>
            <w:tcW w:w="2376" w:type="dxa"/>
            <w:vAlign w:val="center"/>
          </w:tcPr>
          <w:p w14:paraId="36C24713" w14:textId="77777777" w:rsidR="008924CC" w:rsidRDefault="0007339B">
            <w:pPr>
              <w:spacing w:after="60" w:line="245" w:lineRule="auto"/>
            </w:pPr>
            <w:r>
              <w:rPr>
                <w:sz w:val="20"/>
              </w:rPr>
              <w:t>Claim currency</w:t>
            </w:r>
          </w:p>
        </w:tc>
        <w:tc>
          <w:tcPr>
            <w:tcW w:w="7704" w:type="dxa"/>
            <w:vAlign w:val="center"/>
          </w:tcPr>
          <w:p w14:paraId="562D8143" w14:textId="77777777" w:rsidR="008924CC" w:rsidRDefault="0007339B">
            <w:pPr>
              <w:spacing w:after="60" w:line="245" w:lineRule="auto"/>
            </w:pPr>
            <w:r>
              <w:rPr>
                <w:sz w:val="20"/>
              </w:rPr>
              <w:t>select. Validated by the form and server; see page logic</w:t>
            </w:r>
            <w:r>
              <w:rPr>
                <w:sz w:val="20"/>
              </w:rPr>
              <w:br/>
              <w:t>Default: No currency</w:t>
            </w:r>
            <w:r>
              <w:rPr>
                <w:sz w:val="20"/>
              </w:rPr>
              <w:br/>
              <w:t>Options: No currency; IRR; USD</w:t>
            </w:r>
            <w:r>
              <w:rPr>
                <w:sz w:val="20"/>
              </w:rPr>
              <w:br/>
              <w:t>Validation: No additional constraint declared by this control; the server validates the command.</w:t>
            </w:r>
          </w:p>
        </w:tc>
      </w:tr>
    </w:tbl>
    <w:p w14:paraId="5B10FDEA" w14:textId="77777777" w:rsidR="008924CC" w:rsidRDefault="008924CC">
      <w:pPr>
        <w:spacing w:after="40"/>
      </w:pPr>
    </w:p>
    <w:p w14:paraId="35E9D9D8" w14:textId="77777777" w:rsidR="008924CC" w:rsidRDefault="0007339B">
      <w:pPr>
        <w:pStyle w:val="Heading3"/>
      </w:pPr>
      <w:r>
        <w:t>Action Completion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0F3F70F" w14:textId="77777777">
        <w:trPr>
          <w:cantSplit/>
          <w:tblHeader/>
          <w:jc w:val="center"/>
        </w:trPr>
        <w:tc>
          <w:tcPr>
            <w:tcW w:w="2376" w:type="dxa"/>
            <w:shd w:val="clear" w:color="auto" w:fill="DCE6EF"/>
            <w:vAlign w:val="center"/>
          </w:tcPr>
          <w:p w14:paraId="6756F328" w14:textId="77777777" w:rsidR="008924CC" w:rsidRDefault="0007339B">
            <w:pPr>
              <w:keepNext/>
              <w:spacing w:after="60" w:line="245" w:lineRule="auto"/>
            </w:pPr>
            <w:r>
              <w:rPr>
                <w:b/>
                <w:sz w:val="20"/>
              </w:rPr>
              <w:t>Field</w:t>
            </w:r>
          </w:p>
        </w:tc>
        <w:tc>
          <w:tcPr>
            <w:tcW w:w="7704" w:type="dxa"/>
            <w:shd w:val="clear" w:color="auto" w:fill="DCE6EF"/>
            <w:vAlign w:val="center"/>
          </w:tcPr>
          <w:p w14:paraId="0DBB2E82" w14:textId="77777777" w:rsidR="008924CC" w:rsidRDefault="0007339B">
            <w:pPr>
              <w:keepNext/>
              <w:spacing w:after="60" w:line="245" w:lineRule="auto"/>
            </w:pPr>
            <w:r>
              <w:rPr>
                <w:b/>
                <w:sz w:val="20"/>
              </w:rPr>
              <w:t>Entry and behavior</w:t>
            </w:r>
          </w:p>
        </w:tc>
      </w:tr>
      <w:tr w:rsidR="008924CC" w14:paraId="5E0214CB" w14:textId="77777777">
        <w:trPr>
          <w:cantSplit/>
          <w:jc w:val="center"/>
        </w:trPr>
        <w:tc>
          <w:tcPr>
            <w:tcW w:w="2376" w:type="dxa"/>
            <w:vAlign w:val="center"/>
          </w:tcPr>
          <w:p w14:paraId="0A59DF62" w14:textId="77777777" w:rsidR="008924CC" w:rsidRDefault="0007339B">
            <w:pPr>
              <w:spacing w:after="60" w:line="245" w:lineRule="auto"/>
            </w:pPr>
            <w:r>
              <w:rPr>
                <w:sz w:val="20"/>
              </w:rPr>
              <w:t>Type of action</w:t>
            </w:r>
          </w:p>
        </w:tc>
        <w:tc>
          <w:tcPr>
            <w:tcW w:w="7704" w:type="dxa"/>
            <w:vAlign w:val="center"/>
          </w:tcPr>
          <w:p w14:paraId="34DB596A" w14:textId="77777777" w:rsidR="008924CC" w:rsidRDefault="0007339B">
            <w:pPr>
              <w:spacing w:after="60" w:line="245" w:lineRule="auto"/>
            </w:pPr>
            <w:r>
              <w:rPr>
                <w:sz w:val="20"/>
              </w:rPr>
              <w:t>select. Validated by the form and server; see page logic</w:t>
            </w:r>
            <w:r>
              <w:rPr>
                <w:sz w:val="20"/>
              </w:rPr>
              <w:br/>
              <w:t>Default: New: Not chosen yet; completion: current type</w:t>
            </w:r>
            <w:r>
              <w:rPr>
                <w:sz w:val="20"/>
              </w:rPr>
              <w:br/>
              <w:t>Options: Not chosen yet; repair; design_change; procedure_change; instrument_change; training; other</w:t>
            </w:r>
            <w:r>
              <w:rPr>
                <w:sz w:val="20"/>
              </w:rPr>
              <w:br/>
              <w:t>Validation: No additional constraint declared by this control; the server validates the command.</w:t>
            </w:r>
          </w:p>
        </w:tc>
      </w:tr>
      <w:tr w:rsidR="008924CC" w14:paraId="59D683AA" w14:textId="77777777">
        <w:trPr>
          <w:cantSplit/>
          <w:jc w:val="center"/>
        </w:trPr>
        <w:tc>
          <w:tcPr>
            <w:tcW w:w="2376" w:type="dxa"/>
            <w:vAlign w:val="center"/>
          </w:tcPr>
          <w:p w14:paraId="10E48F0F" w14:textId="77777777" w:rsidR="008924CC" w:rsidRDefault="0007339B">
            <w:pPr>
              <w:spacing w:after="60" w:line="245" w:lineRule="auto"/>
            </w:pPr>
            <w:r>
              <w:rPr>
                <w:sz w:val="20"/>
              </w:rPr>
              <w:lastRenderedPageBreak/>
              <w:t>Evidence reference</w:t>
            </w:r>
          </w:p>
        </w:tc>
        <w:tc>
          <w:tcPr>
            <w:tcW w:w="7704" w:type="dxa"/>
            <w:vAlign w:val="center"/>
          </w:tcPr>
          <w:p w14:paraId="2B50E7BA" w14:textId="77777777" w:rsidR="008924CC" w:rsidRDefault="0007339B">
            <w:pPr>
              <w:spacing w:after="60" w:line="245" w:lineRule="auto"/>
            </w:pPr>
            <w:r>
              <w:rPr>
                <w:sz w:val="20"/>
              </w:rPr>
              <w:t>text. Validated by the form and server; see page logic</w:t>
            </w:r>
            <w:r>
              <w:rPr>
                <w:sz w:val="20"/>
              </w:rPr>
              <w:br/>
              <w:t>Default: Current reference or empty</w:t>
            </w:r>
            <w:r>
              <w:rPr>
                <w:sz w:val="20"/>
              </w:rPr>
              <w:br/>
              <w:t>Validation: Maximum 500.</w:t>
            </w:r>
            <w:r>
              <w:rPr>
                <w:sz w:val="20"/>
              </w:rPr>
              <w:br/>
              <w:t>Behavior: Input hint: Work order, document or record number. Conditional visibility / editability follows the page rules described in Logic.</w:t>
            </w:r>
          </w:p>
        </w:tc>
      </w:tr>
      <w:tr w:rsidR="008924CC" w14:paraId="1516910C" w14:textId="77777777">
        <w:trPr>
          <w:cantSplit/>
          <w:jc w:val="center"/>
        </w:trPr>
        <w:tc>
          <w:tcPr>
            <w:tcW w:w="2376" w:type="dxa"/>
            <w:vAlign w:val="center"/>
          </w:tcPr>
          <w:p w14:paraId="1585FA56" w14:textId="77777777" w:rsidR="008924CC" w:rsidRDefault="0007339B">
            <w:pPr>
              <w:spacing w:after="60" w:line="245" w:lineRule="auto"/>
            </w:pPr>
            <w:r>
              <w:rPr>
                <w:sz w:val="20"/>
              </w:rPr>
              <w:t>Completed on</w:t>
            </w:r>
          </w:p>
        </w:tc>
        <w:tc>
          <w:tcPr>
            <w:tcW w:w="7704" w:type="dxa"/>
            <w:vAlign w:val="center"/>
          </w:tcPr>
          <w:p w14:paraId="4FE16618" w14:textId="77777777" w:rsidR="008924CC" w:rsidRDefault="0007339B">
            <w:pPr>
              <w:spacing w:after="60" w:line="245" w:lineRule="auto"/>
            </w:pPr>
            <w:r>
              <w:rPr>
                <w:sz w:val="20"/>
              </w:rPr>
              <w:t>date. Validated by the form and server; see page logic</w:t>
            </w:r>
            <w:r>
              <w:rPr>
                <w:sz w:val="20"/>
              </w:rPr>
              <w:br/>
              <w:t>Default: Stored completion day or empty</w:t>
            </w:r>
            <w:r>
              <w:rPr>
                <w:sz w:val="20"/>
              </w:rPr>
              <w:br/>
              <w:t>Validation: No additional constraint declared by this control; the server validates the command.</w:t>
            </w:r>
            <w:r>
              <w:rPr>
                <w:sz w:val="20"/>
              </w:rPr>
              <w:br/>
              <w:t>Behavior: Empty completion date permits server’s completion-time handling.</w:t>
            </w:r>
          </w:p>
        </w:tc>
      </w:tr>
    </w:tbl>
    <w:p w14:paraId="1DC7232C" w14:textId="77777777" w:rsidR="008924CC" w:rsidRDefault="008924CC">
      <w:pPr>
        <w:spacing w:after="40"/>
      </w:pPr>
    </w:p>
    <w:p w14:paraId="7B9D1018" w14:textId="77777777" w:rsidR="008924CC" w:rsidRDefault="0007339B">
      <w:pPr>
        <w:pStyle w:val="Heading3"/>
      </w:pPr>
      <w:r>
        <w:t>Completion Files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1AD7CCF" w14:textId="77777777">
        <w:trPr>
          <w:cantSplit/>
          <w:tblHeader/>
          <w:jc w:val="center"/>
        </w:trPr>
        <w:tc>
          <w:tcPr>
            <w:tcW w:w="2376" w:type="dxa"/>
            <w:shd w:val="clear" w:color="auto" w:fill="DCE6EF"/>
            <w:vAlign w:val="center"/>
          </w:tcPr>
          <w:p w14:paraId="537F6300" w14:textId="77777777" w:rsidR="008924CC" w:rsidRDefault="0007339B">
            <w:pPr>
              <w:keepNext/>
              <w:spacing w:after="60" w:line="245" w:lineRule="auto"/>
            </w:pPr>
            <w:r>
              <w:rPr>
                <w:b/>
                <w:sz w:val="20"/>
              </w:rPr>
              <w:t>Field</w:t>
            </w:r>
          </w:p>
        </w:tc>
        <w:tc>
          <w:tcPr>
            <w:tcW w:w="7704" w:type="dxa"/>
            <w:shd w:val="clear" w:color="auto" w:fill="DCE6EF"/>
            <w:vAlign w:val="center"/>
          </w:tcPr>
          <w:p w14:paraId="5905E19F" w14:textId="77777777" w:rsidR="008924CC" w:rsidRDefault="0007339B">
            <w:pPr>
              <w:keepNext/>
              <w:spacing w:after="60" w:line="245" w:lineRule="auto"/>
            </w:pPr>
            <w:r>
              <w:rPr>
                <w:b/>
                <w:sz w:val="20"/>
              </w:rPr>
              <w:t>Entry and behavior</w:t>
            </w:r>
          </w:p>
        </w:tc>
      </w:tr>
      <w:tr w:rsidR="008924CC" w14:paraId="2036C1E2" w14:textId="77777777">
        <w:trPr>
          <w:cantSplit/>
          <w:jc w:val="center"/>
        </w:trPr>
        <w:tc>
          <w:tcPr>
            <w:tcW w:w="2376" w:type="dxa"/>
            <w:vAlign w:val="center"/>
          </w:tcPr>
          <w:p w14:paraId="0799E832" w14:textId="77777777" w:rsidR="008924CC" w:rsidRDefault="0007339B">
            <w:pPr>
              <w:spacing w:after="60" w:line="245" w:lineRule="auto"/>
            </w:pPr>
            <w:r>
              <w:rPr>
                <w:sz w:val="20"/>
              </w:rPr>
              <w:t>Completion files (optional)</w:t>
            </w:r>
          </w:p>
        </w:tc>
        <w:tc>
          <w:tcPr>
            <w:tcW w:w="7704" w:type="dxa"/>
            <w:vAlign w:val="center"/>
          </w:tcPr>
          <w:p w14:paraId="366D7538" w14:textId="77777777" w:rsidR="008924CC" w:rsidRDefault="0007339B">
            <w:pPr>
              <w:spacing w:after="60" w:line="245" w:lineRule="auto"/>
            </w:pPr>
            <w:r>
              <w:rPr>
                <w:sz w:val="20"/>
              </w:rPr>
              <w:t>file (multiple). Optional / conditional as labelled</w:t>
            </w:r>
            <w:r>
              <w:rPr>
                <w:sz w:val="20"/>
              </w:rPr>
              <w:br/>
              <w:t>Default: Current attachments</w:t>
            </w:r>
            <w:r>
              <w:rPr>
                <w:sz w:val="20"/>
              </w:rPr>
              <w:br/>
              <w:t>Validation: No additional constraint declared by this control; the server validates the command.</w:t>
            </w:r>
            <w:r>
              <w:rPr>
                <w:sz w:val="20"/>
              </w:rPr>
              <w:br/>
              <w:t>Behavior: Upload files and include returned metadata with evidence patch.</w:t>
            </w:r>
          </w:p>
        </w:tc>
      </w:tr>
    </w:tbl>
    <w:p w14:paraId="6FB8BB16" w14:textId="77777777" w:rsidR="008924CC" w:rsidRDefault="008924CC">
      <w:pPr>
        <w:spacing w:after="40"/>
      </w:pPr>
    </w:p>
    <w:p w14:paraId="1CEE3FD8" w14:textId="77777777" w:rsidR="008924CC" w:rsidRDefault="0007339B">
      <w:pPr>
        <w:pStyle w:val="Heading3"/>
      </w:pPr>
      <w:r>
        <w:t>Action row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20B4A0A" w14:textId="77777777">
        <w:trPr>
          <w:cantSplit/>
          <w:tblHeader/>
          <w:jc w:val="center"/>
        </w:trPr>
        <w:tc>
          <w:tcPr>
            <w:tcW w:w="2376" w:type="dxa"/>
            <w:shd w:val="clear" w:color="auto" w:fill="DCE6EF"/>
            <w:vAlign w:val="center"/>
          </w:tcPr>
          <w:p w14:paraId="7B13F6E4" w14:textId="77777777" w:rsidR="008924CC" w:rsidRDefault="0007339B">
            <w:pPr>
              <w:keepNext/>
              <w:spacing w:after="60" w:line="245" w:lineRule="auto"/>
            </w:pPr>
            <w:r>
              <w:rPr>
                <w:b/>
                <w:sz w:val="20"/>
              </w:rPr>
              <w:t>Field</w:t>
            </w:r>
          </w:p>
        </w:tc>
        <w:tc>
          <w:tcPr>
            <w:tcW w:w="7704" w:type="dxa"/>
            <w:shd w:val="clear" w:color="auto" w:fill="DCE6EF"/>
            <w:vAlign w:val="center"/>
          </w:tcPr>
          <w:p w14:paraId="47F37639" w14:textId="77777777" w:rsidR="008924CC" w:rsidRDefault="0007339B">
            <w:pPr>
              <w:keepNext/>
              <w:spacing w:after="60" w:line="245" w:lineRule="auto"/>
            </w:pPr>
            <w:r>
              <w:rPr>
                <w:b/>
                <w:sz w:val="20"/>
              </w:rPr>
              <w:t>Entry and behavior</w:t>
            </w:r>
          </w:p>
        </w:tc>
      </w:tr>
      <w:tr w:rsidR="008924CC" w14:paraId="3F963C9D" w14:textId="77777777">
        <w:trPr>
          <w:cantSplit/>
          <w:jc w:val="center"/>
        </w:trPr>
        <w:tc>
          <w:tcPr>
            <w:tcW w:w="2376" w:type="dxa"/>
            <w:vAlign w:val="center"/>
          </w:tcPr>
          <w:p w14:paraId="66243999" w14:textId="77777777" w:rsidR="008924CC" w:rsidRDefault="0007339B">
            <w:pPr>
              <w:spacing w:after="60" w:line="245" w:lineRule="auto"/>
            </w:pPr>
            <w:r>
              <w:rPr>
                <w:sz w:val="20"/>
              </w:rPr>
              <w:t>Status of action title</w:t>
            </w:r>
          </w:p>
        </w:tc>
        <w:tc>
          <w:tcPr>
            <w:tcW w:w="7704" w:type="dxa"/>
            <w:vAlign w:val="center"/>
          </w:tcPr>
          <w:p w14:paraId="16C285DD" w14:textId="77777777" w:rsidR="008924CC" w:rsidRDefault="0007339B">
            <w:pPr>
              <w:spacing w:after="60" w:line="245" w:lineRule="auto"/>
            </w:pPr>
            <w:r>
              <w:rPr>
                <w:sz w:val="20"/>
              </w:rPr>
              <w:t>select. Required</w:t>
            </w:r>
            <w:r>
              <w:rPr>
                <w:sz w:val="20"/>
              </w:rPr>
              <w:br/>
              <w:t>Default: Saved status</w:t>
            </w:r>
            <w:r>
              <w:rPr>
                <w:sz w:val="20"/>
              </w:rPr>
              <w:br/>
              <w:t>Options: Open (open); In progress (in_progress); Done (done); Cancelled (cancelled)</w:t>
            </w:r>
            <w:r>
              <w:rPr>
                <w:sz w:val="20"/>
              </w:rPr>
              <w:br/>
              <w:t>Validation: Server validates every status change, including completion gates.</w:t>
            </w:r>
            <w:r>
              <w:rPr>
                <w:sz w:val="20"/>
              </w:rPr>
              <w:br/>
              <w:t>Behavior: Visible without expanding evidence.</w:t>
            </w:r>
          </w:p>
        </w:tc>
      </w:tr>
    </w:tbl>
    <w:p w14:paraId="01A017E6" w14:textId="77777777" w:rsidR="008924CC" w:rsidRDefault="008924CC">
      <w:pPr>
        <w:spacing w:after="40"/>
      </w:pPr>
    </w:p>
    <w:p w14:paraId="75C18341" w14:textId="77777777" w:rsidR="008924CC" w:rsidRDefault="0007339B">
      <w:pPr>
        <w:pStyle w:val="Heading3"/>
      </w:pPr>
      <w:r>
        <w:t>Baseline correction disclosure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3F90E36" w14:textId="77777777">
        <w:trPr>
          <w:cantSplit/>
          <w:tblHeader/>
          <w:jc w:val="center"/>
        </w:trPr>
        <w:tc>
          <w:tcPr>
            <w:tcW w:w="2376" w:type="dxa"/>
            <w:shd w:val="clear" w:color="auto" w:fill="DCE6EF"/>
            <w:vAlign w:val="center"/>
          </w:tcPr>
          <w:p w14:paraId="1BD5575E" w14:textId="77777777" w:rsidR="008924CC" w:rsidRDefault="0007339B">
            <w:pPr>
              <w:keepNext/>
              <w:spacing w:after="60" w:line="245" w:lineRule="auto"/>
            </w:pPr>
            <w:r>
              <w:rPr>
                <w:b/>
                <w:sz w:val="20"/>
              </w:rPr>
              <w:t>Field</w:t>
            </w:r>
          </w:p>
        </w:tc>
        <w:tc>
          <w:tcPr>
            <w:tcW w:w="7704" w:type="dxa"/>
            <w:shd w:val="clear" w:color="auto" w:fill="DCE6EF"/>
            <w:vAlign w:val="center"/>
          </w:tcPr>
          <w:p w14:paraId="62856ED0" w14:textId="77777777" w:rsidR="008924CC" w:rsidRDefault="0007339B">
            <w:pPr>
              <w:keepNext/>
              <w:spacing w:after="60" w:line="245" w:lineRule="auto"/>
            </w:pPr>
            <w:r>
              <w:rPr>
                <w:b/>
                <w:sz w:val="20"/>
              </w:rPr>
              <w:t>Entry and behavior</w:t>
            </w:r>
          </w:p>
        </w:tc>
      </w:tr>
      <w:tr w:rsidR="008924CC" w14:paraId="242A3F82" w14:textId="77777777">
        <w:trPr>
          <w:cantSplit/>
          <w:jc w:val="center"/>
        </w:trPr>
        <w:tc>
          <w:tcPr>
            <w:tcW w:w="2376" w:type="dxa"/>
            <w:vAlign w:val="center"/>
          </w:tcPr>
          <w:p w14:paraId="74A2EFA0" w14:textId="77777777" w:rsidR="008924CC" w:rsidRDefault="0007339B">
            <w:pPr>
              <w:spacing w:after="60" w:line="245" w:lineRule="auto"/>
            </w:pPr>
            <w:r>
              <w:rPr>
                <w:sz w:val="20"/>
              </w:rPr>
              <w:t>Corrected value</w:t>
            </w:r>
          </w:p>
        </w:tc>
        <w:tc>
          <w:tcPr>
            <w:tcW w:w="7704" w:type="dxa"/>
            <w:vAlign w:val="center"/>
          </w:tcPr>
          <w:p w14:paraId="29CFCE4E" w14:textId="77777777" w:rsidR="008924CC" w:rsidRDefault="0007339B">
            <w:pPr>
              <w:spacing w:after="60" w:line="245" w:lineRule="auto"/>
            </w:pPr>
            <w:r>
              <w:rPr>
                <w:sz w:val="20"/>
              </w:rPr>
              <w:t>decimal text. Required to propose</w:t>
            </w:r>
            <w:r>
              <w:rPr>
                <w:sz w:val="20"/>
              </w:rPr>
              <w:br/>
              <w:t>Validation: Nonblank; server validates quantity/metric.</w:t>
            </w:r>
            <w:r>
              <w:rPr>
                <w:sz w:val="20"/>
              </w:rPr>
              <w:br/>
              <w:t>Behavior: Proposes an auditable replacement for counted baseline.</w:t>
            </w:r>
          </w:p>
        </w:tc>
      </w:tr>
      <w:tr w:rsidR="008924CC" w14:paraId="6942AC12" w14:textId="77777777">
        <w:trPr>
          <w:cantSplit/>
          <w:jc w:val="center"/>
        </w:trPr>
        <w:tc>
          <w:tcPr>
            <w:tcW w:w="2376" w:type="dxa"/>
            <w:vAlign w:val="center"/>
          </w:tcPr>
          <w:p w14:paraId="03D32869" w14:textId="77777777" w:rsidR="008924CC" w:rsidRDefault="0007339B">
            <w:pPr>
              <w:spacing w:after="60" w:line="245" w:lineRule="auto"/>
            </w:pPr>
            <w:r>
              <w:rPr>
                <w:sz w:val="20"/>
              </w:rPr>
              <w:t>Reason (at least 10 characters)</w:t>
            </w:r>
          </w:p>
        </w:tc>
        <w:tc>
          <w:tcPr>
            <w:tcW w:w="7704" w:type="dxa"/>
            <w:vAlign w:val="center"/>
          </w:tcPr>
          <w:p w14:paraId="56C1F0E0" w14:textId="77777777" w:rsidR="008924CC" w:rsidRDefault="0007339B">
            <w:pPr>
              <w:spacing w:after="60" w:line="245" w:lineRule="auto"/>
            </w:pPr>
            <w:r>
              <w:rPr>
                <w:sz w:val="20"/>
              </w:rPr>
              <w:t>text. Required</w:t>
            </w:r>
            <w:r>
              <w:rPr>
                <w:sz w:val="20"/>
              </w:rPr>
              <w:br/>
              <w:t>Validation: Trimmed length≥10; maximum 2000.</w:t>
            </w:r>
            <w:r>
              <w:rPr>
                <w:sz w:val="20"/>
              </w:rPr>
              <w:br/>
              <w:t>Behavior: Explains evidence for changing baseline.</w:t>
            </w:r>
          </w:p>
        </w:tc>
      </w:tr>
    </w:tbl>
    <w:p w14:paraId="3DD0218E" w14:textId="77777777" w:rsidR="008924CC" w:rsidRDefault="008924CC">
      <w:pPr>
        <w:spacing w:after="40"/>
      </w:pPr>
    </w:p>
    <w:p w14:paraId="74A41774" w14:textId="77777777" w:rsidR="008924CC" w:rsidRDefault="0007339B">
      <w:pPr>
        <w:pStyle w:val="Heading3"/>
      </w:pPr>
      <w:r>
        <w:lastRenderedPageBreak/>
        <w:t>Baseline correction decision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247B8BE" w14:textId="77777777">
        <w:trPr>
          <w:cantSplit/>
          <w:tblHeader/>
          <w:jc w:val="center"/>
        </w:trPr>
        <w:tc>
          <w:tcPr>
            <w:tcW w:w="2376" w:type="dxa"/>
            <w:shd w:val="clear" w:color="auto" w:fill="DCE6EF"/>
            <w:vAlign w:val="center"/>
          </w:tcPr>
          <w:p w14:paraId="5624B94C" w14:textId="77777777" w:rsidR="008924CC" w:rsidRDefault="0007339B">
            <w:pPr>
              <w:keepNext/>
              <w:spacing w:after="60" w:line="245" w:lineRule="auto"/>
            </w:pPr>
            <w:r>
              <w:rPr>
                <w:b/>
                <w:sz w:val="20"/>
              </w:rPr>
              <w:t>Field</w:t>
            </w:r>
          </w:p>
        </w:tc>
        <w:tc>
          <w:tcPr>
            <w:tcW w:w="7704" w:type="dxa"/>
            <w:shd w:val="clear" w:color="auto" w:fill="DCE6EF"/>
            <w:vAlign w:val="center"/>
          </w:tcPr>
          <w:p w14:paraId="59E571B3" w14:textId="77777777" w:rsidR="008924CC" w:rsidRDefault="0007339B">
            <w:pPr>
              <w:keepNext/>
              <w:spacing w:after="60" w:line="245" w:lineRule="auto"/>
            </w:pPr>
            <w:r>
              <w:rPr>
                <w:b/>
                <w:sz w:val="20"/>
              </w:rPr>
              <w:t>Entry and behavior</w:t>
            </w:r>
          </w:p>
        </w:tc>
      </w:tr>
      <w:tr w:rsidR="008924CC" w14:paraId="634A99E5" w14:textId="77777777">
        <w:trPr>
          <w:cantSplit/>
          <w:jc w:val="center"/>
        </w:trPr>
        <w:tc>
          <w:tcPr>
            <w:tcW w:w="2376" w:type="dxa"/>
            <w:vAlign w:val="center"/>
          </w:tcPr>
          <w:p w14:paraId="24872D43" w14:textId="77777777" w:rsidR="008924CC" w:rsidRDefault="0007339B">
            <w:pPr>
              <w:spacing w:after="60" w:line="245" w:lineRule="auto"/>
            </w:pPr>
            <w:r>
              <w:rPr>
                <w:sz w:val="20"/>
              </w:rPr>
              <w:t>Decision note (optional)</w:t>
            </w:r>
          </w:p>
        </w:tc>
        <w:tc>
          <w:tcPr>
            <w:tcW w:w="7704" w:type="dxa"/>
            <w:vAlign w:val="center"/>
          </w:tcPr>
          <w:p w14:paraId="70E02DD1" w14:textId="77777777" w:rsidR="008924CC" w:rsidRDefault="0007339B">
            <w:pPr>
              <w:spacing w:after="60" w:line="245" w:lineRule="auto"/>
            </w:pPr>
            <w:r>
              <w:rPr>
                <w:sz w:val="20"/>
              </w:rPr>
              <w:t>text. Optional</w:t>
            </w:r>
            <w:r>
              <w:rPr>
                <w:sz w:val="20"/>
              </w:rPr>
              <w:br/>
              <w:t>Validation: Maximum 2000.</w:t>
            </w:r>
            <w:r>
              <w:rPr>
                <w:sz w:val="20"/>
              </w:rPr>
              <w:br/>
              <w:t>Behavior: Only independent manager sees decision buttons for pending correction.</w:t>
            </w:r>
          </w:p>
        </w:tc>
      </w:tr>
    </w:tbl>
    <w:p w14:paraId="3FFEC07B" w14:textId="77777777" w:rsidR="008924CC" w:rsidRDefault="008924CC">
      <w:pPr>
        <w:spacing w:after="40"/>
      </w:pPr>
    </w:p>
    <w:p w14:paraId="2B2B03CE" w14:textId="77777777" w:rsidR="008924CC" w:rsidRDefault="0007339B">
      <w:pPr>
        <w:pStyle w:val="Heading3"/>
      </w:pPr>
      <w:r>
        <w:t>Action summary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B575971" w14:textId="77777777">
        <w:trPr>
          <w:cantSplit/>
          <w:tblHeader/>
          <w:jc w:val="center"/>
        </w:trPr>
        <w:tc>
          <w:tcPr>
            <w:tcW w:w="2880" w:type="dxa"/>
            <w:shd w:val="clear" w:color="auto" w:fill="DCE6EF"/>
            <w:vAlign w:val="center"/>
          </w:tcPr>
          <w:p w14:paraId="2C3DB680"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568F1CF9" w14:textId="77777777" w:rsidR="008924CC" w:rsidRDefault="0007339B">
            <w:pPr>
              <w:keepNext/>
              <w:spacing w:after="60" w:line="245" w:lineRule="auto"/>
            </w:pPr>
            <w:r>
              <w:rPr>
                <w:b/>
                <w:sz w:val="20"/>
              </w:rPr>
              <w:t>Meaning and behavior</w:t>
            </w:r>
          </w:p>
        </w:tc>
      </w:tr>
      <w:tr w:rsidR="008924CC" w14:paraId="457673AD" w14:textId="77777777">
        <w:trPr>
          <w:cantSplit/>
          <w:jc w:val="center"/>
        </w:trPr>
        <w:tc>
          <w:tcPr>
            <w:tcW w:w="2880" w:type="dxa"/>
            <w:vAlign w:val="center"/>
          </w:tcPr>
          <w:p w14:paraId="710F2DD9" w14:textId="77777777" w:rsidR="008924CC" w:rsidRDefault="0007339B">
            <w:pPr>
              <w:spacing w:after="60" w:line="245" w:lineRule="auto"/>
            </w:pPr>
            <w:r>
              <w:rPr>
                <w:sz w:val="20"/>
              </w:rPr>
              <w:t>Title; Type; Owner; Due; Claimed avoided loss / currency; Verification status</w:t>
            </w:r>
          </w:p>
        </w:tc>
        <w:tc>
          <w:tcPr>
            <w:tcW w:w="7200" w:type="dxa"/>
            <w:vAlign w:val="center"/>
          </w:tcPr>
          <w:p w14:paraId="6E5EC9F3"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6C408C30" w14:textId="77777777" w:rsidR="008924CC" w:rsidRDefault="008924CC">
      <w:pPr>
        <w:spacing w:after="40"/>
      </w:pPr>
    </w:p>
    <w:p w14:paraId="034EED33" w14:textId="77777777" w:rsidR="008924CC" w:rsidRDefault="0007339B">
      <w:pPr>
        <w:pStyle w:val="Heading3"/>
      </w:pPr>
      <w:r>
        <w:t>Completion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6005E2C7" w14:textId="77777777">
        <w:trPr>
          <w:cantSplit/>
          <w:tblHeader/>
          <w:jc w:val="center"/>
        </w:trPr>
        <w:tc>
          <w:tcPr>
            <w:tcW w:w="2880" w:type="dxa"/>
            <w:shd w:val="clear" w:color="auto" w:fill="DCE6EF"/>
            <w:vAlign w:val="center"/>
          </w:tcPr>
          <w:p w14:paraId="05EE7667"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2840FBBA" w14:textId="77777777" w:rsidR="008924CC" w:rsidRDefault="0007339B">
            <w:pPr>
              <w:keepNext/>
              <w:spacing w:after="60" w:line="245" w:lineRule="auto"/>
            </w:pPr>
            <w:r>
              <w:rPr>
                <w:b/>
                <w:sz w:val="20"/>
              </w:rPr>
              <w:t>Meaning and behavior</w:t>
            </w:r>
          </w:p>
        </w:tc>
      </w:tr>
      <w:tr w:rsidR="008924CC" w14:paraId="146A21B9" w14:textId="77777777">
        <w:trPr>
          <w:cantSplit/>
          <w:jc w:val="center"/>
        </w:trPr>
        <w:tc>
          <w:tcPr>
            <w:tcW w:w="2880" w:type="dxa"/>
            <w:vAlign w:val="center"/>
          </w:tcPr>
          <w:p w14:paraId="5CD9E38A" w14:textId="77777777" w:rsidR="008924CC" w:rsidRDefault="0007339B">
            <w:pPr>
              <w:spacing w:after="60" w:line="245" w:lineRule="auto"/>
            </w:pPr>
            <w:r>
              <w:rPr>
                <w:sz w:val="20"/>
              </w:rPr>
              <w:t>Evidence this action needs; Done date; Evidence checked by; Saved evidence reference; Attachment name / size / content type</w:t>
            </w:r>
          </w:p>
        </w:tc>
        <w:tc>
          <w:tcPr>
            <w:tcW w:w="7200" w:type="dxa"/>
            <w:vAlign w:val="center"/>
          </w:tcPr>
          <w:p w14:paraId="2DFB153A"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469C6CE8" w14:textId="77777777" w:rsidR="008924CC" w:rsidRDefault="008924CC">
      <w:pPr>
        <w:spacing w:after="40"/>
      </w:pPr>
    </w:p>
    <w:p w14:paraId="7A0ACAAF" w14:textId="77777777" w:rsidR="008924CC" w:rsidRDefault="0007339B">
      <w:pPr>
        <w:pStyle w:val="Heading3"/>
      </w:pPr>
      <w:r>
        <w:t>Baseline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6F02C70" w14:textId="77777777">
        <w:trPr>
          <w:cantSplit/>
          <w:tblHeader/>
          <w:jc w:val="center"/>
        </w:trPr>
        <w:tc>
          <w:tcPr>
            <w:tcW w:w="2880" w:type="dxa"/>
            <w:shd w:val="clear" w:color="auto" w:fill="DCE6EF"/>
            <w:vAlign w:val="center"/>
          </w:tcPr>
          <w:p w14:paraId="0B0E8394"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46DA7CBD" w14:textId="77777777" w:rsidR="008924CC" w:rsidRDefault="0007339B">
            <w:pPr>
              <w:keepNext/>
              <w:spacing w:after="60" w:line="245" w:lineRule="auto"/>
            </w:pPr>
            <w:r>
              <w:rPr>
                <w:b/>
                <w:sz w:val="20"/>
              </w:rPr>
              <w:t>Meaning and behavior</w:t>
            </w:r>
          </w:p>
        </w:tc>
      </w:tr>
      <w:tr w:rsidR="008924CC" w14:paraId="6383E574" w14:textId="77777777">
        <w:trPr>
          <w:cantSplit/>
          <w:jc w:val="center"/>
        </w:trPr>
        <w:tc>
          <w:tcPr>
            <w:tcW w:w="2880" w:type="dxa"/>
            <w:vAlign w:val="center"/>
          </w:tcPr>
          <w:p w14:paraId="06E58CFF" w14:textId="77777777" w:rsidR="008924CC" w:rsidRDefault="0007339B">
            <w:pPr>
              <w:spacing w:after="60" w:line="245" w:lineRule="auto"/>
            </w:pPr>
            <w:r>
              <w:rPr>
                <w:sz w:val="20"/>
              </w:rPr>
              <w:t>Metric; Counted/declared flag; Window / lookback days; Baseline value; Incidents; Downtime seconds; Exposure seconds / basis; Required reduction; Minimum exposure hours; Zero-repeat condition; Correction status / value / reason / proposer / decider / note</w:t>
            </w:r>
          </w:p>
        </w:tc>
        <w:tc>
          <w:tcPr>
            <w:tcW w:w="7200" w:type="dxa"/>
            <w:vAlign w:val="center"/>
          </w:tcPr>
          <w:p w14:paraId="2F5ED0FA"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56067CCA" w14:textId="77777777" w:rsidR="008924CC" w:rsidRDefault="008924CC">
      <w:pPr>
        <w:spacing w:after="40"/>
      </w:pPr>
    </w:p>
    <w:p w14:paraId="51EE2F91" w14:textId="77777777" w:rsidR="008924CC" w:rsidRDefault="0007339B">
      <w:pPr>
        <w:pStyle w:val="Heading3"/>
      </w:pPr>
      <w:r>
        <w:lastRenderedPageBreak/>
        <w:t>Effectiveness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CDDC77A" w14:textId="77777777">
        <w:trPr>
          <w:cantSplit/>
          <w:tblHeader/>
          <w:jc w:val="center"/>
        </w:trPr>
        <w:tc>
          <w:tcPr>
            <w:tcW w:w="2880" w:type="dxa"/>
            <w:shd w:val="clear" w:color="auto" w:fill="DCE6EF"/>
            <w:vAlign w:val="center"/>
          </w:tcPr>
          <w:p w14:paraId="39A3B3E1"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58388F49" w14:textId="77777777" w:rsidR="008924CC" w:rsidRDefault="0007339B">
            <w:pPr>
              <w:keepNext/>
              <w:spacing w:after="60" w:line="245" w:lineRule="auto"/>
            </w:pPr>
            <w:r>
              <w:rPr>
                <w:b/>
                <w:sz w:val="20"/>
              </w:rPr>
              <w:t>Meaning and behavior</w:t>
            </w:r>
          </w:p>
        </w:tc>
      </w:tr>
      <w:tr w:rsidR="008924CC" w14:paraId="728419C5" w14:textId="77777777">
        <w:trPr>
          <w:cantSplit/>
          <w:jc w:val="center"/>
        </w:trPr>
        <w:tc>
          <w:tcPr>
            <w:tcW w:w="2880" w:type="dxa"/>
            <w:vAlign w:val="center"/>
          </w:tcPr>
          <w:p w14:paraId="333A52A3" w14:textId="77777777" w:rsidR="008924CC" w:rsidRDefault="0007339B">
            <w:pPr>
              <w:spacing w:after="60" w:line="245" w:lineRule="auto"/>
            </w:pPr>
            <w:r>
              <w:rPr>
                <w:sz w:val="20"/>
              </w:rPr>
              <w:t>Verdict; Reason codes/text; Baseline rate; Post-action rate; Reduction; Post-action incidents / downtime / exposure; MTBF 95% lower bound; Expected / observed / realized difference</w:t>
            </w:r>
          </w:p>
        </w:tc>
        <w:tc>
          <w:tcPr>
            <w:tcW w:w="7200" w:type="dxa"/>
            <w:vAlign w:val="center"/>
          </w:tcPr>
          <w:p w14:paraId="5F80FD59"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50DD7D9F" w14:textId="77777777" w:rsidR="008924CC" w:rsidRDefault="008924CC">
      <w:pPr>
        <w:spacing w:after="40"/>
      </w:pPr>
    </w:p>
    <w:p w14:paraId="5C291BB2" w14:textId="77777777" w:rsidR="008924CC" w:rsidRDefault="0007339B">
      <w:pPr>
        <w:pStyle w:val="Heading3"/>
      </w:pPr>
      <w:r>
        <w:t>Actions</w:t>
      </w:r>
    </w:p>
    <w:p w14:paraId="30185AD3" w14:textId="77777777" w:rsidR="008924CC" w:rsidRDefault="0007339B">
      <w:r>
        <w:rPr>
          <w:b/>
        </w:rPr>
        <w:t>Add action</w:t>
      </w:r>
      <w:r>
        <w:t>. Writer, nonblank title Persist command; show error without pretending success.</w:t>
      </w:r>
    </w:p>
    <w:p w14:paraId="31611E5B" w14:textId="77777777" w:rsidR="008924CC" w:rsidRDefault="0007339B">
      <w:r>
        <w:t>Request: POST /rcas/{id}/actions under /api/v2</w:t>
      </w:r>
    </w:p>
    <w:p w14:paraId="75D64A65" w14:textId="77777777" w:rsidR="008924CC" w:rsidRDefault="0007339B">
      <w:r>
        <w:rPr>
          <w:b/>
        </w:rPr>
        <w:t>Change status / Save evidence / Mark done</w:t>
      </w:r>
      <w:r>
        <w:t>. Writer and server gate; completion independent Persist command; show error without pretending success.</w:t>
      </w:r>
    </w:p>
    <w:p w14:paraId="38F0ED84" w14:textId="77777777" w:rsidR="008924CC" w:rsidRDefault="0007339B">
      <w:r>
        <w:t>Request: PATCH /rca-actions/{id} under /api/v2</w:t>
      </w:r>
    </w:p>
    <w:p w14:paraId="0DD4BF4B" w14:textId="77777777" w:rsidR="008924CC" w:rsidRDefault="0007339B">
      <w:r>
        <w:rPr>
          <w:b/>
        </w:rPr>
        <w:t>Verify now</w:t>
      </w:r>
      <w:r>
        <w:t>. Writer, verification due Persist command; show error without pretending success.</w:t>
      </w:r>
    </w:p>
    <w:p w14:paraId="35BB47A9" w14:textId="77777777" w:rsidR="008924CC" w:rsidRDefault="0007339B">
      <w:r>
        <w:t>Request: POST /rca-actions/{id}/verify under /api/v2</w:t>
      </w:r>
    </w:p>
    <w:p w14:paraId="6CB8E6B3" w14:textId="77777777" w:rsidR="008924CC" w:rsidRDefault="0007339B">
      <w:r>
        <w:rPr>
          <w:b/>
        </w:rPr>
        <w:t>Propose baseline correction</w:t>
      </w:r>
      <w:r>
        <w:t>. Counted baseline; no pending proposal Persist command; show error without pretending success.</w:t>
      </w:r>
    </w:p>
    <w:p w14:paraId="0C7745BC" w14:textId="77777777" w:rsidR="008924CC" w:rsidRDefault="0007339B">
      <w:r>
        <w:t>Request: POST /rca-actions/{id}/baseline-correction under /api/v2</w:t>
      </w:r>
    </w:p>
    <w:p w14:paraId="56BAF591" w14:textId="77777777" w:rsidR="008924CC" w:rsidRDefault="0007339B">
      <w:r>
        <w:rPr>
          <w:b/>
        </w:rPr>
        <w:t>Approve / Reject correction</w:t>
      </w:r>
      <w:r>
        <w:t>. Independent manager and pending correction Persist command; show error without pretending success.</w:t>
      </w:r>
    </w:p>
    <w:p w14:paraId="5D6BA553" w14:textId="77777777" w:rsidR="008924CC" w:rsidRDefault="0007339B">
      <w:r>
        <w:t>Request: POST /rca-actions/{id}/baseline-correction/decision under /api/v2</w:t>
      </w:r>
    </w:p>
    <w:p w14:paraId="05B23F57" w14:textId="77777777" w:rsidR="008924CC" w:rsidRDefault="0007339B">
      <w:r>
        <w:rPr>
          <w:b/>
        </w:rPr>
        <w:t>Create task</w:t>
      </w:r>
      <w:r>
        <w:t>. Recommendation eligible and task capability Persist command; show error without pretending success.</w:t>
      </w:r>
    </w:p>
    <w:p w14:paraId="2234AC72" w14:textId="77777777" w:rsidR="008924CC" w:rsidRDefault="0007339B">
      <w:r>
        <w:t>Request: GET /api/v2/tasks with case/title filters, then POST /api/v2/tasks from recommendationTask/caseTask</w:t>
      </w:r>
    </w:p>
    <w:p w14:paraId="59C861F6" w14:textId="77777777" w:rsidR="008924CC" w:rsidRDefault="0007339B">
      <w:pPr>
        <w:pStyle w:val="Heading3"/>
      </w:pPr>
      <w:r>
        <w:t>Working logic</w:t>
      </w:r>
    </w:p>
    <w:p w14:paraId="7762FE52" w14:textId="77777777" w:rsidR="008924CC" w:rsidRDefault="0007339B">
      <w:pPr>
        <w:pStyle w:val="ListBullet"/>
      </w:pPr>
      <w:r>
        <w:t>New-action owner is the current user. New fields empty; baseline is counted from prior same-mode history, never typed as a new action’s baseline.</w:t>
      </w:r>
    </w:p>
    <w:p w14:paraId="2BC37578" w14:textId="77777777" w:rsidR="008924CC" w:rsidRDefault="0007339B">
      <w:pPr>
        <w:pStyle w:val="ListBullet"/>
      </w:pPr>
      <w:r>
        <w:t>Closing/reopening Add action or Evidence &amp; effectiveness keeps mounted input state; this does not promise cross-route retention for every action editor.</w:t>
      </w:r>
    </w:p>
    <w:p w14:paraId="047E42CE" w14:textId="77777777" w:rsidR="008924CC" w:rsidRDefault="0007339B">
      <w:pPr>
        <w:pStyle w:val="ListBullet"/>
      </w:pPr>
      <w:r>
        <w:t>Action status options open/in_progress/done/cancelled; choosing done still invokes server evidence/type/independence requirements.</w:t>
      </w:r>
    </w:p>
    <w:p w14:paraId="7AD593E0" w14:textId="77777777" w:rsidR="008924CC" w:rsidRDefault="0007339B">
      <w:pPr>
        <w:pStyle w:val="ListBullet"/>
      </w:pPr>
      <w:r>
        <w:t>Completion editable for writers unless cancelled; mark done requires evidence and a checker other than owner.</w:t>
      </w:r>
    </w:p>
    <w:p w14:paraId="6E96FDAB" w14:textId="77777777" w:rsidR="008924CC" w:rsidRDefault="0007339B">
      <w:pPr>
        <w:pStyle w:val="ListBullet"/>
      </w:pPr>
      <w:r>
        <w:t>Baseline correction allowed only for counted, non-declared baseline with no pending correction. Proposer cannot approve their own correction.</w:t>
      </w:r>
    </w:p>
    <w:p w14:paraId="318E8EB8" w14:textId="77777777" w:rsidR="008924CC" w:rsidRDefault="0007339B">
      <w:pPr>
        <w:pStyle w:val="ListBullet"/>
      </w:pPr>
      <w:r>
        <w:lastRenderedPageBreak/>
        <w:t>Effectiveness verdict, exposure, reduction and statistical confidence are calculated on server; insufficient evidence is explicit.</w:t>
      </w:r>
    </w:p>
    <w:p w14:paraId="4505FD96" w14:textId="77777777" w:rsidR="008924CC" w:rsidRDefault="0007339B">
      <w:pPr>
        <w:pStyle w:val="ListBullet"/>
      </w:pPr>
      <w:r>
        <w:t>Recommendation-to-task action creates task request from recommendation title/description/priority/owner/due and linked case; inspect the resulting task, not a new hidden task form.</w:t>
      </w:r>
    </w:p>
    <w:p w14:paraId="11DE4E0B" w14:textId="77777777" w:rsidR="008924CC" w:rsidRDefault="0007339B">
      <w:pPr>
        <w:pStyle w:val="ListBullet"/>
      </w:pPr>
      <w:r>
        <w:t>Create case task and Create task check existing tasks for the same case and exact title (GET /tasks with linkType=RCA, linkId, q, limit 20) before POST /tasks; duplicate title shows A task already exists.</w:t>
      </w:r>
    </w:p>
    <w:p w14:paraId="1864BAB7" w14:textId="77777777" w:rsidR="008924CC" w:rsidRDefault="0007339B">
      <w:r>
        <w:t>States to recognize: Loading with retry on request failure; empty results are distinct from no permission.; The selected plant and the server authorization scope constrain every request.</w:t>
      </w:r>
    </w:p>
    <w:p w14:paraId="6B5BB33A" w14:textId="77777777" w:rsidR="008924CC" w:rsidRDefault="0007339B">
      <w:r>
        <w:rPr>
          <w:sz w:val="16"/>
        </w:rPr>
        <w:t>Source reference: src/features/rca/case/actions/actions-page.tsx; src/features/rca/case/actions/recommendations-section.tsx; src/features/rca/case/actions/create-task-button.tsx; src/features/rca/model/task-payload.ts; src/features/rca/actions/actions-tab.tsx; src/features/rca/actions/action-form.tsx; src/features/rca/actions/action-row.tsx; src/features/rca/actions/action-completion.tsx; src/features/rca/actions/completion-files.tsx; src/features/rca/actions/action-baseline.tsx; src/features/rca/actions/baseline-correction.tsx; src/features/rca/actions/action-verdict.tsx; src/features/rca/model/action-form.ts</w:t>
      </w:r>
    </w:p>
    <w:p w14:paraId="37F7B37A" w14:textId="77777777" w:rsidR="008924CC" w:rsidRDefault="0007339B">
      <w:pPr>
        <w:pStyle w:val="Heading2"/>
      </w:pPr>
      <w:bookmarkStart w:id="54" w:name="_Toc243039338"/>
      <w:r>
        <w:t>RCA links and outcome</w:t>
      </w:r>
      <w:bookmarkEnd w:id="54"/>
    </w:p>
    <w:p w14:paraId="34AD2F74" w14:textId="77777777" w:rsidR="008924CC" w:rsidRDefault="0007339B">
      <w:r>
        <w:t>Address: /rca/:caseId/links</w:t>
      </w:r>
    </w:p>
    <w:p w14:paraId="730250B3" w14:textId="77777777" w:rsidR="008924CC" w:rsidRDefault="0007339B">
      <w:r>
        <w:t>Link source records and distinguish historical approved loss from claims and observed improvement.</w:t>
      </w:r>
    </w:p>
    <w:p w14:paraId="3ADEE1E2" w14:textId="77777777" w:rsidR="008924CC" w:rsidRDefault="0007339B">
      <w:r>
        <w:t>Access: Authenticated plant member with the route capability; tenant and unit grants remain server-enforced. Analysis/planning menu requires canViewAnalysis; an operations-only Operator role does not receive that menu. canWriteRca gates case, evidence, method, recommendation and action edits. Closure approval additionally requires an independent approver.</w:t>
      </w:r>
    </w:p>
    <w:p w14:paraId="138C6283" w14:textId="77777777" w:rsidR="008924CC" w:rsidRDefault="0007339B">
      <w:pPr>
        <w:pStyle w:val="Heading3"/>
      </w:pPr>
      <w:r>
        <w:t>Procedure</w:t>
      </w:r>
    </w:p>
    <w:p w14:paraId="0BABF30A" w14:textId="77777777" w:rsidR="008924CC" w:rsidRDefault="0007339B">
      <w:r>
        <w:t>1. Read existing links and evidence packages.</w:t>
      </w:r>
    </w:p>
    <w:p w14:paraId="5E9789FE" w14:textId="77777777" w:rsidR="008924CC" w:rsidRDefault="0007339B">
      <w:r>
        <w:t>2. Choose link type and enter exact source reference.</w:t>
      </w:r>
    </w:p>
    <w:p w14:paraId="7695BA6C" w14:textId="77777777" w:rsidR="008924CC" w:rsidRDefault="0007339B">
      <w:r>
        <w:t>3. Link; inspect approved historical loss, claimed avoided loss and realized verification separately.</w:t>
      </w:r>
    </w:p>
    <w:p w14:paraId="691DC9AD" w14:textId="77777777" w:rsidR="008924CC" w:rsidRDefault="0007339B">
      <w:r>
        <w:t>Sections: Add Link Form; Links; Outcome</w:t>
      </w:r>
    </w:p>
    <w:p w14:paraId="36CEE936" w14:textId="77777777" w:rsidR="008924CC" w:rsidRDefault="0007339B">
      <w:pPr>
        <w:pStyle w:val="Heading3"/>
      </w:pPr>
      <w:r>
        <w:t>Add Link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2CDC25EE" w14:textId="77777777">
        <w:trPr>
          <w:cantSplit/>
          <w:tblHeader/>
          <w:jc w:val="center"/>
        </w:trPr>
        <w:tc>
          <w:tcPr>
            <w:tcW w:w="2376" w:type="dxa"/>
            <w:shd w:val="clear" w:color="auto" w:fill="DCE6EF"/>
            <w:vAlign w:val="center"/>
          </w:tcPr>
          <w:p w14:paraId="3AD57DA8" w14:textId="77777777" w:rsidR="008924CC" w:rsidRDefault="0007339B">
            <w:pPr>
              <w:keepNext/>
              <w:spacing w:after="60" w:line="245" w:lineRule="auto"/>
            </w:pPr>
            <w:r>
              <w:rPr>
                <w:b/>
                <w:sz w:val="20"/>
              </w:rPr>
              <w:t>Field</w:t>
            </w:r>
          </w:p>
        </w:tc>
        <w:tc>
          <w:tcPr>
            <w:tcW w:w="7704" w:type="dxa"/>
            <w:shd w:val="clear" w:color="auto" w:fill="DCE6EF"/>
            <w:vAlign w:val="center"/>
          </w:tcPr>
          <w:p w14:paraId="2B4262FC" w14:textId="77777777" w:rsidR="008924CC" w:rsidRDefault="0007339B">
            <w:pPr>
              <w:keepNext/>
              <w:spacing w:after="60" w:line="245" w:lineRule="auto"/>
            </w:pPr>
            <w:r>
              <w:rPr>
                <w:b/>
                <w:sz w:val="20"/>
              </w:rPr>
              <w:t>Entry and behavior</w:t>
            </w:r>
          </w:p>
        </w:tc>
      </w:tr>
      <w:tr w:rsidR="008924CC" w14:paraId="0BE3A94B" w14:textId="77777777">
        <w:trPr>
          <w:cantSplit/>
          <w:jc w:val="center"/>
        </w:trPr>
        <w:tc>
          <w:tcPr>
            <w:tcW w:w="2376" w:type="dxa"/>
            <w:vAlign w:val="center"/>
          </w:tcPr>
          <w:p w14:paraId="14A7E0C6" w14:textId="77777777" w:rsidR="008924CC" w:rsidRDefault="0007339B">
            <w:pPr>
              <w:spacing w:after="60" w:line="245" w:lineRule="auto"/>
            </w:pPr>
            <w:r>
              <w:rPr>
                <w:sz w:val="20"/>
              </w:rPr>
              <w:t>Link type</w:t>
            </w:r>
          </w:p>
        </w:tc>
        <w:tc>
          <w:tcPr>
            <w:tcW w:w="7704" w:type="dxa"/>
            <w:vAlign w:val="center"/>
          </w:tcPr>
          <w:p w14:paraId="0766C015" w14:textId="77777777" w:rsidR="008924CC" w:rsidRDefault="0007339B">
            <w:pPr>
              <w:spacing w:after="60" w:line="245" w:lineRule="auto"/>
            </w:pPr>
            <w:r>
              <w:rPr>
                <w:sz w:val="20"/>
              </w:rPr>
              <w:t>select. Validated by the form and server; see page logic</w:t>
            </w:r>
            <w:r>
              <w:rPr>
                <w:sz w:val="20"/>
              </w:rPr>
              <w:br/>
              <w:t>Default: work_order</w:t>
            </w:r>
            <w:r>
              <w:rPr>
                <w:sz w:val="20"/>
              </w:rPr>
              <w:br/>
              <w:t>Options: Event (event); Approved loss line (loss_line); Work order (work_order); Occurrence (occurrence)</w:t>
            </w:r>
            <w:r>
              <w:rPr>
                <w:sz w:val="20"/>
              </w:rPr>
              <w:br/>
              <w:t>Validation: No additional constraint declared by this control; the server validates the command.</w:t>
            </w:r>
          </w:p>
        </w:tc>
      </w:tr>
      <w:tr w:rsidR="008924CC" w14:paraId="1EE0FCED" w14:textId="77777777">
        <w:trPr>
          <w:cantSplit/>
          <w:jc w:val="center"/>
        </w:trPr>
        <w:tc>
          <w:tcPr>
            <w:tcW w:w="2376" w:type="dxa"/>
            <w:vAlign w:val="center"/>
          </w:tcPr>
          <w:p w14:paraId="37E2568C" w14:textId="77777777" w:rsidR="008924CC" w:rsidRDefault="0007339B">
            <w:pPr>
              <w:spacing w:after="60" w:line="245" w:lineRule="auto"/>
            </w:pPr>
            <w:r>
              <w:rPr>
                <w:sz w:val="20"/>
              </w:rPr>
              <w:t>Work order number or reference</w:t>
            </w:r>
          </w:p>
        </w:tc>
        <w:tc>
          <w:tcPr>
            <w:tcW w:w="7704" w:type="dxa"/>
            <w:vAlign w:val="center"/>
          </w:tcPr>
          <w:p w14:paraId="011F0A76" w14:textId="77777777" w:rsidR="008924CC" w:rsidRDefault="0007339B">
            <w:pPr>
              <w:spacing w:after="60" w:line="245" w:lineRule="auto"/>
            </w:pPr>
            <w:r>
              <w:rPr>
                <w:sz w:val="20"/>
              </w:rPr>
              <w:t>text. Required</w:t>
            </w:r>
            <w:r>
              <w:rPr>
                <w:sz w:val="20"/>
              </w:rPr>
              <w:br/>
              <w:t>Validation: Trimmed nonblank target reference.</w:t>
            </w:r>
          </w:p>
        </w:tc>
      </w:tr>
    </w:tbl>
    <w:p w14:paraId="3853E272" w14:textId="77777777" w:rsidR="008924CC" w:rsidRDefault="008924CC">
      <w:pPr>
        <w:spacing w:after="40"/>
      </w:pPr>
    </w:p>
    <w:p w14:paraId="0523064C" w14:textId="77777777" w:rsidR="008924CC" w:rsidRDefault="0007339B">
      <w:pPr>
        <w:pStyle w:val="Heading3"/>
      </w:pPr>
      <w:r>
        <w:lastRenderedPageBreak/>
        <w:t>Links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2409CEB" w14:textId="77777777">
        <w:trPr>
          <w:cantSplit/>
          <w:tblHeader/>
          <w:jc w:val="center"/>
        </w:trPr>
        <w:tc>
          <w:tcPr>
            <w:tcW w:w="2880" w:type="dxa"/>
            <w:shd w:val="clear" w:color="auto" w:fill="DCE6EF"/>
            <w:vAlign w:val="center"/>
          </w:tcPr>
          <w:p w14:paraId="2BB5495C"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64CC074A" w14:textId="77777777" w:rsidR="008924CC" w:rsidRDefault="0007339B">
            <w:pPr>
              <w:keepNext/>
              <w:spacing w:after="60" w:line="245" w:lineRule="auto"/>
            </w:pPr>
            <w:r>
              <w:rPr>
                <w:b/>
                <w:sz w:val="20"/>
              </w:rPr>
              <w:t>Meaning and behavior</w:t>
            </w:r>
          </w:p>
        </w:tc>
      </w:tr>
      <w:tr w:rsidR="008924CC" w14:paraId="1CA20F09" w14:textId="77777777">
        <w:trPr>
          <w:cantSplit/>
          <w:jc w:val="center"/>
        </w:trPr>
        <w:tc>
          <w:tcPr>
            <w:tcW w:w="2880" w:type="dxa"/>
            <w:vAlign w:val="center"/>
          </w:tcPr>
          <w:p w14:paraId="03D0A097" w14:textId="77777777" w:rsidR="008924CC" w:rsidRDefault="0007339B">
            <w:pPr>
              <w:spacing w:after="60" w:line="245" w:lineRule="auto"/>
            </w:pPr>
            <w:r>
              <w:rPr>
                <w:sz w:val="20"/>
              </w:rPr>
              <w:t>Link type; Target reference; Linked at / by; Event evidence package; Source/canonical event facts; Approved accounting impact</w:t>
            </w:r>
          </w:p>
        </w:tc>
        <w:tc>
          <w:tcPr>
            <w:tcW w:w="7200" w:type="dxa"/>
            <w:vAlign w:val="center"/>
          </w:tcPr>
          <w:p w14:paraId="75AD83B1"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10278CA3" w14:textId="77777777" w:rsidR="008924CC" w:rsidRDefault="008924CC">
      <w:pPr>
        <w:spacing w:after="40"/>
      </w:pPr>
    </w:p>
    <w:p w14:paraId="584AFDD0" w14:textId="77777777" w:rsidR="008924CC" w:rsidRDefault="0007339B">
      <w:pPr>
        <w:pStyle w:val="Heading3"/>
      </w:pPr>
      <w:r>
        <w:t>Outcome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686A2619" w14:textId="77777777">
        <w:trPr>
          <w:cantSplit/>
          <w:tblHeader/>
          <w:jc w:val="center"/>
        </w:trPr>
        <w:tc>
          <w:tcPr>
            <w:tcW w:w="2880" w:type="dxa"/>
            <w:shd w:val="clear" w:color="auto" w:fill="DCE6EF"/>
            <w:vAlign w:val="center"/>
          </w:tcPr>
          <w:p w14:paraId="4FF80208"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7872D534" w14:textId="77777777" w:rsidR="008924CC" w:rsidRDefault="0007339B">
            <w:pPr>
              <w:keepNext/>
              <w:spacing w:after="60" w:line="245" w:lineRule="auto"/>
            </w:pPr>
            <w:r>
              <w:rPr>
                <w:b/>
                <w:sz w:val="20"/>
              </w:rPr>
              <w:t>Meaning and behavior</w:t>
            </w:r>
          </w:p>
        </w:tc>
      </w:tr>
      <w:tr w:rsidR="008924CC" w14:paraId="30E831BD" w14:textId="77777777">
        <w:trPr>
          <w:cantSplit/>
          <w:jc w:val="center"/>
        </w:trPr>
        <w:tc>
          <w:tcPr>
            <w:tcW w:w="2880" w:type="dxa"/>
            <w:vAlign w:val="center"/>
          </w:tcPr>
          <w:p w14:paraId="4B4470D0" w14:textId="77777777" w:rsidR="008924CC" w:rsidRDefault="0007339B">
            <w:pPr>
              <w:spacing w:after="60" w:line="245" w:lineRule="auto"/>
            </w:pPr>
            <w:r>
              <w:rPr>
                <w:sz w:val="20"/>
              </w:rPr>
              <w:t>Approved historical loss quantity and value; Claimed avoided loss by currency; Realized expected / observed / difference and metric; Missing or provisional valuation status</w:t>
            </w:r>
          </w:p>
        </w:tc>
        <w:tc>
          <w:tcPr>
            <w:tcW w:w="7200" w:type="dxa"/>
            <w:vAlign w:val="center"/>
          </w:tcPr>
          <w:p w14:paraId="1BA8AC56"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56C8F8F9" w14:textId="77777777" w:rsidR="008924CC" w:rsidRDefault="008924CC">
      <w:pPr>
        <w:spacing w:after="40"/>
      </w:pPr>
    </w:p>
    <w:p w14:paraId="77045613" w14:textId="77777777" w:rsidR="008924CC" w:rsidRDefault="0007339B">
      <w:pPr>
        <w:pStyle w:val="Heading3"/>
      </w:pPr>
      <w:r>
        <w:t>Actions</w:t>
      </w:r>
    </w:p>
    <w:p w14:paraId="7C670D23" w14:textId="77777777" w:rsidR="008924CC" w:rsidRDefault="0007339B">
      <w:r>
        <w:rPr>
          <w:b/>
        </w:rPr>
        <w:t>Link</w:t>
      </w:r>
      <w:r>
        <w:t>. Writer, valid scoped source reference Create idempotent relation or Already linked.</w:t>
      </w:r>
    </w:p>
    <w:p w14:paraId="186FE9D5" w14:textId="77777777" w:rsidR="008924CC" w:rsidRDefault="0007339B">
      <w:r>
        <w:t>Request: POST /api/v2/rcas/{id}/links</w:t>
      </w:r>
    </w:p>
    <w:p w14:paraId="186A5C6F" w14:textId="77777777" w:rsidR="008924CC" w:rsidRDefault="0007339B">
      <w:r>
        <w:rPr>
          <w:b/>
        </w:rPr>
        <w:t>Open source record</w:t>
      </w:r>
      <w:r>
        <w:t>. Readable linked record Navigate source detail preserving its own authorization.</w:t>
      </w:r>
    </w:p>
    <w:p w14:paraId="4368CFD0" w14:textId="77777777" w:rsidR="008924CC" w:rsidRDefault="0007339B">
      <w:r>
        <w:t>Request: GET source record</w:t>
      </w:r>
    </w:p>
    <w:p w14:paraId="26F92EF6" w14:textId="77777777" w:rsidR="008924CC" w:rsidRDefault="0007339B">
      <w:pPr>
        <w:pStyle w:val="Heading3"/>
      </w:pPr>
      <w:r>
        <w:t>Working logic</w:t>
      </w:r>
    </w:p>
    <w:p w14:paraId="408B6963" w14:textId="77777777" w:rsidR="008924CC" w:rsidRDefault="0007339B">
      <w:pPr>
        <w:pStyle w:val="ListBullet"/>
      </w:pPr>
      <w:r>
        <w:t>Duplicate link response says Already linked.</w:t>
      </w:r>
    </w:p>
    <w:p w14:paraId="3F56C286" w14:textId="77777777" w:rsidR="008924CC" w:rsidRDefault="0007339B">
      <w:pPr>
        <w:pStyle w:val="ListBullet"/>
      </w:pPr>
      <w:r>
        <w:t>A link changes neither event coding nor approved loss.</w:t>
      </w:r>
    </w:p>
    <w:p w14:paraId="7E71540F" w14:textId="77777777" w:rsidR="008924CC" w:rsidRDefault="0007339B">
      <w:pPr>
        <w:pStyle w:val="ListBullet"/>
      </w:pPr>
      <w:r>
        <w:t>Historical approved impact, optional claimed avoided loss, and realized difference are separate categories and must never be summed as one benefit.</w:t>
      </w:r>
    </w:p>
    <w:p w14:paraId="5CB2CB4B" w14:textId="77777777" w:rsidR="008924CC" w:rsidRDefault="0007339B">
      <w:r>
        <w:t>States to recognize: Loading with retry on request failure; empty results are distinct from no permission.; The selected plant and the server authorization scope constrain every request.</w:t>
      </w:r>
    </w:p>
    <w:p w14:paraId="522DE239" w14:textId="77777777" w:rsidR="008924CC" w:rsidRDefault="0007339B">
      <w:r>
        <w:rPr>
          <w:sz w:val="16"/>
        </w:rPr>
        <w:t>Source reference: src/features/rca/case/links/links-page.tsx; src/features/rca/links/links-tab.tsx; src/features/rca/links/add-link-form.tsx; src/features/rca/outcome-panel.tsx; src/features/rca/components/approved-impact.tsx; src/features/rca/components/evidence-view.tsx</w:t>
      </w:r>
    </w:p>
    <w:p w14:paraId="454C86B7" w14:textId="77777777" w:rsidR="008924CC" w:rsidRDefault="0007339B">
      <w:pPr>
        <w:pStyle w:val="Heading2"/>
      </w:pPr>
      <w:bookmarkStart w:id="55" w:name="_Toc243039339"/>
      <w:r>
        <w:t>RCA knowledge base</w:t>
      </w:r>
      <w:bookmarkEnd w:id="55"/>
    </w:p>
    <w:p w14:paraId="23D8E470" w14:textId="77777777" w:rsidR="008924CC" w:rsidRDefault="0007339B">
      <w:r>
        <w:t>Address: /rca-knowledge-base</w:t>
      </w:r>
    </w:p>
    <w:p w14:paraId="52C05AE1" w14:textId="77777777" w:rsidR="008924CC" w:rsidRDefault="0007339B">
      <w:r>
        <w:t>Find reusable lessons and safely shared lessons from other plants.</w:t>
      </w:r>
    </w:p>
    <w:p w14:paraId="386B3A70" w14:textId="77777777" w:rsidR="008924CC" w:rsidRDefault="0007339B">
      <w:r>
        <w:lastRenderedPageBreak/>
        <w:t>Access: Authenticated plant member with the route capability; tenant and unit grants remain server-enforced. Analysis/planning menu requires canViewAnalysis; an operations-only Operator role does not receive that menu.</w:t>
      </w:r>
    </w:p>
    <w:p w14:paraId="04ADA638" w14:textId="77777777" w:rsidR="008924CC" w:rsidRDefault="0007339B">
      <w:pPr>
        <w:pStyle w:val="Heading3"/>
      </w:pPr>
      <w:r>
        <w:t>Procedure</w:t>
      </w:r>
    </w:p>
    <w:p w14:paraId="14CE696B" w14:textId="77777777" w:rsidR="008924CC" w:rsidRDefault="0007339B">
      <w:r>
        <w:t>1. Filter/search own-plant lessons.</w:t>
      </w:r>
    </w:p>
    <w:p w14:paraId="4DAEF4C1" w14:textId="77777777" w:rsidR="008924CC" w:rsidRDefault="0007339B">
      <w:r>
        <w:t>2. Open a lesson for its source, quality and recommendations.</w:t>
      </w:r>
    </w:p>
    <w:p w14:paraId="4BF06382" w14:textId="77777777" w:rsidR="008924CC" w:rsidRDefault="0007339B">
      <w:r>
        <w:t>3. Inspect shared lessons with their source-plant and lesson status.</w:t>
      </w:r>
    </w:p>
    <w:p w14:paraId="6026526F" w14:textId="77777777" w:rsidR="008924CC" w:rsidRDefault="0007339B">
      <w:r>
        <w:t>4. Export the current available view when offered.</w:t>
      </w:r>
    </w:p>
    <w:p w14:paraId="39354EDB" w14:textId="77777777" w:rsidR="008924CC" w:rsidRDefault="0007339B">
      <w:r>
        <w:t>Sections: Knowledge Filters Bar; Knowledge Table; Shared lessons</w:t>
      </w:r>
    </w:p>
    <w:p w14:paraId="4D1EFBED" w14:textId="77777777" w:rsidR="008924CC" w:rsidRDefault="0007339B">
      <w:pPr>
        <w:pStyle w:val="Heading3"/>
      </w:pPr>
      <w:r>
        <w:t>Knowledge Filters Bar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F2F13CB" w14:textId="77777777">
        <w:trPr>
          <w:cantSplit/>
          <w:tblHeader/>
          <w:jc w:val="center"/>
        </w:trPr>
        <w:tc>
          <w:tcPr>
            <w:tcW w:w="2376" w:type="dxa"/>
            <w:shd w:val="clear" w:color="auto" w:fill="DCE6EF"/>
            <w:vAlign w:val="center"/>
          </w:tcPr>
          <w:p w14:paraId="38B3A12B" w14:textId="77777777" w:rsidR="008924CC" w:rsidRDefault="0007339B">
            <w:pPr>
              <w:keepNext/>
              <w:spacing w:after="60" w:line="245" w:lineRule="auto"/>
            </w:pPr>
            <w:r>
              <w:rPr>
                <w:b/>
                <w:sz w:val="20"/>
              </w:rPr>
              <w:t>Field</w:t>
            </w:r>
          </w:p>
        </w:tc>
        <w:tc>
          <w:tcPr>
            <w:tcW w:w="7704" w:type="dxa"/>
            <w:shd w:val="clear" w:color="auto" w:fill="DCE6EF"/>
            <w:vAlign w:val="center"/>
          </w:tcPr>
          <w:p w14:paraId="5E3AC1F1" w14:textId="77777777" w:rsidR="008924CC" w:rsidRDefault="0007339B">
            <w:pPr>
              <w:keepNext/>
              <w:spacing w:after="60" w:line="245" w:lineRule="auto"/>
            </w:pPr>
            <w:r>
              <w:rPr>
                <w:b/>
                <w:sz w:val="20"/>
              </w:rPr>
              <w:t>Entry and behavior</w:t>
            </w:r>
          </w:p>
        </w:tc>
      </w:tr>
      <w:tr w:rsidR="008924CC" w14:paraId="4E103FEE" w14:textId="77777777">
        <w:trPr>
          <w:cantSplit/>
          <w:jc w:val="center"/>
        </w:trPr>
        <w:tc>
          <w:tcPr>
            <w:tcW w:w="2376" w:type="dxa"/>
            <w:vAlign w:val="center"/>
          </w:tcPr>
          <w:p w14:paraId="1C171309" w14:textId="77777777" w:rsidR="008924CC" w:rsidRDefault="0007339B">
            <w:pPr>
              <w:spacing w:after="60" w:line="245" w:lineRule="auto"/>
            </w:pPr>
            <w:r>
              <w:rPr>
                <w:sz w:val="20"/>
              </w:rPr>
              <w:t>Search knowledge entries</w:t>
            </w:r>
          </w:p>
        </w:tc>
        <w:tc>
          <w:tcPr>
            <w:tcW w:w="7704" w:type="dxa"/>
            <w:vAlign w:val="center"/>
          </w:tcPr>
          <w:p w14:paraId="3C421444" w14:textId="77777777" w:rsidR="008924CC" w:rsidRDefault="0007339B">
            <w:pPr>
              <w:spacing w:after="60" w:line="245" w:lineRule="auto"/>
            </w:pPr>
            <w:r>
              <w:rPr>
                <w:sz w:val="20"/>
              </w:rPr>
              <w:t>debounced search. Validated by the form and server; see page logic</w:t>
            </w:r>
            <w:r>
              <w:rPr>
                <w:sz w:val="20"/>
              </w:rPr>
              <w:br/>
              <w:t>Validation: No additional constraint declared by this control; the server validates the command.</w:t>
            </w:r>
            <w:r>
              <w:rPr>
                <w:sz w:val="20"/>
              </w:rPr>
              <w:br/>
              <w:t>Behavior: Debounced search title, root cause or problem.</w:t>
            </w:r>
          </w:p>
        </w:tc>
      </w:tr>
      <w:tr w:rsidR="008924CC" w14:paraId="574B44C6" w14:textId="77777777">
        <w:trPr>
          <w:cantSplit/>
          <w:jc w:val="center"/>
        </w:trPr>
        <w:tc>
          <w:tcPr>
            <w:tcW w:w="2376" w:type="dxa"/>
            <w:vAlign w:val="center"/>
          </w:tcPr>
          <w:p w14:paraId="60717563" w14:textId="77777777" w:rsidR="008924CC" w:rsidRDefault="0007339B">
            <w:pPr>
              <w:spacing w:after="60" w:line="245" w:lineRule="auto"/>
            </w:pPr>
            <w:r>
              <w:rPr>
                <w:sz w:val="20"/>
              </w:rPr>
              <w:t>Unit filter</w:t>
            </w:r>
          </w:p>
        </w:tc>
        <w:tc>
          <w:tcPr>
            <w:tcW w:w="7704" w:type="dxa"/>
            <w:vAlign w:val="center"/>
          </w:tcPr>
          <w:p w14:paraId="7BB12E54" w14:textId="77777777" w:rsidR="008924CC" w:rsidRDefault="0007339B">
            <w:pPr>
              <w:spacing w:after="60" w:line="245" w:lineRule="auto"/>
            </w:pPr>
            <w:r>
              <w:rPr>
                <w:sz w:val="20"/>
              </w:rPr>
              <w:t>select. Validated by the form and server; see page logic</w:t>
            </w:r>
            <w:r>
              <w:rPr>
                <w:sz w:val="20"/>
              </w:rPr>
              <w:br/>
              <w:t>Default: All units</w:t>
            </w:r>
            <w:r>
              <w:rPr>
                <w:sz w:val="20"/>
              </w:rPr>
              <w:br/>
              <w:t>Options: All units; Accessible units</w:t>
            </w:r>
            <w:r>
              <w:rPr>
                <w:sz w:val="20"/>
              </w:rPr>
              <w:br/>
              <w:t>Validation: No additional constraint declared by this control; the server validates the command.</w:t>
            </w:r>
          </w:p>
        </w:tc>
      </w:tr>
      <w:tr w:rsidR="008924CC" w14:paraId="4AEAAF97" w14:textId="77777777">
        <w:trPr>
          <w:cantSplit/>
          <w:jc w:val="center"/>
        </w:trPr>
        <w:tc>
          <w:tcPr>
            <w:tcW w:w="2376" w:type="dxa"/>
            <w:vAlign w:val="center"/>
          </w:tcPr>
          <w:p w14:paraId="7D9A4E4C" w14:textId="77777777" w:rsidR="008924CC" w:rsidRDefault="0007339B">
            <w:pPr>
              <w:spacing w:after="60" w:line="245" w:lineRule="auto"/>
            </w:pPr>
            <w:r>
              <w:rPr>
                <w:sz w:val="20"/>
              </w:rPr>
              <w:t>Reason code filter</w:t>
            </w:r>
          </w:p>
        </w:tc>
        <w:tc>
          <w:tcPr>
            <w:tcW w:w="7704" w:type="dxa"/>
            <w:vAlign w:val="center"/>
          </w:tcPr>
          <w:p w14:paraId="23BAA8CE" w14:textId="77777777" w:rsidR="008924CC" w:rsidRDefault="0007339B">
            <w:pPr>
              <w:spacing w:after="60" w:line="245" w:lineRule="auto"/>
            </w:pPr>
            <w:r>
              <w:rPr>
                <w:sz w:val="20"/>
              </w:rPr>
              <w:t>select. Validated by the form and server; see page logic</w:t>
            </w:r>
            <w:r>
              <w:rPr>
                <w:sz w:val="20"/>
              </w:rPr>
              <w:br/>
              <w:t>Default: All reason codes</w:t>
            </w:r>
            <w:r>
              <w:rPr>
                <w:sz w:val="20"/>
              </w:rPr>
              <w:br/>
              <w:t>Options: All reason codes; Reason code/name library</w:t>
            </w:r>
            <w:r>
              <w:rPr>
                <w:sz w:val="20"/>
              </w:rPr>
              <w:br/>
              <w:t>Validation: No additional constraint declared by this control; the server validates the command.</w:t>
            </w:r>
          </w:p>
        </w:tc>
      </w:tr>
      <w:tr w:rsidR="008924CC" w14:paraId="2DE9B8C0" w14:textId="77777777">
        <w:trPr>
          <w:cantSplit/>
          <w:jc w:val="center"/>
        </w:trPr>
        <w:tc>
          <w:tcPr>
            <w:tcW w:w="2376" w:type="dxa"/>
            <w:vAlign w:val="center"/>
          </w:tcPr>
          <w:p w14:paraId="285F1C02" w14:textId="77777777" w:rsidR="008924CC" w:rsidRDefault="0007339B">
            <w:pPr>
              <w:spacing w:after="60" w:line="245" w:lineRule="auto"/>
            </w:pPr>
            <w:r>
              <w:rPr>
                <w:sz w:val="20"/>
              </w:rPr>
              <w:t>Published filter</w:t>
            </w:r>
          </w:p>
        </w:tc>
        <w:tc>
          <w:tcPr>
            <w:tcW w:w="7704" w:type="dxa"/>
            <w:vAlign w:val="center"/>
          </w:tcPr>
          <w:p w14:paraId="63C23EA2" w14:textId="77777777" w:rsidR="008924CC" w:rsidRDefault="0007339B">
            <w:pPr>
              <w:spacing w:after="60" w:line="245" w:lineRule="auto"/>
            </w:pPr>
            <w:r>
              <w:rPr>
                <w:sz w:val="20"/>
              </w:rPr>
              <w:t>select. Validated by the form and server; see page logic</w:t>
            </w:r>
            <w:r>
              <w:rPr>
                <w:sz w:val="20"/>
              </w:rPr>
              <w:br/>
              <w:t>Default: Published and unpublished</w:t>
            </w:r>
            <w:r>
              <w:rPr>
                <w:sz w:val="20"/>
              </w:rPr>
              <w:br/>
              <w:t>Options: Published and unpublished; Published only; Unpublished only</w:t>
            </w:r>
            <w:r>
              <w:rPr>
                <w:sz w:val="20"/>
              </w:rPr>
              <w:br/>
              <w:t>Validation: No additional constraint declared by this control; the server validates the command.</w:t>
            </w:r>
          </w:p>
        </w:tc>
      </w:tr>
    </w:tbl>
    <w:p w14:paraId="7A6166CD" w14:textId="77777777" w:rsidR="008924CC" w:rsidRDefault="008924CC">
      <w:pPr>
        <w:spacing w:after="40"/>
      </w:pPr>
    </w:p>
    <w:p w14:paraId="05B1CA80" w14:textId="77777777" w:rsidR="008924CC" w:rsidRDefault="0007339B">
      <w:pPr>
        <w:pStyle w:val="Heading3"/>
      </w:pPr>
      <w:r>
        <w:t>Knowledge 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735131A" w14:textId="77777777">
        <w:trPr>
          <w:cantSplit/>
          <w:tblHeader/>
          <w:jc w:val="center"/>
        </w:trPr>
        <w:tc>
          <w:tcPr>
            <w:tcW w:w="2880" w:type="dxa"/>
            <w:shd w:val="clear" w:color="auto" w:fill="DCE6EF"/>
            <w:vAlign w:val="center"/>
          </w:tcPr>
          <w:p w14:paraId="10B24614"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22371BE0" w14:textId="77777777" w:rsidR="008924CC" w:rsidRDefault="0007339B">
            <w:pPr>
              <w:keepNext/>
              <w:spacing w:after="60" w:line="245" w:lineRule="auto"/>
            </w:pPr>
            <w:r>
              <w:rPr>
                <w:b/>
                <w:sz w:val="20"/>
              </w:rPr>
              <w:t>Meaning and behavior</w:t>
            </w:r>
          </w:p>
        </w:tc>
      </w:tr>
      <w:tr w:rsidR="008924CC" w14:paraId="556BCCD4" w14:textId="77777777">
        <w:trPr>
          <w:cantSplit/>
          <w:jc w:val="center"/>
        </w:trPr>
        <w:tc>
          <w:tcPr>
            <w:tcW w:w="2880" w:type="dxa"/>
            <w:vAlign w:val="center"/>
          </w:tcPr>
          <w:p w14:paraId="0A2AA52A" w14:textId="77777777" w:rsidR="008924CC" w:rsidRDefault="0007339B">
            <w:pPr>
              <w:spacing w:after="60" w:line="245" w:lineRule="auto"/>
            </w:pPr>
            <w:r>
              <w:rPr>
                <w:sz w:val="20"/>
              </w:rPr>
              <w:t>Entry; Quality; State; Unit; Asset; Helpful; Closed</w:t>
            </w:r>
          </w:p>
        </w:tc>
        <w:tc>
          <w:tcPr>
            <w:tcW w:w="7200" w:type="dxa"/>
            <w:vAlign w:val="center"/>
          </w:tcPr>
          <w:p w14:paraId="210EF222"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239DCFFD" w14:textId="77777777" w:rsidR="008924CC" w:rsidRDefault="008924CC">
      <w:pPr>
        <w:spacing w:after="40"/>
      </w:pPr>
    </w:p>
    <w:p w14:paraId="7840D0C2" w14:textId="77777777" w:rsidR="008924CC" w:rsidRDefault="0007339B">
      <w:pPr>
        <w:pStyle w:val="Heading3"/>
      </w:pPr>
      <w:r>
        <w:lastRenderedPageBreak/>
        <w:t>Shared lessons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858166B" w14:textId="77777777">
        <w:trPr>
          <w:cantSplit/>
          <w:tblHeader/>
          <w:jc w:val="center"/>
        </w:trPr>
        <w:tc>
          <w:tcPr>
            <w:tcW w:w="2880" w:type="dxa"/>
            <w:shd w:val="clear" w:color="auto" w:fill="DCE6EF"/>
            <w:vAlign w:val="center"/>
          </w:tcPr>
          <w:p w14:paraId="699596FD"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2ACE5322" w14:textId="77777777" w:rsidR="008924CC" w:rsidRDefault="0007339B">
            <w:pPr>
              <w:keepNext/>
              <w:spacing w:after="60" w:line="245" w:lineRule="auto"/>
            </w:pPr>
            <w:r>
              <w:rPr>
                <w:b/>
                <w:sz w:val="20"/>
              </w:rPr>
              <w:t>Meaning and behavior</w:t>
            </w:r>
          </w:p>
        </w:tc>
      </w:tr>
      <w:tr w:rsidR="008924CC" w14:paraId="28EF6A0E" w14:textId="77777777">
        <w:trPr>
          <w:cantSplit/>
          <w:jc w:val="center"/>
        </w:trPr>
        <w:tc>
          <w:tcPr>
            <w:tcW w:w="2880" w:type="dxa"/>
            <w:vAlign w:val="center"/>
          </w:tcPr>
          <w:p w14:paraId="7660E341" w14:textId="77777777" w:rsidR="008924CC" w:rsidRDefault="0007339B">
            <w:pPr>
              <w:spacing w:after="60" w:line="245" w:lineRule="auto"/>
            </w:pPr>
            <w:r>
              <w:rPr>
                <w:sz w:val="20"/>
              </w:rPr>
              <w:t>Title; Source plant; Lesson status / caution; Problem; Root cause; Recommendations; Failure mode; Shared at</w:t>
            </w:r>
          </w:p>
        </w:tc>
        <w:tc>
          <w:tcPr>
            <w:tcW w:w="7200" w:type="dxa"/>
            <w:vAlign w:val="center"/>
          </w:tcPr>
          <w:p w14:paraId="7DFB3363"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03C47621" w14:textId="77777777" w:rsidR="008924CC" w:rsidRDefault="008924CC">
      <w:pPr>
        <w:spacing w:after="40"/>
      </w:pPr>
    </w:p>
    <w:p w14:paraId="22F477B4"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4F09516" w14:textId="77777777">
        <w:trPr>
          <w:cantSplit/>
          <w:tblHeader/>
          <w:jc w:val="center"/>
        </w:trPr>
        <w:tc>
          <w:tcPr>
            <w:tcW w:w="2376" w:type="dxa"/>
            <w:shd w:val="clear" w:color="auto" w:fill="DCE6EF"/>
            <w:vAlign w:val="center"/>
          </w:tcPr>
          <w:p w14:paraId="17A0F236" w14:textId="77777777" w:rsidR="008924CC" w:rsidRDefault="0007339B">
            <w:pPr>
              <w:keepNext/>
              <w:spacing w:after="60" w:line="245" w:lineRule="auto"/>
            </w:pPr>
            <w:r>
              <w:rPr>
                <w:b/>
                <w:sz w:val="20"/>
              </w:rPr>
              <w:t>Filter</w:t>
            </w:r>
          </w:p>
        </w:tc>
        <w:tc>
          <w:tcPr>
            <w:tcW w:w="7704" w:type="dxa"/>
            <w:shd w:val="clear" w:color="auto" w:fill="DCE6EF"/>
            <w:vAlign w:val="center"/>
          </w:tcPr>
          <w:p w14:paraId="1478AF7A" w14:textId="77777777" w:rsidR="008924CC" w:rsidRDefault="0007339B">
            <w:pPr>
              <w:keepNext/>
              <w:spacing w:after="60" w:line="245" w:lineRule="auto"/>
            </w:pPr>
            <w:r>
              <w:rPr>
                <w:b/>
                <w:sz w:val="20"/>
              </w:rPr>
              <w:t>Effect and query</w:t>
            </w:r>
          </w:p>
        </w:tc>
      </w:tr>
      <w:tr w:rsidR="008924CC" w14:paraId="65A3765B" w14:textId="77777777">
        <w:trPr>
          <w:cantSplit/>
          <w:jc w:val="center"/>
        </w:trPr>
        <w:tc>
          <w:tcPr>
            <w:tcW w:w="2376" w:type="dxa"/>
            <w:vAlign w:val="center"/>
          </w:tcPr>
          <w:p w14:paraId="4C946EEB" w14:textId="77777777" w:rsidR="008924CC" w:rsidRDefault="0007339B">
            <w:pPr>
              <w:spacing w:after="60" w:line="245" w:lineRule="auto"/>
            </w:pPr>
            <w:r>
              <w:rPr>
                <w:sz w:val="20"/>
              </w:rPr>
              <w:t>Search</w:t>
            </w:r>
          </w:p>
        </w:tc>
        <w:tc>
          <w:tcPr>
            <w:tcW w:w="7704" w:type="dxa"/>
            <w:vAlign w:val="center"/>
          </w:tcPr>
          <w:p w14:paraId="75700602" w14:textId="77777777" w:rsidR="008924CC" w:rsidRDefault="0007339B">
            <w:pPr>
              <w:spacing w:after="60" w:line="245" w:lineRule="auto"/>
            </w:pPr>
            <w:r>
              <w:rPr>
                <w:sz w:val="20"/>
              </w:rPr>
              <w:t>Combined server search filter.</w:t>
            </w:r>
            <w:r>
              <w:rPr>
                <w:sz w:val="20"/>
              </w:rPr>
              <w:br/>
              <w:t>q</w:t>
            </w:r>
          </w:p>
        </w:tc>
      </w:tr>
      <w:tr w:rsidR="008924CC" w14:paraId="17F049AA" w14:textId="77777777">
        <w:trPr>
          <w:cantSplit/>
          <w:jc w:val="center"/>
        </w:trPr>
        <w:tc>
          <w:tcPr>
            <w:tcW w:w="2376" w:type="dxa"/>
            <w:vAlign w:val="center"/>
          </w:tcPr>
          <w:p w14:paraId="4B00762C" w14:textId="77777777" w:rsidR="008924CC" w:rsidRDefault="0007339B">
            <w:pPr>
              <w:spacing w:after="60" w:line="245" w:lineRule="auto"/>
            </w:pPr>
            <w:r>
              <w:rPr>
                <w:sz w:val="20"/>
              </w:rPr>
              <w:t>Unit</w:t>
            </w:r>
          </w:p>
        </w:tc>
        <w:tc>
          <w:tcPr>
            <w:tcW w:w="7704" w:type="dxa"/>
            <w:vAlign w:val="center"/>
          </w:tcPr>
          <w:p w14:paraId="6BC24C26" w14:textId="77777777" w:rsidR="008924CC" w:rsidRDefault="0007339B">
            <w:pPr>
              <w:spacing w:after="60" w:line="245" w:lineRule="auto"/>
            </w:pPr>
            <w:r>
              <w:rPr>
                <w:sz w:val="20"/>
              </w:rPr>
              <w:t>Combined server search filter.</w:t>
            </w:r>
            <w:r>
              <w:rPr>
                <w:sz w:val="20"/>
              </w:rPr>
              <w:br/>
              <w:t>unitId</w:t>
            </w:r>
          </w:p>
        </w:tc>
      </w:tr>
      <w:tr w:rsidR="008924CC" w14:paraId="1D728FC6" w14:textId="77777777">
        <w:trPr>
          <w:cantSplit/>
          <w:jc w:val="center"/>
        </w:trPr>
        <w:tc>
          <w:tcPr>
            <w:tcW w:w="2376" w:type="dxa"/>
            <w:vAlign w:val="center"/>
          </w:tcPr>
          <w:p w14:paraId="7846BBF9" w14:textId="77777777" w:rsidR="008924CC" w:rsidRDefault="0007339B">
            <w:pPr>
              <w:spacing w:after="60" w:line="245" w:lineRule="auto"/>
            </w:pPr>
            <w:r>
              <w:rPr>
                <w:sz w:val="20"/>
              </w:rPr>
              <w:t>Reason code</w:t>
            </w:r>
          </w:p>
        </w:tc>
        <w:tc>
          <w:tcPr>
            <w:tcW w:w="7704" w:type="dxa"/>
            <w:vAlign w:val="center"/>
          </w:tcPr>
          <w:p w14:paraId="4CA628A8" w14:textId="77777777" w:rsidR="008924CC" w:rsidRDefault="0007339B">
            <w:pPr>
              <w:spacing w:after="60" w:line="245" w:lineRule="auto"/>
            </w:pPr>
            <w:r>
              <w:rPr>
                <w:sz w:val="20"/>
              </w:rPr>
              <w:t>Combined server search filter.</w:t>
            </w:r>
            <w:r>
              <w:rPr>
                <w:sz w:val="20"/>
              </w:rPr>
              <w:br/>
              <w:t>reasonCodeId</w:t>
            </w:r>
          </w:p>
        </w:tc>
      </w:tr>
      <w:tr w:rsidR="008924CC" w14:paraId="46690064" w14:textId="77777777">
        <w:trPr>
          <w:cantSplit/>
          <w:jc w:val="center"/>
        </w:trPr>
        <w:tc>
          <w:tcPr>
            <w:tcW w:w="2376" w:type="dxa"/>
            <w:vAlign w:val="center"/>
          </w:tcPr>
          <w:p w14:paraId="4F025122" w14:textId="77777777" w:rsidR="008924CC" w:rsidRDefault="0007339B">
            <w:pPr>
              <w:spacing w:after="60" w:line="245" w:lineRule="auto"/>
            </w:pPr>
            <w:r>
              <w:rPr>
                <w:sz w:val="20"/>
              </w:rPr>
              <w:t>Publication</w:t>
            </w:r>
          </w:p>
        </w:tc>
        <w:tc>
          <w:tcPr>
            <w:tcW w:w="7704" w:type="dxa"/>
            <w:vAlign w:val="center"/>
          </w:tcPr>
          <w:p w14:paraId="26EF53A7" w14:textId="77777777" w:rsidR="008924CC" w:rsidRDefault="0007339B">
            <w:pPr>
              <w:spacing w:after="60" w:line="245" w:lineRule="auto"/>
            </w:pPr>
            <w:r>
              <w:rPr>
                <w:sz w:val="20"/>
              </w:rPr>
              <w:t>Combined server search filter.</w:t>
            </w:r>
            <w:r>
              <w:rPr>
                <w:sz w:val="20"/>
              </w:rPr>
              <w:br/>
              <w:t>published=published|unpublished</w:t>
            </w:r>
          </w:p>
        </w:tc>
      </w:tr>
    </w:tbl>
    <w:p w14:paraId="4540C42F" w14:textId="77777777" w:rsidR="008924CC" w:rsidRDefault="008924CC">
      <w:pPr>
        <w:spacing w:after="40"/>
      </w:pPr>
    </w:p>
    <w:p w14:paraId="60B32054" w14:textId="77777777" w:rsidR="008924CC" w:rsidRDefault="0007339B">
      <w:pPr>
        <w:pStyle w:val="Heading3"/>
      </w:pPr>
      <w:r>
        <w:t>Actions</w:t>
      </w:r>
    </w:p>
    <w:p w14:paraId="52EC2DE0" w14:textId="77777777" w:rsidR="008924CC" w:rsidRDefault="0007339B">
      <w:r>
        <w:rPr>
          <w:b/>
        </w:rPr>
        <w:t>Open entry / Export</w:t>
      </w:r>
      <w:r>
        <w:t>. Readable lesson/list Navigate detail or download current data.</w:t>
      </w:r>
    </w:p>
    <w:p w14:paraId="49A8D1C7" w14:textId="77777777" w:rsidR="008924CC" w:rsidRDefault="0007339B">
      <w:r>
        <w:t>Request: GET /api/v2/rca-knowledge; GET /rca-knowledge/shared; local export</w:t>
      </w:r>
    </w:p>
    <w:p w14:paraId="6C848C3E" w14:textId="77777777" w:rsidR="008924CC" w:rsidRDefault="0007339B">
      <w:pPr>
        <w:pStyle w:val="Heading3"/>
      </w:pPr>
      <w:r>
        <w:t>Working logic</w:t>
      </w:r>
    </w:p>
    <w:p w14:paraId="34051545" w14:textId="77777777" w:rsidR="008924CC" w:rsidRDefault="0007339B">
      <w:pPr>
        <w:pStyle w:val="ListBullet"/>
      </w:pPr>
      <w:r>
        <w:t>Server filters title/root cause/problem plus unit, reason and publication. Shared entries follow redacted server contract; access to source-plant private cases is not implied.</w:t>
      </w:r>
    </w:p>
    <w:p w14:paraId="420DBD86" w14:textId="77777777" w:rsidR="008924CC" w:rsidRDefault="0007339B">
      <w:r>
        <w:t>States to recognize: Loading with retry on request failure; empty results are distinct from no permission.; The selected plant and the server authorization scope constrain every request.</w:t>
      </w:r>
    </w:p>
    <w:p w14:paraId="242CA622" w14:textId="77777777" w:rsidR="008924CC" w:rsidRDefault="0007339B">
      <w:r>
        <w:rPr>
          <w:sz w:val="16"/>
        </w:rPr>
        <w:t>Source reference: src/features/rca-knowledge/rca-knowledge-page.tsx; src/features/rca-knowledge/components/knowledge-filters-bar.tsx; src/features/rca-knowledge/components/knowledge-table.tsx; src/features/rca-knowledge/components/shared-lessons.tsx; src/features/rca-knowledge/model/knowledge-filters.ts; src/features/rca-knowledge/model/knowledge-export.ts</w:t>
      </w:r>
    </w:p>
    <w:p w14:paraId="5FEE21C5" w14:textId="77777777" w:rsidR="008924CC" w:rsidRDefault="0007339B">
      <w:pPr>
        <w:pStyle w:val="Heading2"/>
      </w:pPr>
      <w:bookmarkStart w:id="56" w:name="_Toc243039340"/>
      <w:r>
        <w:t>Knowledge lesson detail</w:t>
      </w:r>
      <w:bookmarkEnd w:id="56"/>
    </w:p>
    <w:p w14:paraId="4D925DFA" w14:textId="77777777" w:rsidR="008924CC" w:rsidRDefault="0007339B">
      <w:r>
        <w:t>Address: /rca-knowledge-base/:entryId</w:t>
      </w:r>
    </w:p>
    <w:p w14:paraId="032C30BE" w14:textId="77777777" w:rsidR="008924CC" w:rsidRDefault="0007339B">
      <w:r>
        <w:t>Assess a lesson, inspect its quality factors and govern publication/sharing.</w:t>
      </w:r>
    </w:p>
    <w:p w14:paraId="5156923C" w14:textId="77777777" w:rsidR="008924CC" w:rsidRDefault="0007339B">
      <w:r>
        <w:t xml:space="preserve">Access: Authenticated plant member with the route capability; tenant and unit grants remain server-enforced. Analysis/planning menu requires canViewAnalysis; an operations-only Operator role does not receive that </w:t>
      </w:r>
      <w:r>
        <w:lastRenderedPageBreak/>
        <w:t>menu. Publishing: SuperAdmin, OrgAdmin, reliability_engineer or manager_approver. Sharing: SuperAdmin, OrgAdmin or manager_approver. Voting follows useKnowledgePermissions and acting scope.</w:t>
      </w:r>
    </w:p>
    <w:p w14:paraId="0134DDE5" w14:textId="77777777" w:rsidR="008924CC" w:rsidRDefault="0007339B">
      <w:pPr>
        <w:pStyle w:val="Heading3"/>
      </w:pPr>
      <w:r>
        <w:t>Procedure</w:t>
      </w:r>
    </w:p>
    <w:p w14:paraId="6431595B" w14:textId="77777777" w:rsidR="008924CC" w:rsidRDefault="0007339B">
      <w:r>
        <w:t>1. Read source case, problem, root cause and recommendations.</w:t>
      </w:r>
    </w:p>
    <w:p w14:paraId="543DD69E" w14:textId="77777777" w:rsidR="008924CC" w:rsidRDefault="0007339B">
      <w:r>
        <w:t>2. Expand Quality to inspect server score parts.</w:t>
      </w:r>
    </w:p>
    <w:p w14:paraId="635F598B" w14:textId="77777777" w:rsidR="008924CC" w:rsidRDefault="0007339B">
      <w:r>
        <w:t>3. Vote Helpful/Not helpful if authorized.</w:t>
      </w:r>
    </w:p>
    <w:p w14:paraId="5BFB03C9" w14:textId="77777777" w:rsidR="008924CC" w:rsidRDefault="0007339B">
      <w:r>
        <w:t>4. Publish before sharing with other plants; withdraw/share controls retain row-version checks.</w:t>
      </w:r>
    </w:p>
    <w:p w14:paraId="47CD0B23" w14:textId="77777777" w:rsidR="008924CC" w:rsidRDefault="0007339B">
      <w:r>
        <w:t>Sections: Lesson; Quality breakdown; Feedback</w:t>
      </w:r>
    </w:p>
    <w:p w14:paraId="203124BE" w14:textId="77777777" w:rsidR="008924CC" w:rsidRDefault="0007339B">
      <w:pPr>
        <w:pStyle w:val="Heading3"/>
      </w:pPr>
      <w:r>
        <w:t>Lesson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280AC510" w14:textId="77777777">
        <w:trPr>
          <w:cantSplit/>
          <w:tblHeader/>
          <w:jc w:val="center"/>
        </w:trPr>
        <w:tc>
          <w:tcPr>
            <w:tcW w:w="2880" w:type="dxa"/>
            <w:shd w:val="clear" w:color="auto" w:fill="DCE6EF"/>
            <w:vAlign w:val="center"/>
          </w:tcPr>
          <w:p w14:paraId="185B5D80"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041EAE20" w14:textId="77777777" w:rsidR="008924CC" w:rsidRDefault="0007339B">
            <w:pPr>
              <w:keepNext/>
              <w:spacing w:after="60" w:line="245" w:lineRule="auto"/>
            </w:pPr>
            <w:r>
              <w:rPr>
                <w:b/>
                <w:sz w:val="20"/>
              </w:rPr>
              <w:t>Meaning and behavior</w:t>
            </w:r>
          </w:p>
        </w:tc>
      </w:tr>
      <w:tr w:rsidR="008924CC" w14:paraId="36CBD04C" w14:textId="77777777">
        <w:trPr>
          <w:cantSplit/>
          <w:jc w:val="center"/>
        </w:trPr>
        <w:tc>
          <w:tcPr>
            <w:tcW w:w="2880" w:type="dxa"/>
            <w:vAlign w:val="center"/>
          </w:tcPr>
          <w:p w14:paraId="4036BC92" w14:textId="77777777" w:rsidR="008924CC" w:rsidRDefault="0007339B">
            <w:pPr>
              <w:spacing w:after="60" w:line="245" w:lineRule="auto"/>
            </w:pPr>
            <w:r>
              <w:rPr>
                <w:sz w:val="20"/>
              </w:rPr>
              <w:t>Title; Quality score; Published/unpublished; Lesson status; Share scope; Failure mode; Unit; Asset; Written at; Actions done / noncancelled / cancelled; Source case title/status; Problem; Root cause; Recommendations</w:t>
            </w:r>
          </w:p>
        </w:tc>
        <w:tc>
          <w:tcPr>
            <w:tcW w:w="7200" w:type="dxa"/>
            <w:vAlign w:val="center"/>
          </w:tcPr>
          <w:p w14:paraId="0EED0B01"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4402D085" w14:textId="77777777" w:rsidR="008924CC" w:rsidRDefault="008924CC">
      <w:pPr>
        <w:spacing w:after="40"/>
      </w:pPr>
    </w:p>
    <w:p w14:paraId="3B066126" w14:textId="77777777" w:rsidR="008924CC" w:rsidRDefault="0007339B">
      <w:pPr>
        <w:pStyle w:val="Heading3"/>
      </w:pPr>
      <w:r>
        <w:t>Quality breakdown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6E9CCCB" w14:textId="77777777">
        <w:trPr>
          <w:cantSplit/>
          <w:tblHeader/>
          <w:jc w:val="center"/>
        </w:trPr>
        <w:tc>
          <w:tcPr>
            <w:tcW w:w="2880" w:type="dxa"/>
            <w:shd w:val="clear" w:color="auto" w:fill="DCE6EF"/>
            <w:vAlign w:val="center"/>
          </w:tcPr>
          <w:p w14:paraId="7EC9B8AE"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1BBEEF2A" w14:textId="77777777" w:rsidR="008924CC" w:rsidRDefault="0007339B">
            <w:pPr>
              <w:keepNext/>
              <w:spacing w:after="60" w:line="245" w:lineRule="auto"/>
            </w:pPr>
            <w:r>
              <w:rPr>
                <w:b/>
                <w:sz w:val="20"/>
              </w:rPr>
              <w:t>Meaning and behavior</w:t>
            </w:r>
          </w:p>
        </w:tc>
      </w:tr>
      <w:tr w:rsidR="008924CC" w14:paraId="78E086E3" w14:textId="77777777">
        <w:trPr>
          <w:cantSplit/>
          <w:jc w:val="center"/>
        </w:trPr>
        <w:tc>
          <w:tcPr>
            <w:tcW w:w="2880" w:type="dxa"/>
            <w:vAlign w:val="center"/>
          </w:tcPr>
          <w:p w14:paraId="52623381" w14:textId="77777777" w:rsidR="008924CC" w:rsidRDefault="0007339B">
            <w:pPr>
              <w:spacing w:after="60" w:line="245" w:lineRule="auto"/>
            </w:pPr>
            <w:r>
              <w:rPr>
                <w:sz w:val="20"/>
              </w:rPr>
              <w:t>Root cause factor; Problem factor; Recommendations factor; Actions factor; Effectiveness factor; Scope factor; Source case factor; Feedback factor</w:t>
            </w:r>
          </w:p>
        </w:tc>
        <w:tc>
          <w:tcPr>
            <w:tcW w:w="7200" w:type="dxa"/>
            <w:vAlign w:val="center"/>
          </w:tcPr>
          <w:p w14:paraId="1C5EB8B4"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58A3A6D4" w14:textId="77777777" w:rsidR="008924CC" w:rsidRDefault="008924CC">
      <w:pPr>
        <w:spacing w:after="40"/>
      </w:pPr>
    </w:p>
    <w:p w14:paraId="1943F04E" w14:textId="77777777" w:rsidR="008924CC" w:rsidRDefault="0007339B">
      <w:pPr>
        <w:pStyle w:val="Heading3"/>
      </w:pPr>
      <w:r>
        <w:t>Feedback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9C35D34" w14:textId="77777777">
        <w:trPr>
          <w:cantSplit/>
          <w:tblHeader/>
          <w:jc w:val="center"/>
        </w:trPr>
        <w:tc>
          <w:tcPr>
            <w:tcW w:w="2376" w:type="dxa"/>
            <w:shd w:val="clear" w:color="auto" w:fill="DCE6EF"/>
            <w:vAlign w:val="center"/>
          </w:tcPr>
          <w:p w14:paraId="5E669948" w14:textId="77777777" w:rsidR="008924CC" w:rsidRDefault="0007339B">
            <w:pPr>
              <w:keepNext/>
              <w:spacing w:after="60" w:line="245" w:lineRule="auto"/>
            </w:pPr>
            <w:r>
              <w:rPr>
                <w:b/>
                <w:sz w:val="20"/>
              </w:rPr>
              <w:t>Field</w:t>
            </w:r>
          </w:p>
        </w:tc>
        <w:tc>
          <w:tcPr>
            <w:tcW w:w="7704" w:type="dxa"/>
            <w:shd w:val="clear" w:color="auto" w:fill="DCE6EF"/>
            <w:vAlign w:val="center"/>
          </w:tcPr>
          <w:p w14:paraId="21133ACC" w14:textId="77777777" w:rsidR="008924CC" w:rsidRDefault="0007339B">
            <w:pPr>
              <w:keepNext/>
              <w:spacing w:after="60" w:line="245" w:lineRule="auto"/>
            </w:pPr>
            <w:r>
              <w:rPr>
                <w:b/>
                <w:sz w:val="20"/>
              </w:rPr>
              <w:t>Entry and behavior</w:t>
            </w:r>
          </w:p>
        </w:tc>
      </w:tr>
      <w:tr w:rsidR="008924CC" w14:paraId="036B809D" w14:textId="77777777">
        <w:trPr>
          <w:cantSplit/>
          <w:jc w:val="center"/>
        </w:trPr>
        <w:tc>
          <w:tcPr>
            <w:tcW w:w="2376" w:type="dxa"/>
            <w:vAlign w:val="center"/>
          </w:tcPr>
          <w:p w14:paraId="56DB7D77" w14:textId="77777777" w:rsidR="008924CC" w:rsidRDefault="0007339B">
            <w:pPr>
              <w:spacing w:after="60" w:line="245" w:lineRule="auto"/>
            </w:pPr>
            <w:r>
              <w:rPr>
                <w:sz w:val="20"/>
              </w:rPr>
              <w:t>Helpful / Not helpful</w:t>
            </w:r>
          </w:p>
        </w:tc>
        <w:tc>
          <w:tcPr>
            <w:tcW w:w="7704" w:type="dxa"/>
            <w:vAlign w:val="center"/>
          </w:tcPr>
          <w:p w14:paraId="3D691586" w14:textId="77777777" w:rsidR="008924CC" w:rsidRDefault="0007339B">
            <w:pPr>
              <w:spacing w:after="60" w:line="245" w:lineRule="auto"/>
            </w:pPr>
            <w:r>
              <w:rPr>
                <w:sz w:val="20"/>
              </w:rPr>
              <w:t>two mutually exclusive vote buttons. Optional</w:t>
            </w:r>
            <w:r>
              <w:rPr>
                <w:sz w:val="20"/>
              </w:rPr>
              <w:br/>
              <w:t>Default: Saved myVote or no vote</w:t>
            </w:r>
            <w:r>
              <w:rPr>
                <w:sz w:val="20"/>
              </w:rPr>
              <w:br/>
              <w:t>Options: Helpful; Not helpful</w:t>
            </w:r>
            <w:r>
              <w:rPr>
                <w:sz w:val="20"/>
              </w:rPr>
              <w:br/>
              <w:t>Validation: One effective vote per user.</w:t>
            </w:r>
            <w:r>
              <w:rPr>
                <w:sz w:val="20"/>
              </w:rPr>
              <w:br/>
              <w:t>Behavior: Updates counts and selection; does not edit lesson content.</w:t>
            </w:r>
          </w:p>
        </w:tc>
      </w:tr>
    </w:tbl>
    <w:p w14:paraId="4E31ACB9"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5FB92DA" w14:textId="77777777">
        <w:trPr>
          <w:cantSplit/>
          <w:tblHeader/>
          <w:jc w:val="center"/>
        </w:trPr>
        <w:tc>
          <w:tcPr>
            <w:tcW w:w="2880" w:type="dxa"/>
            <w:shd w:val="clear" w:color="auto" w:fill="DCE6EF"/>
            <w:vAlign w:val="center"/>
          </w:tcPr>
          <w:p w14:paraId="62BC1D0E" w14:textId="77777777" w:rsidR="008924CC" w:rsidRDefault="0007339B">
            <w:pPr>
              <w:keepNext/>
              <w:spacing w:after="60" w:line="245" w:lineRule="auto"/>
            </w:pPr>
            <w:r>
              <w:rPr>
                <w:b/>
                <w:sz w:val="20"/>
              </w:rPr>
              <w:lastRenderedPageBreak/>
              <w:t>Displayed field</w:t>
            </w:r>
          </w:p>
        </w:tc>
        <w:tc>
          <w:tcPr>
            <w:tcW w:w="7200" w:type="dxa"/>
            <w:shd w:val="clear" w:color="auto" w:fill="DCE6EF"/>
            <w:vAlign w:val="center"/>
          </w:tcPr>
          <w:p w14:paraId="65B398D8" w14:textId="77777777" w:rsidR="008924CC" w:rsidRDefault="0007339B">
            <w:pPr>
              <w:keepNext/>
              <w:spacing w:after="60" w:line="245" w:lineRule="auto"/>
            </w:pPr>
            <w:r>
              <w:rPr>
                <w:b/>
                <w:sz w:val="20"/>
              </w:rPr>
              <w:t>Meaning and behavior</w:t>
            </w:r>
          </w:p>
        </w:tc>
      </w:tr>
      <w:tr w:rsidR="008924CC" w14:paraId="095D929F" w14:textId="77777777">
        <w:trPr>
          <w:cantSplit/>
          <w:jc w:val="center"/>
        </w:trPr>
        <w:tc>
          <w:tcPr>
            <w:tcW w:w="2880" w:type="dxa"/>
            <w:vAlign w:val="center"/>
          </w:tcPr>
          <w:p w14:paraId="0F3D7CC1" w14:textId="77777777" w:rsidR="008924CC" w:rsidRDefault="0007339B">
            <w:pPr>
              <w:spacing w:after="60" w:line="245" w:lineRule="auto"/>
            </w:pPr>
            <w:r>
              <w:rPr>
                <w:sz w:val="20"/>
              </w:rPr>
              <w:t>Helpful count; Not helpful count; My vote</w:t>
            </w:r>
          </w:p>
        </w:tc>
        <w:tc>
          <w:tcPr>
            <w:tcW w:w="7200" w:type="dxa"/>
            <w:vAlign w:val="center"/>
          </w:tcPr>
          <w:p w14:paraId="44E7BD7F"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65CE9D4D" w14:textId="77777777" w:rsidR="008924CC" w:rsidRDefault="008924CC">
      <w:pPr>
        <w:spacing w:after="40"/>
      </w:pPr>
    </w:p>
    <w:p w14:paraId="42756E03" w14:textId="77777777" w:rsidR="008924CC" w:rsidRDefault="0007339B">
      <w:pPr>
        <w:pStyle w:val="Heading3"/>
      </w:pPr>
      <w:r>
        <w:t>Actions</w:t>
      </w:r>
    </w:p>
    <w:p w14:paraId="2E0A372B" w14:textId="77777777" w:rsidR="008924CC" w:rsidRDefault="0007339B">
      <w:r>
        <w:rPr>
          <w:b/>
        </w:rPr>
        <w:t>Publish / Unpublish</w:t>
      </w:r>
      <w:r>
        <w:t>. Corresponding permission; publish before sharing Persist explicit governed action.</w:t>
      </w:r>
    </w:p>
    <w:p w14:paraId="58F32A70" w14:textId="77777777" w:rsidR="008924CC" w:rsidRDefault="0007339B">
      <w:r>
        <w:t>Request: POST /api/v2/rca-knowledge/{id}/publish|unpublish</w:t>
      </w:r>
    </w:p>
    <w:p w14:paraId="03AFDEE9" w14:textId="77777777" w:rsidR="008924CC" w:rsidRDefault="0007339B">
      <w:r>
        <w:rPr>
          <w:b/>
        </w:rPr>
        <w:t>Share with other plants / Stop sharing</w:t>
      </w:r>
      <w:r>
        <w:t>. Corresponding permission; publish before sharing Persist explicit governed action.</w:t>
      </w:r>
    </w:p>
    <w:p w14:paraId="0D074A6B" w14:textId="77777777" w:rsidR="008924CC" w:rsidRDefault="0007339B">
      <w:r>
        <w:t>Request: POST /api/v2/rca-knowledge/{id}/share|unshare</w:t>
      </w:r>
    </w:p>
    <w:p w14:paraId="6BBEA011" w14:textId="77777777" w:rsidR="008924CC" w:rsidRDefault="0007339B">
      <w:r>
        <w:rPr>
          <w:b/>
        </w:rPr>
        <w:t>Helpful / Not helpful</w:t>
      </w:r>
      <w:r>
        <w:t>. Readable entry and canVote (the user is not read-only); no vote request is pending. Persist explicit governed action.</w:t>
      </w:r>
    </w:p>
    <w:p w14:paraId="0B0FAB08" w14:textId="77777777" w:rsidR="008924CC" w:rsidRDefault="0007339B">
      <w:r>
        <w:t>Request: POST /api/v2/rca-knowledge/{id}/votes</w:t>
      </w:r>
    </w:p>
    <w:p w14:paraId="7321194F" w14:textId="77777777" w:rsidR="008924CC" w:rsidRDefault="0007339B">
      <w:pPr>
        <w:pStyle w:val="Heading3"/>
      </w:pPr>
      <w:r>
        <w:t>Working logic</w:t>
      </w:r>
    </w:p>
    <w:p w14:paraId="57D4EFDF" w14:textId="77777777" w:rsidR="008924CC" w:rsidRDefault="0007339B">
      <w:pPr>
        <w:pStyle w:val="ListBullet"/>
      </w:pPr>
      <w:r>
        <w:t>One vote per user; new vote replaces earlier vote.</w:t>
      </w:r>
    </w:p>
    <w:p w14:paraId="1F0327BD" w14:textId="77777777" w:rsidR="008924CC" w:rsidRDefault="0007339B">
      <w:pPr>
        <w:pStyle w:val="ListBullet"/>
      </w:pPr>
      <w:r>
        <w:t>Share requires published entry; unpublished entry yields NOT_PUBLISHED. Publish/unpublish uses current rowVersion and can fail 412.</w:t>
      </w:r>
    </w:p>
    <w:p w14:paraId="57183C73" w14:textId="77777777" w:rsidR="008924CC" w:rsidRDefault="0007339B">
      <w:pPr>
        <w:pStyle w:val="ListBullet"/>
      </w:pPr>
      <w:r>
        <w:t>Knowledge score is server-calculated, not an editable rating.</w:t>
      </w:r>
    </w:p>
    <w:p w14:paraId="57D3E9DB" w14:textId="77777777" w:rsidR="008924CC" w:rsidRDefault="0007339B">
      <w:r>
        <w:t>States to recognize: Loading with retry on request failure; empty results are distinct from no permission.; The selected plant and the server authorization scope constrain every request.</w:t>
      </w:r>
    </w:p>
    <w:p w14:paraId="77BF6DD7" w14:textId="77777777" w:rsidR="008924CC" w:rsidRDefault="0007339B">
      <w:r>
        <w:rPr>
          <w:sz w:val="16"/>
        </w:rPr>
        <w:t>Source reference: src/features/rca-knowledge/knowledge-entry-page.tsx; src/features/rca-knowledge/components/knowledge-detail.tsx; src/features/rca-knowledge/components/quality-score.tsx; src/features/rca-knowledge/components/knowledge-actions.tsx; src/features/rca-knowledge/use-knowledge-permissions.ts</w:t>
      </w:r>
    </w:p>
    <w:p w14:paraId="05E5D7E8" w14:textId="77777777" w:rsidR="008924CC" w:rsidRDefault="0007339B">
      <w:pPr>
        <w:pStyle w:val="Heading2"/>
      </w:pPr>
      <w:bookmarkStart w:id="57" w:name="_Toc243039341"/>
      <w:r>
        <w:t>Reliability Bad actors</w:t>
      </w:r>
      <w:bookmarkEnd w:id="57"/>
    </w:p>
    <w:p w14:paraId="5D988A10" w14:textId="77777777" w:rsidR="008924CC" w:rsidRDefault="0007339B">
      <w:r>
        <w:t>Address: /reliability/bad-actors</w:t>
      </w:r>
    </w:p>
    <w:p w14:paraId="3FF57D27" w14:textId="77777777" w:rsidR="008924CC" w:rsidRDefault="0007339B">
      <w:r>
        <w:t>Rank repeated loss assets/failure modes over the RCA policy’s rolling review window.</w:t>
      </w:r>
    </w:p>
    <w:p w14:paraId="47CF05E1" w14:textId="77777777" w:rsidR="008924CC" w:rsidRDefault="0007339B">
      <w:r>
        <w:t>Access: Authenticated plant member with the route capability; tenant and unit grants remain server-enforced. Analysis/planning menu requires canViewAnalysis; an operations-only Operator role does not receive that menu.</w:t>
      </w:r>
    </w:p>
    <w:p w14:paraId="6C2151DE" w14:textId="77777777" w:rsidR="008924CC" w:rsidRDefault="0007339B">
      <w:pPr>
        <w:pStyle w:val="Heading3"/>
      </w:pPr>
      <w:r>
        <w:t>Procedure</w:t>
      </w:r>
    </w:p>
    <w:p w14:paraId="554E9647" w14:textId="77777777" w:rsidR="008924CC" w:rsidRDefault="0007339B">
      <w:r>
        <w:t>1. Select review month, grouping, rank and top count.</w:t>
      </w:r>
    </w:p>
    <w:p w14:paraId="42E7F989" w14:textId="77777777" w:rsidR="008924CC" w:rsidRDefault="0007339B">
      <w:r>
        <w:t>2. Read approved loss/value/stops and same-mode downtime.</w:t>
      </w:r>
    </w:p>
    <w:p w14:paraId="585CCB25" w14:textId="77777777" w:rsidR="008924CC" w:rsidRDefault="0007339B">
      <w:r>
        <w:t>3. Inspect trigger state and open an existing case where linked.</w:t>
      </w:r>
    </w:p>
    <w:p w14:paraId="7AEA2421" w14:textId="77777777" w:rsidR="008924CC" w:rsidRDefault="0007339B">
      <w:r>
        <w:lastRenderedPageBreak/>
        <w:t>Sections: Bad Actor Page; Bad Actor Table; Filters; Report context; Trigger</w:t>
      </w:r>
    </w:p>
    <w:p w14:paraId="0378F017" w14:textId="77777777" w:rsidR="008924CC" w:rsidRDefault="0007339B">
      <w:pPr>
        <w:pStyle w:val="Heading3"/>
      </w:pPr>
      <w:r>
        <w:t>Bad Actor Page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DD336BF" w14:textId="77777777">
        <w:trPr>
          <w:cantSplit/>
          <w:tblHeader/>
          <w:jc w:val="center"/>
        </w:trPr>
        <w:tc>
          <w:tcPr>
            <w:tcW w:w="2376" w:type="dxa"/>
            <w:shd w:val="clear" w:color="auto" w:fill="DCE6EF"/>
            <w:vAlign w:val="center"/>
          </w:tcPr>
          <w:p w14:paraId="519F5D9F" w14:textId="77777777" w:rsidR="008924CC" w:rsidRDefault="0007339B">
            <w:pPr>
              <w:keepNext/>
              <w:spacing w:after="60" w:line="245" w:lineRule="auto"/>
            </w:pPr>
            <w:r>
              <w:rPr>
                <w:b/>
                <w:sz w:val="20"/>
              </w:rPr>
              <w:t>Field</w:t>
            </w:r>
          </w:p>
        </w:tc>
        <w:tc>
          <w:tcPr>
            <w:tcW w:w="7704" w:type="dxa"/>
            <w:shd w:val="clear" w:color="auto" w:fill="DCE6EF"/>
            <w:vAlign w:val="center"/>
          </w:tcPr>
          <w:p w14:paraId="69D79099" w14:textId="77777777" w:rsidR="008924CC" w:rsidRDefault="0007339B">
            <w:pPr>
              <w:keepNext/>
              <w:spacing w:after="60" w:line="245" w:lineRule="auto"/>
            </w:pPr>
            <w:r>
              <w:rPr>
                <w:b/>
                <w:sz w:val="20"/>
              </w:rPr>
              <w:t>Entry and behavior</w:t>
            </w:r>
          </w:p>
        </w:tc>
      </w:tr>
      <w:tr w:rsidR="008924CC" w14:paraId="4638058A" w14:textId="77777777">
        <w:trPr>
          <w:cantSplit/>
          <w:jc w:val="center"/>
        </w:trPr>
        <w:tc>
          <w:tcPr>
            <w:tcW w:w="2376" w:type="dxa"/>
            <w:vAlign w:val="center"/>
          </w:tcPr>
          <w:p w14:paraId="7AE7E5D8" w14:textId="77777777" w:rsidR="008924CC" w:rsidRDefault="0007339B">
            <w:pPr>
              <w:spacing w:after="60" w:line="245" w:lineRule="auto"/>
            </w:pPr>
            <w:r>
              <w:rPr>
                <w:sz w:val="20"/>
              </w:rPr>
              <w:t>Group by</w:t>
            </w:r>
          </w:p>
        </w:tc>
        <w:tc>
          <w:tcPr>
            <w:tcW w:w="7704" w:type="dxa"/>
            <w:vAlign w:val="center"/>
          </w:tcPr>
          <w:p w14:paraId="2D6992F8" w14:textId="77777777" w:rsidR="008924CC" w:rsidRDefault="0007339B">
            <w:pPr>
              <w:spacing w:after="60" w:line="245" w:lineRule="auto"/>
            </w:pPr>
            <w:r>
              <w:rPr>
                <w:sz w:val="20"/>
              </w:rPr>
              <w:t>select. Validated by the form and server; see page logic</w:t>
            </w:r>
            <w:r>
              <w:rPr>
                <w:sz w:val="20"/>
              </w:rPr>
              <w:br/>
              <w:t>Default: asset</w:t>
            </w:r>
            <w:r>
              <w:rPr>
                <w:sz w:val="20"/>
              </w:rPr>
              <w:br/>
              <w:t>Options: Assets (asset); Asset failure modes (failure_mode)</w:t>
            </w:r>
            <w:r>
              <w:rPr>
                <w:sz w:val="20"/>
              </w:rPr>
              <w:br/>
              <w:t>Validation: No additional constraint declared by this control; the server validates the command.</w:t>
            </w:r>
          </w:p>
        </w:tc>
      </w:tr>
      <w:tr w:rsidR="008924CC" w14:paraId="3EC222A2" w14:textId="77777777">
        <w:trPr>
          <w:cantSplit/>
          <w:jc w:val="center"/>
        </w:trPr>
        <w:tc>
          <w:tcPr>
            <w:tcW w:w="2376" w:type="dxa"/>
            <w:vAlign w:val="center"/>
          </w:tcPr>
          <w:p w14:paraId="6E3969FA" w14:textId="77777777" w:rsidR="008924CC" w:rsidRDefault="0007339B">
            <w:pPr>
              <w:spacing w:after="60" w:line="245" w:lineRule="auto"/>
            </w:pPr>
            <w:r>
              <w:rPr>
                <w:sz w:val="20"/>
              </w:rPr>
              <w:t>Rank by</w:t>
            </w:r>
          </w:p>
        </w:tc>
        <w:tc>
          <w:tcPr>
            <w:tcW w:w="7704" w:type="dxa"/>
            <w:vAlign w:val="center"/>
          </w:tcPr>
          <w:p w14:paraId="2BA39CC6" w14:textId="77777777" w:rsidR="008924CC" w:rsidRDefault="0007339B">
            <w:pPr>
              <w:spacing w:after="60" w:line="245" w:lineRule="auto"/>
            </w:pPr>
            <w:r>
              <w:rPr>
                <w:sz w:val="20"/>
              </w:rPr>
              <w:t>select. Validated by the form and server; see page logic</w:t>
            </w:r>
            <w:r>
              <w:rPr>
                <w:sz w:val="20"/>
              </w:rPr>
              <w:br/>
              <w:t>Default: quantity</w:t>
            </w:r>
            <w:r>
              <w:rPr>
                <w:sz w:val="20"/>
              </w:rPr>
              <w:br/>
              <w:t>Options: Approved lost quantity (quantity); Approved value (value); Stops (stops)</w:t>
            </w:r>
            <w:r>
              <w:rPr>
                <w:sz w:val="20"/>
              </w:rPr>
              <w:br/>
              <w:t>Validation: No additional constraint declared by this control; the server validates the command.</w:t>
            </w:r>
          </w:p>
        </w:tc>
      </w:tr>
      <w:tr w:rsidR="008924CC" w14:paraId="6E01D37D" w14:textId="77777777">
        <w:trPr>
          <w:cantSplit/>
          <w:jc w:val="center"/>
        </w:trPr>
        <w:tc>
          <w:tcPr>
            <w:tcW w:w="2376" w:type="dxa"/>
            <w:vAlign w:val="center"/>
          </w:tcPr>
          <w:p w14:paraId="38B77E5D" w14:textId="77777777" w:rsidR="008924CC" w:rsidRDefault="0007339B">
            <w:pPr>
              <w:spacing w:after="60" w:line="245" w:lineRule="auto"/>
            </w:pPr>
            <w:r>
              <w:rPr>
                <w:sz w:val="20"/>
              </w:rPr>
              <w:t>Top</w:t>
            </w:r>
          </w:p>
        </w:tc>
        <w:tc>
          <w:tcPr>
            <w:tcW w:w="7704" w:type="dxa"/>
            <w:vAlign w:val="center"/>
          </w:tcPr>
          <w:p w14:paraId="727783A2" w14:textId="77777777" w:rsidR="008924CC" w:rsidRDefault="0007339B">
            <w:pPr>
              <w:spacing w:after="60" w:line="245" w:lineRule="auto"/>
            </w:pPr>
            <w:r>
              <w:rPr>
                <w:sz w:val="20"/>
              </w:rPr>
              <w:t>select. Validated by the form and server; see page logic</w:t>
            </w:r>
            <w:r>
              <w:rPr>
                <w:sz w:val="20"/>
              </w:rPr>
              <w:br/>
              <w:t>Default: 5</w:t>
            </w:r>
            <w:r>
              <w:rPr>
                <w:sz w:val="20"/>
              </w:rPr>
              <w:br/>
              <w:t>Options: 5; 10; 20</w:t>
            </w:r>
            <w:r>
              <w:rPr>
                <w:sz w:val="20"/>
              </w:rPr>
              <w:br/>
              <w:t>Validation: No additional constraint declared by this control; the server validates the command.</w:t>
            </w:r>
          </w:p>
        </w:tc>
      </w:tr>
    </w:tbl>
    <w:p w14:paraId="571B4324" w14:textId="77777777" w:rsidR="008924CC" w:rsidRDefault="008924CC">
      <w:pPr>
        <w:spacing w:after="40"/>
      </w:pPr>
    </w:p>
    <w:p w14:paraId="4BEBA919" w14:textId="77777777" w:rsidR="008924CC" w:rsidRDefault="0007339B">
      <w:pPr>
        <w:pStyle w:val="Heading3"/>
      </w:pPr>
      <w:r>
        <w:t>Bad Actor 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FE7F519" w14:textId="77777777">
        <w:trPr>
          <w:cantSplit/>
          <w:tblHeader/>
          <w:jc w:val="center"/>
        </w:trPr>
        <w:tc>
          <w:tcPr>
            <w:tcW w:w="2880" w:type="dxa"/>
            <w:shd w:val="clear" w:color="auto" w:fill="DCE6EF"/>
            <w:vAlign w:val="center"/>
          </w:tcPr>
          <w:p w14:paraId="2AC308F0"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173AA566" w14:textId="77777777" w:rsidR="008924CC" w:rsidRDefault="0007339B">
            <w:pPr>
              <w:keepNext/>
              <w:spacing w:after="60" w:line="245" w:lineRule="auto"/>
            </w:pPr>
            <w:r>
              <w:rPr>
                <w:b/>
                <w:sz w:val="20"/>
              </w:rPr>
              <w:t>Meaning and behavior</w:t>
            </w:r>
          </w:p>
        </w:tc>
      </w:tr>
      <w:tr w:rsidR="008924CC" w14:paraId="3B7AC3BD" w14:textId="77777777">
        <w:trPr>
          <w:cantSplit/>
          <w:jc w:val="center"/>
        </w:trPr>
        <w:tc>
          <w:tcPr>
            <w:tcW w:w="2880" w:type="dxa"/>
            <w:vAlign w:val="center"/>
          </w:tcPr>
          <w:p w14:paraId="40B29F04" w14:textId="77777777" w:rsidR="008924CC" w:rsidRDefault="0007339B">
            <w:pPr>
              <w:spacing w:after="60" w:line="245" w:lineRule="auto"/>
            </w:pPr>
            <w:r>
              <w:rPr>
                <w:sz w:val="20"/>
              </w:rPr>
              <w:t>#; Asset; Failure mode; Approved lost quantity; Stops; Unplanned downtime; Bad-actor trigger</w:t>
            </w:r>
          </w:p>
        </w:tc>
        <w:tc>
          <w:tcPr>
            <w:tcW w:w="7200" w:type="dxa"/>
            <w:vAlign w:val="center"/>
          </w:tcPr>
          <w:p w14:paraId="1F8B3B9D"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Per-row column or record fact; values are rendered from the server response.</w:t>
            </w:r>
          </w:p>
        </w:tc>
      </w:tr>
    </w:tbl>
    <w:p w14:paraId="6FB3EAFF" w14:textId="77777777" w:rsidR="008924CC" w:rsidRDefault="008924CC">
      <w:pPr>
        <w:spacing w:after="40"/>
      </w:pPr>
    </w:p>
    <w:p w14:paraId="644B2176"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686FA6D" w14:textId="77777777">
        <w:trPr>
          <w:cantSplit/>
          <w:tblHeader/>
          <w:jc w:val="center"/>
        </w:trPr>
        <w:tc>
          <w:tcPr>
            <w:tcW w:w="2376" w:type="dxa"/>
            <w:shd w:val="clear" w:color="auto" w:fill="DCE6EF"/>
            <w:vAlign w:val="center"/>
          </w:tcPr>
          <w:p w14:paraId="314F8A34" w14:textId="77777777" w:rsidR="008924CC" w:rsidRDefault="0007339B">
            <w:pPr>
              <w:keepNext/>
              <w:spacing w:after="60" w:line="245" w:lineRule="auto"/>
            </w:pPr>
            <w:r>
              <w:rPr>
                <w:b/>
                <w:sz w:val="20"/>
              </w:rPr>
              <w:t>Field</w:t>
            </w:r>
          </w:p>
        </w:tc>
        <w:tc>
          <w:tcPr>
            <w:tcW w:w="7704" w:type="dxa"/>
            <w:shd w:val="clear" w:color="auto" w:fill="DCE6EF"/>
            <w:vAlign w:val="center"/>
          </w:tcPr>
          <w:p w14:paraId="5375BAAA" w14:textId="77777777" w:rsidR="008924CC" w:rsidRDefault="0007339B">
            <w:pPr>
              <w:keepNext/>
              <w:spacing w:after="60" w:line="245" w:lineRule="auto"/>
            </w:pPr>
            <w:r>
              <w:rPr>
                <w:b/>
                <w:sz w:val="20"/>
              </w:rPr>
              <w:t>Entry and behavior</w:t>
            </w:r>
          </w:p>
        </w:tc>
      </w:tr>
      <w:tr w:rsidR="008924CC" w14:paraId="382957F5" w14:textId="77777777">
        <w:trPr>
          <w:cantSplit/>
          <w:jc w:val="center"/>
        </w:trPr>
        <w:tc>
          <w:tcPr>
            <w:tcW w:w="2376" w:type="dxa"/>
            <w:vAlign w:val="center"/>
          </w:tcPr>
          <w:p w14:paraId="63420C4D" w14:textId="77777777" w:rsidR="008924CC" w:rsidRDefault="0007339B">
            <w:pPr>
              <w:spacing w:after="60" w:line="245" w:lineRule="auto"/>
            </w:pPr>
            <w:r>
              <w:rPr>
                <w:sz w:val="20"/>
              </w:rPr>
              <w:t>Review month</w:t>
            </w:r>
          </w:p>
        </w:tc>
        <w:tc>
          <w:tcPr>
            <w:tcW w:w="7704" w:type="dxa"/>
            <w:vAlign w:val="center"/>
          </w:tcPr>
          <w:p w14:paraId="77DEC49B" w14:textId="77777777" w:rsidR="008924CC" w:rsidRDefault="0007339B">
            <w:pPr>
              <w:spacing w:after="60" w:line="245" w:lineRule="auto"/>
            </w:pPr>
            <w:r>
              <w:rPr>
                <w:sz w:val="20"/>
              </w:rPr>
              <w:t>plant month picker. Required</w:t>
            </w:r>
            <w:r>
              <w:rPr>
                <w:sz w:val="20"/>
              </w:rPr>
              <w:br/>
              <w:t>Default: Current plant/calendar month</w:t>
            </w:r>
            <w:r>
              <w:rPr>
                <w:sz w:val="20"/>
              </w:rPr>
              <w:br/>
              <w:t>Validation: Valid month no later than latest current month.</w:t>
            </w:r>
            <w:r>
              <w:rPr>
                <w:sz w:val="20"/>
              </w:rPr>
              <w:br/>
              <w:t>Behavior: Month selects policy rolling window end.</w:t>
            </w:r>
          </w:p>
        </w:tc>
      </w:tr>
      <w:tr w:rsidR="008924CC" w14:paraId="031E42E9" w14:textId="77777777">
        <w:trPr>
          <w:cantSplit/>
          <w:jc w:val="center"/>
        </w:trPr>
        <w:tc>
          <w:tcPr>
            <w:tcW w:w="2376" w:type="dxa"/>
            <w:vAlign w:val="center"/>
          </w:tcPr>
          <w:p w14:paraId="25203057" w14:textId="77777777" w:rsidR="008924CC" w:rsidRDefault="0007339B">
            <w:pPr>
              <w:spacing w:after="60" w:line="245" w:lineRule="auto"/>
            </w:pPr>
            <w:r>
              <w:rPr>
                <w:sz w:val="20"/>
              </w:rPr>
              <w:t>Display currency</w:t>
            </w:r>
          </w:p>
        </w:tc>
        <w:tc>
          <w:tcPr>
            <w:tcW w:w="7704" w:type="dxa"/>
            <w:vAlign w:val="center"/>
          </w:tcPr>
          <w:p w14:paraId="5EEB4761" w14:textId="77777777" w:rsidR="008924CC" w:rsidRDefault="0007339B">
            <w:pPr>
              <w:spacing w:after="60" w:line="245" w:lineRule="auto"/>
            </w:pPr>
            <w:r>
              <w:rPr>
                <w:sz w:val="20"/>
              </w:rPr>
              <w:t>toggle. Required</w:t>
            </w:r>
            <w:r>
              <w:rPr>
                <w:sz w:val="20"/>
              </w:rPr>
              <w:br/>
              <w:t>Default: Shared preference, USD default</w:t>
            </w:r>
            <w:r>
              <w:rPr>
                <w:sz w:val="20"/>
              </w:rPr>
              <w:br/>
              <w:t>Options: USD; IRR</w:t>
            </w:r>
            <w:r>
              <w:rPr>
                <w:sz w:val="20"/>
              </w:rPr>
              <w:br/>
              <w:t>Validation: Supported currency.</w:t>
            </w:r>
            <w:r>
              <w:rPr>
                <w:sz w:val="20"/>
              </w:rPr>
              <w:br/>
              <w:t>Behavior: Report value/ranking uses selected display currency.</w:t>
            </w:r>
          </w:p>
        </w:tc>
      </w:tr>
    </w:tbl>
    <w:p w14:paraId="3AF9A2FC" w14:textId="77777777" w:rsidR="008924CC" w:rsidRDefault="008924CC">
      <w:pPr>
        <w:spacing w:after="40"/>
      </w:pPr>
    </w:p>
    <w:p w14:paraId="15EE7C30" w14:textId="77777777" w:rsidR="008924CC" w:rsidRDefault="0007339B">
      <w:pPr>
        <w:pStyle w:val="Heading3"/>
      </w:pPr>
      <w:r>
        <w:lastRenderedPageBreak/>
        <w:t>Report context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2D38F1F2" w14:textId="77777777">
        <w:trPr>
          <w:cantSplit/>
          <w:tblHeader/>
          <w:jc w:val="center"/>
        </w:trPr>
        <w:tc>
          <w:tcPr>
            <w:tcW w:w="2880" w:type="dxa"/>
            <w:shd w:val="clear" w:color="auto" w:fill="DCE6EF"/>
            <w:vAlign w:val="center"/>
          </w:tcPr>
          <w:p w14:paraId="791EF15C"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331E51E8" w14:textId="77777777" w:rsidR="008924CC" w:rsidRDefault="0007339B">
            <w:pPr>
              <w:keepNext/>
              <w:spacing w:after="60" w:line="245" w:lineRule="auto"/>
            </w:pPr>
            <w:r>
              <w:rPr>
                <w:b/>
                <w:sz w:val="20"/>
              </w:rPr>
              <w:t>Meaning and behavior</w:t>
            </w:r>
          </w:p>
        </w:tc>
      </w:tr>
      <w:tr w:rsidR="008924CC" w14:paraId="135E6727" w14:textId="77777777">
        <w:trPr>
          <w:cantSplit/>
          <w:jc w:val="center"/>
        </w:trPr>
        <w:tc>
          <w:tcPr>
            <w:tcW w:w="2880" w:type="dxa"/>
            <w:vAlign w:val="center"/>
          </w:tcPr>
          <w:p w14:paraId="7CA6A162" w14:textId="77777777" w:rsidR="008924CC" w:rsidRDefault="0007339B">
            <w:pPr>
              <w:spacing w:after="60" w:line="245" w:lineRule="auto"/>
            </w:pPr>
            <w:r>
              <w:rPr>
                <w:sz w:val="20"/>
              </w:rPr>
              <w:t>Rolling days; Window from/to; Value view/basis; Approved / total periods; Valuation status</w:t>
            </w:r>
          </w:p>
        </w:tc>
        <w:tc>
          <w:tcPr>
            <w:tcW w:w="7200" w:type="dxa"/>
            <w:vAlign w:val="center"/>
          </w:tcPr>
          <w:p w14:paraId="1F8A2FF4"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27A80FE5" w14:textId="77777777" w:rsidR="008924CC" w:rsidRDefault="008924CC">
      <w:pPr>
        <w:spacing w:after="40"/>
      </w:pPr>
    </w:p>
    <w:p w14:paraId="75769E07" w14:textId="77777777" w:rsidR="008924CC" w:rsidRDefault="0007339B">
      <w:pPr>
        <w:pStyle w:val="Heading3"/>
      </w:pPr>
      <w:r>
        <w:t>Trigger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6D92517F" w14:textId="77777777">
        <w:trPr>
          <w:cantSplit/>
          <w:tblHeader/>
          <w:jc w:val="center"/>
        </w:trPr>
        <w:tc>
          <w:tcPr>
            <w:tcW w:w="2880" w:type="dxa"/>
            <w:shd w:val="clear" w:color="auto" w:fill="DCE6EF"/>
            <w:vAlign w:val="center"/>
          </w:tcPr>
          <w:p w14:paraId="62996A94"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329A894E" w14:textId="77777777" w:rsidR="008924CC" w:rsidRDefault="0007339B">
            <w:pPr>
              <w:keepNext/>
              <w:spacing w:after="60" w:line="245" w:lineRule="auto"/>
            </w:pPr>
            <w:r>
              <w:rPr>
                <w:b/>
                <w:sz w:val="20"/>
              </w:rPr>
              <w:t>Meaning and behavior</w:t>
            </w:r>
          </w:p>
        </w:tc>
      </w:tr>
      <w:tr w:rsidR="008924CC" w14:paraId="0C3B85A4" w14:textId="77777777">
        <w:trPr>
          <w:cantSplit/>
          <w:jc w:val="center"/>
        </w:trPr>
        <w:tc>
          <w:tcPr>
            <w:tcW w:w="2880" w:type="dxa"/>
            <w:vAlign w:val="center"/>
          </w:tcPr>
          <w:p w14:paraId="214D5F03" w14:textId="77777777" w:rsidR="008924CC" w:rsidRDefault="0007339B">
            <w:pPr>
              <w:spacing w:after="60" w:line="245" w:lineRule="auto"/>
            </w:pPr>
            <w:r>
              <w:rPr>
                <w:sz w:val="20"/>
              </w:rPr>
              <w:t>State: fired / over threshold / below / off; Same-mode downtime; Threshold duration; Critical-asset adjustment; Existing RCA link</w:t>
            </w:r>
          </w:p>
        </w:tc>
        <w:tc>
          <w:tcPr>
            <w:tcW w:w="7200" w:type="dxa"/>
            <w:vAlign w:val="center"/>
          </w:tcPr>
          <w:p w14:paraId="3042C2E5" w14:textId="77777777" w:rsidR="008924CC" w:rsidRDefault="0007339B">
            <w:pPr>
              <w:spacing w:after="60" w:line="245" w:lineRule="auto"/>
            </w:pPr>
            <w:r>
              <w:rPr>
                <w:sz w:val="20"/>
              </w:rPr>
              <w:t>read only. Displayed when the corresponding response is available</w:t>
            </w:r>
            <w:r>
              <w:rPr>
                <w:sz w:val="20"/>
              </w:rPr>
              <w:br/>
              <w:t>Default: Current server response</w:t>
            </w:r>
            <w:r>
              <w:rPr>
                <w:sz w:val="20"/>
              </w:rPr>
              <w:br/>
              <w:t>Validation: Not user editable.</w:t>
            </w:r>
            <w:r>
              <w:rPr>
                <w:sz w:val="20"/>
              </w:rPr>
              <w:br/>
              <w:t>Behavior: Value returned by the server, formatted in the selected plant locale; no edit control.</w:t>
            </w:r>
          </w:p>
        </w:tc>
      </w:tr>
    </w:tbl>
    <w:p w14:paraId="62828BC4" w14:textId="77777777" w:rsidR="008924CC" w:rsidRDefault="008924CC">
      <w:pPr>
        <w:spacing w:after="40"/>
      </w:pPr>
    </w:p>
    <w:p w14:paraId="4538B7F8"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1D61B9D" w14:textId="77777777">
        <w:trPr>
          <w:cantSplit/>
          <w:tblHeader/>
          <w:jc w:val="center"/>
        </w:trPr>
        <w:tc>
          <w:tcPr>
            <w:tcW w:w="2376" w:type="dxa"/>
            <w:shd w:val="clear" w:color="auto" w:fill="DCE6EF"/>
            <w:vAlign w:val="center"/>
          </w:tcPr>
          <w:p w14:paraId="2BF66FCC" w14:textId="77777777" w:rsidR="008924CC" w:rsidRDefault="0007339B">
            <w:pPr>
              <w:keepNext/>
              <w:spacing w:after="60" w:line="245" w:lineRule="auto"/>
            </w:pPr>
            <w:r>
              <w:rPr>
                <w:b/>
                <w:sz w:val="20"/>
              </w:rPr>
              <w:t>Filter</w:t>
            </w:r>
          </w:p>
        </w:tc>
        <w:tc>
          <w:tcPr>
            <w:tcW w:w="7704" w:type="dxa"/>
            <w:shd w:val="clear" w:color="auto" w:fill="DCE6EF"/>
            <w:vAlign w:val="center"/>
          </w:tcPr>
          <w:p w14:paraId="282BC29F" w14:textId="77777777" w:rsidR="008924CC" w:rsidRDefault="0007339B">
            <w:pPr>
              <w:keepNext/>
              <w:spacing w:after="60" w:line="245" w:lineRule="auto"/>
            </w:pPr>
            <w:r>
              <w:rPr>
                <w:b/>
                <w:sz w:val="20"/>
              </w:rPr>
              <w:t>Effect and query</w:t>
            </w:r>
          </w:p>
        </w:tc>
      </w:tr>
      <w:tr w:rsidR="008924CC" w14:paraId="6A88313D" w14:textId="77777777">
        <w:trPr>
          <w:cantSplit/>
          <w:jc w:val="center"/>
        </w:trPr>
        <w:tc>
          <w:tcPr>
            <w:tcW w:w="2376" w:type="dxa"/>
            <w:vAlign w:val="center"/>
          </w:tcPr>
          <w:p w14:paraId="7DEE254E" w14:textId="77777777" w:rsidR="008924CC" w:rsidRDefault="0007339B">
            <w:pPr>
              <w:spacing w:after="60" w:line="245" w:lineRule="auto"/>
            </w:pPr>
            <w:r>
              <w:rPr>
                <w:sz w:val="20"/>
              </w:rPr>
              <w:t>Review month</w:t>
            </w:r>
          </w:p>
        </w:tc>
        <w:tc>
          <w:tcPr>
            <w:tcW w:w="7704" w:type="dxa"/>
            <w:vAlign w:val="center"/>
          </w:tcPr>
          <w:p w14:paraId="341A2848" w14:textId="77777777" w:rsidR="008924CC" w:rsidRDefault="0007339B">
            <w:pPr>
              <w:spacing w:after="60" w:line="245" w:lineRule="auto"/>
            </w:pPr>
            <w:r>
              <w:rPr>
                <w:sz w:val="20"/>
              </w:rPr>
              <w:t>URL-backed selection.</w:t>
            </w:r>
            <w:r>
              <w:rPr>
                <w:sz w:val="20"/>
              </w:rPr>
              <w:br/>
              <w:t>month</w:t>
            </w:r>
          </w:p>
        </w:tc>
      </w:tr>
      <w:tr w:rsidR="008924CC" w14:paraId="6B403DC6" w14:textId="77777777">
        <w:trPr>
          <w:cantSplit/>
          <w:jc w:val="center"/>
        </w:trPr>
        <w:tc>
          <w:tcPr>
            <w:tcW w:w="2376" w:type="dxa"/>
            <w:vAlign w:val="center"/>
          </w:tcPr>
          <w:p w14:paraId="05D5DE42" w14:textId="77777777" w:rsidR="008924CC" w:rsidRDefault="0007339B">
            <w:pPr>
              <w:spacing w:after="60" w:line="245" w:lineRule="auto"/>
            </w:pPr>
            <w:r>
              <w:rPr>
                <w:sz w:val="20"/>
              </w:rPr>
              <w:t>Group by</w:t>
            </w:r>
          </w:p>
        </w:tc>
        <w:tc>
          <w:tcPr>
            <w:tcW w:w="7704" w:type="dxa"/>
            <w:vAlign w:val="center"/>
          </w:tcPr>
          <w:p w14:paraId="78BC4F6F" w14:textId="77777777" w:rsidR="008924CC" w:rsidRDefault="0007339B">
            <w:pPr>
              <w:spacing w:after="60" w:line="245" w:lineRule="auto"/>
            </w:pPr>
            <w:r>
              <w:rPr>
                <w:sz w:val="20"/>
              </w:rPr>
              <w:t>URL-backed selection.</w:t>
            </w:r>
            <w:r>
              <w:rPr>
                <w:sz w:val="20"/>
              </w:rPr>
              <w:br/>
              <w:t>groupBy</w:t>
            </w:r>
          </w:p>
        </w:tc>
      </w:tr>
      <w:tr w:rsidR="008924CC" w14:paraId="4A95C29D" w14:textId="77777777">
        <w:trPr>
          <w:cantSplit/>
          <w:jc w:val="center"/>
        </w:trPr>
        <w:tc>
          <w:tcPr>
            <w:tcW w:w="2376" w:type="dxa"/>
            <w:vAlign w:val="center"/>
          </w:tcPr>
          <w:p w14:paraId="1A8EB6DD" w14:textId="77777777" w:rsidR="008924CC" w:rsidRDefault="0007339B">
            <w:pPr>
              <w:spacing w:after="60" w:line="245" w:lineRule="auto"/>
            </w:pPr>
            <w:r>
              <w:rPr>
                <w:sz w:val="20"/>
              </w:rPr>
              <w:t>Rank by</w:t>
            </w:r>
          </w:p>
        </w:tc>
        <w:tc>
          <w:tcPr>
            <w:tcW w:w="7704" w:type="dxa"/>
            <w:vAlign w:val="center"/>
          </w:tcPr>
          <w:p w14:paraId="7009FF58" w14:textId="77777777" w:rsidR="008924CC" w:rsidRDefault="0007339B">
            <w:pPr>
              <w:spacing w:after="60" w:line="245" w:lineRule="auto"/>
            </w:pPr>
            <w:r>
              <w:rPr>
                <w:sz w:val="20"/>
              </w:rPr>
              <w:t>URL-backed selection.</w:t>
            </w:r>
            <w:r>
              <w:rPr>
                <w:sz w:val="20"/>
              </w:rPr>
              <w:br/>
              <w:t>rankBy</w:t>
            </w:r>
          </w:p>
        </w:tc>
      </w:tr>
      <w:tr w:rsidR="008924CC" w14:paraId="79045293" w14:textId="77777777">
        <w:trPr>
          <w:cantSplit/>
          <w:jc w:val="center"/>
        </w:trPr>
        <w:tc>
          <w:tcPr>
            <w:tcW w:w="2376" w:type="dxa"/>
            <w:vAlign w:val="center"/>
          </w:tcPr>
          <w:p w14:paraId="6E57CD62" w14:textId="77777777" w:rsidR="008924CC" w:rsidRDefault="0007339B">
            <w:pPr>
              <w:spacing w:after="60" w:line="245" w:lineRule="auto"/>
            </w:pPr>
            <w:r>
              <w:rPr>
                <w:sz w:val="20"/>
              </w:rPr>
              <w:t>Top</w:t>
            </w:r>
          </w:p>
        </w:tc>
        <w:tc>
          <w:tcPr>
            <w:tcW w:w="7704" w:type="dxa"/>
            <w:vAlign w:val="center"/>
          </w:tcPr>
          <w:p w14:paraId="396F2C54" w14:textId="77777777" w:rsidR="008924CC" w:rsidRDefault="0007339B">
            <w:pPr>
              <w:spacing w:after="60" w:line="245" w:lineRule="auto"/>
            </w:pPr>
            <w:r>
              <w:rPr>
                <w:sz w:val="20"/>
              </w:rPr>
              <w:t>URL-backed selection.</w:t>
            </w:r>
            <w:r>
              <w:rPr>
                <w:sz w:val="20"/>
              </w:rPr>
              <w:br/>
              <w:t>limit</w:t>
            </w:r>
          </w:p>
        </w:tc>
      </w:tr>
    </w:tbl>
    <w:p w14:paraId="35E0DD38" w14:textId="77777777" w:rsidR="008924CC" w:rsidRDefault="008924CC">
      <w:pPr>
        <w:spacing w:after="40"/>
      </w:pPr>
    </w:p>
    <w:p w14:paraId="0E938517" w14:textId="77777777" w:rsidR="008924CC" w:rsidRDefault="0007339B">
      <w:pPr>
        <w:pStyle w:val="Heading3"/>
      </w:pPr>
      <w:r>
        <w:t>Actions</w:t>
      </w:r>
    </w:p>
    <w:p w14:paraId="4C656B5E" w14:textId="77777777" w:rsidR="008924CC" w:rsidRDefault="0007339B">
      <w:r>
        <w:rPr>
          <w:b/>
        </w:rPr>
        <w:t>Open the case</w:t>
      </w:r>
      <w:r>
        <w:t>. Trigger response contains accessible rcaId Navigate existing investigation.</w:t>
      </w:r>
    </w:p>
    <w:p w14:paraId="69D4CED6" w14:textId="77777777" w:rsidR="008924CC" w:rsidRDefault="0007339B">
      <w:r>
        <w:t>Request: GET /api/v2/rcas/{id}</w:t>
      </w:r>
    </w:p>
    <w:p w14:paraId="240FD1D8" w14:textId="77777777" w:rsidR="008924CC" w:rsidRDefault="0007339B">
      <w:pPr>
        <w:pStyle w:val="Heading3"/>
      </w:pPr>
      <w:r>
        <w:t>Working logic</w:t>
      </w:r>
    </w:p>
    <w:p w14:paraId="0DF206BE" w14:textId="77777777" w:rsidR="008924CC" w:rsidRDefault="0007339B">
      <w:pPr>
        <w:pStyle w:val="ListBullet"/>
      </w:pPr>
      <w:r>
        <w:t>Server returns ranked order; browser never resums/reorders quantities.</w:t>
      </w:r>
    </w:p>
    <w:p w14:paraId="18F94E24" w14:textId="77777777" w:rsidR="008924CC" w:rsidRDefault="0007339B">
      <w:pPr>
        <w:pStyle w:val="ListBullet"/>
      </w:pPr>
      <w:r>
        <w:t>Quantity/value includes approved periods; report identifies unapproved exclusions, partly valued totals and provisional FX.</w:t>
      </w:r>
    </w:p>
    <w:p w14:paraId="2F376783" w14:textId="77777777" w:rsidR="008924CC" w:rsidRDefault="0007339B">
      <w:pPr>
        <w:pStyle w:val="ListBullet"/>
      </w:pPr>
      <w:r>
        <w:t>Critical-asset threshold adjustment and trigger firing are server facts; a threshold-exceeding row is not automatically proof of a new case.</w:t>
      </w:r>
    </w:p>
    <w:p w14:paraId="7B8ADB69" w14:textId="77777777" w:rsidR="008924CC" w:rsidRDefault="0007339B">
      <w:r>
        <w:lastRenderedPageBreak/>
        <w:t>States to recognize: Loading with retry on request failure; empty results are distinct from no permission.; The selected plant and the server authorization scope constrain every request.</w:t>
      </w:r>
    </w:p>
    <w:p w14:paraId="19104EA5" w14:textId="77777777" w:rsidR="008924CC" w:rsidRDefault="0007339B">
      <w:r>
        <w:rPr>
          <w:sz w:val="16"/>
        </w:rPr>
        <w:t>Source reference: src/features/rca/bad-actors/bad-actor-page.tsx; src/features/rca/bad-actors/bad-actor-model.ts; src/features/rca/bad-actors/bad-actor-table.tsx</w:t>
      </w:r>
    </w:p>
    <w:p w14:paraId="21A5E164" w14:textId="77777777" w:rsidR="008924CC" w:rsidRDefault="0007339B">
      <w:pPr>
        <w:pStyle w:val="Heading1"/>
      </w:pPr>
      <w:bookmarkStart w:id="58" w:name="_Toc243039342"/>
      <w:r>
        <w:t>Administration master data and finance</w:t>
      </w:r>
      <w:bookmarkEnd w:id="58"/>
    </w:p>
    <w:p w14:paraId="73C47DCF" w14:textId="77777777" w:rsidR="008924CC" w:rsidRDefault="0007339B">
      <w:pPr>
        <w:pStyle w:val="Heading2"/>
      </w:pPr>
      <w:bookmarkStart w:id="59" w:name="_Toc243039343"/>
      <w:r>
        <w:t>Master data overview</w:t>
      </w:r>
      <w:bookmarkEnd w:id="59"/>
    </w:p>
    <w:p w14:paraId="541B6F26" w14:textId="77777777" w:rsidR="008924CC" w:rsidRDefault="0007339B">
      <w:r>
        <w:t>Address: /master-data</w:t>
      </w:r>
    </w:p>
    <w:p w14:paraId="3B83F5DF" w14:textId="77777777" w:rsidR="008924CC" w:rsidRDefault="0007339B">
      <w:r>
        <w:t>Browse the plant’s reference records and the sections your role can reach.</w:t>
      </w:r>
    </w:p>
    <w:p w14:paraId="507C4986" w14:textId="77777777" w:rsidR="008924CC" w:rsidRDefault="0007339B">
      <w:r>
        <w:t>Access: Master-data administrators, or roles admitted to a specific reliability section.</w:t>
      </w:r>
    </w:p>
    <w:p w14:paraId="4B1D6788" w14:textId="77777777" w:rsidR="008924CC" w:rsidRDefault="0007339B">
      <w:pPr>
        <w:pStyle w:val="Heading3"/>
      </w:pPr>
      <w:r>
        <w:t>Procedure</w:t>
      </w:r>
    </w:p>
    <w:p w14:paraId="42199BAE" w14:textId="77777777" w:rsidR="008924CC" w:rsidRDefault="0007339B">
      <w:r>
        <w:t>1. Review the acting plant</w:t>
      </w:r>
    </w:p>
    <w:p w14:paraId="6B7642CB" w14:textId="77777777" w:rsidR="008924CC" w:rsidRDefault="0007339B">
      <w:r>
        <w:t>2. Open the relevant section</w:t>
      </w:r>
    </w:p>
    <w:p w14:paraId="32ED44C2" w14:textId="77777777" w:rsidR="008924CC" w:rsidRDefault="0007339B">
      <w:r>
        <w:t>3. Use the list to find or add a record</w:t>
      </w:r>
    </w:p>
    <w:p w14:paraId="5373863D" w14:textId="77777777" w:rsidR="008924CC" w:rsidRDefault="0007339B">
      <w:r>
        <w:t>Sections: Record counts; Reachable sections</w:t>
      </w:r>
    </w:p>
    <w:p w14:paraId="11F1C21B" w14:textId="77777777" w:rsidR="008924CC" w:rsidRDefault="0007339B">
      <w:pPr>
        <w:pStyle w:val="Heading3"/>
      </w:pPr>
      <w:r>
        <w:t>Counts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F36036C" w14:textId="77777777">
        <w:trPr>
          <w:cantSplit/>
          <w:tblHeader/>
          <w:jc w:val="center"/>
        </w:trPr>
        <w:tc>
          <w:tcPr>
            <w:tcW w:w="2880" w:type="dxa"/>
            <w:shd w:val="clear" w:color="auto" w:fill="DCE6EF"/>
            <w:vAlign w:val="center"/>
          </w:tcPr>
          <w:p w14:paraId="02B04786"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3FB49E9F" w14:textId="77777777" w:rsidR="008924CC" w:rsidRDefault="0007339B">
            <w:pPr>
              <w:keepNext/>
              <w:spacing w:after="60" w:line="245" w:lineRule="auto"/>
            </w:pPr>
            <w:r>
              <w:rPr>
                <w:b/>
                <w:sz w:val="20"/>
              </w:rPr>
              <w:t>Meaning and behavior</w:t>
            </w:r>
          </w:p>
        </w:tc>
      </w:tr>
      <w:tr w:rsidR="008924CC" w14:paraId="37873E3F" w14:textId="77777777">
        <w:trPr>
          <w:cantSplit/>
          <w:jc w:val="center"/>
        </w:trPr>
        <w:tc>
          <w:tcPr>
            <w:tcW w:w="2880" w:type="dxa"/>
            <w:vAlign w:val="center"/>
          </w:tcPr>
          <w:p w14:paraId="262DFF8E" w14:textId="77777777" w:rsidR="008924CC" w:rsidRDefault="0007339B">
            <w:pPr>
              <w:spacing w:after="60" w:line="245" w:lineRule="auto"/>
            </w:pPr>
            <w:r>
              <w:rPr>
                <w:sz w:val="20"/>
              </w:rPr>
              <w:t>Units; Assets; Products; RCA templates; Cause library; Verification checklists</w:t>
            </w:r>
          </w:p>
        </w:tc>
        <w:tc>
          <w:tcPr>
            <w:tcW w:w="7200" w:type="dxa"/>
            <w:vAlign w:val="center"/>
          </w:tcPr>
          <w:p w14:paraId="4DB1C2B3" w14:textId="77777777" w:rsidR="008924CC" w:rsidRDefault="0007339B">
            <w:pPr>
              <w:spacing w:after="60" w:line="245" w:lineRule="auto"/>
            </w:pPr>
            <w:r>
              <w:rPr>
                <w:sz w:val="20"/>
              </w:rPr>
              <w:t>read only. Display only</w:t>
            </w:r>
            <w:r>
              <w:rPr>
                <w:sz w:val="20"/>
              </w:rPr>
              <w:br/>
              <w:t>Default: Server summary count</w:t>
            </w:r>
            <w:r>
              <w:rPr>
                <w:sz w:val="20"/>
              </w:rPr>
              <w:br/>
              <w:t>Validation: Server validates the supplied value and acting scope.</w:t>
            </w:r>
            <w:r>
              <w:rPr>
                <w:sz w:val="20"/>
              </w:rPr>
              <w:br/>
              <w:t>Behavior: Opens the corresponding permitted master-data page.</w:t>
            </w:r>
          </w:p>
        </w:tc>
      </w:tr>
    </w:tbl>
    <w:p w14:paraId="5A6BBBF8" w14:textId="77777777" w:rsidR="008924CC" w:rsidRDefault="008924CC">
      <w:pPr>
        <w:spacing w:after="40"/>
      </w:pPr>
    </w:p>
    <w:p w14:paraId="72170510" w14:textId="77777777" w:rsidR="008924CC" w:rsidRDefault="0007339B">
      <w:pPr>
        <w:pStyle w:val="Heading3"/>
      </w:pPr>
      <w:r>
        <w:t>Actions</w:t>
      </w:r>
    </w:p>
    <w:p w14:paraId="782A2D32" w14:textId="77777777" w:rsidR="008924CC" w:rsidRDefault="0007339B">
      <w:r>
        <w:rPr>
          <w:b/>
        </w:rPr>
        <w:t>Plant hierarchy</w:t>
      </w:r>
      <w:r>
        <w:t>. Visible according to the page capability and record state; server authorization remains authoritative. Open the linked page.</w:t>
      </w:r>
    </w:p>
    <w:p w14:paraId="0514D712" w14:textId="77777777" w:rsidR="008924CC" w:rsidRDefault="0007339B">
      <w:r>
        <w:t>Request: /master-data/hierarchy</w:t>
      </w:r>
    </w:p>
    <w:p w14:paraId="0B8B836B" w14:textId="77777777" w:rsidR="008924CC" w:rsidRDefault="0007339B">
      <w:r>
        <w:rPr>
          <w:b/>
        </w:rPr>
        <w:t>Codes &amp; rules</w:t>
      </w:r>
      <w:r>
        <w:t>. Visible according to the page capability and record state; server authorization remains authoritative. Open the linked page.</w:t>
      </w:r>
    </w:p>
    <w:p w14:paraId="023D43FE" w14:textId="77777777" w:rsidR="008924CC" w:rsidRDefault="0007339B">
      <w:r>
        <w:t>Request: /codes-admin</w:t>
      </w:r>
    </w:p>
    <w:p w14:paraId="03660985" w14:textId="77777777" w:rsidR="008924CC" w:rsidRDefault="0007339B">
      <w:pPr>
        <w:pStyle w:val="Heading3"/>
      </w:pPr>
      <w:r>
        <w:t>Working logic</w:t>
      </w:r>
    </w:p>
    <w:p w14:paraId="7C87E72A" w14:textId="77777777" w:rsidR="008924CC" w:rsidRDefault="0007339B">
      <w:pPr>
        <w:pStyle w:val="ListBullet"/>
      </w:pPr>
      <w:r>
        <w:t>Counts are server summaries, not totals computed from a loaded list.</w:t>
      </w:r>
    </w:p>
    <w:p w14:paraId="04BC41C5" w14:textId="77777777" w:rsidR="008924CC" w:rsidRDefault="0007339B">
      <w:r>
        <w:t>States to recognize: Loading and retryable read error; no data or permission refusal where applicable.; Write controls depend on the acting plant, capability, current lifecycle and server refusal.</w:t>
      </w:r>
    </w:p>
    <w:p w14:paraId="4533CF26" w14:textId="77777777" w:rsidR="008924CC" w:rsidRDefault="0007339B">
      <w:r>
        <w:rPr>
          <w:sz w:val="16"/>
        </w:rPr>
        <w:lastRenderedPageBreak/>
        <w:t>Source reference: src/features/master-data/overview/master-data-overview-page.tsx; src/features/master-data/api/master-data-types.ts; src/features/master-data/api/use-master-data-summary.ts; src/features/master-data/components/master-data-layout.tsx; src/features/master-data/components/master-data-gate.tsx; src/features/master-data/components/master-data-nav.tsx; src/features/master-data/components/master-data-sections.ts; src/features/master-data/overview/reachable-pages-overview.tsx</w:t>
      </w:r>
    </w:p>
    <w:p w14:paraId="6F9EC190" w14:textId="77777777" w:rsidR="008924CC" w:rsidRDefault="0007339B">
      <w:pPr>
        <w:pStyle w:val="Heading2"/>
      </w:pPr>
      <w:bookmarkStart w:id="60" w:name="_Toc243039344"/>
      <w:r>
        <w:t>Production units</w:t>
      </w:r>
      <w:bookmarkEnd w:id="60"/>
    </w:p>
    <w:p w14:paraId="3874AC92" w14:textId="77777777" w:rsidR="008924CC" w:rsidRDefault="0007339B">
      <w:r>
        <w:t>Address: /master-data/units | /master-data/units/new | /master-data/units/:unitId</w:t>
      </w:r>
    </w:p>
    <w:p w14:paraId="6F0D2F3C" w14:textId="77777777" w:rsidR="008924CC" w:rsidRDefault="0007339B">
      <w:r>
        <w:t>Maintain production-unit identity and inspect equipment, attributes and source mappings.</w:t>
      </w:r>
    </w:p>
    <w:p w14:paraId="67D9F499" w14:textId="77777777" w:rsidR="008924CC" w:rsidRDefault="0007339B">
      <w:r>
        <w:t>Access: Read: canManageMasterData. Write: canWriteCodes and active record.</w:t>
      </w:r>
    </w:p>
    <w:p w14:paraId="2F898FB0" w14:textId="77777777" w:rsidR="008924CC" w:rsidRDefault="0007339B">
      <w:pPr>
        <w:pStyle w:val="Heading3"/>
      </w:pPr>
      <w:r>
        <w:t>Procedure</w:t>
      </w:r>
    </w:p>
    <w:p w14:paraId="4B5A2150" w14:textId="77777777" w:rsidR="008924CC" w:rsidRDefault="0007339B">
      <w:r>
        <w:t>1. Filter or select a unit</w:t>
      </w:r>
    </w:p>
    <w:p w14:paraId="5BBCD3C0" w14:textId="77777777" w:rsidR="008924CC" w:rsidRDefault="0007339B">
      <w:r>
        <w:t>2. Enter name and unique code</w:t>
      </w:r>
    </w:p>
    <w:p w14:paraId="761456D8" w14:textId="77777777" w:rsidR="008924CC" w:rsidRDefault="0007339B">
      <w:r>
        <w:t>3. Save</w:t>
      </w:r>
    </w:p>
    <w:p w14:paraId="0554A478" w14:textId="77777777" w:rsidR="008924CC" w:rsidRDefault="0007339B">
      <w:r>
        <w:t>4. Inspect its assets and source mappings</w:t>
      </w:r>
    </w:p>
    <w:p w14:paraId="1B3636C9" w14:textId="77777777" w:rsidR="008924CC" w:rsidRDefault="0007339B">
      <w:r>
        <w:t>Sections: Unit list; Identity; Legacy values; Assets; Custom attributes; Source mappings</w:t>
      </w:r>
    </w:p>
    <w:p w14:paraId="09E0706D" w14:textId="77777777" w:rsidR="008924CC" w:rsidRDefault="0007339B">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8D355E2" w14:textId="77777777">
        <w:trPr>
          <w:cantSplit/>
          <w:tblHeader/>
          <w:jc w:val="center"/>
        </w:trPr>
        <w:tc>
          <w:tcPr>
            <w:tcW w:w="2376" w:type="dxa"/>
            <w:shd w:val="clear" w:color="auto" w:fill="DCE6EF"/>
            <w:vAlign w:val="center"/>
          </w:tcPr>
          <w:p w14:paraId="0245A9F1" w14:textId="77777777" w:rsidR="008924CC" w:rsidRDefault="0007339B">
            <w:pPr>
              <w:keepNext/>
              <w:spacing w:after="60" w:line="245" w:lineRule="auto"/>
            </w:pPr>
            <w:r>
              <w:rPr>
                <w:b/>
                <w:sz w:val="20"/>
              </w:rPr>
              <w:t>Field</w:t>
            </w:r>
          </w:p>
        </w:tc>
        <w:tc>
          <w:tcPr>
            <w:tcW w:w="7704" w:type="dxa"/>
            <w:shd w:val="clear" w:color="auto" w:fill="DCE6EF"/>
            <w:vAlign w:val="center"/>
          </w:tcPr>
          <w:p w14:paraId="459539B3" w14:textId="77777777" w:rsidR="008924CC" w:rsidRDefault="0007339B">
            <w:pPr>
              <w:keepNext/>
              <w:spacing w:after="60" w:line="245" w:lineRule="auto"/>
            </w:pPr>
            <w:r>
              <w:rPr>
                <w:b/>
                <w:sz w:val="20"/>
              </w:rPr>
              <w:t>Entry and behavior</w:t>
            </w:r>
          </w:p>
        </w:tc>
      </w:tr>
      <w:tr w:rsidR="008924CC" w14:paraId="677C70ED" w14:textId="77777777">
        <w:trPr>
          <w:cantSplit/>
          <w:jc w:val="center"/>
        </w:trPr>
        <w:tc>
          <w:tcPr>
            <w:tcW w:w="2376" w:type="dxa"/>
            <w:vAlign w:val="center"/>
          </w:tcPr>
          <w:p w14:paraId="2E927F04" w14:textId="77777777" w:rsidR="008924CC" w:rsidRDefault="0007339B">
            <w:pPr>
              <w:spacing w:after="60" w:line="245" w:lineRule="auto"/>
            </w:pPr>
            <w:r>
              <w:rPr>
                <w:sz w:val="20"/>
              </w:rPr>
              <w:t>Status</w:t>
            </w:r>
          </w:p>
        </w:tc>
        <w:tc>
          <w:tcPr>
            <w:tcW w:w="7704" w:type="dxa"/>
            <w:vAlign w:val="center"/>
          </w:tcPr>
          <w:p w14:paraId="451F93F8" w14:textId="77777777" w:rsidR="008924CC" w:rsidRDefault="0007339B">
            <w:pPr>
              <w:spacing w:after="60" w:line="245" w:lineRule="auto"/>
            </w:pPr>
            <w:r>
              <w:rPr>
                <w:sz w:val="20"/>
              </w:rPr>
              <w:t>select. Choice; current/default selection supplied</w:t>
            </w:r>
            <w:r>
              <w:rPr>
                <w:sz w:val="20"/>
              </w:rPr>
              <w:br/>
              <w:t>Default: Active</w:t>
            </w:r>
            <w:r>
              <w:rPr>
                <w:sz w:val="20"/>
              </w:rPr>
              <w:br/>
              <w:t>Options: Active; Retired; Active and retired</w:t>
            </w:r>
            <w:r>
              <w:rPr>
                <w:sz w:val="20"/>
              </w:rPr>
              <w:br/>
              <w:t>Validation: Server validates the submitted field and acting scope.</w:t>
            </w:r>
            <w:r>
              <w:rPr>
                <w:sz w:val="20"/>
              </w:rPr>
              <w:br/>
              <w:t>Behavior: Filters record lifecycle, not an asset operating status.</w:t>
            </w:r>
          </w:p>
        </w:tc>
      </w:tr>
      <w:tr w:rsidR="008924CC" w14:paraId="6DFC1A7D" w14:textId="77777777">
        <w:trPr>
          <w:cantSplit/>
          <w:jc w:val="center"/>
        </w:trPr>
        <w:tc>
          <w:tcPr>
            <w:tcW w:w="2376" w:type="dxa"/>
            <w:vAlign w:val="center"/>
          </w:tcPr>
          <w:p w14:paraId="2C051A27" w14:textId="77777777" w:rsidR="008924CC" w:rsidRDefault="0007339B">
            <w:pPr>
              <w:spacing w:after="60" w:line="245" w:lineRule="auto"/>
            </w:pPr>
            <w:r>
              <w:rPr>
                <w:sz w:val="20"/>
              </w:rPr>
              <w:t>Sort</w:t>
            </w:r>
          </w:p>
        </w:tc>
        <w:tc>
          <w:tcPr>
            <w:tcW w:w="7704" w:type="dxa"/>
            <w:vAlign w:val="center"/>
          </w:tcPr>
          <w:p w14:paraId="5AC90CC7" w14:textId="77777777" w:rsidR="007C3719" w:rsidRDefault="0072623C">
            <w:pPr>
              <w:spacing w:after="60" w:line="245" w:lineRule="auto"/>
            </w:pPr>
            <w:r>
              <w:rPr>
                <w:sz w:val="20"/>
              </w:rPr>
              <w:t>select. Choice; current/default selection supplied</w:t>
            </w:r>
            <w:r>
              <w:rPr>
                <w:sz w:val="20"/>
              </w:rPr>
              <w:br/>
              <w:t>Default: Code (A–Z)</w:t>
            </w:r>
            <w:r>
              <w:rPr>
                <w:sz w:val="20"/>
              </w:rPr>
              <w:br/>
              <w:t>Options: Code (A–Z); Name (A–Z); Newest first</w:t>
            </w:r>
            <w:r>
              <w:rPr>
                <w:sz w:val="20"/>
              </w:rPr>
              <w:br/>
              <w:t>Validation: Server validates the submitted field and acting scope.</w:t>
            </w:r>
            <w:r>
              <w:rPr>
                <w:sz w:val="20"/>
              </w:rPr>
              <w:br/>
              <w:t>Behavior: Updates the sort URL parameter and reloads this list in the selected order.</w:t>
            </w:r>
          </w:p>
        </w:tc>
      </w:tr>
      <w:tr w:rsidR="008924CC" w14:paraId="568595E3" w14:textId="77777777">
        <w:trPr>
          <w:cantSplit/>
          <w:jc w:val="center"/>
        </w:trPr>
        <w:tc>
          <w:tcPr>
            <w:tcW w:w="2376" w:type="dxa"/>
            <w:vAlign w:val="center"/>
          </w:tcPr>
          <w:p w14:paraId="7B911256" w14:textId="77777777" w:rsidR="008924CC" w:rsidRDefault="0007339B">
            <w:pPr>
              <w:spacing w:after="60" w:line="245" w:lineRule="auto"/>
            </w:pPr>
            <w:r>
              <w:rPr>
                <w:sz w:val="20"/>
              </w:rPr>
              <w:t>Name</w:t>
            </w:r>
          </w:p>
        </w:tc>
        <w:tc>
          <w:tcPr>
            <w:tcW w:w="7704" w:type="dxa"/>
            <w:vAlign w:val="center"/>
          </w:tcPr>
          <w:p w14:paraId="077960DC" w14:textId="77777777" w:rsidR="008924CC" w:rsidRDefault="0007339B">
            <w:pPr>
              <w:spacing w:after="60" w:line="245" w:lineRule="auto"/>
            </w:pPr>
            <w:r>
              <w:rPr>
                <w:sz w:val="20"/>
              </w:rPr>
              <w:t>text. Required</w:t>
            </w:r>
            <w:r>
              <w:rPr>
                <w:sz w:val="20"/>
              </w:rPr>
              <w:br/>
              <w:t>Default: Blank on create; saved value on edit</w:t>
            </w:r>
            <w:r>
              <w:rPr>
                <w:sz w:val="20"/>
              </w:rPr>
              <w:br/>
              <w:t>Validation: Trimmed non-empty text; server maximum 255 characters. Server DTO: text; non-empty; maximum characters 255.</w:t>
            </w:r>
            <w:r>
              <w:rPr>
                <w:sz w:val="20"/>
              </w:rPr>
              <w:br/>
              <w:t>Behavior: Shown in this form; changes are applied only by its save action.</w:t>
            </w:r>
            <w:r>
              <w:rPr>
                <w:sz w:val="20"/>
              </w:rPr>
              <w:br/>
              <w:t>Example: unit100</w:t>
            </w:r>
          </w:p>
        </w:tc>
      </w:tr>
      <w:tr w:rsidR="008924CC" w14:paraId="567E80FB" w14:textId="77777777">
        <w:trPr>
          <w:cantSplit/>
          <w:jc w:val="center"/>
        </w:trPr>
        <w:tc>
          <w:tcPr>
            <w:tcW w:w="2376" w:type="dxa"/>
            <w:vAlign w:val="center"/>
          </w:tcPr>
          <w:p w14:paraId="5DD4079F" w14:textId="77777777" w:rsidR="008924CC" w:rsidRDefault="0007339B">
            <w:pPr>
              <w:spacing w:after="60" w:line="245" w:lineRule="auto"/>
            </w:pPr>
            <w:r>
              <w:rPr>
                <w:sz w:val="20"/>
              </w:rPr>
              <w:t>Code</w:t>
            </w:r>
          </w:p>
        </w:tc>
        <w:tc>
          <w:tcPr>
            <w:tcW w:w="7704" w:type="dxa"/>
            <w:vAlign w:val="center"/>
          </w:tcPr>
          <w:p w14:paraId="2A3536A7" w14:textId="77777777" w:rsidR="008924CC" w:rsidRDefault="0007339B">
            <w:pPr>
              <w:spacing w:after="60" w:line="245" w:lineRule="auto"/>
            </w:pPr>
            <w:r>
              <w:rPr>
                <w:sz w:val="20"/>
              </w:rPr>
              <w:t>text. Required</w:t>
            </w:r>
            <w:r>
              <w:rPr>
                <w:sz w:val="20"/>
              </w:rPr>
              <w:br/>
              <w:t>Default: Blank on create; saved value on edit</w:t>
            </w:r>
            <w:r>
              <w:rPr>
                <w:sz w:val="20"/>
              </w:rPr>
              <w:br/>
              <w:t>Validation: Trimmed non-empty code; uniqueness and maximum length are enforced by the resource DTO. Server DTO: text; non-empty; maximum characters 50.</w:t>
            </w:r>
            <w:r>
              <w:rPr>
                <w:sz w:val="20"/>
              </w:rPr>
              <w:br/>
              <w:t>Behavior: Unique in this plant, e.g. EXT-LINE-3.</w:t>
            </w:r>
            <w:r>
              <w:rPr>
                <w:sz w:val="20"/>
              </w:rPr>
              <w:br/>
              <w:t>Example: UNIT100</w:t>
            </w:r>
          </w:p>
        </w:tc>
      </w:tr>
      <w:tr w:rsidR="008924CC" w14:paraId="23779AD5" w14:textId="77777777">
        <w:trPr>
          <w:cantSplit/>
          <w:jc w:val="center"/>
        </w:trPr>
        <w:tc>
          <w:tcPr>
            <w:tcW w:w="2376" w:type="dxa"/>
            <w:vAlign w:val="center"/>
          </w:tcPr>
          <w:p w14:paraId="4E26EEA1" w14:textId="77777777" w:rsidR="008924CC" w:rsidRDefault="0007339B">
            <w:pPr>
              <w:spacing w:after="60" w:line="245" w:lineRule="auto"/>
            </w:pPr>
            <w:r>
              <w:rPr>
                <w:sz w:val="20"/>
              </w:rPr>
              <w:lastRenderedPageBreak/>
              <w:t>Description</w:t>
            </w:r>
          </w:p>
        </w:tc>
        <w:tc>
          <w:tcPr>
            <w:tcW w:w="7704" w:type="dxa"/>
            <w:vAlign w:val="center"/>
          </w:tcPr>
          <w:p w14:paraId="469D8156" w14:textId="77777777" w:rsidR="008924CC" w:rsidRDefault="0007339B">
            <w:pPr>
              <w:spacing w:after="60" w:line="245" w:lineRule="auto"/>
            </w:pPr>
            <w:r>
              <w:rPr>
                <w:sz w:val="20"/>
              </w:rPr>
              <w:t>textarea. Optional</w:t>
            </w:r>
            <w:r>
              <w:rPr>
                <w:sz w:val="20"/>
              </w:rPr>
              <w:br/>
              <w:t>Default: Blank on create; saved value on edit</w:t>
            </w:r>
            <w:r>
              <w:rPr>
                <w:sz w:val="20"/>
              </w:rPr>
              <w:br/>
              <w:t>Validation: Server validates the submitted field and acting scope. Server DTO: text; maximum characters 2000.</w:t>
            </w:r>
            <w:r>
              <w:rPr>
                <w:sz w:val="20"/>
              </w:rPr>
              <w:br/>
              <w:t>Behavior: Shown in this form; changes are applied only by its save action.</w:t>
            </w:r>
          </w:p>
        </w:tc>
      </w:tr>
      <w:tr w:rsidR="008924CC" w14:paraId="142DC80A" w14:textId="77777777">
        <w:trPr>
          <w:cantSplit/>
          <w:jc w:val="center"/>
        </w:trPr>
        <w:tc>
          <w:tcPr>
            <w:tcW w:w="2376" w:type="dxa"/>
            <w:vAlign w:val="center"/>
          </w:tcPr>
          <w:p w14:paraId="3E7BA802" w14:textId="77777777" w:rsidR="008924CC" w:rsidRDefault="0007339B">
            <w:pPr>
              <w:spacing w:after="60" w:line="245" w:lineRule="auto"/>
            </w:pPr>
            <w:r>
              <w:rPr>
                <w:sz w:val="20"/>
              </w:rPr>
              <w:t>Unit of measure</w:t>
            </w:r>
          </w:p>
        </w:tc>
        <w:tc>
          <w:tcPr>
            <w:tcW w:w="7704" w:type="dxa"/>
            <w:vAlign w:val="center"/>
          </w:tcPr>
          <w:p w14:paraId="28E92B45" w14:textId="77777777" w:rsidR="008924CC" w:rsidRDefault="0007339B">
            <w:pPr>
              <w:spacing w:after="60" w:line="245" w:lineRule="auto"/>
            </w:pPr>
            <w:r>
              <w:rPr>
                <w:sz w:val="20"/>
              </w:rPr>
              <w:t>text. Optional</w:t>
            </w:r>
            <w:r>
              <w:rPr>
                <w:sz w:val="20"/>
              </w:rPr>
              <w:br/>
              <w:t>Default: Blank on create; saved value on edit</w:t>
            </w:r>
            <w:r>
              <w:rPr>
                <w:sz w:val="20"/>
              </w:rPr>
              <w:br/>
              <w:t>Validation: maxLength: {50} Server DTO: text; maximum characters 50.</w:t>
            </w:r>
            <w:r>
              <w:rPr>
                <w:sz w:val="20"/>
              </w:rPr>
              <w:br/>
              <w:t>Behavior: Shown in this form; changes are applied only by its save action.</w:t>
            </w:r>
          </w:p>
        </w:tc>
      </w:tr>
      <w:tr w:rsidR="008924CC" w14:paraId="676AA5D7" w14:textId="77777777">
        <w:trPr>
          <w:cantSplit/>
          <w:jc w:val="center"/>
        </w:trPr>
        <w:tc>
          <w:tcPr>
            <w:tcW w:w="2376" w:type="dxa"/>
            <w:vAlign w:val="center"/>
          </w:tcPr>
          <w:p w14:paraId="3B5FF688" w14:textId="77777777" w:rsidR="008924CC" w:rsidRDefault="0007339B">
            <w:pPr>
              <w:spacing w:after="60" w:line="245" w:lineRule="auto"/>
            </w:pPr>
            <w:r>
              <w:rPr>
                <w:sz w:val="20"/>
              </w:rPr>
              <w:t>Capacity</w:t>
            </w:r>
          </w:p>
        </w:tc>
        <w:tc>
          <w:tcPr>
            <w:tcW w:w="7704" w:type="dxa"/>
            <w:vAlign w:val="center"/>
          </w:tcPr>
          <w:p w14:paraId="6B81A382" w14:textId="77777777" w:rsidR="008924CC" w:rsidRDefault="0007339B">
            <w:pPr>
              <w:spacing w:after="60" w:line="245" w:lineRule="auto"/>
            </w:pPr>
            <w:r>
              <w:rPr>
                <w:sz w:val="20"/>
              </w:rPr>
              <w:t>decimal. Optional</w:t>
            </w:r>
            <w:r>
              <w:rPr>
                <w:sz w:val="20"/>
              </w:rPr>
              <w:br/>
              <w:t>Default: Blank on create; saved value on edit</w:t>
            </w:r>
            <w:r>
              <w:rPr>
                <w:sz w:val="20"/>
              </w:rPr>
              <w:br/>
              <w:t>Validation: Optional non-negative decimal string; up to 11 integer and 4 decimal digits. Server DTO: text; pattern /^\d{1,11}(\.\d{1,4})?$/, { message: 'capacity must be a non-negative decimal', }.</w:t>
            </w:r>
            <w:r>
              <w:rPr>
                <w:sz w:val="20"/>
              </w:rPr>
              <w:br/>
              <w:t>Behavior: Legacy reference only; v2 calculations use approved profiles.</w:t>
            </w:r>
          </w:p>
        </w:tc>
      </w:tr>
      <w:tr w:rsidR="008924CC" w14:paraId="33846F94" w14:textId="77777777">
        <w:trPr>
          <w:cantSplit/>
          <w:jc w:val="center"/>
        </w:trPr>
        <w:tc>
          <w:tcPr>
            <w:tcW w:w="2376" w:type="dxa"/>
            <w:vAlign w:val="center"/>
          </w:tcPr>
          <w:p w14:paraId="01690D70" w14:textId="77777777" w:rsidR="008924CC" w:rsidRDefault="0007339B">
            <w:pPr>
              <w:spacing w:after="60" w:line="245" w:lineRule="auto"/>
            </w:pPr>
            <w:r>
              <w:rPr>
                <w:sz w:val="20"/>
              </w:rPr>
              <w:t>Ideal cycle time (seconds per unit)</w:t>
            </w:r>
          </w:p>
        </w:tc>
        <w:tc>
          <w:tcPr>
            <w:tcW w:w="7704" w:type="dxa"/>
            <w:vAlign w:val="center"/>
          </w:tcPr>
          <w:p w14:paraId="36353D7B" w14:textId="77777777" w:rsidR="008924CC" w:rsidRDefault="0007339B">
            <w:pPr>
              <w:spacing w:after="60" w:line="245" w:lineRule="auto"/>
            </w:pPr>
            <w:r>
              <w:rPr>
                <w:sz w:val="20"/>
              </w:rPr>
              <w:t>decimal. Optional</w:t>
            </w:r>
            <w:r>
              <w:rPr>
                <w:sz w:val="20"/>
              </w:rPr>
              <w:br/>
              <w:t>Default: Blank on create; saved value on edit</w:t>
            </w:r>
            <w:r>
              <w:rPr>
                <w:sz w:val="20"/>
              </w:rPr>
              <w:br/>
              <w:t>Validation: Optional non-negative decimal string; up to 8 integer and 2 decimal digits. Server DTO: text; pattern /^\d{1,8}(\.\d{1,2})?$/, { message: 'idealCycleTimeSeconds must be a non-negative decimal with up to 2 decimals', }.</w:t>
            </w:r>
            <w:r>
              <w:rPr>
                <w:sz w:val="20"/>
              </w:rPr>
              <w:br/>
              <w:t>Behavior: Legacy reference only; not the v2 sustained rate.</w:t>
            </w:r>
          </w:p>
        </w:tc>
      </w:tr>
    </w:tbl>
    <w:p w14:paraId="7AB9422D"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927F687" w14:textId="77777777">
        <w:trPr>
          <w:cantSplit/>
          <w:tblHeader/>
          <w:jc w:val="center"/>
        </w:trPr>
        <w:tc>
          <w:tcPr>
            <w:tcW w:w="2880" w:type="dxa"/>
            <w:shd w:val="clear" w:color="auto" w:fill="DCE6EF"/>
            <w:vAlign w:val="center"/>
          </w:tcPr>
          <w:p w14:paraId="302CA824"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3C3B4738" w14:textId="77777777" w:rsidR="008924CC" w:rsidRDefault="0007339B">
            <w:pPr>
              <w:keepNext/>
              <w:spacing w:after="60" w:line="245" w:lineRule="auto"/>
            </w:pPr>
            <w:r>
              <w:rPr>
                <w:b/>
                <w:sz w:val="20"/>
              </w:rPr>
              <w:t>Meaning and behavior</w:t>
            </w:r>
          </w:p>
        </w:tc>
      </w:tr>
      <w:tr w:rsidR="008924CC" w14:paraId="1BA51F08" w14:textId="77777777">
        <w:trPr>
          <w:cantSplit/>
          <w:jc w:val="center"/>
        </w:trPr>
        <w:tc>
          <w:tcPr>
            <w:tcW w:w="2880" w:type="dxa"/>
            <w:vAlign w:val="center"/>
          </w:tcPr>
          <w:p w14:paraId="1D2961F3" w14:textId="77777777" w:rsidR="008924CC" w:rsidRDefault="0007339B">
            <w:pPr>
              <w:spacing w:after="60" w:line="245" w:lineRule="auto"/>
            </w:pPr>
            <w:r>
              <w:rPr>
                <w:sz w:val="20"/>
              </w:rPr>
              <w:t>Code; Name; Unit of measure; Description; Status; Attribute; Value; Source system; Matched by; Source value; Code; Name; Type; Criticality</w:t>
            </w:r>
          </w:p>
        </w:tc>
        <w:tc>
          <w:tcPr>
            <w:tcW w:w="7200" w:type="dxa"/>
            <w:vAlign w:val="center"/>
          </w:tcPr>
          <w:p w14:paraId="579F7700"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r w:rsidR="008924CC" w14:paraId="5A6E3760" w14:textId="77777777">
        <w:trPr>
          <w:cantSplit/>
          <w:jc w:val="center"/>
        </w:trPr>
        <w:tc>
          <w:tcPr>
            <w:tcW w:w="2880" w:type="dxa"/>
            <w:vAlign w:val="center"/>
          </w:tcPr>
          <w:p w14:paraId="28A43C31" w14:textId="77777777" w:rsidR="008924CC" w:rsidRDefault="0007339B">
            <w:pPr>
              <w:spacing w:after="60" w:line="245" w:lineRule="auto"/>
            </w:pPr>
            <w:r>
              <w:rPr>
                <w:sz w:val="20"/>
              </w:rPr>
              <w:t>State</w:t>
            </w:r>
          </w:p>
        </w:tc>
        <w:tc>
          <w:tcPr>
            <w:tcW w:w="7200" w:type="dxa"/>
            <w:vAlign w:val="center"/>
          </w:tcPr>
          <w:p w14:paraId="3FA5E5D0"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Mapping lifecycle status returned by integration mapping lookup; not the physical state of the equipment.</w:t>
            </w:r>
          </w:p>
        </w:tc>
      </w:tr>
    </w:tbl>
    <w:p w14:paraId="514F3D68" w14:textId="77777777" w:rsidR="008924CC" w:rsidRDefault="008924CC">
      <w:pPr>
        <w:spacing w:after="40"/>
      </w:pPr>
    </w:p>
    <w:p w14:paraId="67F3AF52" w14:textId="77777777" w:rsidR="008924CC" w:rsidRDefault="0007339B">
      <w:pPr>
        <w:pStyle w:val="Heading3"/>
      </w:pPr>
      <w:r>
        <w:t>List 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38B5C25" w14:textId="77777777">
        <w:trPr>
          <w:cantSplit/>
          <w:tblHeader/>
          <w:jc w:val="center"/>
        </w:trPr>
        <w:tc>
          <w:tcPr>
            <w:tcW w:w="2376" w:type="dxa"/>
            <w:shd w:val="clear" w:color="auto" w:fill="DCE6EF"/>
            <w:vAlign w:val="center"/>
          </w:tcPr>
          <w:p w14:paraId="0A99D640" w14:textId="77777777" w:rsidR="008924CC" w:rsidRDefault="0007339B">
            <w:pPr>
              <w:keepNext/>
              <w:spacing w:after="60" w:line="245" w:lineRule="auto"/>
            </w:pPr>
            <w:r>
              <w:rPr>
                <w:b/>
                <w:sz w:val="20"/>
              </w:rPr>
              <w:t>Field</w:t>
            </w:r>
          </w:p>
        </w:tc>
        <w:tc>
          <w:tcPr>
            <w:tcW w:w="7704" w:type="dxa"/>
            <w:shd w:val="clear" w:color="auto" w:fill="DCE6EF"/>
            <w:vAlign w:val="center"/>
          </w:tcPr>
          <w:p w14:paraId="4ABD1996" w14:textId="77777777" w:rsidR="008924CC" w:rsidRDefault="0007339B">
            <w:pPr>
              <w:keepNext/>
              <w:spacing w:after="60" w:line="245" w:lineRule="auto"/>
            </w:pPr>
            <w:r>
              <w:rPr>
                <w:b/>
                <w:sz w:val="20"/>
              </w:rPr>
              <w:t>Entry and behavior</w:t>
            </w:r>
          </w:p>
        </w:tc>
      </w:tr>
      <w:tr w:rsidR="008924CC" w14:paraId="6AC88E92" w14:textId="77777777">
        <w:trPr>
          <w:cantSplit/>
          <w:jc w:val="center"/>
        </w:trPr>
        <w:tc>
          <w:tcPr>
            <w:tcW w:w="2376" w:type="dxa"/>
            <w:vAlign w:val="center"/>
          </w:tcPr>
          <w:p w14:paraId="245ACA50" w14:textId="77777777" w:rsidR="008924CC" w:rsidRDefault="0007339B">
            <w:pPr>
              <w:spacing w:after="60" w:line="245" w:lineRule="auto"/>
            </w:pPr>
            <w:r>
              <w:rPr>
                <w:sz w:val="20"/>
              </w:rPr>
              <w:t>Search units</w:t>
            </w:r>
          </w:p>
        </w:tc>
        <w:tc>
          <w:tcPr>
            <w:tcW w:w="7704" w:type="dxa"/>
            <w:vAlign w:val="center"/>
          </w:tcPr>
          <w:p w14:paraId="4A1034DB" w14:textId="77777777" w:rsidR="008924CC" w:rsidRDefault="0007339B">
            <w:pPr>
              <w:spacing w:after="60" w:line="245" w:lineRule="auto"/>
            </w:pPr>
            <w:r>
              <w:rPr>
                <w:sz w:val="20"/>
              </w:rPr>
              <w:t>search. Optional</w:t>
            </w:r>
            <w:r>
              <w:rPr>
                <w:sz w:val="20"/>
              </w:rPr>
              <w:br/>
              <w:t>Default: Blank</w:t>
            </w:r>
            <w:r>
              <w:rPr>
                <w:sz w:val="20"/>
              </w:rPr>
              <w:br/>
              <w:t>Validation: Server validates the supplied value and acting scope.</w:t>
            </w:r>
            <w:r>
              <w:rPr>
                <w:sz w:val="20"/>
              </w:rPr>
              <w:br/>
              <w:t>Behavior: Debounced server search; a changed filter starts from the first cursor.</w:t>
            </w:r>
          </w:p>
        </w:tc>
      </w:tr>
    </w:tbl>
    <w:p w14:paraId="2B126F27" w14:textId="77777777" w:rsidR="008924CC" w:rsidRDefault="008924CC">
      <w:pPr>
        <w:spacing w:after="40"/>
      </w:pPr>
    </w:p>
    <w:p w14:paraId="7D3EE53C" w14:textId="77777777" w:rsidR="008924CC" w:rsidRDefault="0007339B">
      <w:pPr>
        <w:pStyle w:val="Heading3"/>
      </w:pPr>
      <w:r>
        <w:lastRenderedPageBreak/>
        <w:t>Custom attributes dialog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698CE7C" w14:textId="77777777">
        <w:trPr>
          <w:cantSplit/>
          <w:tblHeader/>
          <w:jc w:val="center"/>
        </w:trPr>
        <w:tc>
          <w:tcPr>
            <w:tcW w:w="2880" w:type="dxa"/>
            <w:shd w:val="clear" w:color="auto" w:fill="DCE6EF"/>
            <w:vAlign w:val="center"/>
          </w:tcPr>
          <w:p w14:paraId="70ED263B"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54E093F4" w14:textId="77777777" w:rsidR="008924CC" w:rsidRDefault="0007339B">
            <w:pPr>
              <w:keepNext/>
              <w:spacing w:after="60" w:line="245" w:lineRule="auto"/>
            </w:pPr>
            <w:r>
              <w:rPr>
                <w:b/>
                <w:sz w:val="20"/>
              </w:rPr>
              <w:t>Meaning and behavior</w:t>
            </w:r>
          </w:p>
        </w:tc>
      </w:tr>
      <w:tr w:rsidR="008924CC" w14:paraId="0345E2F9" w14:textId="77777777">
        <w:trPr>
          <w:cantSplit/>
          <w:jc w:val="center"/>
        </w:trPr>
        <w:tc>
          <w:tcPr>
            <w:tcW w:w="2880" w:type="dxa"/>
            <w:vAlign w:val="center"/>
          </w:tcPr>
          <w:p w14:paraId="6F363287" w14:textId="77777777" w:rsidR="008924CC" w:rsidRDefault="0007339B">
            <w:pPr>
              <w:spacing w:after="60" w:line="245" w:lineRule="auto"/>
            </w:pPr>
            <w:r>
              <w:rPr>
                <w:sz w:val="20"/>
              </w:rPr>
              <w:t>Attribute description</w:t>
            </w:r>
          </w:p>
        </w:tc>
        <w:tc>
          <w:tcPr>
            <w:tcW w:w="7200" w:type="dxa"/>
            <w:vAlign w:val="center"/>
          </w:tcPr>
          <w:p w14:paraId="0D3D49D3" w14:textId="77777777" w:rsidR="008924CC" w:rsidRDefault="0007339B">
            <w:pPr>
              <w:spacing w:after="60" w:line="245" w:lineRule="auto"/>
            </w:pPr>
            <w:r>
              <w:rPr>
                <w:sz w:val="20"/>
              </w:rPr>
              <w:t>read only. Display only</w:t>
            </w:r>
            <w:r>
              <w:rPr>
                <w:sz w:val="20"/>
              </w:rPr>
              <w:br/>
              <w:t>Default: Definition help text, when provided</w:t>
            </w:r>
            <w:r>
              <w:rPr>
                <w:sz w:val="20"/>
              </w:rPr>
              <w:br/>
              <w:t>Validation: Server validates the supplied value and acting scope.</w:t>
            </w:r>
            <w:r>
              <w:rPr>
                <w:sz w:val="20"/>
              </w:rPr>
              <w:br/>
              <w:t>Behavior: Explains the selected custom attribute.</w:t>
            </w:r>
          </w:p>
        </w:tc>
      </w:tr>
    </w:tbl>
    <w:p w14:paraId="2B210A3A" w14:textId="77777777" w:rsidR="008924CC" w:rsidRDefault="008924CC">
      <w:pPr>
        <w:spacing w:after="40"/>
      </w:pPr>
    </w:p>
    <w:p w14:paraId="2D922D83" w14:textId="77777777" w:rsidR="008924CC" w:rsidRDefault="0007339B">
      <w:pPr>
        <w:pStyle w:val="Heading3"/>
      </w:pPr>
      <w:r>
        <w:t>Custom attribute value dialog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5FCA235" w14:textId="77777777">
        <w:trPr>
          <w:cantSplit/>
          <w:tblHeader/>
          <w:jc w:val="center"/>
        </w:trPr>
        <w:tc>
          <w:tcPr>
            <w:tcW w:w="2376" w:type="dxa"/>
            <w:shd w:val="clear" w:color="auto" w:fill="DCE6EF"/>
            <w:vAlign w:val="center"/>
          </w:tcPr>
          <w:p w14:paraId="5BE8CE49" w14:textId="77777777" w:rsidR="008924CC" w:rsidRDefault="0007339B">
            <w:pPr>
              <w:keepNext/>
              <w:spacing w:after="60" w:line="245" w:lineRule="auto"/>
            </w:pPr>
            <w:r>
              <w:rPr>
                <w:b/>
                <w:sz w:val="20"/>
              </w:rPr>
              <w:t>Field</w:t>
            </w:r>
          </w:p>
        </w:tc>
        <w:tc>
          <w:tcPr>
            <w:tcW w:w="7704" w:type="dxa"/>
            <w:shd w:val="clear" w:color="auto" w:fill="DCE6EF"/>
            <w:vAlign w:val="center"/>
          </w:tcPr>
          <w:p w14:paraId="0D3E9C3E" w14:textId="77777777" w:rsidR="008924CC" w:rsidRDefault="0007339B">
            <w:pPr>
              <w:keepNext/>
              <w:spacing w:after="60" w:line="245" w:lineRule="auto"/>
            </w:pPr>
            <w:r>
              <w:rPr>
                <w:b/>
                <w:sz w:val="20"/>
              </w:rPr>
              <w:t>Entry and behavior</w:t>
            </w:r>
          </w:p>
        </w:tc>
      </w:tr>
      <w:tr w:rsidR="008924CC" w14:paraId="0FEBF884" w14:textId="77777777">
        <w:trPr>
          <w:cantSplit/>
          <w:jc w:val="center"/>
        </w:trPr>
        <w:tc>
          <w:tcPr>
            <w:tcW w:w="2376" w:type="dxa"/>
            <w:vAlign w:val="center"/>
          </w:tcPr>
          <w:p w14:paraId="37E7A11F" w14:textId="77777777" w:rsidR="008924CC" w:rsidRDefault="0007339B">
            <w:pPr>
              <w:spacing w:after="60" w:line="245" w:lineRule="auto"/>
            </w:pPr>
            <w:r>
              <w:rPr>
                <w:sz w:val="20"/>
              </w:rPr>
              <w:t>Custom attribute: Text</w:t>
            </w:r>
          </w:p>
        </w:tc>
        <w:tc>
          <w:tcPr>
            <w:tcW w:w="7704" w:type="dxa"/>
            <w:vAlign w:val="center"/>
          </w:tcPr>
          <w:p w14:paraId="4C1D023F" w14:textId="77777777" w:rsidR="008924CC" w:rsidRDefault="0007339B">
            <w:pPr>
              <w:spacing w:after="60" w:line="245" w:lineRule="auto"/>
            </w:pPr>
            <w:r>
              <w:rPr>
                <w:sz w:val="20"/>
              </w:rPr>
              <w:t>text. Required only if this active definition is marked required</w:t>
            </w:r>
            <w:r>
              <w:rPr>
                <w:sz w:val="20"/>
              </w:rPr>
              <w:br/>
              <w:t>Default: Stored value, otherwise blank; definition.defaultValue is not substituted here.</w:t>
            </w:r>
            <w:r>
              <w:rPr>
                <w:sz w:val="20"/>
              </w:rPr>
              <w:br/>
              <w:t>Validation: Required values cannot be blank. Definition minimum/maximum length and pattern are enforced by the server.</w:t>
            </w:r>
            <w:r>
              <w:rPr>
                <w:sz w:val="20"/>
              </w:rPr>
              <w:br/>
              <w:t>Behavior: Displays definition.displayName and description; input is a text string. Save writes one entity/definition value; Cancel abandons the local draft.</w:t>
            </w:r>
          </w:p>
        </w:tc>
      </w:tr>
      <w:tr w:rsidR="008924CC" w14:paraId="0D31922F" w14:textId="77777777">
        <w:trPr>
          <w:cantSplit/>
          <w:jc w:val="center"/>
        </w:trPr>
        <w:tc>
          <w:tcPr>
            <w:tcW w:w="2376" w:type="dxa"/>
            <w:vAlign w:val="center"/>
          </w:tcPr>
          <w:p w14:paraId="6AA99A52" w14:textId="77777777" w:rsidR="008924CC" w:rsidRDefault="0007339B">
            <w:pPr>
              <w:spacing w:after="60" w:line="245" w:lineRule="auto"/>
            </w:pPr>
            <w:r>
              <w:rPr>
                <w:sz w:val="20"/>
              </w:rPr>
              <w:t>Custom attribute: Number</w:t>
            </w:r>
          </w:p>
        </w:tc>
        <w:tc>
          <w:tcPr>
            <w:tcW w:w="7704" w:type="dxa"/>
            <w:vAlign w:val="center"/>
          </w:tcPr>
          <w:p w14:paraId="079228BD" w14:textId="77777777" w:rsidR="008924CC" w:rsidRDefault="0007339B">
            <w:pPr>
              <w:spacing w:after="60" w:line="245" w:lineRule="auto"/>
            </w:pPr>
            <w:r>
              <w:rPr>
                <w:sz w:val="20"/>
              </w:rPr>
              <w:t>decimal. Required only if this active definition is marked required</w:t>
            </w:r>
            <w:r>
              <w:rPr>
                <w:sz w:val="20"/>
              </w:rPr>
              <w:br/>
              <w:t>Default: Stored value, otherwise blank; definition.defaultValue is not substituted here.</w:t>
            </w:r>
            <w:r>
              <w:rPr>
                <w:sz w:val="20"/>
              </w:rPr>
              <w:br/>
              <w:t>Validation: Client refuses non-empty NaN; the server validates numeric type and configured limits.</w:t>
            </w:r>
            <w:r>
              <w:rPr>
                <w:sz w:val="20"/>
              </w:rPr>
              <w:br/>
              <w:t>Behavior: Accepts a string using decimal input mode. Save writes one entity/definition value; Cancel abandons the local draft.</w:t>
            </w:r>
          </w:p>
        </w:tc>
      </w:tr>
      <w:tr w:rsidR="008924CC" w14:paraId="4C22453C" w14:textId="77777777">
        <w:trPr>
          <w:cantSplit/>
          <w:jc w:val="center"/>
        </w:trPr>
        <w:tc>
          <w:tcPr>
            <w:tcW w:w="2376" w:type="dxa"/>
            <w:vAlign w:val="center"/>
          </w:tcPr>
          <w:p w14:paraId="41C1DF67" w14:textId="77777777" w:rsidR="008924CC" w:rsidRDefault="0007339B">
            <w:pPr>
              <w:spacing w:after="60" w:line="245" w:lineRule="auto"/>
            </w:pPr>
            <w:r>
              <w:rPr>
                <w:sz w:val="20"/>
              </w:rPr>
              <w:t>Custom attribute: Boolean</w:t>
            </w:r>
          </w:p>
        </w:tc>
        <w:tc>
          <w:tcPr>
            <w:tcW w:w="7704" w:type="dxa"/>
            <w:vAlign w:val="center"/>
          </w:tcPr>
          <w:p w14:paraId="45A45373" w14:textId="77777777" w:rsidR="008924CC" w:rsidRDefault="0007339B">
            <w:pPr>
              <w:spacing w:after="60" w:line="245" w:lineRule="auto"/>
            </w:pPr>
            <w:r>
              <w:rPr>
                <w:sz w:val="20"/>
              </w:rPr>
              <w:t>checkbox. Required only if this active definition is marked required</w:t>
            </w:r>
            <w:r>
              <w:rPr>
                <w:sz w:val="20"/>
              </w:rPr>
              <w:br/>
              <w:t>Default: Stored value, otherwise blank; definition.defaultValue is not substituted here.</w:t>
            </w:r>
            <w:r>
              <w:rPr>
                <w:sz w:val="20"/>
              </w:rPr>
              <w:br/>
              <w:t>Options: true; false</w:t>
            </w:r>
            <w:r>
              <w:rPr>
                <w:sz w:val="20"/>
              </w:rPr>
              <w:br/>
              <w:t>Validation: Required empty stored value stays missing until a value is recorded; a visual unchecked default alone is not a recorded false.</w:t>
            </w:r>
            <w:r>
              <w:rPr>
                <w:sz w:val="20"/>
              </w:rPr>
              <w:br/>
              <w:t>Behavior: Stored "true" shows checked. Unset/other text shows unchecked; toggling writes "true" or "false". Save writes one entity/definition value; Cancel abandons the local draft.</w:t>
            </w:r>
          </w:p>
        </w:tc>
      </w:tr>
      <w:tr w:rsidR="008924CC" w14:paraId="6BB5E200" w14:textId="77777777">
        <w:trPr>
          <w:cantSplit/>
          <w:jc w:val="center"/>
        </w:trPr>
        <w:tc>
          <w:tcPr>
            <w:tcW w:w="2376" w:type="dxa"/>
            <w:vAlign w:val="center"/>
          </w:tcPr>
          <w:p w14:paraId="59C6DC32" w14:textId="77777777" w:rsidR="008924CC" w:rsidRDefault="0007339B">
            <w:pPr>
              <w:spacing w:after="60" w:line="245" w:lineRule="auto"/>
            </w:pPr>
            <w:r>
              <w:rPr>
                <w:sz w:val="20"/>
              </w:rPr>
              <w:t>Custom attribute: Date</w:t>
            </w:r>
          </w:p>
        </w:tc>
        <w:tc>
          <w:tcPr>
            <w:tcW w:w="7704" w:type="dxa"/>
            <w:vAlign w:val="center"/>
          </w:tcPr>
          <w:p w14:paraId="3CFA5C5B" w14:textId="77777777" w:rsidR="008924CC" w:rsidRDefault="0007339B">
            <w:pPr>
              <w:spacing w:after="60" w:line="245" w:lineRule="auto"/>
            </w:pPr>
            <w:r>
              <w:rPr>
                <w:sz w:val="20"/>
              </w:rPr>
              <w:t>date. Required only if this active definition is marked required</w:t>
            </w:r>
            <w:r>
              <w:rPr>
                <w:sz w:val="20"/>
              </w:rPr>
              <w:br/>
              <w:t>Default: Stored value, otherwise blank; definition.defaultValue is not substituted here.</w:t>
            </w:r>
            <w:r>
              <w:rPr>
                <w:sz w:val="20"/>
              </w:rPr>
              <w:br/>
              <w:t>Validation: Required empty value is refused; server validates definition/date rules.</w:t>
            </w:r>
            <w:r>
              <w:rPr>
                <w:sz w:val="20"/>
              </w:rPr>
              <w:br/>
              <w:t>Behavior: Uses the shared plant-calendar date picker; stores its normalized date string. Save writes one entity/definition value; Cancel abandons the local draft.</w:t>
            </w:r>
          </w:p>
        </w:tc>
      </w:tr>
      <w:tr w:rsidR="008924CC" w14:paraId="1CD9652E" w14:textId="77777777">
        <w:trPr>
          <w:cantSplit/>
          <w:jc w:val="center"/>
        </w:trPr>
        <w:tc>
          <w:tcPr>
            <w:tcW w:w="2376" w:type="dxa"/>
            <w:vAlign w:val="center"/>
          </w:tcPr>
          <w:p w14:paraId="3BAC1D20" w14:textId="77777777" w:rsidR="008924CC" w:rsidRDefault="0007339B">
            <w:pPr>
              <w:spacing w:after="60" w:line="245" w:lineRule="auto"/>
            </w:pPr>
            <w:r>
              <w:rPr>
                <w:sz w:val="20"/>
              </w:rPr>
              <w:t>Custom attribute: Choice</w:t>
            </w:r>
          </w:p>
        </w:tc>
        <w:tc>
          <w:tcPr>
            <w:tcW w:w="7704" w:type="dxa"/>
            <w:vAlign w:val="center"/>
          </w:tcPr>
          <w:p w14:paraId="54E629AB" w14:textId="77777777" w:rsidR="008924CC" w:rsidRDefault="0007339B">
            <w:pPr>
              <w:spacing w:after="60" w:line="245" w:lineRule="auto"/>
            </w:pPr>
            <w:r>
              <w:rPr>
                <w:sz w:val="20"/>
              </w:rPr>
              <w:t>select. Required only if this active definition is marked required</w:t>
            </w:r>
            <w:r>
              <w:rPr>
                <w:sz w:val="20"/>
              </w:rPr>
              <w:br/>
              <w:t>Default: Stored value, otherwise blank; definition.defaultValue is not substituted here.</w:t>
            </w:r>
            <w:r>
              <w:rPr>
                <w:sz w:val="20"/>
              </w:rPr>
              <w:br/>
              <w:t>Options: Definition.selectOptions</w:t>
            </w:r>
            <w:r>
              <w:rPr>
                <w:sz w:val="20"/>
              </w:rPr>
              <w:br/>
              <w:t>Validation: Must match the configured choices; required empty value is refused.</w:t>
            </w:r>
            <w:r>
              <w:rPr>
                <w:sz w:val="20"/>
              </w:rPr>
              <w:br/>
              <w:t>Behavior: Shows only definition.selectOptions; placeholder is Choose a value. Save writes one entity/definition value; Cancel abandons the local draft.</w:t>
            </w:r>
          </w:p>
        </w:tc>
      </w:tr>
    </w:tbl>
    <w:p w14:paraId="5B0B6A4E" w14:textId="77777777" w:rsidR="008924CC" w:rsidRDefault="008924CC">
      <w:pPr>
        <w:spacing w:after="40"/>
      </w:pPr>
    </w:p>
    <w:p w14:paraId="5FFA0EF2" w14:textId="77777777" w:rsidR="008924CC" w:rsidRDefault="0007339B">
      <w:pPr>
        <w:pStyle w:val="Heading3"/>
      </w:pPr>
      <w:r>
        <w:lastRenderedPageBreak/>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2EB137FC" w14:textId="77777777">
        <w:trPr>
          <w:cantSplit/>
          <w:tblHeader/>
          <w:jc w:val="center"/>
        </w:trPr>
        <w:tc>
          <w:tcPr>
            <w:tcW w:w="2376" w:type="dxa"/>
            <w:shd w:val="clear" w:color="auto" w:fill="DCE6EF"/>
            <w:vAlign w:val="center"/>
          </w:tcPr>
          <w:p w14:paraId="171C473D" w14:textId="77777777" w:rsidR="008924CC" w:rsidRDefault="0007339B">
            <w:pPr>
              <w:keepNext/>
              <w:spacing w:after="60" w:line="245" w:lineRule="auto"/>
            </w:pPr>
            <w:r>
              <w:rPr>
                <w:b/>
                <w:sz w:val="20"/>
              </w:rPr>
              <w:t>Filter</w:t>
            </w:r>
          </w:p>
        </w:tc>
        <w:tc>
          <w:tcPr>
            <w:tcW w:w="7704" w:type="dxa"/>
            <w:shd w:val="clear" w:color="auto" w:fill="DCE6EF"/>
            <w:vAlign w:val="center"/>
          </w:tcPr>
          <w:p w14:paraId="32E5A329" w14:textId="77777777" w:rsidR="008924CC" w:rsidRDefault="0007339B">
            <w:pPr>
              <w:keepNext/>
              <w:spacing w:after="60" w:line="245" w:lineRule="auto"/>
            </w:pPr>
            <w:r>
              <w:rPr>
                <w:b/>
                <w:sz w:val="20"/>
              </w:rPr>
              <w:t>Effect and query</w:t>
            </w:r>
          </w:p>
        </w:tc>
      </w:tr>
      <w:tr w:rsidR="008924CC" w14:paraId="2E838E5B" w14:textId="77777777">
        <w:trPr>
          <w:cantSplit/>
          <w:jc w:val="center"/>
        </w:trPr>
        <w:tc>
          <w:tcPr>
            <w:tcW w:w="2376" w:type="dxa"/>
            <w:vAlign w:val="center"/>
          </w:tcPr>
          <w:p w14:paraId="5FBD7B16" w14:textId="77777777" w:rsidR="008924CC" w:rsidRDefault="0007339B">
            <w:pPr>
              <w:spacing w:after="60" w:line="245" w:lineRule="auto"/>
            </w:pPr>
            <w:r>
              <w:rPr>
                <w:sz w:val="20"/>
              </w:rPr>
              <w:t>Search</w:t>
            </w:r>
          </w:p>
        </w:tc>
        <w:tc>
          <w:tcPr>
            <w:tcW w:w="7704" w:type="dxa"/>
            <w:vAlign w:val="center"/>
          </w:tcPr>
          <w:p w14:paraId="0327F235" w14:textId="77777777" w:rsidR="008924CC" w:rsidRDefault="0007339B">
            <w:pPr>
              <w:spacing w:after="60" w:line="245" w:lineRule="auto"/>
            </w:pPr>
            <w:r>
              <w:rPr>
                <w:sz w:val="20"/>
              </w:rPr>
              <w:t>Search the selected resource on the server.</w:t>
            </w:r>
            <w:r>
              <w:rPr>
                <w:sz w:val="20"/>
              </w:rPr>
              <w:br/>
              <w:t>q</w:t>
            </w:r>
          </w:p>
        </w:tc>
      </w:tr>
      <w:tr w:rsidR="008924CC" w14:paraId="61570489" w14:textId="77777777">
        <w:trPr>
          <w:cantSplit/>
          <w:jc w:val="center"/>
        </w:trPr>
        <w:tc>
          <w:tcPr>
            <w:tcW w:w="2376" w:type="dxa"/>
            <w:vAlign w:val="center"/>
          </w:tcPr>
          <w:p w14:paraId="07F90E42" w14:textId="77777777" w:rsidR="008924CC" w:rsidRDefault="0007339B">
            <w:pPr>
              <w:spacing w:after="60" w:line="245" w:lineRule="auto"/>
            </w:pPr>
            <w:r>
              <w:rPr>
                <w:sz w:val="20"/>
              </w:rPr>
              <w:t>Status</w:t>
            </w:r>
          </w:p>
        </w:tc>
        <w:tc>
          <w:tcPr>
            <w:tcW w:w="7704" w:type="dxa"/>
            <w:vAlign w:val="center"/>
          </w:tcPr>
          <w:p w14:paraId="78A4B23F" w14:textId="77777777" w:rsidR="008924CC" w:rsidRDefault="0007339B">
            <w:pPr>
              <w:spacing w:after="60" w:line="245" w:lineRule="auto"/>
            </w:pPr>
            <w:r>
              <w:rPr>
                <w:sz w:val="20"/>
              </w:rPr>
              <w:t>active =&gt; isActive=true; retired =&gt; false; all omits the lifecycle filter.</w:t>
            </w:r>
            <w:r>
              <w:rPr>
                <w:sz w:val="20"/>
              </w:rPr>
              <w:br/>
              <w:t>status URL / isActive API</w:t>
            </w:r>
          </w:p>
        </w:tc>
      </w:tr>
      <w:tr w:rsidR="008924CC" w14:paraId="2DD241CD" w14:textId="77777777">
        <w:trPr>
          <w:cantSplit/>
          <w:jc w:val="center"/>
        </w:trPr>
        <w:tc>
          <w:tcPr>
            <w:tcW w:w="2376" w:type="dxa"/>
            <w:vAlign w:val="center"/>
          </w:tcPr>
          <w:p w14:paraId="6255DA1A" w14:textId="77777777" w:rsidR="008924CC" w:rsidRDefault="0007339B">
            <w:pPr>
              <w:spacing w:after="60" w:line="245" w:lineRule="auto"/>
            </w:pPr>
            <w:r>
              <w:rPr>
                <w:sz w:val="20"/>
              </w:rPr>
              <w:t>Sort</w:t>
            </w:r>
          </w:p>
        </w:tc>
        <w:tc>
          <w:tcPr>
            <w:tcW w:w="7704" w:type="dxa"/>
            <w:vAlign w:val="center"/>
          </w:tcPr>
          <w:p w14:paraId="129D0B96" w14:textId="77777777" w:rsidR="008924CC" w:rsidRDefault="0007339B">
            <w:pPr>
              <w:spacing w:after="60" w:line="245" w:lineRule="auto"/>
            </w:pPr>
            <w:r>
              <w:rPr>
                <w:sz w:val="20"/>
              </w:rPr>
              <w:t>Sort by code, name or newest creation.</w:t>
            </w:r>
            <w:r>
              <w:rPr>
                <w:sz w:val="20"/>
              </w:rPr>
              <w:br/>
              <w:t>sort=code|name|-createdAt</w:t>
            </w:r>
          </w:p>
        </w:tc>
      </w:tr>
    </w:tbl>
    <w:p w14:paraId="763313CF" w14:textId="77777777" w:rsidR="008924CC" w:rsidRDefault="008924CC">
      <w:pPr>
        <w:spacing w:after="40"/>
      </w:pPr>
    </w:p>
    <w:p w14:paraId="208BF133" w14:textId="77777777" w:rsidR="008924CC" w:rsidRDefault="0007339B">
      <w:pPr>
        <w:pStyle w:val="Heading3"/>
      </w:pPr>
      <w:r>
        <w:t>Actions</w:t>
      </w:r>
    </w:p>
    <w:p w14:paraId="33B0F4E4" w14:textId="77777777" w:rsidR="008924CC" w:rsidRDefault="0007339B">
      <w:r>
        <w:rPr>
          <w:b/>
        </w:rPr>
        <w:t>Add unit</w:t>
      </w:r>
      <w:r>
        <w:t>. Visible according to the page capability and record state; server authorization remains authoritative. Modify the selected draft row or open its editor; server persistence occurs only at the explicit save/import command.</w:t>
      </w:r>
    </w:p>
    <w:p w14:paraId="26AF8D9F" w14:textId="77777777" w:rsidR="008924CC" w:rsidRDefault="0007339B">
      <w:r>
        <w:t>Request: See the explicit workflow command for this editor; child-row changes remain local until the enclosing Save.</w:t>
      </w:r>
    </w:p>
    <w:p w14:paraId="37D8C87B" w14:textId="77777777" w:rsidR="008924CC" w:rsidRDefault="0007339B">
      <w:r>
        <w:rPr>
          <w:b/>
        </w:rPr>
        <w:t>Cancel</w:t>
      </w:r>
      <w:r>
        <w:t>. Visible according to the page capability and record state; server authorization remains authoritative. Close or abandon this local edit; does not undo an earlier successful save.</w:t>
      </w:r>
    </w:p>
    <w:p w14:paraId="128FE79C" w14:textId="77777777" w:rsidR="008924CC" w:rsidRDefault="0007339B">
      <w:r>
        <w:t>Request: Local form/dialog state; no save request</w:t>
      </w:r>
    </w:p>
    <w:p w14:paraId="35B505BE" w14:textId="77777777" w:rsidR="008924CC" w:rsidRDefault="0007339B">
      <w:r>
        <w:rPr>
          <w:b/>
        </w:rPr>
        <w:t>Save</w:t>
      </w:r>
      <w:r>
        <w:t>. Visible according to the page capability and record state; server authorization remains authoritative. Use the stated page workflow; loading/refusal feedback is retained until success or cancellation.</w:t>
      </w:r>
    </w:p>
    <w:p w14:paraId="7CAA1B18" w14:textId="77777777" w:rsidR="008924CC" w:rsidRDefault="0007339B">
      <w:r>
        <w:t>Request: Command belongs to the corresponding page workflow listed in this inventory.</w:t>
      </w:r>
    </w:p>
    <w:p w14:paraId="24DE5617" w14:textId="77777777" w:rsidR="008924CC" w:rsidRDefault="0007339B">
      <w:r>
        <w:rPr>
          <w:b/>
        </w:rPr>
        <w:t>Restore</w:t>
      </w:r>
      <w:r>
        <w:t>. Visible according to the page capability and record state; server authorization remains authoritative. Use the stated page workflow; loading/refusal feedback is retained until success or cancellation.</w:t>
      </w:r>
    </w:p>
    <w:p w14:paraId="00997944" w14:textId="77777777" w:rsidR="008924CC" w:rsidRDefault="0007339B">
      <w:r>
        <w:t>Request: Command belongs to the corresponding page workflow listed in this inventory.</w:t>
      </w:r>
    </w:p>
    <w:p w14:paraId="1ACDCF11" w14:textId="77777777" w:rsidR="008924CC" w:rsidRDefault="0007339B">
      <w:r>
        <w:rPr>
          <w:b/>
        </w:rPr>
        <w:t>Retire</w:t>
      </w:r>
      <w:r>
        <w:t>. Visible according to the page capability and record state; server authorization remains authoritative. Use the stated page workflow; loading/refusal feedback is retained until success or cancellation.</w:t>
      </w:r>
    </w:p>
    <w:p w14:paraId="648D7CD7" w14:textId="77777777" w:rsidR="008924CC" w:rsidRDefault="0007339B">
      <w:r>
        <w:t>Request: Command belongs to the corresponding page workflow listed in this inventory.</w:t>
      </w:r>
    </w:p>
    <w:p w14:paraId="22FB3C41" w14:textId="77777777" w:rsidR="008924CC" w:rsidRDefault="0007339B">
      <w:r>
        <w:rPr>
          <w:b/>
        </w:rPr>
        <w:t>integration console</w:t>
      </w:r>
      <w:r>
        <w:t>. Visible according to the page capability and record state; server authorization remains authoritative. Open the linked page.</w:t>
      </w:r>
    </w:p>
    <w:p w14:paraId="1B435A3D" w14:textId="77777777" w:rsidR="008924CC" w:rsidRDefault="0007339B">
      <w:r>
        <w:t>Request: /connectivity</w:t>
      </w:r>
    </w:p>
    <w:p w14:paraId="01E99AB9" w14:textId="77777777" w:rsidR="008924CC" w:rsidRDefault="0007339B">
      <w:r>
        <w:rPr>
          <w:b/>
        </w:rPr>
        <w:t>Add asset</w:t>
      </w:r>
      <w:r>
        <w:t>. Visible according to the page capability and record state; server authorization remains authoritative. Modify the selected draft row or open its editor; server persistence occurs only at the explicit save/import command.</w:t>
      </w:r>
    </w:p>
    <w:p w14:paraId="79E16666" w14:textId="77777777" w:rsidR="008924CC" w:rsidRDefault="0007339B">
      <w:r>
        <w:t>Request: See the explicit workflow command for this editor; child-row changes remain local until the enclosing Save.</w:t>
      </w:r>
    </w:p>
    <w:p w14:paraId="572243ED" w14:textId="77777777" w:rsidR="008924CC" w:rsidRDefault="0007339B">
      <w:r>
        <w:rPr>
          <w:b/>
        </w:rPr>
        <w:t>production profiles</w:t>
      </w:r>
      <w:r>
        <w:t>. Visible according to the page capability and record state; server authorization remains authoritative. Open the linked page.</w:t>
      </w:r>
    </w:p>
    <w:p w14:paraId="5894C904" w14:textId="77777777" w:rsidR="008924CC" w:rsidRDefault="0007339B">
      <w:r>
        <w:lastRenderedPageBreak/>
        <w:t>Request: /planning?tab=profiles</w:t>
      </w:r>
    </w:p>
    <w:p w14:paraId="5EF08A33" w14:textId="77777777" w:rsidR="008924CC" w:rsidRDefault="0007339B">
      <w:r>
        <w:rPr>
          <w:b/>
        </w:rPr>
        <w:t>Create / Save changes</w:t>
      </w:r>
      <w:r>
        <w:t>. Writer capability; valid active record; required fields complete. Create a record or save edited fields; preserve concurrent-change refusal.</w:t>
      </w:r>
    </w:p>
    <w:p w14:paraId="4CF2A802" w14:textId="77777777" w:rsidR="008924CC" w:rsidRDefault="0007339B">
      <w:r>
        <w:t>Request: POST /api/v2/units; PATCH /api/v2/units/:id with If-Match</w:t>
      </w:r>
    </w:p>
    <w:p w14:paraId="14243AA2" w14:textId="77777777" w:rsidR="008924CC" w:rsidRDefault="0007339B">
      <w:r>
        <w:rPr>
          <w:b/>
        </w:rPr>
        <w:t>Retire / Restore</w:t>
      </w:r>
      <w:r>
        <w:t>. Writer capability and lifecycle confirmation. Change record lifecycle without deleting its history.</w:t>
      </w:r>
    </w:p>
    <w:p w14:paraId="4CEA0D87" w14:textId="77777777" w:rsidR="008924CC" w:rsidRDefault="0007339B">
      <w:r>
        <w:t>Request: POST /api/v2/units/:id/retire or /restore; Idempotency-Key</w:t>
      </w:r>
    </w:p>
    <w:p w14:paraId="4A15C21E" w14:textId="77777777" w:rsidR="008924CC" w:rsidRDefault="0007339B">
      <w:r>
        <w:rPr>
          <w:b/>
        </w:rPr>
        <w:t>Edit attribute / Save</w:t>
      </w:r>
      <w:r>
        <w:t>. Active definition and permitted writer. Store the value under the selected entity and definition.</w:t>
      </w:r>
    </w:p>
    <w:p w14:paraId="3FC4DD14" w14:textId="77777777" w:rsidR="008924CC" w:rsidRDefault="0007339B">
      <w:r>
        <w:t>Request: PUT /api/v2/custom-attribute-values (see use-custom-attributes.ts)</w:t>
      </w:r>
    </w:p>
    <w:p w14:paraId="7E621C7B" w14:textId="77777777" w:rsidR="008924CC" w:rsidRDefault="0007339B">
      <w:pPr>
        <w:pStyle w:val="Heading3"/>
      </w:pPr>
      <w:r>
        <w:t>Working logic</w:t>
      </w:r>
    </w:p>
    <w:p w14:paraId="14EBA12F" w14:textId="77777777" w:rsidR="008924CC" w:rsidRDefault="0007339B">
      <w:pPr>
        <w:pStyle w:val="ListBullet"/>
      </w:pPr>
      <w:r>
        <w:t>Legacy capacity and cycle time are retained reference values and do not replace the v2 grade profiles used in calculations. PATCH uses the original row version</w:t>
      </w:r>
    </w:p>
    <w:p w14:paraId="2E933D5A" w14:textId="77777777" w:rsidR="008924CC" w:rsidRDefault="0007339B">
      <w:pPr>
        <w:pStyle w:val="ListBullet"/>
      </w:pPr>
      <w:r>
        <w:t xml:space="preserve"> a conflict must be reviewed.</w:t>
      </w:r>
    </w:p>
    <w:p w14:paraId="61A55ECA" w14:textId="77777777" w:rsidR="008924CC" w:rsidRDefault="0007339B">
      <w:pPr>
        <w:pStyle w:val="ListBullet"/>
      </w:pPr>
      <w:r>
        <w:t>Custom-field labels, help, order, type, required flag and choices are supplied by active definitions. The manual enumerates the five generated control types, not arbitrary future business-specific labels.</w:t>
      </w:r>
    </w:p>
    <w:p w14:paraId="203254F6" w14:textId="77777777" w:rsidR="008924CC" w:rsidRDefault="0007339B">
      <w:r>
        <w:t>States to recognize: Loading and retryable read error; no data or permission refusal where applicable.; Write controls depend on the acting plant, capability, current lifecycle and server refusal.</w:t>
      </w:r>
    </w:p>
    <w:p w14:paraId="45F21238" w14:textId="77777777" w:rsidR="008924CC" w:rsidRDefault="0007339B">
      <w:r>
        <w:rPr>
          <w:sz w:val="16"/>
        </w:rPr>
        <w:t>Source reference: src/features/master-data/units/units-page.tsx; src/features/master-data/api/master-data-types.ts; src/features/master-data/api/record-resource.ts; src/features/master-data/api/use-record-queries.ts; src/features/master-data/components/list-toolbar.tsx; src/features/master-data/hooks/use-list-filters.ts; src/features/master-data/components/master-data-layout.tsx; src/features/master-data/components/master-data-gate.tsx; src/features/master-data/components/master-data-nav.tsx; src/features/master-data/components/master-data-sections.ts; src/features/master-data/components/record-link.tsx; src/features/master-data/components/record-status-badge.tsx; src/features/master-data/hooks/use-master-data-writer.ts; src/features/master-data/units/unit-detail-page.tsx; src/features/master-data/components/custom-attributes-section.tsx; src/features/master-data/api/use-custom-attributes.ts; src/features/master-data/components/attribute-value-dialog.tsx; src/features/master-data/components/lifecycle-actions.tsx; src/features/master-data/api/use-record-commands.ts; src/features/master-data/components/source-mappings-section.tsx; src/features/master-data/hooks/use-record-editor.ts; src/features/master-data/model/field-errors.ts; src/features/master-data/model/changed-fields.ts; src/features/master-data/units/unit-assets-section.tsx; src/features/master-data/units/unit-form.tsx; src/features/master-data/components/form-actions.tsx; src/features/master-data/components/legacy-values.tsx; src/features/master-data/components/text-field.tsx; src/features/master-data/units/unit-form-model.ts; server/pro-act-backend/src/v2/units/unit-v2.dto.ts; src/features/master-data/units/unit-form.tsx:29; server/pro-act-backend/src/v2/units/unit-v2.dto.ts; src/features/master-data/units/unit-form.tsx:30; server/pro-act-backend/src/v2/units/unit-v2.dto.ts; src/features/master-data/units/unit-form.tsx:46; server/pro-act-backend/src/v2/units/unit-v2.dto.ts; src/features/master-data/units/unit-form.tsx:47; server/pro-act-backend/src/v2/units/unit-v2.dto.ts; src/features/master-data/units/unit-form.tsx:57; server/pro-act-backend/src/v2/units/unit-v2.dto.ts; src/features/master-data/units/unit-form.tsx:58; server/pro-act-backend/src/v2/units/unit-v2.dto.ts</w:t>
      </w:r>
    </w:p>
    <w:p w14:paraId="72B1D8AA" w14:textId="77777777" w:rsidR="008924CC" w:rsidRDefault="0007339B">
      <w:pPr>
        <w:pStyle w:val="Heading2"/>
      </w:pPr>
      <w:bookmarkStart w:id="61" w:name="_Toc243039345"/>
      <w:r>
        <w:t>Assets</w:t>
      </w:r>
      <w:bookmarkEnd w:id="61"/>
    </w:p>
    <w:p w14:paraId="2BD1E84C" w14:textId="77777777" w:rsidR="008924CC" w:rsidRDefault="0007339B">
      <w:r>
        <w:t>Address: /master-data/assets | /master-data/assets/new | /master-data/assets/:assetId</w:t>
      </w:r>
    </w:p>
    <w:p w14:paraId="2EC96CE0" w14:textId="77777777" w:rsidR="008924CC" w:rsidRDefault="0007339B">
      <w:r>
        <w:t>Maintain equipment and its production unit, classification and descriptive fields.</w:t>
      </w:r>
    </w:p>
    <w:p w14:paraId="006288DF" w14:textId="77777777" w:rsidR="008924CC" w:rsidRDefault="0007339B">
      <w:r>
        <w:t>Access: Read: canManageMasterData. Write: canWriteCodes and active record.</w:t>
      </w:r>
    </w:p>
    <w:p w14:paraId="5F298F07" w14:textId="77777777" w:rsidR="008924CC" w:rsidRDefault="0007339B">
      <w:pPr>
        <w:pStyle w:val="Heading3"/>
      </w:pPr>
      <w:r>
        <w:t>Procedure</w:t>
      </w:r>
    </w:p>
    <w:p w14:paraId="5860EC57" w14:textId="77777777" w:rsidR="008924CC" w:rsidRDefault="0007339B">
      <w:r>
        <w:t>1. Select a unit and asset</w:t>
      </w:r>
    </w:p>
    <w:p w14:paraId="1957A3F1" w14:textId="77777777" w:rsidR="008924CC" w:rsidRDefault="0007339B">
      <w:r>
        <w:t>2. Enter identity and classification</w:t>
      </w:r>
    </w:p>
    <w:p w14:paraId="52392253" w14:textId="77777777" w:rsidR="008924CC" w:rsidRDefault="0007339B">
      <w:r>
        <w:t>3. Save</w:t>
      </w:r>
    </w:p>
    <w:p w14:paraId="74E6B8D2" w14:textId="77777777" w:rsidR="008924CC" w:rsidRDefault="0007339B">
      <w:r>
        <w:lastRenderedPageBreak/>
        <w:t>4. Review integration mappings</w:t>
      </w:r>
    </w:p>
    <w:p w14:paraId="524D34FE" w14:textId="77777777" w:rsidR="008924CC" w:rsidRDefault="0007339B">
      <w:r>
        <w:t>Sections: Asset list; Identity; Classification; Descriptive fields; Custom attributes; Source mappings</w:t>
      </w:r>
    </w:p>
    <w:p w14:paraId="76F6D2E8" w14:textId="77777777" w:rsidR="008924CC" w:rsidRDefault="0007339B">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B06B6F7" w14:textId="77777777">
        <w:trPr>
          <w:cantSplit/>
          <w:tblHeader/>
          <w:jc w:val="center"/>
        </w:trPr>
        <w:tc>
          <w:tcPr>
            <w:tcW w:w="2376" w:type="dxa"/>
            <w:shd w:val="clear" w:color="auto" w:fill="DCE6EF"/>
            <w:vAlign w:val="center"/>
          </w:tcPr>
          <w:p w14:paraId="7605F7ED" w14:textId="77777777" w:rsidR="008924CC" w:rsidRDefault="0007339B">
            <w:pPr>
              <w:keepNext/>
              <w:spacing w:after="60" w:line="245" w:lineRule="auto"/>
            </w:pPr>
            <w:r>
              <w:rPr>
                <w:b/>
                <w:sz w:val="20"/>
              </w:rPr>
              <w:t>Field</w:t>
            </w:r>
          </w:p>
        </w:tc>
        <w:tc>
          <w:tcPr>
            <w:tcW w:w="7704" w:type="dxa"/>
            <w:shd w:val="clear" w:color="auto" w:fill="DCE6EF"/>
            <w:vAlign w:val="center"/>
          </w:tcPr>
          <w:p w14:paraId="5E0543CB" w14:textId="77777777" w:rsidR="008924CC" w:rsidRDefault="0007339B">
            <w:pPr>
              <w:keepNext/>
              <w:spacing w:after="60" w:line="245" w:lineRule="auto"/>
            </w:pPr>
            <w:r>
              <w:rPr>
                <w:b/>
                <w:sz w:val="20"/>
              </w:rPr>
              <w:t>Entry and behavior</w:t>
            </w:r>
          </w:p>
        </w:tc>
      </w:tr>
      <w:tr w:rsidR="008924CC" w14:paraId="5833C1E7" w14:textId="77777777">
        <w:trPr>
          <w:cantSplit/>
          <w:jc w:val="center"/>
        </w:trPr>
        <w:tc>
          <w:tcPr>
            <w:tcW w:w="2376" w:type="dxa"/>
            <w:vAlign w:val="center"/>
          </w:tcPr>
          <w:p w14:paraId="1BA5CAA5" w14:textId="77777777" w:rsidR="008924CC" w:rsidRDefault="0007339B">
            <w:pPr>
              <w:spacing w:after="60" w:line="245" w:lineRule="auto"/>
            </w:pPr>
            <w:r>
              <w:rPr>
                <w:sz w:val="20"/>
              </w:rPr>
              <w:t>Status</w:t>
            </w:r>
          </w:p>
        </w:tc>
        <w:tc>
          <w:tcPr>
            <w:tcW w:w="7704" w:type="dxa"/>
            <w:vAlign w:val="center"/>
          </w:tcPr>
          <w:p w14:paraId="425BD629" w14:textId="77777777" w:rsidR="008924CC" w:rsidRDefault="0007339B">
            <w:pPr>
              <w:spacing w:after="60" w:line="245" w:lineRule="auto"/>
            </w:pPr>
            <w:r>
              <w:rPr>
                <w:sz w:val="20"/>
              </w:rPr>
              <w:t>select. Choice; current/default selection supplied</w:t>
            </w:r>
            <w:r>
              <w:rPr>
                <w:sz w:val="20"/>
              </w:rPr>
              <w:br/>
              <w:t>Default: Active</w:t>
            </w:r>
            <w:r>
              <w:rPr>
                <w:sz w:val="20"/>
              </w:rPr>
              <w:br/>
              <w:t>Options: Active; Retired; Active and retired</w:t>
            </w:r>
            <w:r>
              <w:rPr>
                <w:sz w:val="20"/>
              </w:rPr>
              <w:br/>
              <w:t>Validation: Server validates the submitted field and acting scope.</w:t>
            </w:r>
            <w:r>
              <w:rPr>
                <w:sz w:val="20"/>
              </w:rPr>
              <w:br/>
              <w:t>Behavior: Filters record lifecycle, not an asset operating status.</w:t>
            </w:r>
          </w:p>
        </w:tc>
      </w:tr>
      <w:tr w:rsidR="008924CC" w14:paraId="3D286943" w14:textId="77777777">
        <w:trPr>
          <w:cantSplit/>
          <w:jc w:val="center"/>
        </w:trPr>
        <w:tc>
          <w:tcPr>
            <w:tcW w:w="2376" w:type="dxa"/>
            <w:vAlign w:val="center"/>
          </w:tcPr>
          <w:p w14:paraId="54A2A10B" w14:textId="77777777" w:rsidR="008924CC" w:rsidRDefault="0007339B">
            <w:pPr>
              <w:spacing w:after="60" w:line="245" w:lineRule="auto"/>
            </w:pPr>
            <w:r>
              <w:rPr>
                <w:sz w:val="20"/>
              </w:rPr>
              <w:t>Sort</w:t>
            </w:r>
          </w:p>
        </w:tc>
        <w:tc>
          <w:tcPr>
            <w:tcW w:w="7704" w:type="dxa"/>
            <w:vAlign w:val="center"/>
          </w:tcPr>
          <w:p w14:paraId="7E0912EF" w14:textId="77777777" w:rsidR="007C3719" w:rsidRDefault="0072623C">
            <w:pPr>
              <w:spacing w:after="60" w:line="245" w:lineRule="auto"/>
            </w:pPr>
            <w:r>
              <w:rPr>
                <w:sz w:val="20"/>
              </w:rPr>
              <w:t>select. Choice; current/default selection supplied</w:t>
            </w:r>
            <w:r>
              <w:rPr>
                <w:sz w:val="20"/>
              </w:rPr>
              <w:br/>
              <w:t>Default: Code (A–Z)</w:t>
            </w:r>
            <w:r>
              <w:rPr>
                <w:sz w:val="20"/>
              </w:rPr>
              <w:br/>
              <w:t>Options: Code (A–Z); Name (A–Z); Newest first</w:t>
            </w:r>
            <w:r>
              <w:rPr>
                <w:sz w:val="20"/>
              </w:rPr>
              <w:br/>
              <w:t>Validation: Server validates the submitted field and acting scope.</w:t>
            </w:r>
            <w:r>
              <w:rPr>
                <w:sz w:val="20"/>
              </w:rPr>
              <w:br/>
              <w:t>Behavior: Updates the sort URL parameter and reloads this list in the selected order.</w:t>
            </w:r>
          </w:p>
        </w:tc>
      </w:tr>
      <w:tr w:rsidR="008924CC" w14:paraId="4AC36B27" w14:textId="77777777">
        <w:trPr>
          <w:cantSplit/>
          <w:jc w:val="center"/>
        </w:trPr>
        <w:tc>
          <w:tcPr>
            <w:tcW w:w="2376" w:type="dxa"/>
            <w:vAlign w:val="center"/>
          </w:tcPr>
          <w:p w14:paraId="525B14B8" w14:textId="77777777" w:rsidR="008924CC" w:rsidRDefault="0007339B">
            <w:pPr>
              <w:spacing w:after="60" w:line="245" w:lineRule="auto"/>
            </w:pPr>
            <w:r>
              <w:rPr>
                <w:sz w:val="20"/>
              </w:rPr>
              <w:t>Name</w:t>
            </w:r>
          </w:p>
        </w:tc>
        <w:tc>
          <w:tcPr>
            <w:tcW w:w="7704" w:type="dxa"/>
            <w:vAlign w:val="center"/>
          </w:tcPr>
          <w:p w14:paraId="0B36A778" w14:textId="77777777" w:rsidR="008924CC" w:rsidRDefault="0007339B">
            <w:pPr>
              <w:spacing w:after="60" w:line="245" w:lineRule="auto"/>
            </w:pPr>
            <w:r>
              <w:rPr>
                <w:sz w:val="20"/>
              </w:rPr>
              <w:t>text. Required</w:t>
            </w:r>
            <w:r>
              <w:rPr>
                <w:sz w:val="20"/>
              </w:rPr>
              <w:br/>
              <w:t>Default: Blank on create; saved value on edit</w:t>
            </w:r>
            <w:r>
              <w:rPr>
                <w:sz w:val="20"/>
              </w:rPr>
              <w:br/>
              <w:t>Validation: Trimmed non-empty text; server maximum 255 characters. Server DTO: text; non-empty; maximum characters 255.</w:t>
            </w:r>
            <w:r>
              <w:rPr>
                <w:sz w:val="20"/>
              </w:rPr>
              <w:br/>
              <w:t>Behavior: Shown in this form; changes are applied only by its save action.</w:t>
            </w:r>
            <w:r>
              <w:rPr>
                <w:sz w:val="20"/>
              </w:rPr>
              <w:br/>
              <w:t>Example: Extruder1</w:t>
            </w:r>
          </w:p>
        </w:tc>
      </w:tr>
      <w:tr w:rsidR="008924CC" w14:paraId="6F297C2E" w14:textId="77777777">
        <w:trPr>
          <w:cantSplit/>
          <w:jc w:val="center"/>
        </w:trPr>
        <w:tc>
          <w:tcPr>
            <w:tcW w:w="2376" w:type="dxa"/>
            <w:vAlign w:val="center"/>
          </w:tcPr>
          <w:p w14:paraId="45F298B9" w14:textId="77777777" w:rsidR="008924CC" w:rsidRDefault="0007339B">
            <w:pPr>
              <w:spacing w:after="60" w:line="245" w:lineRule="auto"/>
            </w:pPr>
            <w:r>
              <w:rPr>
                <w:sz w:val="20"/>
              </w:rPr>
              <w:t>Code</w:t>
            </w:r>
          </w:p>
        </w:tc>
        <w:tc>
          <w:tcPr>
            <w:tcW w:w="7704" w:type="dxa"/>
            <w:vAlign w:val="center"/>
          </w:tcPr>
          <w:p w14:paraId="06D9DE15" w14:textId="77777777" w:rsidR="008924CC" w:rsidRDefault="0007339B">
            <w:pPr>
              <w:spacing w:after="60" w:line="245" w:lineRule="auto"/>
            </w:pPr>
            <w:r>
              <w:rPr>
                <w:sz w:val="20"/>
              </w:rPr>
              <w:t>text. Required</w:t>
            </w:r>
            <w:r>
              <w:rPr>
                <w:sz w:val="20"/>
              </w:rPr>
              <w:br/>
              <w:t>Default: Blank on create; saved value on edit</w:t>
            </w:r>
            <w:r>
              <w:rPr>
                <w:sz w:val="20"/>
              </w:rPr>
              <w:br/>
              <w:t>Validation: Trimmed non-empty code; uniqueness and maximum length are enforced by the resource DTO. Server DTO: text; non-empty; maximum characters 50.</w:t>
            </w:r>
            <w:r>
              <w:rPr>
                <w:sz w:val="20"/>
              </w:rPr>
              <w:br/>
              <w:t>Behavior: Shown in this form; changes are applied only by its save action.</w:t>
            </w:r>
            <w:r>
              <w:rPr>
                <w:sz w:val="20"/>
              </w:rPr>
              <w:br/>
              <w:t>Example: EXT-100-01</w:t>
            </w:r>
          </w:p>
        </w:tc>
      </w:tr>
      <w:tr w:rsidR="008924CC" w14:paraId="73ED7716" w14:textId="77777777">
        <w:trPr>
          <w:cantSplit/>
          <w:jc w:val="center"/>
        </w:trPr>
        <w:tc>
          <w:tcPr>
            <w:tcW w:w="2376" w:type="dxa"/>
            <w:vAlign w:val="center"/>
          </w:tcPr>
          <w:p w14:paraId="258DE587" w14:textId="77777777" w:rsidR="008924CC" w:rsidRDefault="0007339B">
            <w:pPr>
              <w:spacing w:after="60" w:line="245" w:lineRule="auto"/>
            </w:pPr>
            <w:r>
              <w:rPr>
                <w:sz w:val="20"/>
              </w:rPr>
              <w:t>Production unit</w:t>
            </w:r>
          </w:p>
        </w:tc>
        <w:tc>
          <w:tcPr>
            <w:tcW w:w="7704" w:type="dxa"/>
            <w:vAlign w:val="center"/>
          </w:tcPr>
          <w:p w14:paraId="4FAB2669" w14:textId="77777777" w:rsidR="008924CC" w:rsidRDefault="0007339B">
            <w:pPr>
              <w:spacing w:after="60" w:line="245" w:lineRule="auto"/>
            </w:pPr>
            <w:r>
              <w:rPr>
                <w:sz w:val="20"/>
              </w:rPr>
              <w:t>select. Required</w:t>
            </w:r>
            <w:r>
              <w:rPr>
                <w:sz w:val="20"/>
              </w:rPr>
              <w:br/>
              <w:t>Default: Unit supplied by context, otherwise blank</w:t>
            </w:r>
            <w:r>
              <w:rPr>
                <w:sz w:val="20"/>
              </w:rPr>
              <w:br/>
              <w:t>Options: Accessible production units</w:t>
            </w:r>
            <w:r>
              <w:rPr>
                <w:sz w:val="20"/>
              </w:rPr>
              <w:br/>
              <w:t>Validation: Select a real unit in the acting plant. Server DTO: UUID.</w:t>
            </w:r>
            <w:r>
              <w:rPr>
                <w:sz w:val="20"/>
              </w:rPr>
              <w:br/>
              <w:t>Behavior: Shown in this form; changes are applied only by its save action.</w:t>
            </w:r>
            <w:r>
              <w:rPr>
                <w:sz w:val="20"/>
              </w:rPr>
              <w:br/>
              <w:t>Example: unit100</w:t>
            </w:r>
          </w:p>
        </w:tc>
      </w:tr>
      <w:tr w:rsidR="008924CC" w14:paraId="11A7D32D" w14:textId="77777777">
        <w:trPr>
          <w:cantSplit/>
          <w:jc w:val="center"/>
        </w:trPr>
        <w:tc>
          <w:tcPr>
            <w:tcW w:w="2376" w:type="dxa"/>
            <w:vAlign w:val="center"/>
          </w:tcPr>
          <w:p w14:paraId="77FE8B3D" w14:textId="77777777" w:rsidR="008924CC" w:rsidRDefault="0007339B">
            <w:pPr>
              <w:spacing w:after="60" w:line="245" w:lineRule="auto"/>
            </w:pPr>
            <w:r>
              <w:rPr>
                <w:sz w:val="20"/>
              </w:rPr>
              <w:t>Description</w:t>
            </w:r>
          </w:p>
        </w:tc>
        <w:tc>
          <w:tcPr>
            <w:tcW w:w="7704" w:type="dxa"/>
            <w:vAlign w:val="center"/>
          </w:tcPr>
          <w:p w14:paraId="7B3093ED" w14:textId="77777777" w:rsidR="008924CC" w:rsidRDefault="0007339B">
            <w:pPr>
              <w:spacing w:after="60" w:line="245" w:lineRule="auto"/>
            </w:pPr>
            <w:r>
              <w:rPr>
                <w:sz w:val="20"/>
              </w:rPr>
              <w:t>text. Optional</w:t>
            </w:r>
            <w:r>
              <w:rPr>
                <w:sz w:val="20"/>
              </w:rPr>
              <w:br/>
              <w:t>Default: Blank on create; saved value on edit</w:t>
            </w:r>
            <w:r>
              <w:rPr>
                <w:sz w:val="20"/>
              </w:rPr>
              <w:br/>
              <w:t>Validation: Server validates the submitted field and acting scope. Server DTO: text; maximum characters 2000.</w:t>
            </w:r>
            <w:r>
              <w:rPr>
                <w:sz w:val="20"/>
              </w:rPr>
              <w:br/>
              <w:t>Behavior: Shown in this form; changes are applied only by its save action.</w:t>
            </w:r>
          </w:p>
        </w:tc>
      </w:tr>
      <w:tr w:rsidR="008924CC" w14:paraId="330984B4" w14:textId="77777777">
        <w:trPr>
          <w:cantSplit/>
          <w:jc w:val="center"/>
        </w:trPr>
        <w:tc>
          <w:tcPr>
            <w:tcW w:w="2376" w:type="dxa"/>
            <w:vAlign w:val="center"/>
          </w:tcPr>
          <w:p w14:paraId="6E5D245C" w14:textId="77777777" w:rsidR="008924CC" w:rsidRDefault="0007339B">
            <w:pPr>
              <w:spacing w:after="60" w:line="245" w:lineRule="auto"/>
            </w:pPr>
            <w:r>
              <w:rPr>
                <w:sz w:val="20"/>
              </w:rPr>
              <w:t>Asset type</w:t>
            </w:r>
          </w:p>
        </w:tc>
        <w:tc>
          <w:tcPr>
            <w:tcW w:w="7704" w:type="dxa"/>
            <w:vAlign w:val="center"/>
          </w:tcPr>
          <w:p w14:paraId="0648D469" w14:textId="77777777" w:rsidR="008924CC" w:rsidRDefault="0007339B">
            <w:pPr>
              <w:spacing w:after="60" w:line="245" w:lineRule="auto"/>
            </w:pPr>
            <w:r>
              <w:rPr>
                <w:sz w:val="20"/>
              </w:rPr>
              <w:t>select. Choice; current/default selection supplied</w:t>
            </w:r>
            <w:r>
              <w:rPr>
                <w:sz w:val="20"/>
              </w:rPr>
              <w:br/>
              <w:t>Default: Equipment</w:t>
            </w:r>
            <w:r>
              <w:rPr>
                <w:sz w:val="20"/>
              </w:rPr>
              <w:br/>
              <w:t>Options: Equipment; Instrument; Tool; Vehicle; Building; Other</w:t>
            </w:r>
            <w:r>
              <w:rPr>
                <w:sz w:val="20"/>
              </w:rPr>
              <w:br/>
              <w:t>Validation: Server validates the submitted field and acting scope. Server DTO: text; maximum characters 50.</w:t>
            </w:r>
            <w:r>
              <w:rPr>
                <w:sz w:val="20"/>
              </w:rPr>
              <w:br/>
              <w:t>Behavior: Shown in this form; changes are applied only by its save action.</w:t>
            </w:r>
          </w:p>
        </w:tc>
      </w:tr>
      <w:tr w:rsidR="008924CC" w14:paraId="67B523EF" w14:textId="77777777">
        <w:trPr>
          <w:cantSplit/>
          <w:jc w:val="center"/>
        </w:trPr>
        <w:tc>
          <w:tcPr>
            <w:tcW w:w="2376" w:type="dxa"/>
            <w:vAlign w:val="center"/>
          </w:tcPr>
          <w:p w14:paraId="0F34CEF3" w14:textId="77777777" w:rsidR="008924CC" w:rsidRDefault="0007339B">
            <w:pPr>
              <w:spacing w:after="60" w:line="245" w:lineRule="auto"/>
            </w:pPr>
            <w:r>
              <w:rPr>
                <w:sz w:val="20"/>
              </w:rPr>
              <w:lastRenderedPageBreak/>
              <w:t>Criticality</w:t>
            </w:r>
          </w:p>
        </w:tc>
        <w:tc>
          <w:tcPr>
            <w:tcW w:w="7704" w:type="dxa"/>
            <w:vAlign w:val="center"/>
          </w:tcPr>
          <w:p w14:paraId="77F406C8" w14:textId="77777777" w:rsidR="008924CC" w:rsidRDefault="0007339B">
            <w:pPr>
              <w:spacing w:after="60" w:line="245" w:lineRule="auto"/>
            </w:pPr>
            <w:r>
              <w:rPr>
                <w:sz w:val="20"/>
              </w:rPr>
              <w:t>select. Choice; current/default selection supplied</w:t>
            </w:r>
            <w:r>
              <w:rPr>
                <w:sz w:val="20"/>
              </w:rPr>
              <w:br/>
              <w:t>Default: Medium</w:t>
            </w:r>
            <w:r>
              <w:rPr>
                <w:sz w:val="20"/>
              </w:rPr>
              <w:br/>
              <w:t>Options: High; Medium; Low</w:t>
            </w:r>
            <w:r>
              <w:rPr>
                <w:sz w:val="20"/>
              </w:rPr>
              <w:br/>
              <w:t>Validation: Server validates the submitted field and acting scope. Server DTO: allowed values ['High', 'Medium', 'Low'].</w:t>
            </w:r>
            <w:r>
              <w:rPr>
                <w:sz w:val="20"/>
              </w:rPr>
              <w:br/>
              <w:t>Behavior: Shown in this form; changes are applied only by its save action.</w:t>
            </w:r>
          </w:p>
        </w:tc>
      </w:tr>
      <w:tr w:rsidR="008924CC" w14:paraId="39C6A5FD" w14:textId="77777777">
        <w:trPr>
          <w:cantSplit/>
          <w:jc w:val="center"/>
        </w:trPr>
        <w:tc>
          <w:tcPr>
            <w:tcW w:w="2376" w:type="dxa"/>
            <w:vAlign w:val="center"/>
          </w:tcPr>
          <w:p w14:paraId="2B307CA4" w14:textId="77777777" w:rsidR="008924CC" w:rsidRDefault="0007339B">
            <w:pPr>
              <w:spacing w:after="60" w:line="245" w:lineRule="auto"/>
            </w:pPr>
            <w:r>
              <w:rPr>
                <w:sz w:val="20"/>
              </w:rPr>
              <w:t>Operating status</w:t>
            </w:r>
          </w:p>
        </w:tc>
        <w:tc>
          <w:tcPr>
            <w:tcW w:w="7704" w:type="dxa"/>
            <w:vAlign w:val="center"/>
          </w:tcPr>
          <w:p w14:paraId="7E2A59DE" w14:textId="77777777" w:rsidR="008924CC" w:rsidRDefault="0007339B">
            <w:pPr>
              <w:spacing w:after="60" w:line="245" w:lineRule="auto"/>
            </w:pPr>
            <w:r>
              <w:rPr>
                <w:sz w:val="20"/>
              </w:rPr>
              <w:t>select. Choice; current/default selection supplied</w:t>
            </w:r>
            <w:r>
              <w:rPr>
                <w:sz w:val="20"/>
              </w:rPr>
              <w:br/>
              <w:t>Default: Active</w:t>
            </w:r>
            <w:r>
              <w:rPr>
                <w:sz w:val="20"/>
              </w:rPr>
              <w:br/>
              <w:t>Options: Active; Inactive; Maintenance; Offline</w:t>
            </w:r>
            <w:r>
              <w:rPr>
                <w:sz w:val="20"/>
              </w:rPr>
              <w:br/>
              <w:t>Validation: Server validates the submitted field and acting scope. Server DTO: text; maximum characters 50.</w:t>
            </w:r>
            <w:r>
              <w:rPr>
                <w:sz w:val="20"/>
              </w:rPr>
              <w:br/>
              <w:t>Behavior: Shown in this form; changes are applied only by its save action.</w:t>
            </w:r>
          </w:p>
        </w:tc>
      </w:tr>
      <w:tr w:rsidR="008924CC" w14:paraId="2A7FB799" w14:textId="77777777">
        <w:trPr>
          <w:cantSplit/>
          <w:jc w:val="center"/>
        </w:trPr>
        <w:tc>
          <w:tcPr>
            <w:tcW w:w="2376" w:type="dxa"/>
            <w:vAlign w:val="center"/>
          </w:tcPr>
          <w:p w14:paraId="14DABCFF" w14:textId="77777777" w:rsidR="008924CC" w:rsidRDefault="0007339B">
            <w:pPr>
              <w:spacing w:after="60" w:line="245" w:lineRule="auto"/>
            </w:pPr>
            <w:r>
              <w:rPr>
                <w:sz w:val="20"/>
              </w:rPr>
              <w:t>Manufacturer</w:t>
            </w:r>
          </w:p>
        </w:tc>
        <w:tc>
          <w:tcPr>
            <w:tcW w:w="7704" w:type="dxa"/>
            <w:vAlign w:val="center"/>
          </w:tcPr>
          <w:p w14:paraId="26912D33" w14:textId="77777777" w:rsidR="008924CC" w:rsidRDefault="0007339B">
            <w:pPr>
              <w:spacing w:after="60" w:line="245" w:lineRule="auto"/>
            </w:pPr>
            <w:r>
              <w:rPr>
                <w:sz w:val="20"/>
              </w:rPr>
              <w:t>text. Optional</w:t>
            </w:r>
            <w:r>
              <w:rPr>
                <w:sz w:val="20"/>
              </w:rPr>
              <w:br/>
              <w:t>Default: Blank on create; saved value on edit</w:t>
            </w:r>
            <w:r>
              <w:rPr>
                <w:sz w:val="20"/>
              </w:rPr>
              <w:br/>
              <w:t>Validation: Server validates the submitted field and acting scope. Server DTO: text; maximum characters 255.</w:t>
            </w:r>
            <w:r>
              <w:rPr>
                <w:sz w:val="20"/>
              </w:rPr>
              <w:br/>
              <w:t>Behavior: Shown in this form; changes are applied only by its save action.</w:t>
            </w:r>
          </w:p>
        </w:tc>
      </w:tr>
      <w:tr w:rsidR="008924CC" w14:paraId="7F030A76" w14:textId="77777777">
        <w:trPr>
          <w:cantSplit/>
          <w:jc w:val="center"/>
        </w:trPr>
        <w:tc>
          <w:tcPr>
            <w:tcW w:w="2376" w:type="dxa"/>
            <w:vAlign w:val="center"/>
          </w:tcPr>
          <w:p w14:paraId="00B339A9" w14:textId="77777777" w:rsidR="008924CC" w:rsidRDefault="0007339B">
            <w:pPr>
              <w:spacing w:after="60" w:line="245" w:lineRule="auto"/>
            </w:pPr>
            <w:r>
              <w:rPr>
                <w:sz w:val="20"/>
              </w:rPr>
              <w:t>Model</w:t>
            </w:r>
          </w:p>
        </w:tc>
        <w:tc>
          <w:tcPr>
            <w:tcW w:w="7704" w:type="dxa"/>
            <w:vAlign w:val="center"/>
          </w:tcPr>
          <w:p w14:paraId="76B7AA09" w14:textId="77777777" w:rsidR="008924CC" w:rsidRDefault="0007339B">
            <w:pPr>
              <w:spacing w:after="60" w:line="245" w:lineRule="auto"/>
            </w:pPr>
            <w:r>
              <w:rPr>
                <w:sz w:val="20"/>
              </w:rPr>
              <w:t>text. Optional</w:t>
            </w:r>
            <w:r>
              <w:rPr>
                <w:sz w:val="20"/>
              </w:rPr>
              <w:br/>
              <w:t>Default: Blank on create; saved value on edit</w:t>
            </w:r>
            <w:r>
              <w:rPr>
                <w:sz w:val="20"/>
              </w:rPr>
              <w:br/>
              <w:t>Validation: Server validates the submitted field and acting scope. Server DTO: text; maximum characters 255.</w:t>
            </w:r>
            <w:r>
              <w:rPr>
                <w:sz w:val="20"/>
              </w:rPr>
              <w:br/>
              <w:t>Behavior: Shown in this form; changes are applied only by its save action.</w:t>
            </w:r>
          </w:p>
        </w:tc>
      </w:tr>
      <w:tr w:rsidR="008924CC" w14:paraId="7921C1F7" w14:textId="77777777">
        <w:trPr>
          <w:cantSplit/>
          <w:jc w:val="center"/>
        </w:trPr>
        <w:tc>
          <w:tcPr>
            <w:tcW w:w="2376" w:type="dxa"/>
            <w:vAlign w:val="center"/>
          </w:tcPr>
          <w:p w14:paraId="32B54B87" w14:textId="77777777" w:rsidR="008924CC" w:rsidRDefault="0007339B">
            <w:pPr>
              <w:spacing w:after="60" w:line="245" w:lineRule="auto"/>
            </w:pPr>
            <w:r>
              <w:rPr>
                <w:sz w:val="20"/>
              </w:rPr>
              <w:t>Serial number</w:t>
            </w:r>
          </w:p>
        </w:tc>
        <w:tc>
          <w:tcPr>
            <w:tcW w:w="7704" w:type="dxa"/>
            <w:vAlign w:val="center"/>
          </w:tcPr>
          <w:p w14:paraId="701F3ADA" w14:textId="77777777" w:rsidR="008924CC" w:rsidRDefault="0007339B">
            <w:pPr>
              <w:spacing w:after="60" w:line="245" w:lineRule="auto"/>
            </w:pPr>
            <w:r>
              <w:rPr>
                <w:sz w:val="20"/>
              </w:rPr>
              <w:t>text. Optional</w:t>
            </w:r>
            <w:r>
              <w:rPr>
                <w:sz w:val="20"/>
              </w:rPr>
              <w:br/>
              <w:t>Default: Blank on create; saved value on edit</w:t>
            </w:r>
            <w:r>
              <w:rPr>
                <w:sz w:val="20"/>
              </w:rPr>
              <w:br/>
              <w:t>Validation: Server validates the submitted field and acting scope. Server DTO: text; maximum characters 255.</w:t>
            </w:r>
            <w:r>
              <w:rPr>
                <w:sz w:val="20"/>
              </w:rPr>
              <w:br/>
              <w:t>Behavior: Shown in this form; changes are applied only by its save action.</w:t>
            </w:r>
          </w:p>
        </w:tc>
      </w:tr>
      <w:tr w:rsidR="008924CC" w14:paraId="3C119AD5" w14:textId="77777777">
        <w:trPr>
          <w:cantSplit/>
          <w:jc w:val="center"/>
        </w:trPr>
        <w:tc>
          <w:tcPr>
            <w:tcW w:w="2376" w:type="dxa"/>
            <w:vAlign w:val="center"/>
          </w:tcPr>
          <w:p w14:paraId="1F1B1BD7" w14:textId="77777777" w:rsidR="008924CC" w:rsidRDefault="0007339B">
            <w:pPr>
              <w:spacing w:after="60" w:line="245" w:lineRule="auto"/>
            </w:pPr>
            <w:r>
              <w:rPr>
                <w:sz w:val="20"/>
              </w:rPr>
              <w:t>Location</w:t>
            </w:r>
          </w:p>
        </w:tc>
        <w:tc>
          <w:tcPr>
            <w:tcW w:w="7704" w:type="dxa"/>
            <w:vAlign w:val="center"/>
          </w:tcPr>
          <w:p w14:paraId="6E07CB5D" w14:textId="77777777" w:rsidR="008924CC" w:rsidRDefault="0007339B">
            <w:pPr>
              <w:spacing w:after="60" w:line="245" w:lineRule="auto"/>
            </w:pPr>
            <w:r>
              <w:rPr>
                <w:sz w:val="20"/>
              </w:rPr>
              <w:t>text. Optional</w:t>
            </w:r>
            <w:r>
              <w:rPr>
                <w:sz w:val="20"/>
              </w:rPr>
              <w:br/>
              <w:t>Default: Blank on create; saved value on edit</w:t>
            </w:r>
            <w:r>
              <w:rPr>
                <w:sz w:val="20"/>
              </w:rPr>
              <w:br/>
              <w:t>Validation: Server validates the submitted field and acting scope. Server DTO: text; maximum characters 255.</w:t>
            </w:r>
            <w:r>
              <w:rPr>
                <w:sz w:val="20"/>
              </w:rPr>
              <w:br/>
              <w:t>Behavior: Shown in this form; changes are applied only by its save action.</w:t>
            </w:r>
          </w:p>
        </w:tc>
      </w:tr>
    </w:tbl>
    <w:p w14:paraId="0A6DB486"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6DE24864" w14:textId="77777777">
        <w:trPr>
          <w:cantSplit/>
          <w:tblHeader/>
          <w:jc w:val="center"/>
        </w:trPr>
        <w:tc>
          <w:tcPr>
            <w:tcW w:w="2880" w:type="dxa"/>
            <w:shd w:val="clear" w:color="auto" w:fill="DCE6EF"/>
            <w:vAlign w:val="center"/>
          </w:tcPr>
          <w:p w14:paraId="2DB335AC"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4F1EDBC7" w14:textId="77777777" w:rsidR="008924CC" w:rsidRDefault="0007339B">
            <w:pPr>
              <w:keepNext/>
              <w:spacing w:after="60" w:line="245" w:lineRule="auto"/>
            </w:pPr>
            <w:r>
              <w:rPr>
                <w:b/>
                <w:sz w:val="20"/>
              </w:rPr>
              <w:t>Meaning and behavior</w:t>
            </w:r>
          </w:p>
        </w:tc>
      </w:tr>
      <w:tr w:rsidR="008924CC" w14:paraId="56974706" w14:textId="77777777">
        <w:trPr>
          <w:cantSplit/>
          <w:jc w:val="center"/>
        </w:trPr>
        <w:tc>
          <w:tcPr>
            <w:tcW w:w="2880" w:type="dxa"/>
            <w:vAlign w:val="center"/>
          </w:tcPr>
          <w:p w14:paraId="1D002223" w14:textId="77777777" w:rsidR="008924CC" w:rsidRDefault="0007339B">
            <w:pPr>
              <w:spacing w:after="60" w:line="245" w:lineRule="auto"/>
            </w:pPr>
            <w:r>
              <w:rPr>
                <w:sz w:val="20"/>
              </w:rPr>
              <w:t>Code; Name; Unit; Type; Criticality; Status; Attribute; Value; Source system; Matched by; Source value</w:t>
            </w:r>
          </w:p>
        </w:tc>
        <w:tc>
          <w:tcPr>
            <w:tcW w:w="7200" w:type="dxa"/>
            <w:vAlign w:val="center"/>
          </w:tcPr>
          <w:p w14:paraId="292A4B4B"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r w:rsidR="008924CC" w14:paraId="279A2147" w14:textId="77777777">
        <w:trPr>
          <w:cantSplit/>
          <w:jc w:val="center"/>
        </w:trPr>
        <w:tc>
          <w:tcPr>
            <w:tcW w:w="2880" w:type="dxa"/>
            <w:vAlign w:val="center"/>
          </w:tcPr>
          <w:p w14:paraId="048C95AA" w14:textId="77777777" w:rsidR="008924CC" w:rsidRDefault="0007339B">
            <w:pPr>
              <w:spacing w:after="60" w:line="245" w:lineRule="auto"/>
            </w:pPr>
            <w:r>
              <w:rPr>
                <w:sz w:val="20"/>
              </w:rPr>
              <w:t>State</w:t>
            </w:r>
          </w:p>
        </w:tc>
        <w:tc>
          <w:tcPr>
            <w:tcW w:w="7200" w:type="dxa"/>
            <w:vAlign w:val="center"/>
          </w:tcPr>
          <w:p w14:paraId="20563E20"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Mapping lifecycle status returned by integration mapping lookup; not the physical state of the equipment.</w:t>
            </w:r>
          </w:p>
        </w:tc>
      </w:tr>
    </w:tbl>
    <w:p w14:paraId="5EFB577D" w14:textId="77777777" w:rsidR="008924CC" w:rsidRDefault="008924CC">
      <w:pPr>
        <w:spacing w:after="40"/>
      </w:pPr>
    </w:p>
    <w:p w14:paraId="6B58472D" w14:textId="77777777" w:rsidR="008924CC" w:rsidRDefault="0007339B">
      <w:pPr>
        <w:pStyle w:val="Heading3"/>
      </w:pPr>
      <w:r>
        <w:lastRenderedPageBreak/>
        <w:t>Assets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A900AE6" w14:textId="77777777">
        <w:trPr>
          <w:cantSplit/>
          <w:tblHeader/>
          <w:jc w:val="center"/>
        </w:trPr>
        <w:tc>
          <w:tcPr>
            <w:tcW w:w="2376" w:type="dxa"/>
            <w:shd w:val="clear" w:color="auto" w:fill="DCE6EF"/>
            <w:vAlign w:val="center"/>
          </w:tcPr>
          <w:p w14:paraId="34AF7159" w14:textId="77777777" w:rsidR="008924CC" w:rsidRDefault="0007339B">
            <w:pPr>
              <w:keepNext/>
              <w:spacing w:after="60" w:line="245" w:lineRule="auto"/>
            </w:pPr>
            <w:r>
              <w:rPr>
                <w:b/>
                <w:sz w:val="20"/>
              </w:rPr>
              <w:t>Field</w:t>
            </w:r>
          </w:p>
        </w:tc>
        <w:tc>
          <w:tcPr>
            <w:tcW w:w="7704" w:type="dxa"/>
            <w:shd w:val="clear" w:color="auto" w:fill="DCE6EF"/>
            <w:vAlign w:val="center"/>
          </w:tcPr>
          <w:p w14:paraId="499C41AB" w14:textId="77777777" w:rsidR="008924CC" w:rsidRDefault="0007339B">
            <w:pPr>
              <w:keepNext/>
              <w:spacing w:after="60" w:line="245" w:lineRule="auto"/>
            </w:pPr>
            <w:r>
              <w:rPr>
                <w:b/>
                <w:sz w:val="20"/>
              </w:rPr>
              <w:t>Entry and behavior</w:t>
            </w:r>
          </w:p>
        </w:tc>
      </w:tr>
      <w:tr w:rsidR="008924CC" w14:paraId="7EB16DC2" w14:textId="77777777">
        <w:trPr>
          <w:cantSplit/>
          <w:jc w:val="center"/>
        </w:trPr>
        <w:tc>
          <w:tcPr>
            <w:tcW w:w="2376" w:type="dxa"/>
            <w:vAlign w:val="center"/>
          </w:tcPr>
          <w:p w14:paraId="52FEE1DC" w14:textId="77777777" w:rsidR="008924CC" w:rsidRDefault="0007339B">
            <w:pPr>
              <w:spacing w:after="60" w:line="245" w:lineRule="auto"/>
            </w:pPr>
            <w:r>
              <w:rPr>
                <w:sz w:val="20"/>
              </w:rPr>
              <w:t>Unit</w:t>
            </w:r>
          </w:p>
        </w:tc>
        <w:tc>
          <w:tcPr>
            <w:tcW w:w="7704" w:type="dxa"/>
            <w:vAlign w:val="center"/>
          </w:tcPr>
          <w:p w14:paraId="172B99A1" w14:textId="77777777" w:rsidR="00916A2F" w:rsidRDefault="00697F42">
            <w:pPr>
              <w:spacing w:after="60" w:line="245" w:lineRule="auto"/>
            </w:pPr>
            <w:r>
              <w:rPr>
                <w:sz w:val="20"/>
              </w:rPr>
              <w:t>select. Optional filter</w:t>
            </w:r>
            <w:r>
              <w:rPr>
                <w:sz w:val="20"/>
              </w:rPr>
              <w:br/>
              <w:t>Default: All units unless unitId supplied in URL</w:t>
            </w:r>
            <w:r>
              <w:rPr>
                <w:sz w:val="20"/>
              </w:rPr>
              <w:br/>
              <w:t>Options: All units; Accessible production units</w:t>
            </w:r>
            <w:r>
              <w:rPr>
                <w:sz w:val="20"/>
              </w:rPr>
              <w:br/>
              <w:t>Validation: Server validates the submitted field and acting scope.</w:t>
            </w:r>
            <w:r>
              <w:rPr>
                <w:sz w:val="20"/>
              </w:rPr>
              <w:br/>
              <w:t>Behavior: Updates the unitId URL parameter and immediately requests server-filtered assets using unitIds. Other search and status filters remain applied; All units clears the unit filter.</w:t>
            </w:r>
          </w:p>
        </w:tc>
      </w:tr>
    </w:tbl>
    <w:p w14:paraId="77CC951F" w14:textId="77777777" w:rsidR="008924CC" w:rsidRDefault="008924CC">
      <w:pPr>
        <w:spacing w:after="40"/>
      </w:pPr>
    </w:p>
    <w:p w14:paraId="7E81CAF5" w14:textId="77777777" w:rsidR="008924CC" w:rsidRDefault="0007339B">
      <w:pPr>
        <w:pStyle w:val="Heading3"/>
      </w:pPr>
      <w:r>
        <w:t>List 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E0429DB" w14:textId="77777777">
        <w:trPr>
          <w:cantSplit/>
          <w:tblHeader/>
          <w:jc w:val="center"/>
        </w:trPr>
        <w:tc>
          <w:tcPr>
            <w:tcW w:w="2376" w:type="dxa"/>
            <w:shd w:val="clear" w:color="auto" w:fill="DCE6EF"/>
            <w:vAlign w:val="center"/>
          </w:tcPr>
          <w:p w14:paraId="54540D37" w14:textId="77777777" w:rsidR="008924CC" w:rsidRDefault="0007339B">
            <w:pPr>
              <w:keepNext/>
              <w:spacing w:after="60" w:line="245" w:lineRule="auto"/>
            </w:pPr>
            <w:r>
              <w:rPr>
                <w:b/>
                <w:sz w:val="20"/>
              </w:rPr>
              <w:t>Field</w:t>
            </w:r>
          </w:p>
        </w:tc>
        <w:tc>
          <w:tcPr>
            <w:tcW w:w="7704" w:type="dxa"/>
            <w:shd w:val="clear" w:color="auto" w:fill="DCE6EF"/>
            <w:vAlign w:val="center"/>
          </w:tcPr>
          <w:p w14:paraId="378BECB2" w14:textId="77777777" w:rsidR="008924CC" w:rsidRDefault="0007339B">
            <w:pPr>
              <w:keepNext/>
              <w:spacing w:after="60" w:line="245" w:lineRule="auto"/>
            </w:pPr>
            <w:r>
              <w:rPr>
                <w:b/>
                <w:sz w:val="20"/>
              </w:rPr>
              <w:t>Entry and behavior</w:t>
            </w:r>
          </w:p>
        </w:tc>
      </w:tr>
      <w:tr w:rsidR="008924CC" w14:paraId="0F773D6A" w14:textId="77777777">
        <w:trPr>
          <w:cantSplit/>
          <w:jc w:val="center"/>
        </w:trPr>
        <w:tc>
          <w:tcPr>
            <w:tcW w:w="2376" w:type="dxa"/>
            <w:vAlign w:val="center"/>
          </w:tcPr>
          <w:p w14:paraId="50C66B15" w14:textId="77777777" w:rsidR="008924CC" w:rsidRDefault="0007339B">
            <w:pPr>
              <w:spacing w:after="60" w:line="245" w:lineRule="auto"/>
            </w:pPr>
            <w:r>
              <w:rPr>
                <w:sz w:val="20"/>
              </w:rPr>
              <w:t>Search assets</w:t>
            </w:r>
          </w:p>
        </w:tc>
        <w:tc>
          <w:tcPr>
            <w:tcW w:w="7704" w:type="dxa"/>
            <w:vAlign w:val="center"/>
          </w:tcPr>
          <w:p w14:paraId="6706EB21" w14:textId="77777777" w:rsidR="008924CC" w:rsidRDefault="0007339B">
            <w:pPr>
              <w:spacing w:after="60" w:line="245" w:lineRule="auto"/>
            </w:pPr>
            <w:r>
              <w:rPr>
                <w:sz w:val="20"/>
              </w:rPr>
              <w:t>search. Optional</w:t>
            </w:r>
            <w:r>
              <w:rPr>
                <w:sz w:val="20"/>
              </w:rPr>
              <w:br/>
              <w:t>Default: Blank</w:t>
            </w:r>
            <w:r>
              <w:rPr>
                <w:sz w:val="20"/>
              </w:rPr>
              <w:br/>
              <w:t>Validation: Server validates the supplied value and acting scope.</w:t>
            </w:r>
            <w:r>
              <w:rPr>
                <w:sz w:val="20"/>
              </w:rPr>
              <w:br/>
              <w:t>Behavior: Debounced server search; a changed filter starts from the first cursor.</w:t>
            </w:r>
          </w:p>
        </w:tc>
      </w:tr>
    </w:tbl>
    <w:p w14:paraId="6C7BB89D" w14:textId="77777777" w:rsidR="008924CC" w:rsidRDefault="008924CC">
      <w:pPr>
        <w:spacing w:after="40"/>
      </w:pPr>
    </w:p>
    <w:p w14:paraId="61664636" w14:textId="77777777" w:rsidR="008924CC" w:rsidRDefault="0007339B">
      <w:pPr>
        <w:pStyle w:val="Heading3"/>
      </w:pPr>
      <w:r>
        <w:t>Custom attributes dialog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39185F6" w14:textId="77777777">
        <w:trPr>
          <w:cantSplit/>
          <w:tblHeader/>
          <w:jc w:val="center"/>
        </w:trPr>
        <w:tc>
          <w:tcPr>
            <w:tcW w:w="2880" w:type="dxa"/>
            <w:shd w:val="clear" w:color="auto" w:fill="DCE6EF"/>
            <w:vAlign w:val="center"/>
          </w:tcPr>
          <w:p w14:paraId="2BA0641A"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432D1528" w14:textId="77777777" w:rsidR="008924CC" w:rsidRDefault="0007339B">
            <w:pPr>
              <w:keepNext/>
              <w:spacing w:after="60" w:line="245" w:lineRule="auto"/>
            </w:pPr>
            <w:r>
              <w:rPr>
                <w:b/>
                <w:sz w:val="20"/>
              </w:rPr>
              <w:t>Meaning and behavior</w:t>
            </w:r>
          </w:p>
        </w:tc>
      </w:tr>
      <w:tr w:rsidR="008924CC" w14:paraId="26387499" w14:textId="77777777">
        <w:trPr>
          <w:cantSplit/>
          <w:jc w:val="center"/>
        </w:trPr>
        <w:tc>
          <w:tcPr>
            <w:tcW w:w="2880" w:type="dxa"/>
            <w:vAlign w:val="center"/>
          </w:tcPr>
          <w:p w14:paraId="70CCED74" w14:textId="77777777" w:rsidR="008924CC" w:rsidRDefault="0007339B">
            <w:pPr>
              <w:spacing w:after="60" w:line="245" w:lineRule="auto"/>
            </w:pPr>
            <w:r>
              <w:rPr>
                <w:sz w:val="20"/>
              </w:rPr>
              <w:t>Attribute description</w:t>
            </w:r>
          </w:p>
        </w:tc>
        <w:tc>
          <w:tcPr>
            <w:tcW w:w="7200" w:type="dxa"/>
            <w:vAlign w:val="center"/>
          </w:tcPr>
          <w:p w14:paraId="00BE7919" w14:textId="77777777" w:rsidR="008924CC" w:rsidRDefault="0007339B">
            <w:pPr>
              <w:spacing w:after="60" w:line="245" w:lineRule="auto"/>
            </w:pPr>
            <w:r>
              <w:rPr>
                <w:sz w:val="20"/>
              </w:rPr>
              <w:t>read only. Display only</w:t>
            </w:r>
            <w:r>
              <w:rPr>
                <w:sz w:val="20"/>
              </w:rPr>
              <w:br/>
              <w:t>Default: Definition help text, when provided</w:t>
            </w:r>
            <w:r>
              <w:rPr>
                <w:sz w:val="20"/>
              </w:rPr>
              <w:br/>
              <w:t>Validation: Server validates the supplied value and acting scope.</w:t>
            </w:r>
            <w:r>
              <w:rPr>
                <w:sz w:val="20"/>
              </w:rPr>
              <w:br/>
              <w:t>Behavior: Explains the selected custom attribute.</w:t>
            </w:r>
          </w:p>
        </w:tc>
      </w:tr>
    </w:tbl>
    <w:p w14:paraId="5EDDD41E" w14:textId="77777777" w:rsidR="008924CC" w:rsidRDefault="008924CC">
      <w:pPr>
        <w:spacing w:after="40"/>
      </w:pPr>
    </w:p>
    <w:p w14:paraId="7F1F73A0" w14:textId="77777777" w:rsidR="008924CC" w:rsidRDefault="0007339B">
      <w:pPr>
        <w:pStyle w:val="Heading3"/>
      </w:pPr>
      <w:r>
        <w:t>Custom attribute value dialog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4BF5E01" w14:textId="77777777">
        <w:trPr>
          <w:cantSplit/>
          <w:tblHeader/>
          <w:jc w:val="center"/>
        </w:trPr>
        <w:tc>
          <w:tcPr>
            <w:tcW w:w="2376" w:type="dxa"/>
            <w:shd w:val="clear" w:color="auto" w:fill="DCE6EF"/>
            <w:vAlign w:val="center"/>
          </w:tcPr>
          <w:p w14:paraId="74A3B8DC" w14:textId="77777777" w:rsidR="008924CC" w:rsidRDefault="0007339B">
            <w:pPr>
              <w:keepNext/>
              <w:spacing w:after="60" w:line="245" w:lineRule="auto"/>
            </w:pPr>
            <w:r>
              <w:rPr>
                <w:b/>
                <w:sz w:val="20"/>
              </w:rPr>
              <w:t>Field</w:t>
            </w:r>
          </w:p>
        </w:tc>
        <w:tc>
          <w:tcPr>
            <w:tcW w:w="7704" w:type="dxa"/>
            <w:shd w:val="clear" w:color="auto" w:fill="DCE6EF"/>
            <w:vAlign w:val="center"/>
          </w:tcPr>
          <w:p w14:paraId="47F7B3F3" w14:textId="77777777" w:rsidR="008924CC" w:rsidRDefault="0007339B">
            <w:pPr>
              <w:keepNext/>
              <w:spacing w:after="60" w:line="245" w:lineRule="auto"/>
            </w:pPr>
            <w:r>
              <w:rPr>
                <w:b/>
                <w:sz w:val="20"/>
              </w:rPr>
              <w:t>Entry and behavior</w:t>
            </w:r>
          </w:p>
        </w:tc>
      </w:tr>
      <w:tr w:rsidR="008924CC" w14:paraId="71721648" w14:textId="77777777">
        <w:trPr>
          <w:cantSplit/>
          <w:jc w:val="center"/>
        </w:trPr>
        <w:tc>
          <w:tcPr>
            <w:tcW w:w="2376" w:type="dxa"/>
            <w:vAlign w:val="center"/>
          </w:tcPr>
          <w:p w14:paraId="3C85EEFB" w14:textId="77777777" w:rsidR="008924CC" w:rsidRDefault="0007339B">
            <w:pPr>
              <w:spacing w:after="60" w:line="245" w:lineRule="auto"/>
            </w:pPr>
            <w:r>
              <w:rPr>
                <w:sz w:val="20"/>
              </w:rPr>
              <w:t>Custom attribute: Text</w:t>
            </w:r>
          </w:p>
        </w:tc>
        <w:tc>
          <w:tcPr>
            <w:tcW w:w="7704" w:type="dxa"/>
            <w:vAlign w:val="center"/>
          </w:tcPr>
          <w:p w14:paraId="792DE9DF" w14:textId="77777777" w:rsidR="008924CC" w:rsidRDefault="0007339B">
            <w:pPr>
              <w:spacing w:after="60" w:line="245" w:lineRule="auto"/>
            </w:pPr>
            <w:r>
              <w:rPr>
                <w:sz w:val="20"/>
              </w:rPr>
              <w:t>text. Required only if this active definition is marked required</w:t>
            </w:r>
            <w:r>
              <w:rPr>
                <w:sz w:val="20"/>
              </w:rPr>
              <w:br/>
              <w:t>Default: Stored value, otherwise blank; definition.defaultValue is not substituted here.</w:t>
            </w:r>
            <w:r>
              <w:rPr>
                <w:sz w:val="20"/>
              </w:rPr>
              <w:br/>
              <w:t>Validation: Required values cannot be blank. Definition minimum/maximum length and pattern are enforced by the server.</w:t>
            </w:r>
            <w:r>
              <w:rPr>
                <w:sz w:val="20"/>
              </w:rPr>
              <w:br/>
              <w:t>Behavior: Displays definition.displayName and description; input is a text string. Save writes one entity/definition value; Cancel abandons the local draft.</w:t>
            </w:r>
          </w:p>
        </w:tc>
      </w:tr>
      <w:tr w:rsidR="008924CC" w14:paraId="268FC4F9" w14:textId="77777777">
        <w:trPr>
          <w:cantSplit/>
          <w:jc w:val="center"/>
        </w:trPr>
        <w:tc>
          <w:tcPr>
            <w:tcW w:w="2376" w:type="dxa"/>
            <w:vAlign w:val="center"/>
          </w:tcPr>
          <w:p w14:paraId="40CDB52D" w14:textId="77777777" w:rsidR="008924CC" w:rsidRDefault="0007339B">
            <w:pPr>
              <w:spacing w:after="60" w:line="245" w:lineRule="auto"/>
            </w:pPr>
            <w:r>
              <w:rPr>
                <w:sz w:val="20"/>
              </w:rPr>
              <w:t>Custom attribute: Number</w:t>
            </w:r>
          </w:p>
        </w:tc>
        <w:tc>
          <w:tcPr>
            <w:tcW w:w="7704" w:type="dxa"/>
            <w:vAlign w:val="center"/>
          </w:tcPr>
          <w:p w14:paraId="2EAC6447" w14:textId="77777777" w:rsidR="008924CC" w:rsidRDefault="0007339B">
            <w:pPr>
              <w:spacing w:after="60" w:line="245" w:lineRule="auto"/>
            </w:pPr>
            <w:r>
              <w:rPr>
                <w:sz w:val="20"/>
              </w:rPr>
              <w:t>decimal. Required only if this active definition is marked required</w:t>
            </w:r>
            <w:r>
              <w:rPr>
                <w:sz w:val="20"/>
              </w:rPr>
              <w:br/>
              <w:t>Default: Stored value, otherwise blank; definition.defaultValue is not substituted here.</w:t>
            </w:r>
            <w:r>
              <w:rPr>
                <w:sz w:val="20"/>
              </w:rPr>
              <w:br/>
              <w:t>Validation: Client refuses non-empty NaN; the server validates numeric type and configured limits.</w:t>
            </w:r>
            <w:r>
              <w:rPr>
                <w:sz w:val="20"/>
              </w:rPr>
              <w:br/>
              <w:t>Behavior: Accepts a string using decimal input mode. Save writes one entity/definition value; Cancel abandons the local draft.</w:t>
            </w:r>
          </w:p>
        </w:tc>
      </w:tr>
      <w:tr w:rsidR="008924CC" w14:paraId="25E7F180" w14:textId="77777777">
        <w:trPr>
          <w:cantSplit/>
          <w:jc w:val="center"/>
        </w:trPr>
        <w:tc>
          <w:tcPr>
            <w:tcW w:w="2376" w:type="dxa"/>
            <w:vAlign w:val="center"/>
          </w:tcPr>
          <w:p w14:paraId="74843B60" w14:textId="77777777" w:rsidR="008924CC" w:rsidRDefault="0007339B">
            <w:pPr>
              <w:spacing w:after="60" w:line="245" w:lineRule="auto"/>
            </w:pPr>
            <w:r>
              <w:rPr>
                <w:sz w:val="20"/>
              </w:rPr>
              <w:lastRenderedPageBreak/>
              <w:t>Custom attribute: Boolean</w:t>
            </w:r>
          </w:p>
        </w:tc>
        <w:tc>
          <w:tcPr>
            <w:tcW w:w="7704" w:type="dxa"/>
            <w:vAlign w:val="center"/>
          </w:tcPr>
          <w:p w14:paraId="0FE6D78D" w14:textId="77777777" w:rsidR="008924CC" w:rsidRDefault="0007339B">
            <w:pPr>
              <w:spacing w:after="60" w:line="245" w:lineRule="auto"/>
            </w:pPr>
            <w:r>
              <w:rPr>
                <w:sz w:val="20"/>
              </w:rPr>
              <w:t>checkbox. Required only if this active definition is marked required</w:t>
            </w:r>
            <w:r>
              <w:rPr>
                <w:sz w:val="20"/>
              </w:rPr>
              <w:br/>
              <w:t>Default: Stored value, otherwise blank; definition.defaultValue is not substituted here.</w:t>
            </w:r>
            <w:r>
              <w:rPr>
                <w:sz w:val="20"/>
              </w:rPr>
              <w:br/>
              <w:t>Options: true; false</w:t>
            </w:r>
            <w:r>
              <w:rPr>
                <w:sz w:val="20"/>
              </w:rPr>
              <w:br/>
              <w:t>Validation: Required empty stored value stays missing until a value is recorded; a visual unchecked default alone is not a recorded false.</w:t>
            </w:r>
            <w:r>
              <w:rPr>
                <w:sz w:val="20"/>
              </w:rPr>
              <w:br/>
              <w:t>Behavior: Stored "true" shows checked. Unset/other text shows unchecked; toggling writes "true" or "false". Save writes one entity/definition value; Cancel abandons the local draft.</w:t>
            </w:r>
          </w:p>
        </w:tc>
      </w:tr>
      <w:tr w:rsidR="008924CC" w14:paraId="0AA946F7" w14:textId="77777777">
        <w:trPr>
          <w:cantSplit/>
          <w:jc w:val="center"/>
        </w:trPr>
        <w:tc>
          <w:tcPr>
            <w:tcW w:w="2376" w:type="dxa"/>
            <w:vAlign w:val="center"/>
          </w:tcPr>
          <w:p w14:paraId="4E287498" w14:textId="77777777" w:rsidR="008924CC" w:rsidRDefault="0007339B">
            <w:pPr>
              <w:spacing w:after="60" w:line="245" w:lineRule="auto"/>
            </w:pPr>
            <w:r>
              <w:rPr>
                <w:sz w:val="20"/>
              </w:rPr>
              <w:t>Custom attribute: Date</w:t>
            </w:r>
          </w:p>
        </w:tc>
        <w:tc>
          <w:tcPr>
            <w:tcW w:w="7704" w:type="dxa"/>
            <w:vAlign w:val="center"/>
          </w:tcPr>
          <w:p w14:paraId="010DD4CC" w14:textId="77777777" w:rsidR="008924CC" w:rsidRDefault="0007339B">
            <w:pPr>
              <w:spacing w:after="60" w:line="245" w:lineRule="auto"/>
            </w:pPr>
            <w:r>
              <w:rPr>
                <w:sz w:val="20"/>
              </w:rPr>
              <w:t>date. Required only if this active definition is marked required</w:t>
            </w:r>
            <w:r>
              <w:rPr>
                <w:sz w:val="20"/>
              </w:rPr>
              <w:br/>
              <w:t>Default: Stored value, otherwise blank; definition.defaultValue is not substituted here.</w:t>
            </w:r>
            <w:r>
              <w:rPr>
                <w:sz w:val="20"/>
              </w:rPr>
              <w:br/>
              <w:t>Validation: Required empty value is refused; server validates definition/date rules.</w:t>
            </w:r>
            <w:r>
              <w:rPr>
                <w:sz w:val="20"/>
              </w:rPr>
              <w:br/>
              <w:t>Behavior: Uses the shared plant-calendar date picker; stores its normalized date string. Save writes one entity/definition value; Cancel abandons the local draft.</w:t>
            </w:r>
          </w:p>
        </w:tc>
      </w:tr>
      <w:tr w:rsidR="008924CC" w14:paraId="09E52096" w14:textId="77777777">
        <w:trPr>
          <w:cantSplit/>
          <w:jc w:val="center"/>
        </w:trPr>
        <w:tc>
          <w:tcPr>
            <w:tcW w:w="2376" w:type="dxa"/>
            <w:vAlign w:val="center"/>
          </w:tcPr>
          <w:p w14:paraId="1B1435B2" w14:textId="77777777" w:rsidR="008924CC" w:rsidRDefault="0007339B">
            <w:pPr>
              <w:spacing w:after="60" w:line="245" w:lineRule="auto"/>
            </w:pPr>
            <w:r>
              <w:rPr>
                <w:sz w:val="20"/>
              </w:rPr>
              <w:t>Custom attribute: Choice</w:t>
            </w:r>
          </w:p>
        </w:tc>
        <w:tc>
          <w:tcPr>
            <w:tcW w:w="7704" w:type="dxa"/>
            <w:vAlign w:val="center"/>
          </w:tcPr>
          <w:p w14:paraId="715CA2F9" w14:textId="77777777" w:rsidR="008924CC" w:rsidRDefault="0007339B">
            <w:pPr>
              <w:spacing w:after="60" w:line="245" w:lineRule="auto"/>
            </w:pPr>
            <w:r>
              <w:rPr>
                <w:sz w:val="20"/>
              </w:rPr>
              <w:t>select. Required only if this active definition is marked required</w:t>
            </w:r>
            <w:r>
              <w:rPr>
                <w:sz w:val="20"/>
              </w:rPr>
              <w:br/>
              <w:t>Default: Stored value, otherwise blank; definition.defaultValue is not substituted here.</w:t>
            </w:r>
            <w:r>
              <w:rPr>
                <w:sz w:val="20"/>
              </w:rPr>
              <w:br/>
              <w:t>Options: Definition.selectOptions</w:t>
            </w:r>
            <w:r>
              <w:rPr>
                <w:sz w:val="20"/>
              </w:rPr>
              <w:br/>
              <w:t>Validation: Must match the configured choices; required empty value is refused.</w:t>
            </w:r>
            <w:r>
              <w:rPr>
                <w:sz w:val="20"/>
              </w:rPr>
              <w:br/>
              <w:t>Behavior: Shows only definition.selectOptions; placeholder is Choose a value. Save writes one entity/definition value; Cancel abandons the local draft.</w:t>
            </w:r>
          </w:p>
        </w:tc>
      </w:tr>
    </w:tbl>
    <w:p w14:paraId="361FC893" w14:textId="77777777" w:rsidR="008924CC" w:rsidRDefault="008924CC">
      <w:pPr>
        <w:spacing w:after="40"/>
      </w:pPr>
    </w:p>
    <w:p w14:paraId="7C5E7E13"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9F08B78" w14:textId="77777777">
        <w:trPr>
          <w:cantSplit/>
          <w:tblHeader/>
          <w:jc w:val="center"/>
        </w:trPr>
        <w:tc>
          <w:tcPr>
            <w:tcW w:w="2376" w:type="dxa"/>
            <w:shd w:val="clear" w:color="auto" w:fill="DCE6EF"/>
            <w:vAlign w:val="center"/>
          </w:tcPr>
          <w:p w14:paraId="50179477" w14:textId="77777777" w:rsidR="008924CC" w:rsidRDefault="0007339B">
            <w:pPr>
              <w:keepNext/>
              <w:spacing w:after="60" w:line="245" w:lineRule="auto"/>
            </w:pPr>
            <w:r>
              <w:rPr>
                <w:b/>
                <w:sz w:val="20"/>
              </w:rPr>
              <w:t>Filter</w:t>
            </w:r>
          </w:p>
        </w:tc>
        <w:tc>
          <w:tcPr>
            <w:tcW w:w="7704" w:type="dxa"/>
            <w:shd w:val="clear" w:color="auto" w:fill="DCE6EF"/>
            <w:vAlign w:val="center"/>
          </w:tcPr>
          <w:p w14:paraId="33A772EC" w14:textId="77777777" w:rsidR="008924CC" w:rsidRDefault="0007339B">
            <w:pPr>
              <w:keepNext/>
              <w:spacing w:after="60" w:line="245" w:lineRule="auto"/>
            </w:pPr>
            <w:r>
              <w:rPr>
                <w:b/>
                <w:sz w:val="20"/>
              </w:rPr>
              <w:t>Effect and query</w:t>
            </w:r>
          </w:p>
        </w:tc>
      </w:tr>
      <w:tr w:rsidR="008924CC" w14:paraId="3953CFA8" w14:textId="77777777">
        <w:trPr>
          <w:cantSplit/>
          <w:jc w:val="center"/>
        </w:trPr>
        <w:tc>
          <w:tcPr>
            <w:tcW w:w="2376" w:type="dxa"/>
            <w:vAlign w:val="center"/>
          </w:tcPr>
          <w:p w14:paraId="5C235C39" w14:textId="77777777" w:rsidR="008924CC" w:rsidRDefault="0007339B">
            <w:pPr>
              <w:spacing w:after="60" w:line="245" w:lineRule="auto"/>
            </w:pPr>
            <w:r>
              <w:rPr>
                <w:sz w:val="20"/>
              </w:rPr>
              <w:t>Search</w:t>
            </w:r>
          </w:p>
        </w:tc>
        <w:tc>
          <w:tcPr>
            <w:tcW w:w="7704" w:type="dxa"/>
            <w:vAlign w:val="center"/>
          </w:tcPr>
          <w:p w14:paraId="5395EA8C" w14:textId="77777777" w:rsidR="008924CC" w:rsidRDefault="0007339B">
            <w:pPr>
              <w:spacing w:after="60" w:line="245" w:lineRule="auto"/>
            </w:pPr>
            <w:r>
              <w:rPr>
                <w:sz w:val="20"/>
              </w:rPr>
              <w:t>Search the selected resource on the server.</w:t>
            </w:r>
            <w:r>
              <w:rPr>
                <w:sz w:val="20"/>
              </w:rPr>
              <w:br/>
              <w:t>q</w:t>
            </w:r>
          </w:p>
        </w:tc>
      </w:tr>
      <w:tr w:rsidR="008924CC" w14:paraId="180FD20A" w14:textId="77777777">
        <w:trPr>
          <w:cantSplit/>
          <w:jc w:val="center"/>
        </w:trPr>
        <w:tc>
          <w:tcPr>
            <w:tcW w:w="2376" w:type="dxa"/>
            <w:vAlign w:val="center"/>
          </w:tcPr>
          <w:p w14:paraId="5F522EDB" w14:textId="77777777" w:rsidR="008924CC" w:rsidRDefault="0007339B">
            <w:pPr>
              <w:spacing w:after="60" w:line="245" w:lineRule="auto"/>
            </w:pPr>
            <w:r>
              <w:rPr>
                <w:sz w:val="20"/>
              </w:rPr>
              <w:t>Status</w:t>
            </w:r>
          </w:p>
        </w:tc>
        <w:tc>
          <w:tcPr>
            <w:tcW w:w="7704" w:type="dxa"/>
            <w:vAlign w:val="center"/>
          </w:tcPr>
          <w:p w14:paraId="6EDC64B1" w14:textId="77777777" w:rsidR="008924CC" w:rsidRDefault="0007339B">
            <w:pPr>
              <w:spacing w:after="60" w:line="245" w:lineRule="auto"/>
            </w:pPr>
            <w:r>
              <w:rPr>
                <w:sz w:val="20"/>
              </w:rPr>
              <w:t>active =&gt; isActive=true; retired =&gt; false; all omits the lifecycle filter.</w:t>
            </w:r>
            <w:r>
              <w:rPr>
                <w:sz w:val="20"/>
              </w:rPr>
              <w:br/>
              <w:t>status URL / isActive API</w:t>
            </w:r>
          </w:p>
        </w:tc>
      </w:tr>
      <w:tr w:rsidR="008924CC" w14:paraId="3D61B4FD" w14:textId="77777777">
        <w:trPr>
          <w:cantSplit/>
          <w:jc w:val="center"/>
        </w:trPr>
        <w:tc>
          <w:tcPr>
            <w:tcW w:w="2376" w:type="dxa"/>
            <w:vAlign w:val="center"/>
          </w:tcPr>
          <w:p w14:paraId="31F9874D" w14:textId="77777777" w:rsidR="008924CC" w:rsidRDefault="0007339B">
            <w:pPr>
              <w:spacing w:after="60" w:line="245" w:lineRule="auto"/>
            </w:pPr>
            <w:r>
              <w:rPr>
                <w:sz w:val="20"/>
              </w:rPr>
              <w:t>Sort</w:t>
            </w:r>
          </w:p>
        </w:tc>
        <w:tc>
          <w:tcPr>
            <w:tcW w:w="7704" w:type="dxa"/>
            <w:vAlign w:val="center"/>
          </w:tcPr>
          <w:p w14:paraId="4CC85B41" w14:textId="77777777" w:rsidR="008924CC" w:rsidRDefault="0007339B">
            <w:pPr>
              <w:spacing w:after="60" w:line="245" w:lineRule="auto"/>
            </w:pPr>
            <w:r>
              <w:rPr>
                <w:sz w:val="20"/>
              </w:rPr>
              <w:t>Sort by code, name or newest creation.</w:t>
            </w:r>
            <w:r>
              <w:rPr>
                <w:sz w:val="20"/>
              </w:rPr>
              <w:br/>
              <w:t>sort=code|name|-createdAt</w:t>
            </w:r>
          </w:p>
        </w:tc>
      </w:tr>
      <w:tr w:rsidR="008924CC" w14:paraId="7490E333" w14:textId="77777777">
        <w:trPr>
          <w:cantSplit/>
          <w:jc w:val="center"/>
        </w:trPr>
        <w:tc>
          <w:tcPr>
            <w:tcW w:w="2376" w:type="dxa"/>
            <w:vAlign w:val="center"/>
          </w:tcPr>
          <w:p w14:paraId="686928B9" w14:textId="77777777" w:rsidR="008924CC" w:rsidRDefault="0007339B">
            <w:pPr>
              <w:spacing w:after="60" w:line="245" w:lineRule="auto"/>
            </w:pPr>
            <w:r>
              <w:rPr>
                <w:sz w:val="20"/>
              </w:rPr>
              <w:t>Unit</w:t>
            </w:r>
          </w:p>
        </w:tc>
        <w:tc>
          <w:tcPr>
            <w:tcW w:w="7704" w:type="dxa"/>
            <w:vAlign w:val="center"/>
          </w:tcPr>
          <w:p w14:paraId="254C20BE" w14:textId="77777777" w:rsidR="008924CC" w:rsidRDefault="0007339B">
            <w:pPr>
              <w:spacing w:after="60" w:line="245" w:lineRule="auto"/>
            </w:pPr>
            <w:r>
              <w:rPr>
                <w:sz w:val="20"/>
              </w:rPr>
              <w:t>Limit the list to the selected production unit.</w:t>
            </w:r>
            <w:r>
              <w:rPr>
                <w:sz w:val="20"/>
              </w:rPr>
              <w:br/>
              <w:t>unitId</w:t>
            </w:r>
          </w:p>
        </w:tc>
      </w:tr>
    </w:tbl>
    <w:p w14:paraId="756914FC" w14:textId="77777777" w:rsidR="008924CC" w:rsidRDefault="008924CC">
      <w:pPr>
        <w:spacing w:after="40"/>
      </w:pPr>
    </w:p>
    <w:p w14:paraId="5B56F251" w14:textId="77777777" w:rsidR="008924CC" w:rsidRDefault="0007339B">
      <w:pPr>
        <w:pStyle w:val="Heading3"/>
      </w:pPr>
      <w:r>
        <w:t>Actions</w:t>
      </w:r>
    </w:p>
    <w:p w14:paraId="319B077C" w14:textId="77777777" w:rsidR="008924CC" w:rsidRDefault="0007339B">
      <w:r>
        <w:rPr>
          <w:b/>
        </w:rPr>
        <w:t>Add asset</w:t>
      </w:r>
      <w:r>
        <w:t>. Visible according to the page capability and record state; server authorization remains authoritative. Modify the selected draft row or open its editor; server persistence occurs only at the explicit save/import command.</w:t>
      </w:r>
    </w:p>
    <w:p w14:paraId="237AF5C4" w14:textId="77777777" w:rsidR="008924CC" w:rsidRDefault="0007339B">
      <w:r>
        <w:t>Request: See the explicit workflow command for this editor; child-row changes remain local until the enclosing Save.</w:t>
      </w:r>
    </w:p>
    <w:p w14:paraId="3F333240" w14:textId="77777777" w:rsidR="008924CC" w:rsidRDefault="0007339B">
      <w:r>
        <w:rPr>
          <w:b/>
        </w:rPr>
        <w:t>Cancel</w:t>
      </w:r>
      <w:r>
        <w:t>. Visible according to the page capability and record state; server authorization remains authoritative. Close or abandon this local edit; does not undo an earlier successful save.</w:t>
      </w:r>
    </w:p>
    <w:p w14:paraId="2A1B971F" w14:textId="77777777" w:rsidR="008924CC" w:rsidRDefault="0007339B">
      <w:r>
        <w:t>Request: Local form/dialog state; no save request</w:t>
      </w:r>
    </w:p>
    <w:p w14:paraId="7F8139E1" w14:textId="77777777" w:rsidR="008924CC" w:rsidRDefault="0007339B">
      <w:r>
        <w:rPr>
          <w:b/>
        </w:rPr>
        <w:lastRenderedPageBreak/>
        <w:t>Save</w:t>
      </w:r>
      <w:r>
        <w:t>. Visible according to the page capability and record state; server authorization remains authoritative. Use the stated page workflow; loading/refusal feedback is retained until success or cancellation.</w:t>
      </w:r>
    </w:p>
    <w:p w14:paraId="1B9660BB" w14:textId="77777777" w:rsidR="008924CC" w:rsidRDefault="0007339B">
      <w:r>
        <w:t>Request: Command belongs to the corresponding page workflow listed in this inventory.</w:t>
      </w:r>
    </w:p>
    <w:p w14:paraId="7309A04D" w14:textId="77777777" w:rsidR="008924CC" w:rsidRDefault="0007339B">
      <w:r>
        <w:rPr>
          <w:b/>
        </w:rPr>
        <w:t>Restore</w:t>
      </w:r>
      <w:r>
        <w:t>. Visible according to the page capability and record state; server authorization remains authoritative. Use the stated page workflow; loading/refusal feedback is retained until success or cancellation.</w:t>
      </w:r>
    </w:p>
    <w:p w14:paraId="535796EB" w14:textId="77777777" w:rsidR="008924CC" w:rsidRDefault="0007339B">
      <w:r>
        <w:t>Request: Command belongs to the corresponding page workflow listed in this inventory.</w:t>
      </w:r>
    </w:p>
    <w:p w14:paraId="62459368" w14:textId="77777777" w:rsidR="008924CC" w:rsidRDefault="0007339B">
      <w:r>
        <w:rPr>
          <w:b/>
        </w:rPr>
        <w:t>Retire</w:t>
      </w:r>
      <w:r>
        <w:t>. Visible according to the page capability and record state; server authorization remains authoritative. Use the stated page workflow; loading/refusal feedback is retained until success or cancellation.</w:t>
      </w:r>
    </w:p>
    <w:p w14:paraId="2234D50D" w14:textId="77777777" w:rsidR="008924CC" w:rsidRDefault="0007339B">
      <w:r>
        <w:t>Request: Command belongs to the corresponding page workflow listed in this inventory.</w:t>
      </w:r>
    </w:p>
    <w:p w14:paraId="5FDE0626" w14:textId="77777777" w:rsidR="008924CC" w:rsidRDefault="0007339B">
      <w:r>
        <w:rPr>
          <w:b/>
        </w:rPr>
        <w:t>integration console</w:t>
      </w:r>
      <w:r>
        <w:t>. Visible according to the page capability and record state; server authorization remains authoritative. Open the linked page.</w:t>
      </w:r>
    </w:p>
    <w:p w14:paraId="639EC302" w14:textId="77777777" w:rsidR="008924CC" w:rsidRDefault="0007339B">
      <w:r>
        <w:t>Request: /connectivity</w:t>
      </w:r>
    </w:p>
    <w:p w14:paraId="5CAC1072" w14:textId="77777777" w:rsidR="008924CC" w:rsidRDefault="0007339B">
      <w:r>
        <w:rPr>
          <w:b/>
        </w:rPr>
        <w:t>Create / Save changes</w:t>
      </w:r>
      <w:r>
        <w:t>. Writer capability; valid active record; required fields complete. Create a record or save edited fields; preserve concurrent-change refusal.</w:t>
      </w:r>
    </w:p>
    <w:p w14:paraId="4FFFD4C2" w14:textId="77777777" w:rsidR="008924CC" w:rsidRDefault="0007339B">
      <w:r>
        <w:t>Request: POST /api/v2/assets; PATCH /api/v2/assets/:id with If-Match</w:t>
      </w:r>
    </w:p>
    <w:p w14:paraId="2491ED2C" w14:textId="77777777" w:rsidR="008924CC" w:rsidRDefault="0007339B">
      <w:r>
        <w:rPr>
          <w:b/>
        </w:rPr>
        <w:t>Retire / Restore</w:t>
      </w:r>
      <w:r>
        <w:t>. Writer capability and lifecycle confirmation. Change record lifecycle without deleting its history.</w:t>
      </w:r>
    </w:p>
    <w:p w14:paraId="0D446A88" w14:textId="77777777" w:rsidR="008924CC" w:rsidRDefault="0007339B">
      <w:r>
        <w:t>Request: POST /api/v2/assets/:id/retire or /restore; Idempotency-Key</w:t>
      </w:r>
    </w:p>
    <w:p w14:paraId="14B7AA11" w14:textId="77777777" w:rsidR="008924CC" w:rsidRDefault="0007339B">
      <w:r>
        <w:rPr>
          <w:b/>
        </w:rPr>
        <w:t>Edit attribute / Save</w:t>
      </w:r>
      <w:r>
        <w:t>. Active definition and permitted writer. Store the value under the selected entity and definition.</w:t>
      </w:r>
    </w:p>
    <w:p w14:paraId="65040CAA" w14:textId="77777777" w:rsidR="008924CC" w:rsidRDefault="0007339B">
      <w:r>
        <w:t>Request: PUT /api/v2/custom-attribute-values (see use-custom-attributes.ts)</w:t>
      </w:r>
    </w:p>
    <w:p w14:paraId="6766C254" w14:textId="77777777" w:rsidR="008924CC" w:rsidRDefault="0007339B">
      <w:pPr>
        <w:pStyle w:val="Heading3"/>
      </w:pPr>
      <w:r>
        <w:t>Working logic</w:t>
      </w:r>
    </w:p>
    <w:p w14:paraId="6C39F1EC" w14:textId="77777777" w:rsidR="008924CC" w:rsidRDefault="0007339B">
      <w:pPr>
        <w:pStyle w:val="ListBullet"/>
      </w:pPr>
      <w:r>
        <w:t>Operating status is separate from record retirement. A retired asset remains auditable but cannot be edited until restored.</w:t>
      </w:r>
    </w:p>
    <w:p w14:paraId="0602C9AC" w14:textId="77777777" w:rsidR="008924CC" w:rsidRDefault="0007339B">
      <w:pPr>
        <w:pStyle w:val="ListBullet"/>
      </w:pPr>
      <w:r>
        <w:t>Custom-field labels, help, order, type, required flag and choices are supplied by active definitions. The manual enumerates the five generated control types, not arbitrary future business-specific labels.</w:t>
      </w:r>
    </w:p>
    <w:p w14:paraId="33FF845B" w14:textId="77777777" w:rsidR="008924CC" w:rsidRDefault="0007339B">
      <w:r>
        <w:t>States to recognize: Loading and retryable read error; no data or permission refusal where applicable.; Write controls depend on the acting plant, capability, current lifecycle and server refusal.</w:t>
      </w:r>
    </w:p>
    <w:p w14:paraId="6C856BBA" w14:textId="77777777" w:rsidR="008924CC" w:rsidRDefault="0007339B">
      <w:r>
        <w:rPr>
          <w:sz w:val="16"/>
        </w:rPr>
        <w:t>Source reference: src/features/master-data/assets/assets-page.tsx; src/features/master-data/api/master-data-types.ts; src/features/master-data/api/record-resource.ts; src/features/master-data/api/use-record-queries.ts; src/features/master-data/components/list-toolbar.tsx; src/features/master-data/hooks/use-list-filters.ts; src/features/master-data/components/master-data-layout.tsx; src/features/master-data/components/master-data-gate.tsx; src/features/master-data/components/master-data-nav.tsx; src/features/master-data/components/master-data-sections.ts; src/features/master-data/components/record-link.tsx; src/features/master-data/components/record-status-badge.tsx; src/features/master-data/components/unit-select.tsx; src/features/master-data/hooks/use-master-data-writer.ts; src/features/master-data/assets/asset-detail-page.tsx; src/features/master-data/components/custom-attributes-section.tsx; src/features/master-data/api/use-custom-attributes.ts; src/features/master-data/components/attribute-value-dialog.tsx; src/features/master-data/components/lifecycle-actions.tsx; src/features/master-data/api/use-record-commands.ts; src/features/master-data/components/source-mappings-section.tsx; src/features/master-data/hooks/use-record-editor.ts; src/features/master-data/model/field-errors.ts; src/features/master-data/model/changed-fields.ts; src/features/master-data/assets/asset-form.tsx; src/features/master-data/components/choice-field.tsx; src/features/master-data/components/form-actions.tsx; src/features/master-data/components/text-field.tsx; src/features/master-data/assets/asset-form-model.ts; server/pro-act-backend/src/v2/assets/asset-v2.dto.ts; src/features/master-data/assets/asset-form.tsx:36; server/pro-act-backend/src/v2/assets/asset-v2.dto.ts; src/features/master-data/assets/asset-form.tsx:37; server/pro-act-backend/src/v2/assets/asset-v2.dto.ts; src/features/master-data/assets/asset-form.tsx:39; server/pro-act-backend/src/v2/assets/asset-v2.dto.ts; src/features/master-data/assets/asset-form.tsx:40; server/pro-act-backend/src/v2/assets/asset-v2.dto.ts; src/features/master-data/assets/asset-form.tsx:42; server/pro-act-backend/src/v2/assets/asset-v2.dto.ts; src/features/master-data/assets/asset-</w:t>
      </w:r>
      <w:r>
        <w:rPr>
          <w:sz w:val="16"/>
        </w:rPr>
        <w:lastRenderedPageBreak/>
        <w:t>form.tsx:43; server/pro-act-backend/src/v2/assets/asset-v2.dto.ts; src/features/master-data/assets/asset-form.tsx:44; server/pro-act-backend/src/v2/assets/asset-v2.dto.ts; src/features/master-data/assets/asset-form.tsx:47; server/pro-act-backend/src/v2/assets/asset-v2.dto.ts; src/features/master-data/assets/asset-form.tsx:48; server/pro-act-backend/src/v2/assets/asset-v2.dto.ts; src/features/master-data/assets/asset-form.tsx:49; server/pro-act-backend/src/v2/assets/asset-v2.dto.ts; src/features/master-data/assets/asset-form.tsx:50; server/pro-act-backend/src/v2/assets/asset-v2.dto.ts</w:t>
      </w:r>
    </w:p>
    <w:p w14:paraId="5582A226" w14:textId="77777777" w:rsidR="008924CC" w:rsidRDefault="0007339B">
      <w:pPr>
        <w:pStyle w:val="Heading2"/>
      </w:pPr>
      <w:bookmarkStart w:id="62" w:name="_Toc243039346"/>
      <w:r>
        <w:t>Products</w:t>
      </w:r>
      <w:bookmarkEnd w:id="62"/>
    </w:p>
    <w:p w14:paraId="0F937515" w14:textId="77777777" w:rsidR="008924CC" w:rsidRDefault="0007339B">
      <w:r>
        <w:t>Address: /master-data/products | /master-data/products/new | /master-data/products/:productId</w:t>
      </w:r>
    </w:p>
    <w:p w14:paraId="26FF61F9" w14:textId="77777777" w:rsidR="008924CC" w:rsidRDefault="0007339B">
      <w:r>
        <w:t>Define grades/products available to the plant or organization.</w:t>
      </w:r>
    </w:p>
    <w:p w14:paraId="2E5E61E7" w14:textId="77777777" w:rsidR="008924CC" w:rsidRDefault="0007339B">
      <w:r>
        <w:t>Access: Read: canManageMasterData. Write: canWriteCodes.</w:t>
      </w:r>
    </w:p>
    <w:p w14:paraId="75DEA997" w14:textId="77777777" w:rsidR="008924CC" w:rsidRDefault="0007339B">
      <w:pPr>
        <w:pStyle w:val="Heading3"/>
      </w:pPr>
      <w:r>
        <w:t>Procedure</w:t>
      </w:r>
    </w:p>
    <w:p w14:paraId="7A1CFB6A" w14:textId="77777777" w:rsidR="008924CC" w:rsidRDefault="0007339B">
      <w:r>
        <w:t>1. Choose organization-wide or plant-only availability when creating</w:t>
      </w:r>
    </w:p>
    <w:p w14:paraId="44E6118F" w14:textId="77777777" w:rsidR="008924CC" w:rsidRDefault="0007339B">
      <w:r>
        <w:t>2. Enter code and name</w:t>
      </w:r>
    </w:p>
    <w:p w14:paraId="493C851F" w14:textId="77777777" w:rsidR="008924CC" w:rsidRDefault="0007339B">
      <w:r>
        <w:t>3. Save</w:t>
      </w:r>
    </w:p>
    <w:p w14:paraId="31CBDEDD" w14:textId="77777777" w:rsidR="008924CC" w:rsidRDefault="0007339B">
      <w:r>
        <w:t>4. Use a plant-owned product in profiles and plans</w:t>
      </w:r>
    </w:p>
    <w:p w14:paraId="75318DA3" w14:textId="77777777" w:rsidR="008924CC" w:rsidRDefault="0007339B">
      <w:r>
        <w:t>Sections: Product list; Identity; Availability; Legacy values</w:t>
      </w:r>
    </w:p>
    <w:p w14:paraId="09139FC1" w14:textId="77777777" w:rsidR="008924CC" w:rsidRDefault="0007339B">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2C9056D" w14:textId="77777777">
        <w:trPr>
          <w:cantSplit/>
          <w:tblHeader/>
          <w:jc w:val="center"/>
        </w:trPr>
        <w:tc>
          <w:tcPr>
            <w:tcW w:w="2376" w:type="dxa"/>
            <w:shd w:val="clear" w:color="auto" w:fill="DCE6EF"/>
            <w:vAlign w:val="center"/>
          </w:tcPr>
          <w:p w14:paraId="50E45434" w14:textId="77777777" w:rsidR="008924CC" w:rsidRDefault="0007339B">
            <w:pPr>
              <w:keepNext/>
              <w:spacing w:after="60" w:line="245" w:lineRule="auto"/>
            </w:pPr>
            <w:r>
              <w:rPr>
                <w:b/>
                <w:sz w:val="20"/>
              </w:rPr>
              <w:t>Field</w:t>
            </w:r>
          </w:p>
        </w:tc>
        <w:tc>
          <w:tcPr>
            <w:tcW w:w="7704" w:type="dxa"/>
            <w:shd w:val="clear" w:color="auto" w:fill="DCE6EF"/>
            <w:vAlign w:val="center"/>
          </w:tcPr>
          <w:p w14:paraId="627F255B" w14:textId="77777777" w:rsidR="008924CC" w:rsidRDefault="0007339B">
            <w:pPr>
              <w:keepNext/>
              <w:spacing w:after="60" w:line="245" w:lineRule="auto"/>
            </w:pPr>
            <w:r>
              <w:rPr>
                <w:b/>
                <w:sz w:val="20"/>
              </w:rPr>
              <w:t>Entry and behavior</w:t>
            </w:r>
          </w:p>
        </w:tc>
      </w:tr>
      <w:tr w:rsidR="008924CC" w14:paraId="0621F0C4" w14:textId="77777777">
        <w:trPr>
          <w:cantSplit/>
          <w:jc w:val="center"/>
        </w:trPr>
        <w:tc>
          <w:tcPr>
            <w:tcW w:w="2376" w:type="dxa"/>
            <w:vAlign w:val="center"/>
          </w:tcPr>
          <w:p w14:paraId="34E1F99F" w14:textId="77777777" w:rsidR="008924CC" w:rsidRDefault="0007339B">
            <w:pPr>
              <w:spacing w:after="60" w:line="245" w:lineRule="auto"/>
            </w:pPr>
            <w:r>
              <w:rPr>
                <w:sz w:val="20"/>
              </w:rPr>
              <w:t>Status</w:t>
            </w:r>
          </w:p>
        </w:tc>
        <w:tc>
          <w:tcPr>
            <w:tcW w:w="7704" w:type="dxa"/>
            <w:vAlign w:val="center"/>
          </w:tcPr>
          <w:p w14:paraId="5C320620" w14:textId="77777777" w:rsidR="008924CC" w:rsidRDefault="0007339B">
            <w:pPr>
              <w:spacing w:after="60" w:line="245" w:lineRule="auto"/>
            </w:pPr>
            <w:r>
              <w:rPr>
                <w:sz w:val="20"/>
              </w:rPr>
              <w:t>select. Choice; current/default selection supplied</w:t>
            </w:r>
            <w:r>
              <w:rPr>
                <w:sz w:val="20"/>
              </w:rPr>
              <w:br/>
              <w:t>Default: Active</w:t>
            </w:r>
            <w:r>
              <w:rPr>
                <w:sz w:val="20"/>
              </w:rPr>
              <w:br/>
              <w:t>Options: Active; Retired; Active and retired</w:t>
            </w:r>
            <w:r>
              <w:rPr>
                <w:sz w:val="20"/>
              </w:rPr>
              <w:br/>
              <w:t>Validation: Server validates the submitted field and acting scope.</w:t>
            </w:r>
            <w:r>
              <w:rPr>
                <w:sz w:val="20"/>
              </w:rPr>
              <w:br/>
              <w:t>Behavior: Filters record lifecycle, not an asset operating status.</w:t>
            </w:r>
          </w:p>
        </w:tc>
      </w:tr>
      <w:tr w:rsidR="008924CC" w14:paraId="4AAED435" w14:textId="77777777">
        <w:trPr>
          <w:cantSplit/>
          <w:jc w:val="center"/>
        </w:trPr>
        <w:tc>
          <w:tcPr>
            <w:tcW w:w="2376" w:type="dxa"/>
            <w:vAlign w:val="center"/>
          </w:tcPr>
          <w:p w14:paraId="5F1E3B56" w14:textId="77777777" w:rsidR="008924CC" w:rsidRDefault="0007339B">
            <w:pPr>
              <w:spacing w:after="60" w:line="245" w:lineRule="auto"/>
            </w:pPr>
            <w:r>
              <w:rPr>
                <w:sz w:val="20"/>
              </w:rPr>
              <w:t>Sort</w:t>
            </w:r>
          </w:p>
        </w:tc>
        <w:tc>
          <w:tcPr>
            <w:tcW w:w="7704" w:type="dxa"/>
            <w:vAlign w:val="center"/>
          </w:tcPr>
          <w:p w14:paraId="25D72B8F" w14:textId="77777777" w:rsidR="007C3719" w:rsidRDefault="0072623C">
            <w:pPr>
              <w:spacing w:after="60" w:line="245" w:lineRule="auto"/>
            </w:pPr>
            <w:r>
              <w:rPr>
                <w:sz w:val="20"/>
              </w:rPr>
              <w:t>select. Choice; current/default selection supplied</w:t>
            </w:r>
            <w:r>
              <w:rPr>
                <w:sz w:val="20"/>
              </w:rPr>
              <w:br/>
              <w:t>Default: Code (A–Z)</w:t>
            </w:r>
            <w:r>
              <w:rPr>
                <w:sz w:val="20"/>
              </w:rPr>
              <w:br/>
              <w:t>Options: Code (A–Z); Name (A–Z); Newest first</w:t>
            </w:r>
            <w:r>
              <w:rPr>
                <w:sz w:val="20"/>
              </w:rPr>
              <w:br/>
              <w:t>Validation: Server validates the submitted field and acting scope.</w:t>
            </w:r>
            <w:r>
              <w:rPr>
                <w:sz w:val="20"/>
              </w:rPr>
              <w:br/>
              <w:t>Behavior: Updates the sort URL parameter and reloads this list in the selected order.</w:t>
            </w:r>
          </w:p>
        </w:tc>
      </w:tr>
      <w:tr w:rsidR="008924CC" w14:paraId="6E75DB42" w14:textId="77777777">
        <w:trPr>
          <w:cantSplit/>
          <w:jc w:val="center"/>
        </w:trPr>
        <w:tc>
          <w:tcPr>
            <w:tcW w:w="2376" w:type="dxa"/>
            <w:vAlign w:val="center"/>
          </w:tcPr>
          <w:p w14:paraId="300FC521" w14:textId="77777777" w:rsidR="008924CC" w:rsidRDefault="0007339B">
            <w:pPr>
              <w:spacing w:after="60" w:line="245" w:lineRule="auto"/>
            </w:pPr>
            <w:r>
              <w:rPr>
                <w:sz w:val="20"/>
              </w:rPr>
              <w:t>Name</w:t>
            </w:r>
          </w:p>
        </w:tc>
        <w:tc>
          <w:tcPr>
            <w:tcW w:w="7704" w:type="dxa"/>
            <w:vAlign w:val="center"/>
          </w:tcPr>
          <w:p w14:paraId="680A4E97" w14:textId="77777777" w:rsidR="008924CC" w:rsidRDefault="0007339B">
            <w:pPr>
              <w:spacing w:after="60" w:line="245" w:lineRule="auto"/>
            </w:pPr>
            <w:r>
              <w:rPr>
                <w:sz w:val="20"/>
              </w:rPr>
              <w:t>text. Required</w:t>
            </w:r>
            <w:r>
              <w:rPr>
                <w:sz w:val="20"/>
              </w:rPr>
              <w:br/>
              <w:t>Default: Blank on create; saved value on edit</w:t>
            </w:r>
            <w:r>
              <w:rPr>
                <w:sz w:val="20"/>
              </w:rPr>
              <w:br/>
              <w:t>Validation: Trimmed non-empty text; server maximum 255 characters. Server DTO: text; non-empty; maximum characters 255.</w:t>
            </w:r>
            <w:r>
              <w:rPr>
                <w:sz w:val="20"/>
              </w:rPr>
              <w:br/>
              <w:t>Behavior: Shown in this form; changes are applied only by its save action.</w:t>
            </w:r>
            <w:r>
              <w:rPr>
                <w:sz w:val="20"/>
              </w:rPr>
              <w:br/>
              <w:t>Example: HDPE pipe grade</w:t>
            </w:r>
          </w:p>
        </w:tc>
      </w:tr>
      <w:tr w:rsidR="008924CC" w14:paraId="35466B8A" w14:textId="77777777">
        <w:trPr>
          <w:cantSplit/>
          <w:jc w:val="center"/>
        </w:trPr>
        <w:tc>
          <w:tcPr>
            <w:tcW w:w="2376" w:type="dxa"/>
            <w:vAlign w:val="center"/>
          </w:tcPr>
          <w:p w14:paraId="3A695C1A" w14:textId="77777777" w:rsidR="008924CC" w:rsidRDefault="0007339B">
            <w:pPr>
              <w:spacing w:after="60" w:line="245" w:lineRule="auto"/>
            </w:pPr>
            <w:r>
              <w:rPr>
                <w:sz w:val="20"/>
              </w:rPr>
              <w:t>Code</w:t>
            </w:r>
          </w:p>
        </w:tc>
        <w:tc>
          <w:tcPr>
            <w:tcW w:w="7704" w:type="dxa"/>
            <w:vAlign w:val="center"/>
          </w:tcPr>
          <w:p w14:paraId="76FF2549" w14:textId="77777777" w:rsidR="008924CC" w:rsidRDefault="0007339B">
            <w:pPr>
              <w:spacing w:after="60" w:line="245" w:lineRule="auto"/>
            </w:pPr>
            <w:r>
              <w:rPr>
                <w:sz w:val="20"/>
              </w:rPr>
              <w:t>text. Required</w:t>
            </w:r>
            <w:r>
              <w:rPr>
                <w:sz w:val="20"/>
              </w:rPr>
              <w:br/>
              <w:t>Default: Blank on create; saved value on edit</w:t>
            </w:r>
            <w:r>
              <w:rPr>
                <w:sz w:val="20"/>
              </w:rPr>
              <w:br/>
              <w:t>Validation: Trimmed non-empty code; uniqueness and maximum length are enforced by the resource DTO. Server DTO: text; non-empty; maximum characters 50.</w:t>
            </w:r>
            <w:r>
              <w:rPr>
                <w:sz w:val="20"/>
              </w:rPr>
              <w:br/>
              <w:t>Behavior: Unique across the organisation's products.</w:t>
            </w:r>
            <w:r>
              <w:rPr>
                <w:sz w:val="20"/>
              </w:rPr>
              <w:br/>
              <w:t>Example: HDPE-PIPE</w:t>
            </w:r>
          </w:p>
        </w:tc>
      </w:tr>
      <w:tr w:rsidR="008924CC" w14:paraId="20FA8A8F" w14:textId="77777777">
        <w:trPr>
          <w:cantSplit/>
          <w:jc w:val="center"/>
        </w:trPr>
        <w:tc>
          <w:tcPr>
            <w:tcW w:w="2376" w:type="dxa"/>
            <w:vAlign w:val="center"/>
          </w:tcPr>
          <w:p w14:paraId="69985716" w14:textId="77777777" w:rsidR="008924CC" w:rsidRDefault="0007339B">
            <w:pPr>
              <w:spacing w:after="60" w:line="245" w:lineRule="auto"/>
            </w:pPr>
            <w:r>
              <w:rPr>
                <w:sz w:val="20"/>
              </w:rPr>
              <w:lastRenderedPageBreak/>
              <w:t>Unit of measure</w:t>
            </w:r>
          </w:p>
        </w:tc>
        <w:tc>
          <w:tcPr>
            <w:tcW w:w="7704" w:type="dxa"/>
            <w:vAlign w:val="center"/>
          </w:tcPr>
          <w:p w14:paraId="1451CB8D" w14:textId="77777777" w:rsidR="008924CC" w:rsidRDefault="0007339B">
            <w:pPr>
              <w:spacing w:after="60" w:line="245" w:lineRule="auto"/>
            </w:pPr>
            <w:r>
              <w:rPr>
                <w:sz w:val="20"/>
              </w:rPr>
              <w:t>text. Optional</w:t>
            </w:r>
            <w:r>
              <w:rPr>
                <w:sz w:val="20"/>
              </w:rPr>
              <w:br/>
              <w:t>Default: Blank on create; saved value on edit</w:t>
            </w:r>
            <w:r>
              <w:rPr>
                <w:sz w:val="20"/>
              </w:rPr>
              <w:br/>
              <w:t>Validation: Optional text up to 50 characters; API property uom.</w:t>
            </w:r>
            <w:r>
              <w:rPr>
                <w:sz w:val="20"/>
              </w:rPr>
              <w:br/>
              <w:t>Behavior: Shown in this form; changes are applied only by its save action.</w:t>
            </w:r>
          </w:p>
        </w:tc>
      </w:tr>
      <w:tr w:rsidR="008924CC" w14:paraId="4CA0BD5C" w14:textId="77777777">
        <w:trPr>
          <w:cantSplit/>
          <w:jc w:val="center"/>
        </w:trPr>
        <w:tc>
          <w:tcPr>
            <w:tcW w:w="2376" w:type="dxa"/>
            <w:vAlign w:val="center"/>
          </w:tcPr>
          <w:p w14:paraId="46A25B7A" w14:textId="77777777" w:rsidR="008924CC" w:rsidRDefault="0007339B">
            <w:pPr>
              <w:spacing w:after="60" w:line="245" w:lineRule="auto"/>
            </w:pPr>
            <w:r>
              <w:rPr>
                <w:sz w:val="20"/>
              </w:rPr>
              <w:t>Description</w:t>
            </w:r>
          </w:p>
        </w:tc>
        <w:tc>
          <w:tcPr>
            <w:tcW w:w="7704" w:type="dxa"/>
            <w:vAlign w:val="center"/>
          </w:tcPr>
          <w:p w14:paraId="5D9C34C1" w14:textId="77777777" w:rsidR="008924CC" w:rsidRDefault="0007339B">
            <w:pPr>
              <w:spacing w:after="60" w:line="245" w:lineRule="auto"/>
            </w:pPr>
            <w:r>
              <w:rPr>
                <w:sz w:val="20"/>
              </w:rPr>
              <w:t>textarea. Optional</w:t>
            </w:r>
            <w:r>
              <w:rPr>
                <w:sz w:val="20"/>
              </w:rPr>
              <w:br/>
              <w:t>Default: Blank on create; saved value on edit</w:t>
            </w:r>
            <w:r>
              <w:rPr>
                <w:sz w:val="20"/>
              </w:rPr>
              <w:br/>
              <w:t>Validation: Server validates the submitted field and acting scope. Server DTO: text; maximum characters 2000.</w:t>
            </w:r>
            <w:r>
              <w:rPr>
                <w:sz w:val="20"/>
              </w:rPr>
              <w:br/>
              <w:t>Behavior: Shown in this form; changes are applied only by its save action.</w:t>
            </w:r>
          </w:p>
        </w:tc>
      </w:tr>
      <w:tr w:rsidR="008924CC" w14:paraId="346851E2" w14:textId="77777777">
        <w:trPr>
          <w:cantSplit/>
          <w:jc w:val="center"/>
        </w:trPr>
        <w:tc>
          <w:tcPr>
            <w:tcW w:w="2376" w:type="dxa"/>
            <w:vAlign w:val="center"/>
          </w:tcPr>
          <w:p w14:paraId="4D8D45D1" w14:textId="77777777" w:rsidR="008924CC" w:rsidRDefault="0007339B">
            <w:pPr>
              <w:spacing w:after="60" w:line="245" w:lineRule="auto"/>
            </w:pPr>
            <w:r>
              <w:rPr>
                <w:sz w:val="20"/>
              </w:rPr>
              <w:t>Standard cost (unconfirmed)</w:t>
            </w:r>
          </w:p>
        </w:tc>
        <w:tc>
          <w:tcPr>
            <w:tcW w:w="7704" w:type="dxa"/>
            <w:vAlign w:val="center"/>
          </w:tcPr>
          <w:p w14:paraId="3FBC4322" w14:textId="77777777" w:rsidR="008924CC" w:rsidRDefault="0007339B">
            <w:pPr>
              <w:spacing w:after="60" w:line="245" w:lineRule="auto"/>
            </w:pPr>
            <w:r>
              <w:rPr>
                <w:sz w:val="20"/>
              </w:rPr>
              <w:t>decimal. Optional</w:t>
            </w:r>
            <w:r>
              <w:rPr>
                <w:sz w:val="20"/>
              </w:rPr>
              <w:br/>
              <w:t>Default: Blank on create; saved value on edit</w:t>
            </w:r>
            <w:r>
              <w:rPr>
                <w:sz w:val="20"/>
              </w:rPr>
              <w:br/>
              <w:t>Validation: Optional non-negative decimal string: at most 11 integer and 4 fractional digits. Stored as legacyStandardCost; not used by v2 calculations.</w:t>
            </w:r>
            <w:r>
              <w:rPr>
                <w:sz w:val="20"/>
              </w:rPr>
              <w:br/>
              <w:t>Behavior: Legacy unconfirmed field; finance approved valuation is configured separately.</w:t>
            </w:r>
          </w:p>
        </w:tc>
      </w:tr>
    </w:tbl>
    <w:p w14:paraId="211A1F79"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66C5D82" w14:textId="77777777">
        <w:trPr>
          <w:cantSplit/>
          <w:tblHeader/>
          <w:jc w:val="center"/>
        </w:trPr>
        <w:tc>
          <w:tcPr>
            <w:tcW w:w="2880" w:type="dxa"/>
            <w:shd w:val="clear" w:color="auto" w:fill="DCE6EF"/>
            <w:vAlign w:val="center"/>
          </w:tcPr>
          <w:p w14:paraId="02362CAB"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735C4913" w14:textId="77777777" w:rsidR="008924CC" w:rsidRDefault="0007339B">
            <w:pPr>
              <w:keepNext/>
              <w:spacing w:after="60" w:line="245" w:lineRule="auto"/>
            </w:pPr>
            <w:r>
              <w:rPr>
                <w:b/>
                <w:sz w:val="20"/>
              </w:rPr>
              <w:t>Meaning and behavior</w:t>
            </w:r>
          </w:p>
        </w:tc>
      </w:tr>
      <w:tr w:rsidR="008924CC" w14:paraId="081FA4F1" w14:textId="77777777">
        <w:trPr>
          <w:cantSplit/>
          <w:jc w:val="center"/>
        </w:trPr>
        <w:tc>
          <w:tcPr>
            <w:tcW w:w="2880" w:type="dxa"/>
            <w:vAlign w:val="center"/>
          </w:tcPr>
          <w:p w14:paraId="764C1B84" w14:textId="77777777" w:rsidR="008924CC" w:rsidRDefault="0007339B">
            <w:pPr>
              <w:spacing w:after="60" w:line="245" w:lineRule="auto"/>
            </w:pPr>
            <w:r>
              <w:rPr>
                <w:sz w:val="20"/>
              </w:rPr>
              <w:t>Code; Name; Unit of measure; Available to; Status</w:t>
            </w:r>
          </w:p>
        </w:tc>
        <w:tc>
          <w:tcPr>
            <w:tcW w:w="7200" w:type="dxa"/>
            <w:vAlign w:val="center"/>
          </w:tcPr>
          <w:p w14:paraId="60C8883E"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r w:rsidR="008924CC" w14:paraId="6AE163EC" w14:textId="77777777">
        <w:trPr>
          <w:cantSplit/>
          <w:jc w:val="center"/>
        </w:trPr>
        <w:tc>
          <w:tcPr>
            <w:tcW w:w="2880" w:type="dxa"/>
            <w:vAlign w:val="center"/>
          </w:tcPr>
          <w:p w14:paraId="4107730A" w14:textId="77777777" w:rsidR="008924CC" w:rsidRDefault="0007339B">
            <w:pPr>
              <w:spacing w:after="60" w:line="245" w:lineRule="auto"/>
            </w:pPr>
            <w:r>
              <w:rPr>
                <w:sz w:val="20"/>
              </w:rPr>
              <w:t>Available to</w:t>
            </w:r>
          </w:p>
        </w:tc>
        <w:tc>
          <w:tcPr>
            <w:tcW w:w="7200" w:type="dxa"/>
            <w:vAlign w:val="center"/>
          </w:tcPr>
          <w:p w14:paraId="55D51708" w14:textId="77777777" w:rsidR="008924CC" w:rsidRDefault="0007339B">
            <w:pPr>
              <w:spacing w:after="60" w:line="245" w:lineRule="auto"/>
            </w:pPr>
            <w:r>
              <w:rPr>
                <w:sz w:val="20"/>
              </w:rPr>
              <w:t>radio on create; read only on edit. Required choice</w:t>
            </w:r>
            <w:r>
              <w:rPr>
                <w:sz w:val="20"/>
              </w:rPr>
              <w:br/>
              <w:t>Default: All plants of the organisation</w:t>
            </w:r>
            <w:r>
              <w:rPr>
                <w:sz w:val="20"/>
              </w:rPr>
              <w:br/>
              <w:t>Options: All plants of the organisation; This plant only</w:t>
            </w:r>
            <w:r>
              <w:rPr>
                <w:sz w:val="20"/>
              </w:rPr>
              <w:br/>
              <w:t>Validation: Server validates the supplied value and acting scope.</w:t>
            </w:r>
            <w:r>
              <w:rPr>
                <w:sz w:val="20"/>
              </w:rPr>
              <w:br/>
              <w:t>Behavior: The create request carries organization or plant availability. The edit request cannot change it.</w:t>
            </w:r>
          </w:p>
        </w:tc>
      </w:tr>
    </w:tbl>
    <w:p w14:paraId="63C342A7" w14:textId="77777777" w:rsidR="008924CC" w:rsidRDefault="008924CC">
      <w:pPr>
        <w:spacing w:after="40"/>
      </w:pPr>
    </w:p>
    <w:p w14:paraId="54E0EC7D" w14:textId="77777777" w:rsidR="008924CC" w:rsidRDefault="0007339B">
      <w:pPr>
        <w:pStyle w:val="Heading3"/>
      </w:pPr>
      <w:r>
        <w:t>List 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1F840CD" w14:textId="77777777">
        <w:trPr>
          <w:cantSplit/>
          <w:tblHeader/>
          <w:jc w:val="center"/>
        </w:trPr>
        <w:tc>
          <w:tcPr>
            <w:tcW w:w="2376" w:type="dxa"/>
            <w:shd w:val="clear" w:color="auto" w:fill="DCE6EF"/>
            <w:vAlign w:val="center"/>
          </w:tcPr>
          <w:p w14:paraId="53DD5FDC" w14:textId="77777777" w:rsidR="008924CC" w:rsidRDefault="0007339B">
            <w:pPr>
              <w:keepNext/>
              <w:spacing w:after="60" w:line="245" w:lineRule="auto"/>
            </w:pPr>
            <w:r>
              <w:rPr>
                <w:b/>
                <w:sz w:val="20"/>
              </w:rPr>
              <w:t>Field</w:t>
            </w:r>
          </w:p>
        </w:tc>
        <w:tc>
          <w:tcPr>
            <w:tcW w:w="7704" w:type="dxa"/>
            <w:shd w:val="clear" w:color="auto" w:fill="DCE6EF"/>
            <w:vAlign w:val="center"/>
          </w:tcPr>
          <w:p w14:paraId="6EB35CB3" w14:textId="77777777" w:rsidR="008924CC" w:rsidRDefault="0007339B">
            <w:pPr>
              <w:keepNext/>
              <w:spacing w:after="60" w:line="245" w:lineRule="auto"/>
            </w:pPr>
            <w:r>
              <w:rPr>
                <w:b/>
                <w:sz w:val="20"/>
              </w:rPr>
              <w:t>Entry and behavior</w:t>
            </w:r>
          </w:p>
        </w:tc>
      </w:tr>
      <w:tr w:rsidR="008924CC" w14:paraId="285303E2" w14:textId="77777777">
        <w:trPr>
          <w:cantSplit/>
          <w:jc w:val="center"/>
        </w:trPr>
        <w:tc>
          <w:tcPr>
            <w:tcW w:w="2376" w:type="dxa"/>
            <w:vAlign w:val="center"/>
          </w:tcPr>
          <w:p w14:paraId="5BDAE963" w14:textId="77777777" w:rsidR="008924CC" w:rsidRDefault="0007339B">
            <w:pPr>
              <w:spacing w:after="60" w:line="245" w:lineRule="auto"/>
            </w:pPr>
            <w:r>
              <w:rPr>
                <w:sz w:val="20"/>
              </w:rPr>
              <w:t>Search products</w:t>
            </w:r>
          </w:p>
        </w:tc>
        <w:tc>
          <w:tcPr>
            <w:tcW w:w="7704" w:type="dxa"/>
            <w:vAlign w:val="center"/>
          </w:tcPr>
          <w:p w14:paraId="783870F9" w14:textId="77777777" w:rsidR="008924CC" w:rsidRDefault="0007339B">
            <w:pPr>
              <w:spacing w:after="60" w:line="245" w:lineRule="auto"/>
            </w:pPr>
            <w:r>
              <w:rPr>
                <w:sz w:val="20"/>
              </w:rPr>
              <w:t>search. Optional</w:t>
            </w:r>
            <w:r>
              <w:rPr>
                <w:sz w:val="20"/>
              </w:rPr>
              <w:br/>
              <w:t>Default: Blank</w:t>
            </w:r>
            <w:r>
              <w:rPr>
                <w:sz w:val="20"/>
              </w:rPr>
              <w:br/>
              <w:t>Validation: Server validates the supplied value and acting scope.</w:t>
            </w:r>
            <w:r>
              <w:rPr>
                <w:sz w:val="20"/>
              </w:rPr>
              <w:br/>
              <w:t>Behavior: Debounced server search; a changed filter starts from the first cursor.</w:t>
            </w:r>
          </w:p>
        </w:tc>
      </w:tr>
    </w:tbl>
    <w:p w14:paraId="13C8BFA9" w14:textId="77777777" w:rsidR="008924CC" w:rsidRDefault="008924CC">
      <w:pPr>
        <w:spacing w:after="40"/>
      </w:pPr>
    </w:p>
    <w:p w14:paraId="176D5F9C"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8FC992D" w14:textId="77777777">
        <w:trPr>
          <w:cantSplit/>
          <w:tblHeader/>
          <w:jc w:val="center"/>
        </w:trPr>
        <w:tc>
          <w:tcPr>
            <w:tcW w:w="2376" w:type="dxa"/>
            <w:shd w:val="clear" w:color="auto" w:fill="DCE6EF"/>
            <w:vAlign w:val="center"/>
          </w:tcPr>
          <w:p w14:paraId="59F99366" w14:textId="77777777" w:rsidR="008924CC" w:rsidRDefault="0007339B">
            <w:pPr>
              <w:keepNext/>
              <w:spacing w:after="60" w:line="245" w:lineRule="auto"/>
            </w:pPr>
            <w:r>
              <w:rPr>
                <w:b/>
                <w:sz w:val="20"/>
              </w:rPr>
              <w:t>Filter</w:t>
            </w:r>
          </w:p>
        </w:tc>
        <w:tc>
          <w:tcPr>
            <w:tcW w:w="7704" w:type="dxa"/>
            <w:shd w:val="clear" w:color="auto" w:fill="DCE6EF"/>
            <w:vAlign w:val="center"/>
          </w:tcPr>
          <w:p w14:paraId="5698A4F1" w14:textId="77777777" w:rsidR="008924CC" w:rsidRDefault="0007339B">
            <w:pPr>
              <w:keepNext/>
              <w:spacing w:after="60" w:line="245" w:lineRule="auto"/>
            </w:pPr>
            <w:r>
              <w:rPr>
                <w:b/>
                <w:sz w:val="20"/>
              </w:rPr>
              <w:t>Effect and query</w:t>
            </w:r>
          </w:p>
        </w:tc>
      </w:tr>
      <w:tr w:rsidR="008924CC" w14:paraId="3247B9DD" w14:textId="77777777">
        <w:trPr>
          <w:cantSplit/>
          <w:jc w:val="center"/>
        </w:trPr>
        <w:tc>
          <w:tcPr>
            <w:tcW w:w="2376" w:type="dxa"/>
            <w:vAlign w:val="center"/>
          </w:tcPr>
          <w:p w14:paraId="4D8D3534" w14:textId="77777777" w:rsidR="008924CC" w:rsidRDefault="0007339B">
            <w:pPr>
              <w:spacing w:after="60" w:line="245" w:lineRule="auto"/>
            </w:pPr>
            <w:r>
              <w:rPr>
                <w:sz w:val="20"/>
              </w:rPr>
              <w:t>Search</w:t>
            </w:r>
          </w:p>
        </w:tc>
        <w:tc>
          <w:tcPr>
            <w:tcW w:w="7704" w:type="dxa"/>
            <w:vAlign w:val="center"/>
          </w:tcPr>
          <w:p w14:paraId="3D3EEE46" w14:textId="77777777" w:rsidR="008924CC" w:rsidRDefault="0007339B">
            <w:pPr>
              <w:spacing w:after="60" w:line="245" w:lineRule="auto"/>
            </w:pPr>
            <w:r>
              <w:rPr>
                <w:sz w:val="20"/>
              </w:rPr>
              <w:t>Search the selected resource on the server.</w:t>
            </w:r>
            <w:r>
              <w:rPr>
                <w:sz w:val="20"/>
              </w:rPr>
              <w:br/>
              <w:t>q</w:t>
            </w:r>
          </w:p>
        </w:tc>
      </w:tr>
      <w:tr w:rsidR="008924CC" w14:paraId="7F9C016E" w14:textId="77777777">
        <w:trPr>
          <w:cantSplit/>
          <w:jc w:val="center"/>
        </w:trPr>
        <w:tc>
          <w:tcPr>
            <w:tcW w:w="2376" w:type="dxa"/>
            <w:vAlign w:val="center"/>
          </w:tcPr>
          <w:p w14:paraId="04B2233D" w14:textId="77777777" w:rsidR="008924CC" w:rsidRDefault="0007339B">
            <w:pPr>
              <w:spacing w:after="60" w:line="245" w:lineRule="auto"/>
            </w:pPr>
            <w:r>
              <w:rPr>
                <w:sz w:val="20"/>
              </w:rPr>
              <w:lastRenderedPageBreak/>
              <w:t>Status</w:t>
            </w:r>
          </w:p>
        </w:tc>
        <w:tc>
          <w:tcPr>
            <w:tcW w:w="7704" w:type="dxa"/>
            <w:vAlign w:val="center"/>
          </w:tcPr>
          <w:p w14:paraId="40FE875E" w14:textId="77777777" w:rsidR="008924CC" w:rsidRDefault="0007339B">
            <w:pPr>
              <w:spacing w:after="60" w:line="245" w:lineRule="auto"/>
            </w:pPr>
            <w:r>
              <w:rPr>
                <w:sz w:val="20"/>
              </w:rPr>
              <w:t>active =&gt; isActive=true; retired =&gt; false; all omits the lifecycle filter.</w:t>
            </w:r>
            <w:r>
              <w:rPr>
                <w:sz w:val="20"/>
              </w:rPr>
              <w:br/>
              <w:t>status URL / isActive API</w:t>
            </w:r>
          </w:p>
        </w:tc>
      </w:tr>
      <w:tr w:rsidR="008924CC" w14:paraId="0678BBFC" w14:textId="77777777">
        <w:trPr>
          <w:cantSplit/>
          <w:jc w:val="center"/>
        </w:trPr>
        <w:tc>
          <w:tcPr>
            <w:tcW w:w="2376" w:type="dxa"/>
            <w:vAlign w:val="center"/>
          </w:tcPr>
          <w:p w14:paraId="1EEFC276" w14:textId="77777777" w:rsidR="008924CC" w:rsidRDefault="0007339B">
            <w:pPr>
              <w:spacing w:after="60" w:line="245" w:lineRule="auto"/>
            </w:pPr>
            <w:r>
              <w:rPr>
                <w:sz w:val="20"/>
              </w:rPr>
              <w:t>Sort</w:t>
            </w:r>
          </w:p>
        </w:tc>
        <w:tc>
          <w:tcPr>
            <w:tcW w:w="7704" w:type="dxa"/>
            <w:vAlign w:val="center"/>
          </w:tcPr>
          <w:p w14:paraId="6F03F91D" w14:textId="77777777" w:rsidR="008924CC" w:rsidRDefault="0007339B">
            <w:pPr>
              <w:spacing w:after="60" w:line="245" w:lineRule="auto"/>
            </w:pPr>
            <w:r>
              <w:rPr>
                <w:sz w:val="20"/>
              </w:rPr>
              <w:t>Sort by code, name or newest creation.</w:t>
            </w:r>
            <w:r>
              <w:rPr>
                <w:sz w:val="20"/>
              </w:rPr>
              <w:br/>
              <w:t>sort=code|name|-createdAt</w:t>
            </w:r>
          </w:p>
        </w:tc>
      </w:tr>
    </w:tbl>
    <w:p w14:paraId="60D05C21" w14:textId="77777777" w:rsidR="008924CC" w:rsidRDefault="008924CC">
      <w:pPr>
        <w:spacing w:after="40"/>
      </w:pPr>
    </w:p>
    <w:p w14:paraId="346B56EC" w14:textId="77777777" w:rsidR="008924CC" w:rsidRDefault="0007339B">
      <w:pPr>
        <w:pStyle w:val="Heading3"/>
      </w:pPr>
      <w:r>
        <w:t>Actions</w:t>
      </w:r>
    </w:p>
    <w:p w14:paraId="14F27C05" w14:textId="77777777" w:rsidR="008924CC" w:rsidRDefault="0007339B">
      <w:r>
        <w:rPr>
          <w:b/>
        </w:rPr>
        <w:t>Add product</w:t>
      </w:r>
      <w:r>
        <w:t>. Visible according to the page capability and record state; server authorization remains authoritative. Modify the selected draft row or open its editor; server persistence occurs only at the explicit save/import command.</w:t>
      </w:r>
    </w:p>
    <w:p w14:paraId="358C8EF4" w14:textId="77777777" w:rsidR="008924CC" w:rsidRDefault="0007339B">
      <w:r>
        <w:t>Request: See the explicit workflow command for this editor; child-row changes remain local until the enclosing Save.</w:t>
      </w:r>
    </w:p>
    <w:p w14:paraId="6C54F6E3" w14:textId="77777777" w:rsidR="008924CC" w:rsidRDefault="0007339B">
      <w:r>
        <w:rPr>
          <w:b/>
        </w:rPr>
        <w:t>Restore</w:t>
      </w:r>
      <w:r>
        <w:t>. Visible according to the page capability and record state; server authorization remains authoritative. Use the stated page workflow; loading/refusal feedback is retained until success or cancellation.</w:t>
      </w:r>
    </w:p>
    <w:p w14:paraId="129050EA" w14:textId="77777777" w:rsidR="008924CC" w:rsidRDefault="0007339B">
      <w:r>
        <w:t>Request: Command belongs to the corresponding page workflow listed in this inventory.</w:t>
      </w:r>
    </w:p>
    <w:p w14:paraId="457CCA98" w14:textId="77777777" w:rsidR="008924CC" w:rsidRDefault="0007339B">
      <w:r>
        <w:rPr>
          <w:b/>
        </w:rPr>
        <w:t>Retire</w:t>
      </w:r>
      <w:r>
        <w:t>. Visible according to the page capability and record state; server authorization remains authoritative. Use the stated page workflow; loading/refusal feedback is retained until success or cancellation.</w:t>
      </w:r>
    </w:p>
    <w:p w14:paraId="5F74FBCA" w14:textId="77777777" w:rsidR="008924CC" w:rsidRDefault="0007339B">
      <w:r>
        <w:t>Request: Command belongs to the corresponding page workflow listed in this inventory.</w:t>
      </w:r>
    </w:p>
    <w:p w14:paraId="25EC54AB" w14:textId="77777777" w:rsidR="008924CC" w:rsidRDefault="0007339B">
      <w:r>
        <w:rPr>
          <w:b/>
        </w:rPr>
        <w:t>Cancel</w:t>
      </w:r>
      <w:r>
        <w:t>. Visible according to the page capability and record state; server authorization remains authoritative. Close or abandon this local edit; does not undo an earlier successful save.</w:t>
      </w:r>
    </w:p>
    <w:p w14:paraId="7678E741" w14:textId="77777777" w:rsidR="008924CC" w:rsidRDefault="0007339B">
      <w:r>
        <w:t>Request: Local form/dialog state; no save request</w:t>
      </w:r>
    </w:p>
    <w:p w14:paraId="174C9F3A" w14:textId="77777777" w:rsidR="008924CC" w:rsidRDefault="0007339B">
      <w:r>
        <w:rPr>
          <w:b/>
        </w:rPr>
        <w:t>production profiles</w:t>
      </w:r>
      <w:r>
        <w:t>. Visible according to the page capability and record state; server authorization remains authoritative. Open the linked page.</w:t>
      </w:r>
    </w:p>
    <w:p w14:paraId="71853C39" w14:textId="77777777" w:rsidR="008924CC" w:rsidRDefault="0007339B">
      <w:r>
        <w:t>Request: /planning?tab=profiles</w:t>
      </w:r>
    </w:p>
    <w:p w14:paraId="1F6453D7" w14:textId="77777777" w:rsidR="008924CC" w:rsidRDefault="0007339B">
      <w:r>
        <w:rPr>
          <w:b/>
        </w:rPr>
        <w:t>Create / Save changes</w:t>
      </w:r>
      <w:r>
        <w:t>. Writer capability; valid active record; required fields complete. Create a record or save edited fields; preserve concurrent-change refusal.</w:t>
      </w:r>
    </w:p>
    <w:p w14:paraId="66F11FC4" w14:textId="77777777" w:rsidR="008924CC" w:rsidRDefault="0007339B">
      <w:r>
        <w:t>Request: POST /api/v2/products; PATCH /api/v2/products/:id with If-Match</w:t>
      </w:r>
    </w:p>
    <w:p w14:paraId="4B5C990A" w14:textId="77777777" w:rsidR="008924CC" w:rsidRDefault="0007339B">
      <w:r>
        <w:rPr>
          <w:b/>
        </w:rPr>
        <w:t>Retire / Restore</w:t>
      </w:r>
      <w:r>
        <w:t>. Writer capability and lifecycle confirmation. Change record lifecycle without deleting its history.</w:t>
      </w:r>
    </w:p>
    <w:p w14:paraId="3A67F19F" w14:textId="77777777" w:rsidR="008924CC" w:rsidRDefault="0007339B">
      <w:r>
        <w:t>Request: POST /api/v2/products/:id/retire or /restore; Idempotency-Key</w:t>
      </w:r>
    </w:p>
    <w:p w14:paraId="40AD2433" w14:textId="77777777" w:rsidR="008924CC" w:rsidRDefault="0007339B">
      <w:pPr>
        <w:pStyle w:val="Heading3"/>
      </w:pPr>
      <w:r>
        <w:t>Working logic</w:t>
      </w:r>
    </w:p>
    <w:p w14:paraId="4D527E49" w14:textId="77777777" w:rsidR="008924CC" w:rsidRDefault="0007339B">
      <w:pPr>
        <w:pStyle w:val="ListBullet"/>
      </w:pPr>
      <w:r>
        <w:t>Availability is immutable after creation. Organization products are visible across its plants, but production profiles and plans need a product of their own plant. Legacy unconfirmed standard cost is not a finance approval.</w:t>
      </w:r>
    </w:p>
    <w:p w14:paraId="70C3947A" w14:textId="77777777" w:rsidR="008924CC" w:rsidRDefault="0007339B">
      <w:r>
        <w:t>States to recognize: Loading and retryable read error; no data or permission refusal where applicable.; Write controls depend on the acting plant, capability, current lifecycle and server refusal.</w:t>
      </w:r>
    </w:p>
    <w:p w14:paraId="1A2403FC" w14:textId="77777777" w:rsidR="008924CC" w:rsidRDefault="0007339B">
      <w:r>
        <w:rPr>
          <w:sz w:val="16"/>
        </w:rPr>
        <w:lastRenderedPageBreak/>
        <w:t>Source reference: src/features/master-data/products/products-page.tsx; src/features/master-data/api/master-data-types.ts; src/features/master-data/api/record-resource.ts; src/features/master-data/api/use-record-queries.ts; src/features/master-data/components/list-toolbar.tsx; src/features/master-data/hooks/use-list-filters.ts; src/features/master-data/components/master-data-layout.tsx; src/features/master-data/components/master-data-gate.tsx; src/features/master-data/components/master-data-nav.tsx; src/features/master-data/components/master-data-sections.ts; src/features/master-data/components/record-link.tsx; src/features/master-data/components/record-status-badge.tsx; src/features/master-data/hooks/use-master-data-writer.ts; src/features/master-data/products/product-detail-page.tsx; src/features/master-data/components/lifecycle-actions.tsx; src/features/master-data/api/use-record-commands.ts; src/features/master-data/hooks/use-record-editor.ts; src/features/master-data/model/field-errors.ts; src/features/master-data/model/changed-fields.ts; src/features/master-data/products/product-form.tsx; src/features/master-data/components/form-actions.tsx; src/features/master-data/components/legacy-values.tsx; src/features/master-data/components/text-field.tsx; src/features/master-data/products/product-form-model.ts; server/pro-act-backend/src/v2/products/product-v2.dto.ts; src/features/master-data/products/product-form.tsx:64; server/pro-act-backend/src/v2/products/product-v2.dto.ts; src/features/master-data/products/product-form.tsx:65; server/pro-act-backend/src/v2/products/product-v2.dto.ts; src/features/master-data/products/product-form.tsx:67; server/pro-act-backend/src/v2/products/product-v2.dto.ts; src/features/master-data/products/product-form.tsx:68; server/pro-act-backend/src/v2/products/product-v2.dto.ts; src/features/master-data/products/product-form.tsx:71; server/pro-act-backend/src/v2/products/product-v2.dto.ts</w:t>
      </w:r>
    </w:p>
    <w:p w14:paraId="72B9912B" w14:textId="77777777" w:rsidR="008924CC" w:rsidRDefault="0007339B">
      <w:pPr>
        <w:pStyle w:val="Heading2"/>
      </w:pPr>
      <w:bookmarkStart w:id="63" w:name="_Toc243039347"/>
      <w:r>
        <w:t>Plant hierarchy</w:t>
      </w:r>
      <w:bookmarkEnd w:id="63"/>
    </w:p>
    <w:p w14:paraId="5403086B" w14:textId="77777777" w:rsidR="008924CC" w:rsidRDefault="0007339B">
      <w:r>
        <w:t>Address: /master-data/hierarchy</w:t>
      </w:r>
    </w:p>
    <w:p w14:paraId="1366DCFF" w14:textId="77777777" w:rsidR="008924CC" w:rsidRDefault="0007339B">
      <w:r>
        <w:t>Browse organization, plants, units and assets as one hierarchy.</w:t>
      </w:r>
    </w:p>
    <w:p w14:paraId="6C38DA3B" w14:textId="77777777" w:rsidR="008924CC" w:rsidRDefault="0007339B">
      <w:r>
        <w:t>Access: canManageMasterData.</w:t>
      </w:r>
    </w:p>
    <w:p w14:paraId="5C190118" w14:textId="77777777" w:rsidR="008924CC" w:rsidRDefault="0007339B">
      <w:pPr>
        <w:pStyle w:val="Heading3"/>
      </w:pPr>
      <w:r>
        <w:t>Procedure</w:t>
      </w:r>
    </w:p>
    <w:p w14:paraId="464BD2B4" w14:textId="77777777" w:rsidR="008924CC" w:rsidRDefault="0007339B">
      <w:r>
        <w:t>1. Expand an organization and plant</w:t>
      </w:r>
    </w:p>
    <w:p w14:paraId="65DF2D30" w14:textId="77777777" w:rsidR="008924CC" w:rsidRDefault="0007339B">
      <w:r>
        <w:t>2. Search units/assets</w:t>
      </w:r>
    </w:p>
    <w:p w14:paraId="3DD5768F" w14:textId="77777777" w:rsidR="008924CC" w:rsidRDefault="0007339B">
      <w:r>
        <w:t>3. Open the desired record</w:t>
      </w:r>
    </w:p>
    <w:p w14:paraId="413229E9" w14:textId="77777777" w:rsidR="008924CC" w:rsidRDefault="0007339B">
      <w:r>
        <w:t>Sections: Organization; Plants; Units; Assets</w:t>
      </w:r>
    </w:p>
    <w:p w14:paraId="3C7EA0F1" w14:textId="77777777" w:rsidR="008924CC" w:rsidRDefault="0007339B">
      <w:pPr>
        <w:pStyle w:val="Heading3"/>
      </w:pPr>
      <w:r>
        <w:t>Hierarchy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247B3E9" w14:textId="77777777">
        <w:trPr>
          <w:cantSplit/>
          <w:tblHeader/>
          <w:jc w:val="center"/>
        </w:trPr>
        <w:tc>
          <w:tcPr>
            <w:tcW w:w="2376" w:type="dxa"/>
            <w:shd w:val="clear" w:color="auto" w:fill="DCE6EF"/>
            <w:vAlign w:val="center"/>
          </w:tcPr>
          <w:p w14:paraId="60F11A76" w14:textId="77777777" w:rsidR="008924CC" w:rsidRDefault="0007339B">
            <w:pPr>
              <w:keepNext/>
              <w:spacing w:after="60" w:line="245" w:lineRule="auto"/>
            </w:pPr>
            <w:r>
              <w:rPr>
                <w:b/>
                <w:sz w:val="20"/>
              </w:rPr>
              <w:t>Field</w:t>
            </w:r>
          </w:p>
        </w:tc>
        <w:tc>
          <w:tcPr>
            <w:tcW w:w="7704" w:type="dxa"/>
            <w:shd w:val="clear" w:color="auto" w:fill="DCE6EF"/>
            <w:vAlign w:val="center"/>
          </w:tcPr>
          <w:p w14:paraId="1C9103B3" w14:textId="77777777" w:rsidR="008924CC" w:rsidRDefault="0007339B">
            <w:pPr>
              <w:keepNext/>
              <w:spacing w:after="60" w:line="245" w:lineRule="auto"/>
            </w:pPr>
            <w:r>
              <w:rPr>
                <w:b/>
                <w:sz w:val="20"/>
              </w:rPr>
              <w:t>Entry and behavior</w:t>
            </w:r>
          </w:p>
        </w:tc>
      </w:tr>
      <w:tr w:rsidR="008924CC" w14:paraId="0C14DAC1" w14:textId="77777777">
        <w:trPr>
          <w:cantSplit/>
          <w:jc w:val="center"/>
        </w:trPr>
        <w:tc>
          <w:tcPr>
            <w:tcW w:w="2376" w:type="dxa"/>
            <w:vAlign w:val="center"/>
          </w:tcPr>
          <w:p w14:paraId="13CDA8DF" w14:textId="77777777" w:rsidR="008924CC" w:rsidRDefault="0007339B">
            <w:pPr>
              <w:spacing w:after="60" w:line="245" w:lineRule="auto"/>
            </w:pPr>
            <w:r>
              <w:rPr>
                <w:sz w:val="20"/>
              </w:rPr>
              <w:t>Search units and assets</w:t>
            </w:r>
          </w:p>
        </w:tc>
        <w:tc>
          <w:tcPr>
            <w:tcW w:w="7704" w:type="dxa"/>
            <w:vAlign w:val="center"/>
          </w:tcPr>
          <w:p w14:paraId="53D42178" w14:textId="77777777" w:rsidR="00916A2F" w:rsidRDefault="00697F42">
            <w:pPr>
              <w:spacing w:after="60" w:line="245" w:lineRule="auto"/>
            </w:pPr>
            <w:r>
              <w:rPr>
                <w:sz w:val="20"/>
              </w:rPr>
              <w:t>search. Optional filter</w:t>
            </w:r>
            <w:r>
              <w:rPr>
                <w:sz w:val="20"/>
              </w:rPr>
              <w:br/>
              <w:t>Default: Blank unless supplied in URL</w:t>
            </w:r>
            <w:r>
              <w:rPr>
                <w:sz w:val="20"/>
              </w:rPr>
              <w:br/>
              <w:t>Validation: Server validates the submitted field and acting scope.</w:t>
            </w:r>
            <w:r>
              <w:rPr>
                <w:sz w:val="20"/>
              </w:rPr>
              <w:br/>
              <w:t>Behavior: After a 300 ms typing pause, updates the q URL parameter and searches active units and assets of the selected plant by code or name on the server. Shows the first 20 of each with a more-matches hint; clearing the search restores the hierarchy tree.</w:t>
            </w:r>
          </w:p>
        </w:tc>
      </w:tr>
    </w:tbl>
    <w:p w14:paraId="1718CFA5"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2B1C2647" w14:textId="77777777">
        <w:trPr>
          <w:cantSplit/>
          <w:tblHeader/>
          <w:jc w:val="center"/>
        </w:trPr>
        <w:tc>
          <w:tcPr>
            <w:tcW w:w="2880" w:type="dxa"/>
            <w:shd w:val="clear" w:color="auto" w:fill="DCE6EF"/>
            <w:vAlign w:val="center"/>
          </w:tcPr>
          <w:p w14:paraId="2DE2A2E4"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6A8FD646" w14:textId="77777777" w:rsidR="008924CC" w:rsidRDefault="0007339B">
            <w:pPr>
              <w:keepNext/>
              <w:spacing w:after="60" w:line="245" w:lineRule="auto"/>
            </w:pPr>
            <w:r>
              <w:rPr>
                <w:b/>
                <w:sz w:val="20"/>
              </w:rPr>
              <w:t>Meaning and behavior</w:t>
            </w:r>
          </w:p>
        </w:tc>
      </w:tr>
      <w:tr w:rsidR="008924CC" w14:paraId="4EE1ABFA" w14:textId="77777777">
        <w:trPr>
          <w:cantSplit/>
          <w:jc w:val="center"/>
        </w:trPr>
        <w:tc>
          <w:tcPr>
            <w:tcW w:w="2880" w:type="dxa"/>
            <w:vAlign w:val="center"/>
          </w:tcPr>
          <w:p w14:paraId="71F54C61" w14:textId="77777777" w:rsidR="008924CC" w:rsidRDefault="0007339B">
            <w:pPr>
              <w:spacing w:after="60" w:line="245" w:lineRule="auto"/>
            </w:pPr>
            <w:r>
              <w:rPr>
                <w:sz w:val="20"/>
              </w:rPr>
              <w:t>Organization / plant / unit / asset name</w:t>
            </w:r>
          </w:p>
        </w:tc>
        <w:tc>
          <w:tcPr>
            <w:tcW w:w="7200" w:type="dxa"/>
            <w:vAlign w:val="center"/>
          </w:tcPr>
          <w:p w14:paraId="6A80163A" w14:textId="77777777" w:rsidR="008924CC" w:rsidRDefault="0007339B">
            <w:pPr>
              <w:spacing w:after="60" w:line="245" w:lineRule="auto"/>
            </w:pPr>
            <w:r>
              <w:rPr>
                <w:sz w:val="20"/>
              </w:rPr>
              <w:t>read only. Display only</w:t>
            </w:r>
            <w:r>
              <w:rPr>
                <w:sz w:val="20"/>
              </w:rPr>
              <w:br/>
              <w:t>Default: Accessible server records</w:t>
            </w:r>
            <w:r>
              <w:rPr>
                <w:sz w:val="20"/>
              </w:rPr>
              <w:br/>
              <w:t>Validation: Server validates the supplied value and acting scope.</w:t>
            </w:r>
            <w:r>
              <w:rPr>
                <w:sz w:val="20"/>
              </w:rPr>
              <w:br/>
              <w:t>Behavior: Expand nodes and open linked record details.</w:t>
            </w:r>
          </w:p>
        </w:tc>
      </w:tr>
    </w:tbl>
    <w:p w14:paraId="428F67CB" w14:textId="77777777" w:rsidR="008924CC" w:rsidRDefault="008924CC">
      <w:pPr>
        <w:spacing w:after="40"/>
      </w:pPr>
    </w:p>
    <w:p w14:paraId="128DA5A6" w14:textId="77777777" w:rsidR="008924CC" w:rsidRDefault="0007339B">
      <w:pPr>
        <w:pStyle w:val="Heading3"/>
      </w:pPr>
      <w:r>
        <w:lastRenderedPageBreak/>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70320EE" w14:textId="77777777">
        <w:trPr>
          <w:cantSplit/>
          <w:tblHeader/>
          <w:jc w:val="center"/>
        </w:trPr>
        <w:tc>
          <w:tcPr>
            <w:tcW w:w="2376" w:type="dxa"/>
            <w:shd w:val="clear" w:color="auto" w:fill="DCE6EF"/>
            <w:vAlign w:val="center"/>
          </w:tcPr>
          <w:p w14:paraId="5F188F0B" w14:textId="77777777" w:rsidR="008924CC" w:rsidRDefault="0007339B">
            <w:pPr>
              <w:keepNext/>
              <w:spacing w:after="60" w:line="245" w:lineRule="auto"/>
            </w:pPr>
            <w:r>
              <w:rPr>
                <w:b/>
                <w:sz w:val="20"/>
              </w:rPr>
              <w:t>Filter</w:t>
            </w:r>
          </w:p>
        </w:tc>
        <w:tc>
          <w:tcPr>
            <w:tcW w:w="7704" w:type="dxa"/>
            <w:shd w:val="clear" w:color="auto" w:fill="DCE6EF"/>
            <w:vAlign w:val="center"/>
          </w:tcPr>
          <w:p w14:paraId="4C348C9C" w14:textId="77777777" w:rsidR="008924CC" w:rsidRDefault="0007339B">
            <w:pPr>
              <w:keepNext/>
              <w:spacing w:after="60" w:line="245" w:lineRule="auto"/>
            </w:pPr>
            <w:r>
              <w:rPr>
                <w:b/>
                <w:sz w:val="20"/>
              </w:rPr>
              <w:t>Effect and query</w:t>
            </w:r>
          </w:p>
        </w:tc>
      </w:tr>
      <w:tr w:rsidR="008924CC" w14:paraId="2F3B9058" w14:textId="77777777">
        <w:trPr>
          <w:cantSplit/>
          <w:jc w:val="center"/>
        </w:trPr>
        <w:tc>
          <w:tcPr>
            <w:tcW w:w="2376" w:type="dxa"/>
            <w:vAlign w:val="center"/>
          </w:tcPr>
          <w:p w14:paraId="6E12FF48" w14:textId="77777777" w:rsidR="008924CC" w:rsidRDefault="0007339B">
            <w:pPr>
              <w:spacing w:after="60" w:line="245" w:lineRule="auto"/>
            </w:pPr>
            <w:r>
              <w:rPr>
                <w:sz w:val="20"/>
              </w:rPr>
              <w:t>Search units and assets</w:t>
            </w:r>
          </w:p>
        </w:tc>
        <w:tc>
          <w:tcPr>
            <w:tcW w:w="7704" w:type="dxa"/>
            <w:vAlign w:val="center"/>
          </w:tcPr>
          <w:p w14:paraId="69D86F87" w14:textId="77777777" w:rsidR="008924CC" w:rsidRDefault="0007339B">
            <w:pPr>
              <w:spacing w:after="60" w:line="245" w:lineRule="auto"/>
            </w:pPr>
            <w:r>
              <w:rPr>
                <w:sz w:val="20"/>
              </w:rPr>
              <w:t>Search accessible unit and asset names/codes; clear to return to hierarchy.</w:t>
            </w:r>
            <w:r>
              <w:rPr>
                <w:sz w:val="20"/>
              </w:rPr>
              <w:br/>
              <w:t>Hierarchy search component query</w:t>
            </w:r>
          </w:p>
        </w:tc>
      </w:tr>
    </w:tbl>
    <w:p w14:paraId="1B1D54F1" w14:textId="77777777" w:rsidR="008924CC" w:rsidRDefault="008924CC">
      <w:pPr>
        <w:spacing w:after="40"/>
      </w:pPr>
    </w:p>
    <w:p w14:paraId="4F505447" w14:textId="77777777" w:rsidR="008924CC" w:rsidRDefault="0007339B">
      <w:pPr>
        <w:pStyle w:val="Heading3"/>
      </w:pPr>
      <w:r>
        <w:t>Actions</w:t>
      </w:r>
    </w:p>
    <w:p w14:paraId="57BE0082" w14:textId="77777777" w:rsidR="008924CC" w:rsidRDefault="0007339B">
      <w:r>
        <w:rPr>
          <w:b/>
        </w:rPr>
        <w:t>Admin panel</w:t>
      </w:r>
      <w:r>
        <w:t>. Visible according to the page capability and record state; server authorization remains authoritative. Open the linked page.</w:t>
      </w:r>
    </w:p>
    <w:p w14:paraId="2F265777" w14:textId="77777777" w:rsidR="008924CC" w:rsidRDefault="0007339B">
      <w:r>
        <w:t>Request: /admin</w:t>
      </w:r>
    </w:p>
    <w:p w14:paraId="6CF63AB5" w14:textId="77777777" w:rsidR="008924CC" w:rsidRDefault="0007339B">
      <w:r>
        <w:rPr>
          <w:b/>
        </w:rPr>
        <w:t>Open unit</w:t>
      </w:r>
      <w:r>
        <w:t>. Visible according to the page capability and record state; server authorization remains authoritative. Open the linked page.</w:t>
      </w:r>
    </w:p>
    <w:p w14:paraId="3D3720B9" w14:textId="77777777" w:rsidR="008924CC" w:rsidRDefault="0007339B">
      <w:r>
        <w:t>Request: /master-data/units/:unitId</w:t>
      </w:r>
    </w:p>
    <w:p w14:paraId="06EF3380" w14:textId="77777777" w:rsidR="008924CC" w:rsidRDefault="0007339B">
      <w:r>
        <w:rPr>
          <w:b/>
        </w:rPr>
        <w:t>Try again</w:t>
      </w:r>
      <w:r>
        <w:t>. Visible according to the page capability and record state; server authorization remains authoritative. Use the stated page workflow; loading/refusal feedback is retained until success or cancellation.</w:t>
      </w:r>
    </w:p>
    <w:p w14:paraId="21976442" w14:textId="77777777" w:rsidR="008924CC" w:rsidRDefault="0007339B">
      <w:r>
        <w:t>Request: Command belongs to the corresponding page workflow listed in this inventory.</w:t>
      </w:r>
    </w:p>
    <w:p w14:paraId="47EDF8A4" w14:textId="77777777" w:rsidR="008924CC" w:rsidRDefault="0007339B">
      <w:r>
        <w:rPr>
          <w:b/>
        </w:rPr>
        <w:t>Show more units</w:t>
      </w:r>
      <w:r>
        <w:t>. Visible according to the page capability and record state; server authorization remains authoritative. Use the stated page workflow; loading/refusal feedback is retained until success or cancellation.</w:t>
      </w:r>
    </w:p>
    <w:p w14:paraId="0F687C0E" w14:textId="77777777" w:rsidR="008924CC" w:rsidRDefault="0007339B">
      <w:r>
        <w:t>Request: Command belongs to the corresponding page workflow listed in this inventory.</w:t>
      </w:r>
    </w:p>
    <w:p w14:paraId="366BDBB6" w14:textId="77777777" w:rsidR="008924CC" w:rsidRDefault="0007339B">
      <w:r>
        <w:rPr>
          <w:b/>
        </w:rPr>
        <w:t>Add unit</w:t>
      </w:r>
      <w:r>
        <w:t>. Visible according to the page capability and record state; server authorization remains authoritative. Modify the selected draft row or open its editor; server persistence occurs only at the explicit save/import command.</w:t>
      </w:r>
    </w:p>
    <w:p w14:paraId="62D8988D" w14:textId="77777777" w:rsidR="008924CC" w:rsidRDefault="0007339B">
      <w:r>
        <w:t>Request: See the explicit workflow command for this editor; child-row changes remain local until the enclosing Save.</w:t>
      </w:r>
    </w:p>
    <w:p w14:paraId="2A614559" w14:textId="77777777" w:rsidR="008924CC" w:rsidRDefault="0007339B">
      <w:r>
        <w:rPr>
          <w:b/>
        </w:rPr>
        <w:t>Switch to this plant</w:t>
      </w:r>
      <w:r>
        <w:t>. Visible according to the page capability and record state; server authorization remains authoritative. Use the stated page workflow; loading/refusal feedback is retained until success or cancellation.</w:t>
      </w:r>
    </w:p>
    <w:p w14:paraId="70AE1EED" w14:textId="77777777" w:rsidR="008924CC" w:rsidRDefault="0007339B">
      <w:r>
        <w:t>Request: Command belongs to the corresponding page workflow listed in this inventory.</w:t>
      </w:r>
    </w:p>
    <w:p w14:paraId="62E561C2" w14:textId="77777777" w:rsidR="008924CC" w:rsidRDefault="0007339B">
      <w:r>
        <w:rPr>
          <w:b/>
        </w:rPr>
        <w:t>Open</w:t>
      </w:r>
      <w:r>
        <w:t>. Visible according to the page capability and record state; server authorization remains authoritative. Use the stated page workflow; loading/refusal feedback is retained until success or cancellation.</w:t>
      </w:r>
    </w:p>
    <w:p w14:paraId="14E42C77" w14:textId="77777777" w:rsidR="008924CC" w:rsidRDefault="0007339B">
      <w:r>
        <w:t>Request: Command belongs to the corresponding page workflow listed in this inventory.</w:t>
      </w:r>
    </w:p>
    <w:p w14:paraId="108A94AB" w14:textId="77777777" w:rsidR="008924CC" w:rsidRDefault="0007339B">
      <w:r>
        <w:rPr>
          <w:b/>
        </w:rPr>
        <w:t>Show more assets</w:t>
      </w:r>
      <w:r>
        <w:t>. Visible according to the page capability and record state; server authorization remains authoritative. Use the stated page workflow; loading/refusal feedback is retained until success or cancellation.</w:t>
      </w:r>
    </w:p>
    <w:p w14:paraId="2F7629E1" w14:textId="77777777" w:rsidR="008924CC" w:rsidRDefault="0007339B">
      <w:r>
        <w:t>Request: Command belongs to the corresponding page workflow listed in this inventory.</w:t>
      </w:r>
    </w:p>
    <w:p w14:paraId="63317AB2" w14:textId="77777777" w:rsidR="008924CC" w:rsidRDefault="0007339B">
      <w:r>
        <w:rPr>
          <w:b/>
        </w:rPr>
        <w:t>Add asset</w:t>
      </w:r>
      <w:r>
        <w:t>. Visible according to the page capability and record state; server authorization remains authoritative. Modify the selected draft row or open its editor; server persistence occurs only at the explicit save/import command.</w:t>
      </w:r>
    </w:p>
    <w:p w14:paraId="7C3CF652" w14:textId="77777777" w:rsidR="008924CC" w:rsidRDefault="0007339B">
      <w:r>
        <w:t>Request: See the explicit workflow command for this editor; child-row changes remain local until the enclosing Save.</w:t>
      </w:r>
    </w:p>
    <w:p w14:paraId="49C2AB10" w14:textId="77777777" w:rsidR="008924CC" w:rsidRDefault="0007339B">
      <w:pPr>
        <w:pStyle w:val="Heading3"/>
      </w:pPr>
      <w:r>
        <w:lastRenderedPageBreak/>
        <w:t>Working logic</w:t>
      </w:r>
    </w:p>
    <w:p w14:paraId="4C2967A4" w14:textId="77777777" w:rsidR="008924CC" w:rsidRDefault="0007339B">
      <w:pPr>
        <w:pStyle w:val="ListBullet"/>
      </w:pPr>
      <w:r>
        <w:t>Hierarchy browsing does not move or create records. Search uses accessible units and assets only.</w:t>
      </w:r>
    </w:p>
    <w:p w14:paraId="6B79EED2" w14:textId="77777777" w:rsidR="008924CC" w:rsidRDefault="0007339B">
      <w:r>
        <w:t>States to recognize: Loading and retryable read error; no data or permission refusal where applicable.; Write controls depend on the acting plant, capability, current lifecycle and server refusal.</w:t>
      </w:r>
    </w:p>
    <w:p w14:paraId="3FCBCBE0" w14:textId="77777777" w:rsidR="008924CC" w:rsidRDefault="0007339B">
      <w:r>
        <w:rPr>
          <w:sz w:val="16"/>
        </w:rPr>
        <w:t>Source reference: src/features/master-data/hierarchy/hierarchy-page.tsx; src/features/master-data/components/master-data-layout.tsx; src/features/master-data/components/master-data-gate.tsx; src/features/master-data/components/master-data-nav.tsx; src/features/master-data/components/master-data-sections.ts; src/features/master-data/hooks/use-master-data-writer.ts; src/features/master-data/hierarchy/hierarchy-node.tsx; src/features/master-data/hierarchy/hierarchy-search.tsx; src/features/master-data/api/master-data-types.ts; src/features/master-data/hierarchy/plant-node.tsx; src/features/master-data/hierarchy/unit-node.tsx</w:t>
      </w:r>
    </w:p>
    <w:p w14:paraId="08592546" w14:textId="77777777" w:rsidR="008924CC" w:rsidRDefault="0007339B">
      <w:pPr>
        <w:pStyle w:val="Heading2"/>
      </w:pPr>
      <w:bookmarkStart w:id="64" w:name="_Toc243039348"/>
      <w:r>
        <w:t>RCA templates</w:t>
      </w:r>
      <w:bookmarkEnd w:id="64"/>
    </w:p>
    <w:p w14:paraId="5EF79A30" w14:textId="77777777" w:rsidR="008924CC" w:rsidRDefault="0007339B">
      <w:r>
        <w:t>Address: /master-data/rca/templates | /master-data/rca/templates/new | /master-data/rca/templates/:templateId</w:t>
      </w:r>
    </w:p>
    <w:p w14:paraId="5BE30046" w14:textId="77777777" w:rsidR="008924CC" w:rsidRDefault="0007339B">
      <w:r>
        <w:t>Maintain reusable RCA logic trees and default verification checklists.</w:t>
      </w:r>
    </w:p>
    <w:p w14:paraId="2E8E594B" w14:textId="77777777" w:rsidR="008924CC" w:rsidRDefault="0007339B">
      <w:r>
        <w:t>Access: Read: canManageMasterData. Write: canWriteCodes.</w:t>
      </w:r>
    </w:p>
    <w:p w14:paraId="26046040" w14:textId="77777777" w:rsidR="008924CC" w:rsidRDefault="0007339B">
      <w:pPr>
        <w:pStyle w:val="Heading3"/>
      </w:pPr>
      <w:r>
        <w:t>Procedure</w:t>
      </w:r>
    </w:p>
    <w:p w14:paraId="10ED2E1A" w14:textId="77777777" w:rsidR="008924CC" w:rsidRDefault="0007339B">
      <w:r>
        <w:t>1. Create the template identity</w:t>
      </w:r>
    </w:p>
    <w:p w14:paraId="760E4D6B" w14:textId="77777777" w:rsidR="008924CC" w:rsidRDefault="0007339B">
      <w:r>
        <w:t>2. Add and arrange logic-tree nodes</w:t>
      </w:r>
    </w:p>
    <w:p w14:paraId="1DBD07FF" w14:textId="77777777" w:rsidR="008924CC" w:rsidRDefault="0007339B">
      <w:r>
        <w:t>3. Choose verification checklists</w:t>
      </w:r>
    </w:p>
    <w:p w14:paraId="77E87A81" w14:textId="77777777" w:rsidR="008924CC" w:rsidRDefault="0007339B">
      <w:r>
        <w:t>4. Save the complete template</w:t>
      </w:r>
    </w:p>
    <w:p w14:paraId="2CB0A1E6" w14:textId="77777777" w:rsidR="008924CC" w:rsidRDefault="0007339B">
      <w:r>
        <w:t>Sections: Templates; Details; Checklists; Logic tree; Node dialog; Move node dialog</w:t>
      </w:r>
    </w:p>
    <w:p w14:paraId="0F3FB1ED" w14:textId="77777777" w:rsidR="008924CC" w:rsidRDefault="0007339B">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FA31E85" w14:textId="77777777">
        <w:trPr>
          <w:cantSplit/>
          <w:tblHeader/>
          <w:jc w:val="center"/>
        </w:trPr>
        <w:tc>
          <w:tcPr>
            <w:tcW w:w="2376" w:type="dxa"/>
            <w:shd w:val="clear" w:color="auto" w:fill="DCE6EF"/>
            <w:vAlign w:val="center"/>
          </w:tcPr>
          <w:p w14:paraId="19997B82" w14:textId="77777777" w:rsidR="008924CC" w:rsidRDefault="0007339B">
            <w:pPr>
              <w:keepNext/>
              <w:spacing w:after="60" w:line="245" w:lineRule="auto"/>
            </w:pPr>
            <w:r>
              <w:rPr>
                <w:b/>
                <w:sz w:val="20"/>
              </w:rPr>
              <w:t>Field</w:t>
            </w:r>
          </w:p>
        </w:tc>
        <w:tc>
          <w:tcPr>
            <w:tcW w:w="7704" w:type="dxa"/>
            <w:shd w:val="clear" w:color="auto" w:fill="DCE6EF"/>
            <w:vAlign w:val="center"/>
          </w:tcPr>
          <w:p w14:paraId="3023FCB9" w14:textId="77777777" w:rsidR="008924CC" w:rsidRDefault="0007339B">
            <w:pPr>
              <w:keepNext/>
              <w:spacing w:after="60" w:line="245" w:lineRule="auto"/>
            </w:pPr>
            <w:r>
              <w:rPr>
                <w:b/>
                <w:sz w:val="20"/>
              </w:rPr>
              <w:t>Entry and behavior</w:t>
            </w:r>
          </w:p>
        </w:tc>
      </w:tr>
      <w:tr w:rsidR="008924CC" w14:paraId="046EE54A" w14:textId="77777777">
        <w:trPr>
          <w:cantSplit/>
          <w:jc w:val="center"/>
        </w:trPr>
        <w:tc>
          <w:tcPr>
            <w:tcW w:w="2376" w:type="dxa"/>
            <w:vAlign w:val="center"/>
          </w:tcPr>
          <w:p w14:paraId="5FD6C1EF" w14:textId="77777777" w:rsidR="008924CC" w:rsidRDefault="0007339B">
            <w:pPr>
              <w:spacing w:after="60" w:line="245" w:lineRule="auto"/>
            </w:pPr>
            <w:r>
              <w:rPr>
                <w:sz w:val="20"/>
              </w:rPr>
              <w:t>Status</w:t>
            </w:r>
          </w:p>
        </w:tc>
        <w:tc>
          <w:tcPr>
            <w:tcW w:w="7704" w:type="dxa"/>
            <w:vAlign w:val="center"/>
          </w:tcPr>
          <w:p w14:paraId="4CDAE423" w14:textId="77777777" w:rsidR="008924CC" w:rsidRDefault="0007339B">
            <w:pPr>
              <w:spacing w:after="60" w:line="245" w:lineRule="auto"/>
            </w:pPr>
            <w:r>
              <w:rPr>
                <w:sz w:val="20"/>
              </w:rPr>
              <w:t>select. Choice; current/default selection supplied</w:t>
            </w:r>
            <w:r>
              <w:rPr>
                <w:sz w:val="20"/>
              </w:rPr>
              <w:br/>
              <w:t>Default: Active</w:t>
            </w:r>
            <w:r>
              <w:rPr>
                <w:sz w:val="20"/>
              </w:rPr>
              <w:br/>
              <w:t>Options: Active; Retired; Active and retired</w:t>
            </w:r>
            <w:r>
              <w:rPr>
                <w:sz w:val="20"/>
              </w:rPr>
              <w:br/>
              <w:t>Validation: Server validates the submitted field and acting scope.</w:t>
            </w:r>
            <w:r>
              <w:rPr>
                <w:sz w:val="20"/>
              </w:rPr>
              <w:br/>
              <w:t>Behavior: Filters record lifecycle, not an asset operating status.</w:t>
            </w:r>
          </w:p>
        </w:tc>
      </w:tr>
      <w:tr w:rsidR="008924CC" w14:paraId="764666B4" w14:textId="77777777">
        <w:trPr>
          <w:cantSplit/>
          <w:jc w:val="center"/>
        </w:trPr>
        <w:tc>
          <w:tcPr>
            <w:tcW w:w="2376" w:type="dxa"/>
            <w:vAlign w:val="center"/>
          </w:tcPr>
          <w:p w14:paraId="2D5F01CE" w14:textId="77777777" w:rsidR="008924CC" w:rsidRDefault="0007339B">
            <w:pPr>
              <w:spacing w:after="60" w:line="245" w:lineRule="auto"/>
            </w:pPr>
            <w:r>
              <w:rPr>
                <w:sz w:val="20"/>
              </w:rPr>
              <w:t>Sort</w:t>
            </w:r>
          </w:p>
        </w:tc>
        <w:tc>
          <w:tcPr>
            <w:tcW w:w="7704" w:type="dxa"/>
            <w:vAlign w:val="center"/>
          </w:tcPr>
          <w:p w14:paraId="30D4FEF9" w14:textId="77777777" w:rsidR="007C3719" w:rsidRDefault="0072623C">
            <w:pPr>
              <w:spacing w:after="60" w:line="245" w:lineRule="auto"/>
            </w:pPr>
            <w:r>
              <w:rPr>
                <w:sz w:val="20"/>
              </w:rPr>
              <w:t>select. Choice; current/default selection supplied</w:t>
            </w:r>
            <w:r>
              <w:rPr>
                <w:sz w:val="20"/>
              </w:rPr>
              <w:br/>
              <w:t>Default: Name (A–Z)</w:t>
            </w:r>
            <w:r>
              <w:rPr>
                <w:sz w:val="20"/>
              </w:rPr>
              <w:br/>
              <w:t>Options: Name (A–Z); Newest first</w:t>
            </w:r>
            <w:r>
              <w:rPr>
                <w:sz w:val="20"/>
              </w:rPr>
              <w:br/>
              <w:t>Validation: Server validates the submitted field and acting scope.</w:t>
            </w:r>
            <w:r>
              <w:rPr>
                <w:sz w:val="20"/>
              </w:rPr>
              <w:br/>
              <w:t>Behavior: Updates the sort URL parameter and reloads this list in the selected order.</w:t>
            </w:r>
          </w:p>
        </w:tc>
      </w:tr>
    </w:tbl>
    <w:p w14:paraId="05DEF5D7"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62A5B54B" w14:textId="77777777">
        <w:trPr>
          <w:cantSplit/>
          <w:tblHeader/>
          <w:jc w:val="center"/>
        </w:trPr>
        <w:tc>
          <w:tcPr>
            <w:tcW w:w="2880" w:type="dxa"/>
            <w:shd w:val="clear" w:color="auto" w:fill="DCE6EF"/>
            <w:vAlign w:val="center"/>
          </w:tcPr>
          <w:p w14:paraId="5589E2B1"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25CA72E0" w14:textId="77777777" w:rsidR="008924CC" w:rsidRDefault="0007339B">
            <w:pPr>
              <w:keepNext/>
              <w:spacing w:after="60" w:line="245" w:lineRule="auto"/>
            </w:pPr>
            <w:r>
              <w:rPr>
                <w:b/>
                <w:sz w:val="20"/>
              </w:rPr>
              <w:t>Meaning and behavior</w:t>
            </w:r>
          </w:p>
        </w:tc>
      </w:tr>
      <w:tr w:rsidR="008924CC" w14:paraId="2554E74C" w14:textId="77777777">
        <w:trPr>
          <w:cantSplit/>
          <w:jc w:val="center"/>
        </w:trPr>
        <w:tc>
          <w:tcPr>
            <w:tcW w:w="2880" w:type="dxa"/>
            <w:vAlign w:val="center"/>
          </w:tcPr>
          <w:p w14:paraId="0A28E7C0" w14:textId="77777777" w:rsidR="008924CC" w:rsidRDefault="0007339B">
            <w:pPr>
              <w:spacing w:after="60" w:line="245" w:lineRule="auto"/>
            </w:pPr>
            <w:r>
              <w:rPr>
                <w:sz w:val="20"/>
              </w:rPr>
              <w:t>Name; Category; Logic tree nodes; Checklists; Status</w:t>
            </w:r>
          </w:p>
        </w:tc>
        <w:tc>
          <w:tcPr>
            <w:tcW w:w="7200" w:type="dxa"/>
            <w:vAlign w:val="center"/>
          </w:tcPr>
          <w:p w14:paraId="5E4F5AA2"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453A1E68" w14:textId="77777777" w:rsidR="008924CC" w:rsidRDefault="008924CC">
      <w:pPr>
        <w:spacing w:after="40"/>
      </w:pPr>
    </w:p>
    <w:p w14:paraId="61AD66C7" w14:textId="77777777" w:rsidR="008924CC" w:rsidRDefault="0007339B">
      <w:pPr>
        <w:pStyle w:val="Heading3"/>
      </w:pPr>
      <w:r>
        <w:t>Details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22C4DE24" w14:textId="77777777">
        <w:trPr>
          <w:cantSplit/>
          <w:tblHeader/>
          <w:jc w:val="center"/>
        </w:trPr>
        <w:tc>
          <w:tcPr>
            <w:tcW w:w="2376" w:type="dxa"/>
            <w:shd w:val="clear" w:color="auto" w:fill="DCE6EF"/>
            <w:vAlign w:val="center"/>
          </w:tcPr>
          <w:p w14:paraId="544CC8D1" w14:textId="77777777" w:rsidR="008924CC" w:rsidRDefault="0007339B">
            <w:pPr>
              <w:keepNext/>
              <w:spacing w:after="60" w:line="245" w:lineRule="auto"/>
            </w:pPr>
            <w:r>
              <w:rPr>
                <w:b/>
                <w:sz w:val="20"/>
              </w:rPr>
              <w:t>Field</w:t>
            </w:r>
          </w:p>
        </w:tc>
        <w:tc>
          <w:tcPr>
            <w:tcW w:w="7704" w:type="dxa"/>
            <w:shd w:val="clear" w:color="auto" w:fill="DCE6EF"/>
            <w:vAlign w:val="center"/>
          </w:tcPr>
          <w:p w14:paraId="20C0E2AE" w14:textId="77777777" w:rsidR="008924CC" w:rsidRDefault="0007339B">
            <w:pPr>
              <w:keepNext/>
              <w:spacing w:after="60" w:line="245" w:lineRule="auto"/>
            </w:pPr>
            <w:r>
              <w:rPr>
                <w:b/>
                <w:sz w:val="20"/>
              </w:rPr>
              <w:t>Entry and behavior</w:t>
            </w:r>
          </w:p>
        </w:tc>
      </w:tr>
      <w:tr w:rsidR="008924CC" w14:paraId="547C7838" w14:textId="77777777">
        <w:trPr>
          <w:cantSplit/>
          <w:jc w:val="center"/>
        </w:trPr>
        <w:tc>
          <w:tcPr>
            <w:tcW w:w="2376" w:type="dxa"/>
            <w:vAlign w:val="center"/>
          </w:tcPr>
          <w:p w14:paraId="758AD601" w14:textId="77777777" w:rsidR="008924CC" w:rsidRDefault="0007339B">
            <w:pPr>
              <w:spacing w:after="60" w:line="245" w:lineRule="auto"/>
            </w:pPr>
            <w:r>
              <w:rPr>
                <w:sz w:val="20"/>
              </w:rPr>
              <w:t>Name</w:t>
            </w:r>
          </w:p>
        </w:tc>
        <w:tc>
          <w:tcPr>
            <w:tcW w:w="7704" w:type="dxa"/>
            <w:vAlign w:val="center"/>
          </w:tcPr>
          <w:p w14:paraId="6A40D6C7" w14:textId="77777777" w:rsidR="008924CC" w:rsidRDefault="0007339B">
            <w:pPr>
              <w:spacing w:after="60" w:line="245" w:lineRule="auto"/>
            </w:pPr>
            <w:r>
              <w:rPr>
                <w:sz w:val="20"/>
              </w:rPr>
              <w:t>text. Required</w:t>
            </w:r>
            <w:r>
              <w:rPr>
                <w:sz w:val="20"/>
              </w:rPr>
              <w:br/>
              <w:t>Default: Blank on create; saved value on edit</w:t>
            </w:r>
            <w:r>
              <w:rPr>
                <w:sz w:val="20"/>
              </w:rPr>
              <w:br/>
              <w:t>Validation: Trimmed non-empty text; server maximum 255 characters.</w:t>
            </w:r>
            <w:r>
              <w:rPr>
                <w:sz w:val="20"/>
              </w:rPr>
              <w:br/>
              <w:t>Behavior: Shown in this form; changes are applied only by its save action.</w:t>
            </w:r>
            <w:r>
              <w:rPr>
                <w:sz w:val="20"/>
              </w:rPr>
              <w:br/>
              <w:t>Example: Named reusable record</w:t>
            </w:r>
          </w:p>
        </w:tc>
      </w:tr>
      <w:tr w:rsidR="008924CC" w14:paraId="2D96C463" w14:textId="77777777">
        <w:trPr>
          <w:cantSplit/>
          <w:jc w:val="center"/>
        </w:trPr>
        <w:tc>
          <w:tcPr>
            <w:tcW w:w="2376" w:type="dxa"/>
            <w:vAlign w:val="center"/>
          </w:tcPr>
          <w:p w14:paraId="461CD3B6" w14:textId="77777777" w:rsidR="008924CC" w:rsidRDefault="0007339B">
            <w:pPr>
              <w:spacing w:after="60" w:line="245" w:lineRule="auto"/>
            </w:pPr>
            <w:r>
              <w:rPr>
                <w:sz w:val="20"/>
              </w:rPr>
              <w:t>Category</w:t>
            </w:r>
          </w:p>
        </w:tc>
        <w:tc>
          <w:tcPr>
            <w:tcW w:w="7704" w:type="dxa"/>
            <w:vAlign w:val="center"/>
          </w:tcPr>
          <w:p w14:paraId="5AF2BF03" w14:textId="77777777" w:rsidR="008924CC" w:rsidRDefault="0007339B">
            <w:pPr>
              <w:spacing w:after="60" w:line="245" w:lineRule="auto"/>
            </w:pPr>
            <w:r>
              <w:rPr>
                <w:sz w:val="20"/>
              </w:rPr>
              <w:t>text. Required</w:t>
            </w:r>
            <w:r>
              <w:rPr>
                <w:sz w:val="20"/>
              </w:rPr>
              <w:br/>
              <w:t>Default: Blank on create; saved value on edit</w:t>
            </w:r>
            <w:r>
              <w:rPr>
                <w:sz w:val="20"/>
              </w:rPr>
              <w:br/>
              <w:t>Validation: Trimmed non-empty category up to 100 characters.</w:t>
            </w:r>
            <w:r>
              <w:rPr>
                <w:sz w:val="20"/>
              </w:rPr>
              <w:br/>
              <w:t>Behavior: e.g. Equipment failure</w:t>
            </w:r>
          </w:p>
        </w:tc>
      </w:tr>
      <w:tr w:rsidR="008924CC" w14:paraId="211C229B" w14:textId="77777777">
        <w:trPr>
          <w:cantSplit/>
          <w:jc w:val="center"/>
        </w:trPr>
        <w:tc>
          <w:tcPr>
            <w:tcW w:w="2376" w:type="dxa"/>
            <w:vAlign w:val="center"/>
          </w:tcPr>
          <w:p w14:paraId="0BF8CBD5" w14:textId="77777777" w:rsidR="008924CC" w:rsidRDefault="0007339B">
            <w:pPr>
              <w:spacing w:after="60" w:line="245" w:lineRule="auto"/>
            </w:pPr>
            <w:r>
              <w:rPr>
                <w:sz w:val="20"/>
              </w:rPr>
              <w:t>Description</w:t>
            </w:r>
          </w:p>
        </w:tc>
        <w:tc>
          <w:tcPr>
            <w:tcW w:w="7704" w:type="dxa"/>
            <w:vAlign w:val="center"/>
          </w:tcPr>
          <w:p w14:paraId="62B050E4" w14:textId="77777777" w:rsidR="008924CC" w:rsidRDefault="0007339B">
            <w:pPr>
              <w:spacing w:after="60" w:line="245" w:lineRule="auto"/>
            </w:pPr>
            <w:r>
              <w:rPr>
                <w:sz w:val="20"/>
              </w:rPr>
              <w:t>textarea. Optional</w:t>
            </w:r>
            <w:r>
              <w:rPr>
                <w:sz w:val="20"/>
              </w:rPr>
              <w:br/>
              <w:t>Default: Blank on create; saved value on edit</w:t>
            </w:r>
            <w:r>
              <w:rPr>
                <w:sz w:val="20"/>
              </w:rPr>
              <w:br/>
              <w:t>Validation: Optional text up to 2000 characters.</w:t>
            </w:r>
            <w:r>
              <w:rPr>
                <w:sz w:val="20"/>
              </w:rPr>
              <w:br/>
              <w:t>Behavior: Shown in this form; changes are applied only by its save action.</w:t>
            </w:r>
          </w:p>
        </w:tc>
      </w:tr>
    </w:tbl>
    <w:p w14:paraId="4F685DBD" w14:textId="77777777" w:rsidR="008924CC" w:rsidRDefault="008924CC">
      <w:pPr>
        <w:spacing w:after="40"/>
      </w:pPr>
    </w:p>
    <w:p w14:paraId="71E0F5CC" w14:textId="77777777" w:rsidR="008924CC" w:rsidRDefault="0007339B">
      <w:pPr>
        <w:pStyle w:val="Heading3"/>
      </w:pPr>
      <w:r>
        <w:t>Logic tree node dialog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51507A7" w14:textId="77777777">
        <w:trPr>
          <w:cantSplit/>
          <w:tblHeader/>
          <w:jc w:val="center"/>
        </w:trPr>
        <w:tc>
          <w:tcPr>
            <w:tcW w:w="2376" w:type="dxa"/>
            <w:shd w:val="clear" w:color="auto" w:fill="DCE6EF"/>
            <w:vAlign w:val="center"/>
          </w:tcPr>
          <w:p w14:paraId="5E4280A7" w14:textId="77777777" w:rsidR="008924CC" w:rsidRDefault="0007339B">
            <w:pPr>
              <w:keepNext/>
              <w:spacing w:after="60" w:line="245" w:lineRule="auto"/>
            </w:pPr>
            <w:r>
              <w:rPr>
                <w:b/>
                <w:sz w:val="20"/>
              </w:rPr>
              <w:t>Field</w:t>
            </w:r>
          </w:p>
        </w:tc>
        <w:tc>
          <w:tcPr>
            <w:tcW w:w="7704" w:type="dxa"/>
            <w:shd w:val="clear" w:color="auto" w:fill="DCE6EF"/>
            <w:vAlign w:val="center"/>
          </w:tcPr>
          <w:p w14:paraId="384E7616" w14:textId="77777777" w:rsidR="008924CC" w:rsidRDefault="0007339B">
            <w:pPr>
              <w:keepNext/>
              <w:spacing w:after="60" w:line="245" w:lineRule="auto"/>
            </w:pPr>
            <w:r>
              <w:rPr>
                <w:b/>
                <w:sz w:val="20"/>
              </w:rPr>
              <w:t>Entry and behavior</w:t>
            </w:r>
          </w:p>
        </w:tc>
      </w:tr>
      <w:tr w:rsidR="008924CC" w14:paraId="1757B11B" w14:textId="77777777">
        <w:trPr>
          <w:cantSplit/>
          <w:jc w:val="center"/>
        </w:trPr>
        <w:tc>
          <w:tcPr>
            <w:tcW w:w="2376" w:type="dxa"/>
            <w:vAlign w:val="center"/>
          </w:tcPr>
          <w:p w14:paraId="02D36D76" w14:textId="77777777" w:rsidR="008924CC" w:rsidRDefault="0007339B">
            <w:pPr>
              <w:spacing w:after="60" w:line="245" w:lineRule="auto"/>
            </w:pPr>
            <w:r>
              <w:rPr>
                <w:sz w:val="20"/>
              </w:rPr>
              <w:t>Move under</w:t>
            </w:r>
          </w:p>
        </w:tc>
        <w:tc>
          <w:tcPr>
            <w:tcW w:w="7704" w:type="dxa"/>
            <w:vAlign w:val="center"/>
          </w:tcPr>
          <w:p w14:paraId="041AE88A" w14:textId="77777777" w:rsidR="008924CC" w:rsidRDefault="0007339B">
            <w:pPr>
              <w:spacing w:after="60" w:line="245" w:lineRule="auto"/>
            </w:pPr>
            <w:r>
              <w:rPr>
                <w:sz w:val="20"/>
              </w:rPr>
              <w:t>select. Required choice</w:t>
            </w:r>
            <w:r>
              <w:rPr>
                <w:sz w:val="20"/>
              </w:rPr>
              <w:br/>
              <w:t>Default: Current parent, otherwise Top level</w:t>
            </w:r>
            <w:r>
              <w:rPr>
                <w:sz w:val="20"/>
              </w:rPr>
              <w:br/>
              <w:t>Options: Top level; Eligible nodes outside the selected subtree</w:t>
            </w:r>
            <w:r>
              <w:rPr>
                <w:sz w:val="20"/>
              </w:rPr>
              <w:br/>
              <w:t>Validation: Server validates the submitted field and acting scope.</w:t>
            </w:r>
            <w:r>
              <w:rPr>
                <w:sz w:val="20"/>
              </w:rPr>
              <w:br/>
              <w:t>Behavior: Move is disabled until the destination differs. Own subtree is excluded.</w:t>
            </w:r>
          </w:p>
        </w:tc>
      </w:tr>
      <w:tr w:rsidR="008924CC" w14:paraId="5D714B1A" w14:textId="77777777">
        <w:trPr>
          <w:cantSplit/>
          <w:jc w:val="center"/>
        </w:trPr>
        <w:tc>
          <w:tcPr>
            <w:tcW w:w="2376" w:type="dxa"/>
            <w:vAlign w:val="center"/>
          </w:tcPr>
          <w:p w14:paraId="1A322168" w14:textId="77777777" w:rsidR="008924CC" w:rsidRDefault="0007339B">
            <w:pPr>
              <w:spacing w:after="60" w:line="245" w:lineRule="auto"/>
            </w:pPr>
            <w:r>
              <w:rPr>
                <w:sz w:val="20"/>
              </w:rPr>
              <w:t>Name</w:t>
            </w:r>
          </w:p>
        </w:tc>
        <w:tc>
          <w:tcPr>
            <w:tcW w:w="7704" w:type="dxa"/>
            <w:vAlign w:val="center"/>
          </w:tcPr>
          <w:p w14:paraId="10385DC0" w14:textId="77777777" w:rsidR="008924CC" w:rsidRDefault="0007339B">
            <w:pPr>
              <w:spacing w:after="60" w:line="245" w:lineRule="auto"/>
            </w:pPr>
            <w:r>
              <w:rPr>
                <w:sz w:val="20"/>
              </w:rPr>
              <w:t>text. Required</w:t>
            </w:r>
            <w:r>
              <w:rPr>
                <w:sz w:val="20"/>
              </w:rPr>
              <w:br/>
              <w:t>Default: Blank on create; saved value on edit</w:t>
            </w:r>
            <w:r>
              <w:rPr>
                <w:sz w:val="20"/>
              </w:rPr>
              <w:br/>
              <w:t>Validation: Trimmed non-empty text; server maximum 255 characters.</w:t>
            </w:r>
            <w:r>
              <w:rPr>
                <w:sz w:val="20"/>
              </w:rPr>
              <w:br/>
              <w:t>Behavior: Shown in this form; changes are applied only by its save action.</w:t>
            </w:r>
            <w:r>
              <w:rPr>
                <w:sz w:val="20"/>
              </w:rPr>
              <w:br/>
              <w:t>Example: Named reusable record</w:t>
            </w:r>
          </w:p>
        </w:tc>
      </w:tr>
      <w:tr w:rsidR="008924CC" w14:paraId="39C366B2" w14:textId="77777777">
        <w:trPr>
          <w:cantSplit/>
          <w:jc w:val="center"/>
        </w:trPr>
        <w:tc>
          <w:tcPr>
            <w:tcW w:w="2376" w:type="dxa"/>
            <w:vAlign w:val="center"/>
          </w:tcPr>
          <w:p w14:paraId="5E5B1D6A" w14:textId="77777777" w:rsidR="008924CC" w:rsidRDefault="0007339B">
            <w:pPr>
              <w:spacing w:after="60" w:line="245" w:lineRule="auto"/>
            </w:pPr>
            <w:r>
              <w:rPr>
                <w:sz w:val="20"/>
              </w:rPr>
              <w:t>Code</w:t>
            </w:r>
          </w:p>
        </w:tc>
        <w:tc>
          <w:tcPr>
            <w:tcW w:w="7704" w:type="dxa"/>
            <w:vAlign w:val="center"/>
          </w:tcPr>
          <w:p w14:paraId="6884627E" w14:textId="77777777" w:rsidR="008924CC" w:rsidRDefault="0007339B">
            <w:pPr>
              <w:spacing w:after="60" w:line="245" w:lineRule="auto"/>
            </w:pPr>
            <w:r>
              <w:rPr>
                <w:sz w:val="20"/>
              </w:rPr>
              <w:t>text. Required</w:t>
            </w:r>
            <w:r>
              <w:rPr>
                <w:sz w:val="20"/>
              </w:rPr>
              <w:br/>
              <w:t>Default: Blank on create; saved value on edit</w:t>
            </w:r>
            <w:r>
              <w:rPr>
                <w:sz w:val="20"/>
              </w:rPr>
              <w:br/>
              <w:t>Validation: Trimmed non-empty text, maximum 100 characters; unique within its resource/tree.</w:t>
            </w:r>
            <w:r>
              <w:rPr>
                <w:sz w:val="20"/>
              </w:rPr>
              <w:br/>
              <w:t>Behavior: Shown in this form; changes are applied only by its save action.</w:t>
            </w:r>
            <w:r>
              <w:rPr>
                <w:sz w:val="20"/>
              </w:rPr>
              <w:br/>
              <w:t>Example: HDPE-CHECK-01</w:t>
            </w:r>
          </w:p>
        </w:tc>
      </w:tr>
      <w:tr w:rsidR="008924CC" w14:paraId="6E3EFDE5" w14:textId="77777777">
        <w:trPr>
          <w:cantSplit/>
          <w:jc w:val="center"/>
        </w:trPr>
        <w:tc>
          <w:tcPr>
            <w:tcW w:w="2376" w:type="dxa"/>
            <w:vAlign w:val="center"/>
          </w:tcPr>
          <w:p w14:paraId="18479C39" w14:textId="77777777" w:rsidR="008924CC" w:rsidRDefault="0007339B">
            <w:pPr>
              <w:spacing w:after="60" w:line="245" w:lineRule="auto"/>
            </w:pPr>
            <w:r>
              <w:rPr>
                <w:sz w:val="20"/>
              </w:rPr>
              <w:t>Category</w:t>
            </w:r>
          </w:p>
        </w:tc>
        <w:tc>
          <w:tcPr>
            <w:tcW w:w="7704" w:type="dxa"/>
            <w:vAlign w:val="center"/>
          </w:tcPr>
          <w:p w14:paraId="0E40FD38" w14:textId="77777777" w:rsidR="008924CC" w:rsidRDefault="0007339B">
            <w:pPr>
              <w:spacing w:after="60" w:line="245" w:lineRule="auto"/>
            </w:pPr>
            <w:r>
              <w:rPr>
                <w:sz w:val="20"/>
              </w:rPr>
              <w:t>select. Required</w:t>
            </w:r>
            <w:r>
              <w:rPr>
                <w:sz w:val="20"/>
              </w:rPr>
              <w:br/>
              <w:t>Default: Equipment</w:t>
            </w:r>
            <w:r>
              <w:rPr>
                <w:sz w:val="20"/>
              </w:rPr>
              <w:br/>
              <w:t>Options: Equipment; Process; Material; Personnel; Environment; Method</w:t>
            </w:r>
            <w:r>
              <w:rPr>
                <w:sz w:val="20"/>
              </w:rPr>
              <w:br/>
              <w:t>Validation: Server validates the submitted field and acting scope.</w:t>
            </w:r>
            <w:r>
              <w:rPr>
                <w:sz w:val="20"/>
              </w:rPr>
              <w:br/>
              <w:t>Behavior: Shown in this form; changes are applied only by its save action.</w:t>
            </w:r>
          </w:p>
        </w:tc>
      </w:tr>
      <w:tr w:rsidR="008924CC" w14:paraId="3A84F7AB" w14:textId="77777777">
        <w:trPr>
          <w:cantSplit/>
          <w:jc w:val="center"/>
        </w:trPr>
        <w:tc>
          <w:tcPr>
            <w:tcW w:w="2376" w:type="dxa"/>
            <w:vAlign w:val="center"/>
          </w:tcPr>
          <w:p w14:paraId="019F2F02" w14:textId="77777777" w:rsidR="008924CC" w:rsidRDefault="0007339B">
            <w:pPr>
              <w:spacing w:after="60" w:line="245" w:lineRule="auto"/>
            </w:pPr>
            <w:r>
              <w:rPr>
                <w:sz w:val="20"/>
              </w:rPr>
              <w:lastRenderedPageBreak/>
              <w:t>Description</w:t>
            </w:r>
          </w:p>
        </w:tc>
        <w:tc>
          <w:tcPr>
            <w:tcW w:w="7704" w:type="dxa"/>
            <w:vAlign w:val="center"/>
          </w:tcPr>
          <w:p w14:paraId="52DB1A18" w14:textId="77777777" w:rsidR="008924CC" w:rsidRDefault="0007339B">
            <w:pPr>
              <w:spacing w:after="60" w:line="245" w:lineRule="auto"/>
            </w:pPr>
            <w:r>
              <w:rPr>
                <w:sz w:val="20"/>
              </w:rPr>
              <w:t>textarea. Optional</w:t>
            </w:r>
            <w:r>
              <w:rPr>
                <w:sz w:val="20"/>
              </w:rPr>
              <w:br/>
              <w:t>Default: Blank on create; saved value on edit</w:t>
            </w:r>
            <w:r>
              <w:rPr>
                <w:sz w:val="20"/>
              </w:rPr>
              <w:br/>
              <w:t>Validation: Optional text up to 2000 characters.</w:t>
            </w:r>
            <w:r>
              <w:rPr>
                <w:sz w:val="20"/>
              </w:rPr>
              <w:br/>
              <w:t>Behavior: Shown in this form; changes are applied only by its save action.</w:t>
            </w:r>
          </w:p>
        </w:tc>
      </w:tr>
    </w:tbl>
    <w:p w14:paraId="1A1E1E1C" w14:textId="77777777" w:rsidR="008924CC" w:rsidRDefault="008924CC">
      <w:pPr>
        <w:spacing w:after="40"/>
      </w:pPr>
    </w:p>
    <w:p w14:paraId="1075DA7D" w14:textId="77777777" w:rsidR="008924CC" w:rsidRDefault="0007339B">
      <w:pPr>
        <w:pStyle w:val="Heading3"/>
      </w:pPr>
      <w:r>
        <w:t>List 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E6BEDFD" w14:textId="77777777">
        <w:trPr>
          <w:cantSplit/>
          <w:tblHeader/>
          <w:jc w:val="center"/>
        </w:trPr>
        <w:tc>
          <w:tcPr>
            <w:tcW w:w="2376" w:type="dxa"/>
            <w:shd w:val="clear" w:color="auto" w:fill="DCE6EF"/>
            <w:vAlign w:val="center"/>
          </w:tcPr>
          <w:p w14:paraId="144B975F" w14:textId="77777777" w:rsidR="008924CC" w:rsidRDefault="0007339B">
            <w:pPr>
              <w:keepNext/>
              <w:spacing w:after="60" w:line="245" w:lineRule="auto"/>
            </w:pPr>
            <w:r>
              <w:rPr>
                <w:b/>
                <w:sz w:val="20"/>
              </w:rPr>
              <w:t>Field</w:t>
            </w:r>
          </w:p>
        </w:tc>
        <w:tc>
          <w:tcPr>
            <w:tcW w:w="7704" w:type="dxa"/>
            <w:shd w:val="clear" w:color="auto" w:fill="DCE6EF"/>
            <w:vAlign w:val="center"/>
          </w:tcPr>
          <w:p w14:paraId="32FAE690" w14:textId="77777777" w:rsidR="008924CC" w:rsidRDefault="0007339B">
            <w:pPr>
              <w:keepNext/>
              <w:spacing w:after="60" w:line="245" w:lineRule="auto"/>
            </w:pPr>
            <w:r>
              <w:rPr>
                <w:b/>
                <w:sz w:val="20"/>
              </w:rPr>
              <w:t>Entry and behavior</w:t>
            </w:r>
          </w:p>
        </w:tc>
      </w:tr>
      <w:tr w:rsidR="008924CC" w14:paraId="44156A0A" w14:textId="77777777">
        <w:trPr>
          <w:cantSplit/>
          <w:jc w:val="center"/>
        </w:trPr>
        <w:tc>
          <w:tcPr>
            <w:tcW w:w="2376" w:type="dxa"/>
            <w:vAlign w:val="center"/>
          </w:tcPr>
          <w:p w14:paraId="6D95EE48" w14:textId="77777777" w:rsidR="008924CC" w:rsidRDefault="0007339B">
            <w:pPr>
              <w:spacing w:after="60" w:line="245" w:lineRule="auto"/>
            </w:pPr>
            <w:r>
              <w:rPr>
                <w:sz w:val="20"/>
              </w:rPr>
              <w:t>Search templates</w:t>
            </w:r>
          </w:p>
        </w:tc>
        <w:tc>
          <w:tcPr>
            <w:tcW w:w="7704" w:type="dxa"/>
            <w:vAlign w:val="center"/>
          </w:tcPr>
          <w:p w14:paraId="2BE32529" w14:textId="77777777" w:rsidR="008924CC" w:rsidRDefault="0007339B">
            <w:pPr>
              <w:spacing w:after="60" w:line="245" w:lineRule="auto"/>
            </w:pPr>
            <w:r>
              <w:rPr>
                <w:sz w:val="20"/>
              </w:rPr>
              <w:t>search. Optional</w:t>
            </w:r>
            <w:r>
              <w:rPr>
                <w:sz w:val="20"/>
              </w:rPr>
              <w:br/>
              <w:t>Default: Blank</w:t>
            </w:r>
            <w:r>
              <w:rPr>
                <w:sz w:val="20"/>
              </w:rPr>
              <w:br/>
              <w:t>Validation: Server validates the supplied value and acting scope.</w:t>
            </w:r>
            <w:r>
              <w:rPr>
                <w:sz w:val="20"/>
              </w:rPr>
              <w:br/>
              <w:t>Behavior: Debounced server search; a changed filter starts from the first cursor.</w:t>
            </w:r>
          </w:p>
        </w:tc>
      </w:tr>
    </w:tbl>
    <w:p w14:paraId="0491DACD" w14:textId="77777777" w:rsidR="008924CC" w:rsidRDefault="008924CC">
      <w:pPr>
        <w:spacing w:after="40"/>
      </w:pPr>
    </w:p>
    <w:p w14:paraId="6A83A3CA" w14:textId="77777777" w:rsidR="008924CC" w:rsidRDefault="0007339B">
      <w:pPr>
        <w:pStyle w:val="Heading3"/>
      </w:pPr>
      <w:r>
        <w:t>Checklists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2AE9929" w14:textId="77777777">
        <w:trPr>
          <w:cantSplit/>
          <w:tblHeader/>
          <w:jc w:val="center"/>
        </w:trPr>
        <w:tc>
          <w:tcPr>
            <w:tcW w:w="2376" w:type="dxa"/>
            <w:shd w:val="clear" w:color="auto" w:fill="DCE6EF"/>
            <w:vAlign w:val="center"/>
          </w:tcPr>
          <w:p w14:paraId="572F7ADC" w14:textId="77777777" w:rsidR="008924CC" w:rsidRDefault="0007339B">
            <w:pPr>
              <w:keepNext/>
              <w:spacing w:after="60" w:line="245" w:lineRule="auto"/>
            </w:pPr>
            <w:r>
              <w:rPr>
                <w:b/>
                <w:sz w:val="20"/>
              </w:rPr>
              <w:t>Field</w:t>
            </w:r>
          </w:p>
        </w:tc>
        <w:tc>
          <w:tcPr>
            <w:tcW w:w="7704" w:type="dxa"/>
            <w:shd w:val="clear" w:color="auto" w:fill="DCE6EF"/>
            <w:vAlign w:val="center"/>
          </w:tcPr>
          <w:p w14:paraId="53893B23" w14:textId="77777777" w:rsidR="008924CC" w:rsidRDefault="0007339B">
            <w:pPr>
              <w:keepNext/>
              <w:spacing w:after="60" w:line="245" w:lineRule="auto"/>
            </w:pPr>
            <w:r>
              <w:rPr>
                <w:b/>
                <w:sz w:val="20"/>
              </w:rPr>
              <w:t>Entry and behavior</w:t>
            </w:r>
          </w:p>
        </w:tc>
      </w:tr>
      <w:tr w:rsidR="008924CC" w14:paraId="36947106" w14:textId="77777777">
        <w:trPr>
          <w:cantSplit/>
          <w:jc w:val="center"/>
        </w:trPr>
        <w:tc>
          <w:tcPr>
            <w:tcW w:w="2376" w:type="dxa"/>
            <w:vAlign w:val="center"/>
          </w:tcPr>
          <w:p w14:paraId="0F36A5DF" w14:textId="77777777" w:rsidR="008924CC" w:rsidRDefault="0007339B">
            <w:pPr>
              <w:spacing w:after="60" w:line="245" w:lineRule="auto"/>
            </w:pPr>
            <w:r>
              <w:rPr>
                <w:sz w:val="20"/>
              </w:rPr>
              <w:t>Verification checklists</w:t>
            </w:r>
          </w:p>
        </w:tc>
        <w:tc>
          <w:tcPr>
            <w:tcW w:w="7704" w:type="dxa"/>
            <w:vAlign w:val="center"/>
          </w:tcPr>
          <w:p w14:paraId="3E8605AC" w14:textId="77777777" w:rsidR="008924CC" w:rsidRDefault="0007339B">
            <w:pPr>
              <w:spacing w:after="60" w:line="245" w:lineRule="auto"/>
            </w:pPr>
            <w:r>
              <w:rPr>
                <w:sz w:val="20"/>
              </w:rPr>
              <w:t>checkbox list. Optional</w:t>
            </w:r>
            <w:r>
              <w:rPr>
                <w:sz w:val="20"/>
              </w:rPr>
              <w:br/>
              <w:t>Default: None on create; saved IDs on edit</w:t>
            </w:r>
            <w:r>
              <w:rPr>
                <w:sz w:val="20"/>
              </w:rPr>
              <w:br/>
              <w:t>Options: Active verification checklists</w:t>
            </w:r>
            <w:r>
              <w:rPr>
                <w:sz w:val="20"/>
              </w:rPr>
              <w:br/>
              <w:t>Validation: At most 50 active checklist UUIDs in the acting plant.</w:t>
            </w:r>
            <w:r>
              <w:rPr>
                <w:sz w:val="20"/>
              </w:rPr>
              <w:br/>
              <w:t>Behavior: Attach reusable checklists to newly created cases from this template.</w:t>
            </w:r>
          </w:p>
        </w:tc>
      </w:tr>
    </w:tbl>
    <w:p w14:paraId="77C0CF57" w14:textId="77777777" w:rsidR="008924CC" w:rsidRDefault="008924CC">
      <w:pPr>
        <w:spacing w:after="40"/>
      </w:pPr>
    </w:p>
    <w:p w14:paraId="3ADF267B" w14:textId="77777777" w:rsidR="008924CC" w:rsidRDefault="0007339B">
      <w:pPr>
        <w:pStyle w:val="Heading3"/>
      </w:pPr>
      <w:r>
        <w:t>Logic tree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E19311C" w14:textId="77777777">
        <w:trPr>
          <w:cantSplit/>
          <w:tblHeader/>
          <w:jc w:val="center"/>
        </w:trPr>
        <w:tc>
          <w:tcPr>
            <w:tcW w:w="2880" w:type="dxa"/>
            <w:shd w:val="clear" w:color="auto" w:fill="DCE6EF"/>
            <w:vAlign w:val="center"/>
          </w:tcPr>
          <w:p w14:paraId="1DD4097D"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6A7CBADA" w14:textId="77777777" w:rsidR="008924CC" w:rsidRDefault="0007339B">
            <w:pPr>
              <w:keepNext/>
              <w:spacing w:after="60" w:line="245" w:lineRule="auto"/>
            </w:pPr>
            <w:r>
              <w:rPr>
                <w:b/>
                <w:sz w:val="20"/>
              </w:rPr>
              <w:t>Meaning and behavior</w:t>
            </w:r>
          </w:p>
        </w:tc>
      </w:tr>
      <w:tr w:rsidR="008924CC" w14:paraId="5AD1BD56" w14:textId="77777777">
        <w:trPr>
          <w:cantSplit/>
          <w:jc w:val="center"/>
        </w:trPr>
        <w:tc>
          <w:tcPr>
            <w:tcW w:w="2880" w:type="dxa"/>
            <w:vAlign w:val="center"/>
          </w:tcPr>
          <w:p w14:paraId="377DD8F0" w14:textId="77777777" w:rsidR="008924CC" w:rsidRDefault="0007339B">
            <w:pPr>
              <w:spacing w:after="60" w:line="245" w:lineRule="auto"/>
            </w:pPr>
            <w:r>
              <w:rPr>
                <w:sz w:val="20"/>
              </w:rPr>
              <w:t>Logic-tree node label and hierarchy</w:t>
            </w:r>
          </w:p>
        </w:tc>
        <w:tc>
          <w:tcPr>
            <w:tcW w:w="7200" w:type="dxa"/>
            <w:vAlign w:val="center"/>
          </w:tcPr>
          <w:p w14:paraId="71F839E3" w14:textId="77777777" w:rsidR="008924CC" w:rsidRDefault="0007339B">
            <w:pPr>
              <w:spacing w:after="60" w:line="245" w:lineRule="auto"/>
            </w:pPr>
            <w:r>
              <w:rPr>
                <w:sz w:val="20"/>
              </w:rPr>
              <w:t>read only. Display only</w:t>
            </w:r>
            <w:r>
              <w:rPr>
                <w:sz w:val="20"/>
              </w:rPr>
              <w:br/>
              <w:t>Default: Stored tree</w:t>
            </w:r>
            <w:r>
              <w:rPr>
                <w:sz w:val="20"/>
              </w:rPr>
              <w:br/>
              <w:t>Validation: Server validates the supplied value and acting scope.</w:t>
            </w:r>
            <w:r>
              <w:rPr>
                <w:sz w:val="20"/>
              </w:rPr>
              <w:br/>
              <w:t>Behavior: Node actions add child, edit, remove subtree, move among siblings or move under another eligible node.</w:t>
            </w:r>
          </w:p>
        </w:tc>
      </w:tr>
    </w:tbl>
    <w:p w14:paraId="3B598075" w14:textId="77777777" w:rsidR="008924CC" w:rsidRDefault="008924CC">
      <w:pPr>
        <w:spacing w:after="40"/>
      </w:pPr>
    </w:p>
    <w:p w14:paraId="73A1D7C6" w14:textId="77777777" w:rsidR="008924CC" w:rsidRDefault="0007339B">
      <w:pPr>
        <w:pStyle w:val="Heading3"/>
      </w:pPr>
      <w:r>
        <w:t>Import export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EAE1A99" w14:textId="77777777">
        <w:trPr>
          <w:cantSplit/>
          <w:tblHeader/>
          <w:jc w:val="center"/>
        </w:trPr>
        <w:tc>
          <w:tcPr>
            <w:tcW w:w="2376" w:type="dxa"/>
            <w:shd w:val="clear" w:color="auto" w:fill="DCE6EF"/>
            <w:vAlign w:val="center"/>
          </w:tcPr>
          <w:p w14:paraId="22DFCDE1" w14:textId="77777777" w:rsidR="008924CC" w:rsidRDefault="0007339B">
            <w:pPr>
              <w:keepNext/>
              <w:spacing w:after="60" w:line="245" w:lineRule="auto"/>
            </w:pPr>
            <w:r>
              <w:rPr>
                <w:b/>
                <w:sz w:val="20"/>
              </w:rPr>
              <w:t>Field</w:t>
            </w:r>
          </w:p>
        </w:tc>
        <w:tc>
          <w:tcPr>
            <w:tcW w:w="7704" w:type="dxa"/>
            <w:shd w:val="clear" w:color="auto" w:fill="DCE6EF"/>
            <w:vAlign w:val="center"/>
          </w:tcPr>
          <w:p w14:paraId="7EE9E975" w14:textId="77777777" w:rsidR="008924CC" w:rsidRDefault="0007339B">
            <w:pPr>
              <w:keepNext/>
              <w:spacing w:after="60" w:line="245" w:lineRule="auto"/>
            </w:pPr>
            <w:r>
              <w:rPr>
                <w:b/>
                <w:sz w:val="20"/>
              </w:rPr>
              <w:t>Entry and behavior</w:t>
            </w:r>
          </w:p>
        </w:tc>
      </w:tr>
      <w:tr w:rsidR="008924CC" w14:paraId="7277844C" w14:textId="77777777">
        <w:trPr>
          <w:cantSplit/>
          <w:jc w:val="center"/>
        </w:trPr>
        <w:tc>
          <w:tcPr>
            <w:tcW w:w="2376" w:type="dxa"/>
            <w:vAlign w:val="center"/>
          </w:tcPr>
          <w:p w14:paraId="283F4B68" w14:textId="77777777" w:rsidR="008924CC" w:rsidRDefault="0007339B">
            <w:pPr>
              <w:spacing w:after="60" w:line="245" w:lineRule="auto"/>
            </w:pPr>
            <w:r>
              <w:rPr>
                <w:sz w:val="20"/>
              </w:rPr>
              <w:t>Import JSON file</w:t>
            </w:r>
          </w:p>
        </w:tc>
        <w:tc>
          <w:tcPr>
            <w:tcW w:w="7704" w:type="dxa"/>
            <w:vAlign w:val="center"/>
          </w:tcPr>
          <w:p w14:paraId="1F3C96F2" w14:textId="77777777" w:rsidR="008924CC" w:rsidRDefault="0007339B">
            <w:pPr>
              <w:spacing w:after="60" w:line="245" w:lineRule="auto"/>
            </w:pPr>
            <w:r>
              <w:rPr>
                <w:sz w:val="20"/>
              </w:rPr>
              <w:t>file. Optional</w:t>
            </w:r>
            <w:r>
              <w:rPr>
                <w:sz w:val="20"/>
              </w:rPr>
              <w:br/>
              <w:t>Default: No file selected</w:t>
            </w:r>
            <w:r>
              <w:rPr>
                <w:sz w:val="20"/>
              </w:rPr>
              <w:br/>
              <w:t>Validation: application/json; parsed records are checked; invalid or already used codes are counted as skipped.</w:t>
            </w:r>
            <w:r>
              <w:rPr>
                <w:sz w:val="20"/>
              </w:rPr>
              <w:br/>
              <w:t>Behavior: Import creates valid records and reports created/skipped totals; export downloads the source definitions.</w:t>
            </w:r>
          </w:p>
        </w:tc>
      </w:tr>
      <w:tr w:rsidR="008924CC" w14:paraId="67F9DED9" w14:textId="77777777">
        <w:trPr>
          <w:cantSplit/>
          <w:jc w:val="center"/>
        </w:trPr>
        <w:tc>
          <w:tcPr>
            <w:tcW w:w="2376" w:type="dxa"/>
            <w:vAlign w:val="center"/>
          </w:tcPr>
          <w:p w14:paraId="6E1B5543" w14:textId="77777777" w:rsidR="008924CC" w:rsidRDefault="0007339B">
            <w:pPr>
              <w:spacing w:after="60" w:line="245" w:lineRule="auto"/>
            </w:pPr>
            <w:r>
              <w:rPr>
                <w:sz w:val="20"/>
              </w:rPr>
              <w:lastRenderedPageBreak/>
              <w:t>name (JSON import property)</w:t>
            </w:r>
          </w:p>
        </w:tc>
        <w:tc>
          <w:tcPr>
            <w:tcW w:w="7704" w:type="dxa"/>
            <w:vAlign w:val="center"/>
          </w:tcPr>
          <w:p w14:paraId="29A2DCB5" w14:textId="77777777" w:rsidR="008924CC" w:rsidRDefault="0007339B">
            <w:pPr>
              <w:spacing w:after="60" w:line="245" w:lineRule="auto"/>
            </w:pPr>
            <w:r>
              <w:rPr>
                <w:sz w:val="20"/>
              </w:rPr>
              <w:t>import column. Required</w:t>
            </w:r>
            <w:r>
              <w:rPr>
                <w:sz w:val="20"/>
              </w:rPr>
              <w:br/>
              <w:t>Default: Blank/omitted</w:t>
            </w:r>
            <w:r>
              <w:rPr>
                <w:sz w:val="20"/>
              </w:rPr>
              <w:br/>
              <w:t>Validation: Resource validation applies; malformed/unresolved records are skipped and reported.</w:t>
            </w:r>
            <w:r>
              <w:rPr>
                <w:sz w:val="20"/>
              </w:rPr>
              <w:br/>
              <w:t>Behavior: Template export omits linked checklist IDs; cause parentCode resolves existing/imported parents before children.</w:t>
            </w:r>
          </w:p>
        </w:tc>
      </w:tr>
      <w:tr w:rsidR="008924CC" w14:paraId="4CE14565" w14:textId="77777777">
        <w:trPr>
          <w:cantSplit/>
          <w:jc w:val="center"/>
        </w:trPr>
        <w:tc>
          <w:tcPr>
            <w:tcW w:w="2376" w:type="dxa"/>
            <w:vAlign w:val="center"/>
          </w:tcPr>
          <w:p w14:paraId="77E71587" w14:textId="77777777" w:rsidR="008924CC" w:rsidRDefault="0007339B">
            <w:pPr>
              <w:spacing w:after="60" w:line="245" w:lineRule="auto"/>
            </w:pPr>
            <w:r>
              <w:rPr>
                <w:sz w:val="20"/>
              </w:rPr>
              <w:t>category (JSON import property)</w:t>
            </w:r>
          </w:p>
        </w:tc>
        <w:tc>
          <w:tcPr>
            <w:tcW w:w="7704" w:type="dxa"/>
            <w:vAlign w:val="center"/>
          </w:tcPr>
          <w:p w14:paraId="7731CF0E" w14:textId="77777777" w:rsidR="008924CC" w:rsidRDefault="0007339B">
            <w:pPr>
              <w:spacing w:after="60" w:line="245" w:lineRule="auto"/>
            </w:pPr>
            <w:r>
              <w:rPr>
                <w:sz w:val="20"/>
              </w:rPr>
              <w:t>import column. Optional</w:t>
            </w:r>
            <w:r>
              <w:rPr>
                <w:sz w:val="20"/>
              </w:rPr>
              <w:br/>
              <w:t>Default: General for template import; Equipment for missing/invalid cause category</w:t>
            </w:r>
            <w:r>
              <w:rPr>
                <w:sz w:val="20"/>
              </w:rPr>
              <w:br/>
              <w:t>Validation: Resource validation applies; malformed/unresolved records are skipped and reported.</w:t>
            </w:r>
            <w:r>
              <w:rPr>
                <w:sz w:val="20"/>
              </w:rPr>
              <w:br/>
              <w:t>Behavior: Template export omits linked checklist IDs; cause parentCode resolves existing/imported parents before children.</w:t>
            </w:r>
          </w:p>
        </w:tc>
      </w:tr>
      <w:tr w:rsidR="008924CC" w14:paraId="7205206E" w14:textId="77777777">
        <w:trPr>
          <w:cantSplit/>
          <w:jc w:val="center"/>
        </w:trPr>
        <w:tc>
          <w:tcPr>
            <w:tcW w:w="2376" w:type="dxa"/>
            <w:vAlign w:val="center"/>
          </w:tcPr>
          <w:p w14:paraId="79301086" w14:textId="77777777" w:rsidR="008924CC" w:rsidRDefault="0007339B">
            <w:pPr>
              <w:spacing w:after="60" w:line="245" w:lineRule="auto"/>
            </w:pPr>
            <w:r>
              <w:rPr>
                <w:sz w:val="20"/>
              </w:rPr>
              <w:t>description (JSON import property)</w:t>
            </w:r>
          </w:p>
        </w:tc>
        <w:tc>
          <w:tcPr>
            <w:tcW w:w="7704" w:type="dxa"/>
            <w:vAlign w:val="center"/>
          </w:tcPr>
          <w:p w14:paraId="43F6E6E8" w14:textId="77777777" w:rsidR="008924CC" w:rsidRDefault="0007339B">
            <w:pPr>
              <w:spacing w:after="60" w:line="245" w:lineRule="auto"/>
            </w:pPr>
            <w:r>
              <w:rPr>
                <w:sz w:val="20"/>
              </w:rPr>
              <w:t>import column. Optional</w:t>
            </w:r>
            <w:r>
              <w:rPr>
                <w:sz w:val="20"/>
              </w:rPr>
              <w:br/>
              <w:t>Default: Blank/omitted</w:t>
            </w:r>
            <w:r>
              <w:rPr>
                <w:sz w:val="20"/>
              </w:rPr>
              <w:br/>
              <w:t>Validation: Resource validation applies; malformed/unresolved records are skipped and reported.</w:t>
            </w:r>
            <w:r>
              <w:rPr>
                <w:sz w:val="20"/>
              </w:rPr>
              <w:br/>
              <w:t>Behavior: Template export omits linked checklist IDs; cause parentCode resolves existing/imported parents before children.</w:t>
            </w:r>
          </w:p>
        </w:tc>
      </w:tr>
      <w:tr w:rsidR="008924CC" w14:paraId="69D13050" w14:textId="77777777">
        <w:trPr>
          <w:cantSplit/>
          <w:jc w:val="center"/>
        </w:trPr>
        <w:tc>
          <w:tcPr>
            <w:tcW w:w="2376" w:type="dxa"/>
            <w:vAlign w:val="center"/>
          </w:tcPr>
          <w:p w14:paraId="49BA071C" w14:textId="77777777" w:rsidR="008924CC" w:rsidRDefault="0007339B">
            <w:pPr>
              <w:spacing w:after="60" w:line="245" w:lineRule="auto"/>
            </w:pPr>
            <w:r>
              <w:rPr>
                <w:sz w:val="20"/>
              </w:rPr>
              <w:t>logicTree (JSON import property)</w:t>
            </w:r>
          </w:p>
        </w:tc>
        <w:tc>
          <w:tcPr>
            <w:tcW w:w="7704" w:type="dxa"/>
            <w:vAlign w:val="center"/>
          </w:tcPr>
          <w:p w14:paraId="00AF8D6D" w14:textId="77777777" w:rsidR="008924CC" w:rsidRDefault="0007339B">
            <w:pPr>
              <w:spacing w:after="60" w:line="245" w:lineRule="auto"/>
            </w:pPr>
            <w:r>
              <w:rPr>
                <w:sz w:val="20"/>
              </w:rPr>
              <w:t>import column. Optional</w:t>
            </w:r>
            <w:r>
              <w:rPr>
                <w:sz w:val="20"/>
              </w:rPr>
              <w:br/>
              <w:t>Default: Empty tree; legacy logicTreeStructure.nodes also read</w:t>
            </w:r>
            <w:r>
              <w:rPr>
                <w:sz w:val="20"/>
              </w:rPr>
              <w:br/>
              <w:t>Validation: Resource validation applies; malformed/unresolved records are skipped and reported.</w:t>
            </w:r>
            <w:r>
              <w:rPr>
                <w:sz w:val="20"/>
              </w:rPr>
              <w:br/>
              <w:t>Behavior: Template export omits linked checklist IDs; cause parentCode resolves existing/imported parents before children.</w:t>
            </w:r>
          </w:p>
        </w:tc>
      </w:tr>
    </w:tbl>
    <w:p w14:paraId="1937633A" w14:textId="77777777" w:rsidR="008924CC" w:rsidRDefault="008924CC">
      <w:pPr>
        <w:spacing w:after="40"/>
      </w:pPr>
    </w:p>
    <w:p w14:paraId="7CE6782A" w14:textId="77777777" w:rsidR="008924CC" w:rsidRDefault="0007339B">
      <w:pPr>
        <w:pStyle w:val="Heading3"/>
      </w:pPr>
      <w:r>
        <w:t>List selection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2E7612CB" w14:textId="77777777">
        <w:trPr>
          <w:cantSplit/>
          <w:tblHeader/>
          <w:jc w:val="center"/>
        </w:trPr>
        <w:tc>
          <w:tcPr>
            <w:tcW w:w="2376" w:type="dxa"/>
            <w:shd w:val="clear" w:color="auto" w:fill="DCE6EF"/>
            <w:vAlign w:val="center"/>
          </w:tcPr>
          <w:p w14:paraId="309CEA21" w14:textId="77777777" w:rsidR="008924CC" w:rsidRDefault="0007339B">
            <w:pPr>
              <w:keepNext/>
              <w:spacing w:after="60" w:line="245" w:lineRule="auto"/>
            </w:pPr>
            <w:r>
              <w:rPr>
                <w:b/>
                <w:sz w:val="20"/>
              </w:rPr>
              <w:t>Field</w:t>
            </w:r>
          </w:p>
        </w:tc>
        <w:tc>
          <w:tcPr>
            <w:tcW w:w="7704" w:type="dxa"/>
            <w:shd w:val="clear" w:color="auto" w:fill="DCE6EF"/>
            <w:vAlign w:val="center"/>
          </w:tcPr>
          <w:p w14:paraId="0ECECC08" w14:textId="77777777" w:rsidR="008924CC" w:rsidRDefault="0007339B">
            <w:pPr>
              <w:keepNext/>
              <w:spacing w:after="60" w:line="245" w:lineRule="auto"/>
            </w:pPr>
            <w:r>
              <w:rPr>
                <w:b/>
                <w:sz w:val="20"/>
              </w:rPr>
              <w:t>Entry and behavior</w:t>
            </w:r>
          </w:p>
        </w:tc>
      </w:tr>
      <w:tr w:rsidR="008924CC" w14:paraId="516673EC" w14:textId="77777777">
        <w:trPr>
          <w:cantSplit/>
          <w:jc w:val="center"/>
        </w:trPr>
        <w:tc>
          <w:tcPr>
            <w:tcW w:w="2376" w:type="dxa"/>
            <w:vAlign w:val="center"/>
          </w:tcPr>
          <w:p w14:paraId="02BBBEF5" w14:textId="77777777" w:rsidR="008924CC" w:rsidRDefault="0007339B">
            <w:pPr>
              <w:spacing w:after="60" w:line="245" w:lineRule="auto"/>
            </w:pPr>
            <w:r>
              <w:rPr>
                <w:sz w:val="20"/>
              </w:rPr>
              <w:t>Select record row</w:t>
            </w:r>
          </w:p>
        </w:tc>
        <w:tc>
          <w:tcPr>
            <w:tcW w:w="7704" w:type="dxa"/>
            <w:vAlign w:val="center"/>
          </w:tcPr>
          <w:p w14:paraId="77995BDF" w14:textId="77777777" w:rsidR="008924CC" w:rsidRDefault="0007339B">
            <w:pPr>
              <w:spacing w:after="60" w:line="245" w:lineRule="auto"/>
            </w:pPr>
            <w:r>
              <w:rPr>
                <w:sz w:val="20"/>
              </w:rPr>
              <w:t>checkbox. Optional selection</w:t>
            </w:r>
            <w:r>
              <w:rPr>
                <w:sz w:val="20"/>
              </w:rPr>
              <w:br/>
              <w:t>Default: Off</w:t>
            </w:r>
            <w:r>
              <w:rPr>
                <w:sz w:val="20"/>
              </w:rPr>
              <w:br/>
              <w:t>Options: On; Off</w:t>
            </w:r>
            <w:r>
              <w:rPr>
                <w:sz w:val="20"/>
              </w:rPr>
              <w:br/>
              <w:t>Validation: Only rows available to the writer can be selected.</w:t>
            </w:r>
            <w:r>
              <w:rPr>
                <w:sz w:val="20"/>
              </w:rPr>
              <w:br/>
              <w:t>Behavior: Adds/removes record ID from bulk-retire selection; changing a page is not a new business record.</w:t>
            </w:r>
          </w:p>
        </w:tc>
      </w:tr>
    </w:tbl>
    <w:p w14:paraId="627A0384" w14:textId="77777777" w:rsidR="008924CC" w:rsidRDefault="008924CC">
      <w:pPr>
        <w:spacing w:after="40"/>
      </w:pPr>
    </w:p>
    <w:p w14:paraId="7DE5D689"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4B4B003" w14:textId="77777777">
        <w:trPr>
          <w:cantSplit/>
          <w:tblHeader/>
          <w:jc w:val="center"/>
        </w:trPr>
        <w:tc>
          <w:tcPr>
            <w:tcW w:w="2376" w:type="dxa"/>
            <w:shd w:val="clear" w:color="auto" w:fill="DCE6EF"/>
            <w:vAlign w:val="center"/>
          </w:tcPr>
          <w:p w14:paraId="75644213" w14:textId="77777777" w:rsidR="008924CC" w:rsidRDefault="0007339B">
            <w:pPr>
              <w:keepNext/>
              <w:spacing w:after="60" w:line="245" w:lineRule="auto"/>
            </w:pPr>
            <w:r>
              <w:rPr>
                <w:b/>
                <w:sz w:val="20"/>
              </w:rPr>
              <w:t>Filter</w:t>
            </w:r>
          </w:p>
        </w:tc>
        <w:tc>
          <w:tcPr>
            <w:tcW w:w="7704" w:type="dxa"/>
            <w:shd w:val="clear" w:color="auto" w:fill="DCE6EF"/>
            <w:vAlign w:val="center"/>
          </w:tcPr>
          <w:p w14:paraId="2247B9EE" w14:textId="77777777" w:rsidR="008924CC" w:rsidRDefault="0007339B">
            <w:pPr>
              <w:keepNext/>
              <w:spacing w:after="60" w:line="245" w:lineRule="auto"/>
            </w:pPr>
            <w:r>
              <w:rPr>
                <w:b/>
                <w:sz w:val="20"/>
              </w:rPr>
              <w:t>Effect and query</w:t>
            </w:r>
          </w:p>
        </w:tc>
      </w:tr>
      <w:tr w:rsidR="008924CC" w14:paraId="4BF928F6" w14:textId="77777777">
        <w:trPr>
          <w:cantSplit/>
          <w:jc w:val="center"/>
        </w:trPr>
        <w:tc>
          <w:tcPr>
            <w:tcW w:w="2376" w:type="dxa"/>
            <w:vAlign w:val="center"/>
          </w:tcPr>
          <w:p w14:paraId="12D120AF" w14:textId="77777777" w:rsidR="008924CC" w:rsidRDefault="0007339B">
            <w:pPr>
              <w:spacing w:after="60" w:line="245" w:lineRule="auto"/>
            </w:pPr>
            <w:r>
              <w:rPr>
                <w:sz w:val="20"/>
              </w:rPr>
              <w:t>Search</w:t>
            </w:r>
          </w:p>
        </w:tc>
        <w:tc>
          <w:tcPr>
            <w:tcW w:w="7704" w:type="dxa"/>
            <w:vAlign w:val="center"/>
          </w:tcPr>
          <w:p w14:paraId="7BDF98E3" w14:textId="77777777" w:rsidR="008924CC" w:rsidRDefault="0007339B">
            <w:pPr>
              <w:spacing w:after="60" w:line="245" w:lineRule="auto"/>
            </w:pPr>
            <w:r>
              <w:rPr>
                <w:sz w:val="20"/>
              </w:rPr>
              <w:t>Search the selected resource on the server.</w:t>
            </w:r>
            <w:r>
              <w:rPr>
                <w:sz w:val="20"/>
              </w:rPr>
              <w:br/>
              <w:t>q</w:t>
            </w:r>
          </w:p>
        </w:tc>
      </w:tr>
      <w:tr w:rsidR="008924CC" w14:paraId="2AFB9D9D" w14:textId="77777777">
        <w:trPr>
          <w:cantSplit/>
          <w:jc w:val="center"/>
        </w:trPr>
        <w:tc>
          <w:tcPr>
            <w:tcW w:w="2376" w:type="dxa"/>
            <w:vAlign w:val="center"/>
          </w:tcPr>
          <w:p w14:paraId="30A53FCF" w14:textId="77777777" w:rsidR="008924CC" w:rsidRDefault="0007339B">
            <w:pPr>
              <w:spacing w:after="60" w:line="245" w:lineRule="auto"/>
            </w:pPr>
            <w:r>
              <w:rPr>
                <w:sz w:val="20"/>
              </w:rPr>
              <w:t>Status</w:t>
            </w:r>
          </w:p>
        </w:tc>
        <w:tc>
          <w:tcPr>
            <w:tcW w:w="7704" w:type="dxa"/>
            <w:vAlign w:val="center"/>
          </w:tcPr>
          <w:p w14:paraId="4E8DA4E4" w14:textId="77777777" w:rsidR="008924CC" w:rsidRDefault="0007339B">
            <w:pPr>
              <w:spacing w:after="60" w:line="245" w:lineRule="auto"/>
            </w:pPr>
            <w:r>
              <w:rPr>
                <w:sz w:val="20"/>
              </w:rPr>
              <w:t>active =&gt; isActive=true; retired =&gt; false; all omits the lifecycle filter.</w:t>
            </w:r>
            <w:r>
              <w:rPr>
                <w:sz w:val="20"/>
              </w:rPr>
              <w:br/>
              <w:t>status URL / isActive API</w:t>
            </w:r>
          </w:p>
        </w:tc>
      </w:tr>
      <w:tr w:rsidR="008924CC" w14:paraId="6EFA7C52" w14:textId="77777777">
        <w:trPr>
          <w:cantSplit/>
          <w:jc w:val="center"/>
        </w:trPr>
        <w:tc>
          <w:tcPr>
            <w:tcW w:w="2376" w:type="dxa"/>
            <w:vAlign w:val="center"/>
          </w:tcPr>
          <w:p w14:paraId="11DA6143" w14:textId="77777777" w:rsidR="008924CC" w:rsidRDefault="0007339B">
            <w:pPr>
              <w:spacing w:after="60" w:line="245" w:lineRule="auto"/>
            </w:pPr>
            <w:r>
              <w:rPr>
                <w:sz w:val="20"/>
              </w:rPr>
              <w:lastRenderedPageBreak/>
              <w:t>Sort</w:t>
            </w:r>
          </w:p>
        </w:tc>
        <w:tc>
          <w:tcPr>
            <w:tcW w:w="7704" w:type="dxa"/>
            <w:vAlign w:val="center"/>
          </w:tcPr>
          <w:p w14:paraId="01D1F6EC" w14:textId="77777777" w:rsidR="008924CC" w:rsidRDefault="0007339B">
            <w:pPr>
              <w:spacing w:after="60" w:line="245" w:lineRule="auto"/>
            </w:pPr>
            <w:r>
              <w:rPr>
                <w:sz w:val="20"/>
              </w:rPr>
              <w:t>Sort templates by name or newest creation.</w:t>
            </w:r>
            <w:r>
              <w:rPr>
                <w:sz w:val="20"/>
              </w:rPr>
              <w:br/>
              <w:t>sort=name|-createdAt</w:t>
            </w:r>
          </w:p>
        </w:tc>
      </w:tr>
    </w:tbl>
    <w:p w14:paraId="1A8045A9" w14:textId="77777777" w:rsidR="008924CC" w:rsidRDefault="008924CC">
      <w:pPr>
        <w:spacing w:after="40"/>
      </w:pPr>
    </w:p>
    <w:p w14:paraId="45FD3624" w14:textId="77777777" w:rsidR="008924CC" w:rsidRDefault="0007339B">
      <w:pPr>
        <w:pStyle w:val="Heading3"/>
      </w:pPr>
      <w:r>
        <w:t>Actions</w:t>
      </w:r>
    </w:p>
    <w:p w14:paraId="1E12E370" w14:textId="77777777" w:rsidR="008924CC" w:rsidRDefault="0007339B">
      <w:r>
        <w:rPr>
          <w:b/>
        </w:rPr>
        <w:t>Add template</w:t>
      </w:r>
      <w:r>
        <w:t>. Visible according to the page capability and record state; server authorization remains authoritative. Modify the selected draft row or open its editor; server persistence occurs only at the explicit save/import command.</w:t>
      </w:r>
    </w:p>
    <w:p w14:paraId="55AC09CA" w14:textId="77777777" w:rsidR="008924CC" w:rsidRDefault="0007339B">
      <w:r>
        <w:t>Request: See the explicit workflow command for this editor; child-row changes remain local until the enclosing Save.</w:t>
      </w:r>
    </w:p>
    <w:p w14:paraId="44007CE0" w14:textId="77777777" w:rsidR="008924CC" w:rsidRDefault="0007339B">
      <w:r>
        <w:rPr>
          <w:b/>
        </w:rPr>
        <w:t>Retire selected</w:t>
      </w:r>
      <w:r>
        <w:t>. Visible according to the page capability and record state; server authorization remains authoritative. Use the stated page workflow; loading/refusal feedback is retained until success or cancellation.</w:t>
      </w:r>
    </w:p>
    <w:p w14:paraId="61C365D4" w14:textId="77777777" w:rsidR="008924CC" w:rsidRDefault="0007339B">
      <w:r>
        <w:t>Request: Command belongs to the corresponding page workflow listed in this inventory.</w:t>
      </w:r>
    </w:p>
    <w:p w14:paraId="202668A8" w14:textId="77777777" w:rsidR="008924CC" w:rsidRDefault="0007339B">
      <w:r>
        <w:rPr>
          <w:b/>
        </w:rPr>
        <w:t>Export</w:t>
      </w:r>
      <w:r>
        <w:t>. Visible according to the page capability and record state; server authorization remains authoritative. Use the stated page workflow; loading/refusal feedback is retained until success or cancellation.</w:t>
      </w:r>
    </w:p>
    <w:p w14:paraId="7C89CB6C" w14:textId="77777777" w:rsidR="008924CC" w:rsidRDefault="0007339B">
      <w:r>
        <w:t>Request: Command belongs to the corresponding page workflow listed in this inventory.</w:t>
      </w:r>
    </w:p>
    <w:p w14:paraId="4D4DD8A2" w14:textId="77777777" w:rsidR="008924CC" w:rsidRDefault="0007339B">
      <w:r>
        <w:rPr>
          <w:b/>
        </w:rPr>
        <w:t>Import</w:t>
      </w:r>
      <w:r>
        <w:t>. Visible according to the page capability and record state; server authorization remains authoritative. Use the stated page workflow; loading/refusal feedback is retained until success or cancellation.</w:t>
      </w:r>
    </w:p>
    <w:p w14:paraId="3E7C95FE" w14:textId="77777777" w:rsidR="008924CC" w:rsidRDefault="0007339B">
      <w:r>
        <w:t>Request: Command belongs to the corresponding page workflow listed in this inventory.</w:t>
      </w:r>
    </w:p>
    <w:p w14:paraId="4C9314A1" w14:textId="77777777" w:rsidR="008924CC" w:rsidRDefault="0007339B">
      <w:r>
        <w:rPr>
          <w:b/>
        </w:rPr>
        <w:t>Cancel</w:t>
      </w:r>
      <w:r>
        <w:t>. Visible according to the page capability and record state; server authorization remains authoritative. Close or abandon this local edit; does not undo an earlier successful save.</w:t>
      </w:r>
    </w:p>
    <w:p w14:paraId="418B38C8" w14:textId="77777777" w:rsidR="008924CC" w:rsidRDefault="0007339B">
      <w:r>
        <w:t>Request: Local form/dialog state; no save request</w:t>
      </w:r>
    </w:p>
    <w:p w14:paraId="150E37C3" w14:textId="77777777" w:rsidR="008924CC" w:rsidRDefault="0007339B">
      <w:r>
        <w:rPr>
          <w:b/>
        </w:rPr>
        <w:t>Restore</w:t>
      </w:r>
      <w:r>
        <w:t>. Visible according to the page capability and record state; server authorization remains authoritative. Use the stated page workflow; loading/refusal feedback is retained until success or cancellation.</w:t>
      </w:r>
    </w:p>
    <w:p w14:paraId="5D7DE4EB" w14:textId="77777777" w:rsidR="008924CC" w:rsidRDefault="0007339B">
      <w:r>
        <w:t>Request: Command belongs to the corresponding page workflow listed in this inventory.</w:t>
      </w:r>
    </w:p>
    <w:p w14:paraId="41C3E43C" w14:textId="77777777" w:rsidR="008924CC" w:rsidRDefault="0007339B">
      <w:r>
        <w:rPr>
          <w:b/>
        </w:rPr>
        <w:t>Retire</w:t>
      </w:r>
      <w:r>
        <w:t>. Visible according to the page capability and record state; server authorization remains authoritative. Use the stated page workflow; loading/refusal feedback is retained until success or cancellation.</w:t>
      </w:r>
    </w:p>
    <w:p w14:paraId="1317BBF9" w14:textId="77777777" w:rsidR="008924CC" w:rsidRDefault="0007339B">
      <w:r>
        <w:t>Request: Command belongs to the corresponding page workflow listed in this inventory.</w:t>
      </w:r>
    </w:p>
    <w:p w14:paraId="109301B2" w14:textId="77777777" w:rsidR="008924CC" w:rsidRDefault="0007339B">
      <w:r>
        <w:rPr>
          <w:b/>
        </w:rPr>
        <w:t>Add top-level node</w:t>
      </w:r>
      <w:r>
        <w:t>. Visible according to the page capability and record state; server authorization remains authoritative. Modify the selected draft row or open its editor; server persistence occurs only at the explicit save/import command.</w:t>
      </w:r>
    </w:p>
    <w:p w14:paraId="72B4D304" w14:textId="77777777" w:rsidR="008924CC" w:rsidRDefault="0007339B">
      <w:r>
        <w:t>Request: See the explicit workflow command for this editor; child-row changes remain local until the enclosing Save.</w:t>
      </w:r>
    </w:p>
    <w:p w14:paraId="1E1039FD" w14:textId="77777777" w:rsidR="008924CC" w:rsidRDefault="0007339B">
      <w:r>
        <w:rPr>
          <w:b/>
        </w:rPr>
        <w:t>Move</w:t>
      </w:r>
      <w:r>
        <w:t>. Visible according to the page capability and record state; server authorization remains authoritative. Use the stated page workflow; loading/refusal feedback is retained until success or cancellation.</w:t>
      </w:r>
    </w:p>
    <w:p w14:paraId="6F8D6A5C" w14:textId="77777777" w:rsidR="008924CC" w:rsidRDefault="0007339B">
      <w:r>
        <w:t>Request: Command belongs to the corresponding page workflow listed in this inventory.</w:t>
      </w:r>
    </w:p>
    <w:p w14:paraId="1F364841" w14:textId="77777777" w:rsidR="008924CC" w:rsidRDefault="0007339B">
      <w:r>
        <w:rPr>
          <w:b/>
        </w:rPr>
        <w:lastRenderedPageBreak/>
        <w:t>Apply</w:t>
      </w:r>
      <w:r>
        <w:t>. Visible according to the page capability and record state; server authorization remains authoritative. Modify the selected draft row or open its editor; server persistence occurs only at the explicit save/import command.</w:t>
      </w:r>
    </w:p>
    <w:p w14:paraId="007EB0C5" w14:textId="77777777" w:rsidR="008924CC" w:rsidRDefault="0007339B">
      <w:r>
        <w:t>Request: See the explicit workflow command for this editor; child-row changes remain local until the enclosing Save.</w:t>
      </w:r>
    </w:p>
    <w:p w14:paraId="1750302A" w14:textId="77777777" w:rsidR="008924CC" w:rsidRDefault="0007339B">
      <w:r>
        <w:rPr>
          <w:b/>
        </w:rPr>
        <w:t>Create / Save changes</w:t>
      </w:r>
      <w:r>
        <w:t>. Writer capability; valid active record; required fields complete. Create a record or save edited fields; preserve concurrent-change refusal.</w:t>
      </w:r>
    </w:p>
    <w:p w14:paraId="7A547061" w14:textId="77777777" w:rsidR="008924CC" w:rsidRDefault="0007339B">
      <w:r>
        <w:t>Request: POST /api/v2/rca-templates; PATCH /api/v2/rca-templates/:id with If-Match</w:t>
      </w:r>
    </w:p>
    <w:p w14:paraId="14683CA1" w14:textId="77777777" w:rsidR="008924CC" w:rsidRDefault="0007339B">
      <w:r>
        <w:rPr>
          <w:b/>
        </w:rPr>
        <w:t>Retire / Restore</w:t>
      </w:r>
      <w:r>
        <w:t>. Writer capability and lifecycle confirmation. Change record lifecycle without deleting its history.</w:t>
      </w:r>
    </w:p>
    <w:p w14:paraId="7DEAA043" w14:textId="77777777" w:rsidR="008924CC" w:rsidRDefault="0007339B">
      <w:r>
        <w:t>Request: POST /api/v2/rca-templates/:id/retire or /restore; Idempotency-Key</w:t>
      </w:r>
    </w:p>
    <w:p w14:paraId="2D1317E3" w14:textId="77777777" w:rsidR="008924CC" w:rsidRDefault="0007339B">
      <w:r>
        <w:rPr>
          <w:b/>
        </w:rPr>
        <w:t>Retire selected</w:t>
      </w:r>
      <w:r>
        <w:t>. Required page capability; valid selected record and lifecycle. Confirm selected records, retire them and refresh; completed records remain in history.</w:t>
      </w:r>
    </w:p>
    <w:p w14:paraId="50882885" w14:textId="77777777" w:rsidR="008924CC" w:rsidRDefault="0007339B">
      <w:r>
        <w:t>Request: POST resource/:id/retire for selected IDs through BulkRetireButton</w:t>
      </w:r>
    </w:p>
    <w:p w14:paraId="128753FB" w14:textId="77777777" w:rsidR="008924CC" w:rsidRDefault="0007339B">
      <w:pPr>
        <w:pStyle w:val="Heading3"/>
      </w:pPr>
      <w:r>
        <w:t>Working logic</w:t>
      </w:r>
    </w:p>
    <w:p w14:paraId="6CAD799B" w14:textId="77777777" w:rsidR="008924CC" w:rsidRDefault="0007339B">
      <w:pPr>
        <w:pStyle w:val="ListBullet"/>
      </w:pPr>
      <w:r>
        <w:t>Moving a node into itself or its own subtree is refused. Removing a node removes its subtree. Saving sends the tree and checklist IDs as whole values.</w:t>
      </w:r>
    </w:p>
    <w:p w14:paraId="561F1CB4" w14:textId="77777777" w:rsidR="008924CC" w:rsidRDefault="0007339B">
      <w:pPr>
        <w:pStyle w:val="ListBullet"/>
      </w:pPr>
      <w:r>
        <w:t>Tree contract: at most 500 total nodes, 12 levels, and at most 100 children per level-array. Each node has a generated unique ID, name/code/category and optional description; legacy note/finding are preserved but not editable in the node dialog.</w:t>
      </w:r>
    </w:p>
    <w:p w14:paraId="029D06BA" w14:textId="77777777" w:rsidR="008924CC" w:rsidRDefault="0007339B">
      <w:pPr>
        <w:pStyle w:val="ListBullet"/>
      </w:pPr>
      <w:r>
        <w:t>Import sanitizes tree nodes. Export includes name/category/description/logicTree; attached checklist IDs are not transferred automatically. Reattach the destination plant’s checklists.</w:t>
      </w:r>
    </w:p>
    <w:p w14:paraId="5D17BF2C" w14:textId="77777777" w:rsidR="008924CC" w:rsidRDefault="0007339B">
      <w:r>
        <w:t>States to recognize: Loading and retryable read error; no data or permission refusal where applicable.; Write controls depend on the acting plant, capability, current lifecycle and server refusal.</w:t>
      </w:r>
    </w:p>
    <w:p w14:paraId="730DDE44" w14:textId="77777777" w:rsidR="008924CC" w:rsidRDefault="0007339B">
      <w:r>
        <w:rPr>
          <w:sz w:val="16"/>
        </w:rPr>
        <w:t>Source reference: src/features/master-data/rca/templates-page.tsx; src/features/master-data/api/master-data-types.ts; src/features/master-data/api/record-resource.ts; src/features/master-data/api/use-record-queries.ts; src/features/master-data/components/bulk-retire-button.tsx; src/features/master-data/components/import-export-buttons.tsx; src/features/master-data/components/list-toolbar.tsx; src/features/master-data/hooks/use-list-filters.ts; src/features/master-data/components/master-data-layout.tsx; src/features/master-data/components/master-data-gate.tsx; src/features/master-data/components/master-data-nav.tsx; src/features/master-data/components/master-data-sections.ts; src/features/master-data/components/record-link.tsx; src/features/master-data/components/record-status-badge.tsx; src/features/master-data/hooks/use-master-data-writer.ts; src/features/master-data/hooks/use-refresh-rca-settings.ts; src/features/master-data/hooks/use-row-selection.tsx; src/features/master-data/rca/rca-transfer.ts; src/features/master-data/rca/json-transfer.ts; src/features/master-data/rca/logic-tree-model.ts; src/features/master-data/rca/template-detail-page.tsx; src/features/master-data/components/form-actions.tsx; src/features/master-data/components/lifecycle-actions.tsx; src/features/master-data/api/use-record-commands.ts; src/features/master-data/components/text-field.tsx; src/features/master-data/hooks/use-record-editor.ts; src/features/master-data/model/field-errors.ts; src/features/master-data/rca/checklist-picker.tsx; src/features/master-data/rca/logic-tree-editor.tsx; src/features/master-data/rca/logic-tree-row.tsx; src/features/master-data/rca/move-node-dialog.tsx; src/features/master-data/rca/node-dialog.tsx; src/features/master-data/components/choice-field.tsx; src/features/master-data/rca/template-form-model.ts; server/pro-act-backend/src/v2/rca-settings/rca-settings-v2.dto.ts</w:t>
      </w:r>
    </w:p>
    <w:p w14:paraId="7614BB07" w14:textId="77777777" w:rsidR="008924CC" w:rsidRDefault="0007339B">
      <w:pPr>
        <w:pStyle w:val="Heading2"/>
      </w:pPr>
      <w:bookmarkStart w:id="65" w:name="_Toc243039349"/>
      <w:r>
        <w:t>Cause library</w:t>
      </w:r>
      <w:bookmarkEnd w:id="65"/>
    </w:p>
    <w:p w14:paraId="14580424" w14:textId="77777777" w:rsidR="008924CC" w:rsidRDefault="0007339B">
      <w:r>
        <w:t>Address: /master-data/rca/causes</w:t>
      </w:r>
    </w:p>
    <w:p w14:paraId="0FA391A7" w14:textId="77777777" w:rsidR="008924CC" w:rsidRDefault="0007339B">
      <w:r>
        <w:t>Maintain categorized reusable causes and their parent/child relationships.</w:t>
      </w:r>
    </w:p>
    <w:p w14:paraId="11176C78" w14:textId="77777777" w:rsidR="008924CC" w:rsidRDefault="0007339B">
      <w:r>
        <w:t>Access: Read: canManageMasterData. Write: canWriteCodes.</w:t>
      </w:r>
    </w:p>
    <w:p w14:paraId="4AA8DEEE" w14:textId="77777777" w:rsidR="008924CC" w:rsidRDefault="0007339B">
      <w:pPr>
        <w:pStyle w:val="Heading3"/>
      </w:pPr>
      <w:r>
        <w:lastRenderedPageBreak/>
        <w:t>Procedure</w:t>
      </w:r>
    </w:p>
    <w:p w14:paraId="4B7D3829" w14:textId="77777777" w:rsidR="008924CC" w:rsidRDefault="0007339B">
      <w:r>
        <w:t>1. Find or add a cause</w:t>
      </w:r>
    </w:p>
    <w:p w14:paraId="1DE065B9" w14:textId="77777777" w:rsidR="008924CC" w:rsidRDefault="0007339B">
      <w:r>
        <w:t>2. Set category and parent</w:t>
      </w:r>
    </w:p>
    <w:p w14:paraId="44AB221B" w14:textId="77777777" w:rsidR="008924CC" w:rsidRDefault="0007339B">
      <w:r>
        <w:t>3. Save</w:t>
      </w:r>
    </w:p>
    <w:p w14:paraId="74482C9D" w14:textId="77777777" w:rsidR="008924CC" w:rsidRDefault="0007339B">
      <w:r>
        <w:t>4. Retire/restore as needed</w:t>
      </w:r>
    </w:p>
    <w:p w14:paraId="0FE475D4" w14:textId="77777777" w:rsidR="008924CC" w:rsidRDefault="0007339B">
      <w:r>
        <w:t>Sections: Cause tree; Search results; Cause dialog; Move dialog</w:t>
      </w:r>
    </w:p>
    <w:p w14:paraId="4A8903FB" w14:textId="77777777" w:rsidR="008924CC" w:rsidRDefault="0007339B">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265A6773" w14:textId="77777777">
        <w:trPr>
          <w:cantSplit/>
          <w:tblHeader/>
          <w:jc w:val="center"/>
        </w:trPr>
        <w:tc>
          <w:tcPr>
            <w:tcW w:w="2376" w:type="dxa"/>
            <w:shd w:val="clear" w:color="auto" w:fill="DCE6EF"/>
            <w:vAlign w:val="center"/>
          </w:tcPr>
          <w:p w14:paraId="056A9658" w14:textId="77777777" w:rsidR="008924CC" w:rsidRDefault="0007339B">
            <w:pPr>
              <w:keepNext/>
              <w:spacing w:after="60" w:line="245" w:lineRule="auto"/>
            </w:pPr>
            <w:r>
              <w:rPr>
                <w:b/>
                <w:sz w:val="20"/>
              </w:rPr>
              <w:t>Field</w:t>
            </w:r>
          </w:p>
        </w:tc>
        <w:tc>
          <w:tcPr>
            <w:tcW w:w="7704" w:type="dxa"/>
            <w:shd w:val="clear" w:color="auto" w:fill="DCE6EF"/>
            <w:vAlign w:val="center"/>
          </w:tcPr>
          <w:p w14:paraId="65165F7F" w14:textId="77777777" w:rsidR="008924CC" w:rsidRDefault="0007339B">
            <w:pPr>
              <w:keepNext/>
              <w:spacing w:after="60" w:line="245" w:lineRule="auto"/>
            </w:pPr>
            <w:r>
              <w:rPr>
                <w:b/>
                <w:sz w:val="20"/>
              </w:rPr>
              <w:t>Entry and behavior</w:t>
            </w:r>
          </w:p>
        </w:tc>
      </w:tr>
      <w:tr w:rsidR="008924CC" w14:paraId="13B8DB54" w14:textId="77777777">
        <w:trPr>
          <w:cantSplit/>
          <w:jc w:val="center"/>
        </w:trPr>
        <w:tc>
          <w:tcPr>
            <w:tcW w:w="2376" w:type="dxa"/>
            <w:vAlign w:val="center"/>
          </w:tcPr>
          <w:p w14:paraId="753F7839" w14:textId="77777777" w:rsidR="008924CC" w:rsidRDefault="0007339B">
            <w:pPr>
              <w:spacing w:after="60" w:line="245" w:lineRule="auto"/>
            </w:pPr>
            <w:r>
              <w:rPr>
                <w:sz w:val="20"/>
              </w:rPr>
              <w:t>Status</w:t>
            </w:r>
          </w:p>
        </w:tc>
        <w:tc>
          <w:tcPr>
            <w:tcW w:w="7704" w:type="dxa"/>
            <w:vAlign w:val="center"/>
          </w:tcPr>
          <w:p w14:paraId="1EF40D8F" w14:textId="77777777" w:rsidR="008924CC" w:rsidRDefault="0007339B">
            <w:pPr>
              <w:spacing w:after="60" w:line="245" w:lineRule="auto"/>
            </w:pPr>
            <w:r>
              <w:rPr>
                <w:sz w:val="20"/>
              </w:rPr>
              <w:t>select. Choice; current/default selection supplied</w:t>
            </w:r>
            <w:r>
              <w:rPr>
                <w:sz w:val="20"/>
              </w:rPr>
              <w:br/>
              <w:t>Default: Active</w:t>
            </w:r>
            <w:r>
              <w:rPr>
                <w:sz w:val="20"/>
              </w:rPr>
              <w:br/>
              <w:t>Options: Active; Retired; Active and retired</w:t>
            </w:r>
            <w:r>
              <w:rPr>
                <w:sz w:val="20"/>
              </w:rPr>
              <w:br/>
              <w:t>Validation: Server validates the submitted field and acting scope.</w:t>
            </w:r>
            <w:r>
              <w:rPr>
                <w:sz w:val="20"/>
              </w:rPr>
              <w:br/>
              <w:t>Behavior: Filters record lifecycle, not an asset operating status.</w:t>
            </w:r>
          </w:p>
        </w:tc>
      </w:tr>
      <w:tr w:rsidR="008924CC" w14:paraId="6ED96A29" w14:textId="77777777">
        <w:trPr>
          <w:cantSplit/>
          <w:jc w:val="center"/>
        </w:trPr>
        <w:tc>
          <w:tcPr>
            <w:tcW w:w="2376" w:type="dxa"/>
            <w:vAlign w:val="center"/>
          </w:tcPr>
          <w:p w14:paraId="35C2D7B8" w14:textId="77777777" w:rsidR="008924CC" w:rsidRDefault="0007339B">
            <w:pPr>
              <w:spacing w:after="60" w:line="245" w:lineRule="auto"/>
            </w:pPr>
            <w:r>
              <w:rPr>
                <w:sz w:val="20"/>
              </w:rPr>
              <w:t>Sort</w:t>
            </w:r>
          </w:p>
        </w:tc>
        <w:tc>
          <w:tcPr>
            <w:tcW w:w="7704" w:type="dxa"/>
            <w:vAlign w:val="center"/>
          </w:tcPr>
          <w:p w14:paraId="0EDA7C26" w14:textId="77777777" w:rsidR="007C3719" w:rsidRDefault="0072623C">
            <w:pPr>
              <w:spacing w:after="60" w:line="245" w:lineRule="auto"/>
            </w:pPr>
            <w:r>
              <w:rPr>
                <w:sz w:val="20"/>
              </w:rPr>
              <w:t>select. Choice; current/default selection supplied</w:t>
            </w:r>
            <w:r>
              <w:rPr>
                <w:sz w:val="20"/>
              </w:rPr>
              <w:br/>
              <w:t>Default: Code (A–Z)</w:t>
            </w:r>
            <w:r>
              <w:rPr>
                <w:sz w:val="20"/>
              </w:rPr>
              <w:br/>
              <w:t>Options: Code (A–Z); Name (A–Z); Newest first</w:t>
            </w:r>
            <w:r>
              <w:rPr>
                <w:sz w:val="20"/>
              </w:rPr>
              <w:br/>
              <w:t>Validation: Server validates the submitted field and acting scope.</w:t>
            </w:r>
            <w:r>
              <w:rPr>
                <w:sz w:val="20"/>
              </w:rPr>
              <w:br/>
              <w:t>Behavior: Updates the sort URL parameter and reloads this list in the selected order.</w:t>
            </w:r>
          </w:p>
        </w:tc>
      </w:tr>
      <w:tr w:rsidR="008924CC" w14:paraId="65F5CE9D" w14:textId="77777777">
        <w:trPr>
          <w:cantSplit/>
          <w:jc w:val="center"/>
        </w:trPr>
        <w:tc>
          <w:tcPr>
            <w:tcW w:w="2376" w:type="dxa"/>
            <w:vAlign w:val="center"/>
          </w:tcPr>
          <w:p w14:paraId="25CA951E" w14:textId="77777777" w:rsidR="008924CC" w:rsidRDefault="0007339B">
            <w:pPr>
              <w:spacing w:after="60" w:line="245" w:lineRule="auto"/>
            </w:pPr>
            <w:r>
              <w:rPr>
                <w:sz w:val="20"/>
              </w:rPr>
              <w:t>Code</w:t>
            </w:r>
          </w:p>
        </w:tc>
        <w:tc>
          <w:tcPr>
            <w:tcW w:w="7704" w:type="dxa"/>
            <w:vAlign w:val="center"/>
          </w:tcPr>
          <w:p w14:paraId="67C75ADD" w14:textId="77777777" w:rsidR="008924CC" w:rsidRDefault="0007339B">
            <w:pPr>
              <w:spacing w:after="60" w:line="245" w:lineRule="auto"/>
            </w:pPr>
            <w:r>
              <w:rPr>
                <w:sz w:val="20"/>
              </w:rPr>
              <w:t>text. Required</w:t>
            </w:r>
            <w:r>
              <w:rPr>
                <w:sz w:val="20"/>
              </w:rPr>
              <w:br/>
              <w:t>Default: Blank on create; saved value on edit</w:t>
            </w:r>
            <w:r>
              <w:rPr>
                <w:sz w:val="20"/>
              </w:rPr>
              <w:br/>
              <w:t>Validation: Trimmed non-empty text, maximum 100 characters; unique within its resource/tree.</w:t>
            </w:r>
            <w:r>
              <w:rPr>
                <w:sz w:val="20"/>
              </w:rPr>
              <w:br/>
              <w:t>Behavior: Shown in this form; changes are applied only by its save action.</w:t>
            </w:r>
            <w:r>
              <w:rPr>
                <w:sz w:val="20"/>
              </w:rPr>
              <w:br/>
              <w:t>Example: HDPE-CHECK-01</w:t>
            </w:r>
          </w:p>
        </w:tc>
      </w:tr>
      <w:tr w:rsidR="008924CC" w14:paraId="3F6F20F9" w14:textId="77777777">
        <w:trPr>
          <w:cantSplit/>
          <w:jc w:val="center"/>
        </w:trPr>
        <w:tc>
          <w:tcPr>
            <w:tcW w:w="2376" w:type="dxa"/>
            <w:vAlign w:val="center"/>
          </w:tcPr>
          <w:p w14:paraId="22044051" w14:textId="77777777" w:rsidR="008924CC" w:rsidRDefault="0007339B">
            <w:pPr>
              <w:spacing w:after="60" w:line="245" w:lineRule="auto"/>
            </w:pPr>
            <w:r>
              <w:rPr>
                <w:sz w:val="20"/>
              </w:rPr>
              <w:t>Name</w:t>
            </w:r>
          </w:p>
        </w:tc>
        <w:tc>
          <w:tcPr>
            <w:tcW w:w="7704" w:type="dxa"/>
            <w:vAlign w:val="center"/>
          </w:tcPr>
          <w:p w14:paraId="182430C1" w14:textId="77777777" w:rsidR="008924CC" w:rsidRDefault="0007339B">
            <w:pPr>
              <w:spacing w:after="60" w:line="245" w:lineRule="auto"/>
            </w:pPr>
            <w:r>
              <w:rPr>
                <w:sz w:val="20"/>
              </w:rPr>
              <w:t>text. Required</w:t>
            </w:r>
            <w:r>
              <w:rPr>
                <w:sz w:val="20"/>
              </w:rPr>
              <w:br/>
              <w:t>Default: Blank on create; saved value on edit</w:t>
            </w:r>
            <w:r>
              <w:rPr>
                <w:sz w:val="20"/>
              </w:rPr>
              <w:br/>
              <w:t>Validation: Trimmed non-empty text; server maximum 255 characters.</w:t>
            </w:r>
            <w:r>
              <w:rPr>
                <w:sz w:val="20"/>
              </w:rPr>
              <w:br/>
              <w:t>Behavior: Shown in this form; changes are applied only by its save action.</w:t>
            </w:r>
            <w:r>
              <w:rPr>
                <w:sz w:val="20"/>
              </w:rPr>
              <w:br/>
              <w:t>Example: Named reusable record</w:t>
            </w:r>
          </w:p>
        </w:tc>
      </w:tr>
      <w:tr w:rsidR="008924CC" w14:paraId="42243097" w14:textId="77777777">
        <w:trPr>
          <w:cantSplit/>
          <w:jc w:val="center"/>
        </w:trPr>
        <w:tc>
          <w:tcPr>
            <w:tcW w:w="2376" w:type="dxa"/>
            <w:vAlign w:val="center"/>
          </w:tcPr>
          <w:p w14:paraId="2550C787" w14:textId="77777777" w:rsidR="008924CC" w:rsidRDefault="0007339B">
            <w:pPr>
              <w:spacing w:after="60" w:line="245" w:lineRule="auto"/>
            </w:pPr>
            <w:r>
              <w:rPr>
                <w:sz w:val="20"/>
              </w:rPr>
              <w:t>Category</w:t>
            </w:r>
          </w:p>
        </w:tc>
        <w:tc>
          <w:tcPr>
            <w:tcW w:w="7704" w:type="dxa"/>
            <w:vAlign w:val="center"/>
          </w:tcPr>
          <w:p w14:paraId="27033C11" w14:textId="77777777" w:rsidR="008924CC" w:rsidRDefault="0007339B">
            <w:pPr>
              <w:spacing w:after="60" w:line="245" w:lineRule="auto"/>
            </w:pPr>
            <w:r>
              <w:rPr>
                <w:sz w:val="20"/>
              </w:rPr>
              <w:t>select. Choice; current/default selection supplied</w:t>
            </w:r>
            <w:r>
              <w:rPr>
                <w:sz w:val="20"/>
              </w:rPr>
              <w:br/>
              <w:t>Default: Equipment for a new cause/node; template category is blank</w:t>
            </w:r>
            <w:r>
              <w:rPr>
                <w:sz w:val="20"/>
              </w:rPr>
              <w:br/>
              <w:t>Options: Equipment; Process; Material; Personnel; Environment; Method</w:t>
            </w:r>
            <w:r>
              <w:rPr>
                <w:sz w:val="20"/>
              </w:rPr>
              <w:br/>
              <w:t>Validation: Server validates the submitted field and acting scope.</w:t>
            </w:r>
            <w:r>
              <w:rPr>
                <w:sz w:val="20"/>
              </w:rPr>
              <w:br/>
              <w:t>Behavior: Shown in this form; changes are applied only by its save action.</w:t>
            </w:r>
          </w:p>
        </w:tc>
      </w:tr>
      <w:tr w:rsidR="008924CC" w14:paraId="129761D4" w14:textId="77777777">
        <w:trPr>
          <w:cantSplit/>
          <w:jc w:val="center"/>
        </w:trPr>
        <w:tc>
          <w:tcPr>
            <w:tcW w:w="2376" w:type="dxa"/>
            <w:vAlign w:val="center"/>
          </w:tcPr>
          <w:p w14:paraId="0168F796" w14:textId="77777777" w:rsidR="008924CC" w:rsidRDefault="0007339B">
            <w:pPr>
              <w:spacing w:after="60" w:line="245" w:lineRule="auto"/>
            </w:pPr>
            <w:r>
              <w:rPr>
                <w:sz w:val="20"/>
              </w:rPr>
              <w:t>Description</w:t>
            </w:r>
          </w:p>
        </w:tc>
        <w:tc>
          <w:tcPr>
            <w:tcW w:w="7704" w:type="dxa"/>
            <w:vAlign w:val="center"/>
          </w:tcPr>
          <w:p w14:paraId="32EEEA18" w14:textId="77777777" w:rsidR="008924CC" w:rsidRDefault="0007339B">
            <w:pPr>
              <w:spacing w:after="60" w:line="245" w:lineRule="auto"/>
            </w:pPr>
            <w:r>
              <w:rPr>
                <w:sz w:val="20"/>
              </w:rPr>
              <w:t>textarea. Optional</w:t>
            </w:r>
            <w:r>
              <w:rPr>
                <w:sz w:val="20"/>
              </w:rPr>
              <w:br/>
              <w:t>Default: Blank on create; saved value on edit</w:t>
            </w:r>
            <w:r>
              <w:rPr>
                <w:sz w:val="20"/>
              </w:rPr>
              <w:br/>
              <w:t>Validation: Optional text up to 2000 characters.</w:t>
            </w:r>
            <w:r>
              <w:rPr>
                <w:sz w:val="20"/>
              </w:rPr>
              <w:br/>
              <w:t>Behavior: Shown in this form; changes are applied only by its save action.</w:t>
            </w:r>
          </w:p>
        </w:tc>
      </w:tr>
      <w:tr w:rsidR="008924CC" w14:paraId="32C165F5" w14:textId="77777777">
        <w:trPr>
          <w:cantSplit/>
          <w:jc w:val="center"/>
        </w:trPr>
        <w:tc>
          <w:tcPr>
            <w:tcW w:w="2376" w:type="dxa"/>
            <w:vAlign w:val="center"/>
          </w:tcPr>
          <w:p w14:paraId="5490CF74" w14:textId="77777777" w:rsidR="008924CC" w:rsidRDefault="0007339B">
            <w:pPr>
              <w:spacing w:after="60" w:line="245" w:lineRule="auto"/>
            </w:pPr>
            <w:r>
              <w:rPr>
                <w:sz w:val="20"/>
              </w:rPr>
              <w:lastRenderedPageBreak/>
              <w:t>Move under</w:t>
            </w:r>
          </w:p>
        </w:tc>
        <w:tc>
          <w:tcPr>
            <w:tcW w:w="7704" w:type="dxa"/>
            <w:vAlign w:val="center"/>
          </w:tcPr>
          <w:p w14:paraId="527377A2" w14:textId="77777777" w:rsidR="008924CC" w:rsidRDefault="0007339B">
            <w:pPr>
              <w:spacing w:after="60" w:line="245" w:lineRule="auto"/>
            </w:pPr>
            <w:r>
              <w:rPr>
                <w:sz w:val="20"/>
              </w:rPr>
              <w:t>select. Required choice</w:t>
            </w:r>
            <w:r>
              <w:rPr>
                <w:sz w:val="20"/>
              </w:rPr>
              <w:br/>
              <w:t>Default: Current parent, otherwise Top level</w:t>
            </w:r>
            <w:r>
              <w:rPr>
                <w:sz w:val="20"/>
              </w:rPr>
              <w:br/>
              <w:t>Options: Top level; Eligible causes outside the selected subtree</w:t>
            </w:r>
            <w:r>
              <w:rPr>
                <w:sz w:val="20"/>
              </w:rPr>
              <w:br/>
              <w:t>Validation: Server validates the submitted field and acting scope.</w:t>
            </w:r>
            <w:r>
              <w:rPr>
                <w:sz w:val="20"/>
              </w:rPr>
              <w:br/>
              <w:t>Behavior: Move is disabled until the destination differs. Own subtree is excluded.</w:t>
            </w:r>
          </w:p>
        </w:tc>
      </w:tr>
    </w:tbl>
    <w:p w14:paraId="40713541"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EC7A2C1" w14:textId="77777777">
        <w:trPr>
          <w:cantSplit/>
          <w:tblHeader/>
          <w:jc w:val="center"/>
        </w:trPr>
        <w:tc>
          <w:tcPr>
            <w:tcW w:w="2880" w:type="dxa"/>
            <w:shd w:val="clear" w:color="auto" w:fill="DCE6EF"/>
            <w:vAlign w:val="center"/>
          </w:tcPr>
          <w:p w14:paraId="5214E2DE"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065039D7" w14:textId="77777777" w:rsidR="008924CC" w:rsidRDefault="0007339B">
            <w:pPr>
              <w:keepNext/>
              <w:spacing w:after="60" w:line="245" w:lineRule="auto"/>
            </w:pPr>
            <w:r>
              <w:rPr>
                <w:b/>
                <w:sz w:val="20"/>
              </w:rPr>
              <w:t>Meaning and behavior</w:t>
            </w:r>
          </w:p>
        </w:tc>
      </w:tr>
      <w:tr w:rsidR="008924CC" w14:paraId="0BFBDC65" w14:textId="77777777">
        <w:trPr>
          <w:cantSplit/>
          <w:jc w:val="center"/>
        </w:trPr>
        <w:tc>
          <w:tcPr>
            <w:tcW w:w="2880" w:type="dxa"/>
            <w:vAlign w:val="center"/>
          </w:tcPr>
          <w:p w14:paraId="5BBBA20D" w14:textId="77777777" w:rsidR="008924CC" w:rsidRDefault="0007339B">
            <w:pPr>
              <w:spacing w:after="60" w:line="245" w:lineRule="auto"/>
            </w:pPr>
            <w:r>
              <w:rPr>
                <w:sz w:val="20"/>
              </w:rPr>
              <w:t>Code; Name; Category; Status</w:t>
            </w:r>
          </w:p>
        </w:tc>
        <w:tc>
          <w:tcPr>
            <w:tcW w:w="7200" w:type="dxa"/>
            <w:vAlign w:val="center"/>
          </w:tcPr>
          <w:p w14:paraId="4844A1B1"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5842C10B" w14:textId="77777777" w:rsidR="008924CC" w:rsidRDefault="008924CC">
      <w:pPr>
        <w:spacing w:after="40"/>
      </w:pPr>
    </w:p>
    <w:p w14:paraId="13F49F3C" w14:textId="77777777" w:rsidR="008924CC" w:rsidRDefault="0007339B">
      <w:pPr>
        <w:pStyle w:val="Heading3"/>
      </w:pPr>
      <w:r>
        <w:t>List 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A678246" w14:textId="77777777">
        <w:trPr>
          <w:cantSplit/>
          <w:tblHeader/>
          <w:jc w:val="center"/>
        </w:trPr>
        <w:tc>
          <w:tcPr>
            <w:tcW w:w="2376" w:type="dxa"/>
            <w:shd w:val="clear" w:color="auto" w:fill="DCE6EF"/>
            <w:vAlign w:val="center"/>
          </w:tcPr>
          <w:p w14:paraId="2A8D8B47" w14:textId="77777777" w:rsidR="008924CC" w:rsidRDefault="0007339B">
            <w:pPr>
              <w:keepNext/>
              <w:spacing w:after="60" w:line="245" w:lineRule="auto"/>
            </w:pPr>
            <w:r>
              <w:rPr>
                <w:b/>
                <w:sz w:val="20"/>
              </w:rPr>
              <w:t>Field</w:t>
            </w:r>
          </w:p>
        </w:tc>
        <w:tc>
          <w:tcPr>
            <w:tcW w:w="7704" w:type="dxa"/>
            <w:shd w:val="clear" w:color="auto" w:fill="DCE6EF"/>
            <w:vAlign w:val="center"/>
          </w:tcPr>
          <w:p w14:paraId="1324EB67" w14:textId="77777777" w:rsidR="008924CC" w:rsidRDefault="0007339B">
            <w:pPr>
              <w:keepNext/>
              <w:spacing w:after="60" w:line="245" w:lineRule="auto"/>
            </w:pPr>
            <w:r>
              <w:rPr>
                <w:b/>
                <w:sz w:val="20"/>
              </w:rPr>
              <w:t>Entry and behavior</w:t>
            </w:r>
          </w:p>
        </w:tc>
      </w:tr>
      <w:tr w:rsidR="008924CC" w14:paraId="43EA3E16" w14:textId="77777777">
        <w:trPr>
          <w:cantSplit/>
          <w:jc w:val="center"/>
        </w:trPr>
        <w:tc>
          <w:tcPr>
            <w:tcW w:w="2376" w:type="dxa"/>
            <w:vAlign w:val="center"/>
          </w:tcPr>
          <w:p w14:paraId="3FFD5F38" w14:textId="77777777" w:rsidR="008924CC" w:rsidRDefault="0007339B">
            <w:pPr>
              <w:spacing w:after="60" w:line="245" w:lineRule="auto"/>
            </w:pPr>
            <w:r>
              <w:rPr>
                <w:sz w:val="20"/>
              </w:rPr>
              <w:t>Search causes</w:t>
            </w:r>
          </w:p>
        </w:tc>
        <w:tc>
          <w:tcPr>
            <w:tcW w:w="7704" w:type="dxa"/>
            <w:vAlign w:val="center"/>
          </w:tcPr>
          <w:p w14:paraId="763AAC20" w14:textId="77777777" w:rsidR="008924CC" w:rsidRDefault="0007339B">
            <w:pPr>
              <w:spacing w:after="60" w:line="245" w:lineRule="auto"/>
            </w:pPr>
            <w:r>
              <w:rPr>
                <w:sz w:val="20"/>
              </w:rPr>
              <w:t>search. Optional</w:t>
            </w:r>
            <w:r>
              <w:rPr>
                <w:sz w:val="20"/>
              </w:rPr>
              <w:br/>
              <w:t>Default: Blank</w:t>
            </w:r>
            <w:r>
              <w:rPr>
                <w:sz w:val="20"/>
              </w:rPr>
              <w:br/>
              <w:t>Validation: Server validates the supplied value and acting scope.</w:t>
            </w:r>
            <w:r>
              <w:rPr>
                <w:sz w:val="20"/>
              </w:rPr>
              <w:br/>
              <w:t>Behavior: Debounced server search; a changed filter starts from the first cursor.</w:t>
            </w:r>
          </w:p>
        </w:tc>
      </w:tr>
    </w:tbl>
    <w:p w14:paraId="0C5CB294" w14:textId="77777777" w:rsidR="008924CC" w:rsidRDefault="008924CC">
      <w:pPr>
        <w:spacing w:after="40"/>
      </w:pPr>
    </w:p>
    <w:p w14:paraId="5B3B9069" w14:textId="77777777" w:rsidR="008924CC" w:rsidRDefault="0007339B">
      <w:pPr>
        <w:pStyle w:val="Heading3"/>
      </w:pPr>
      <w:r>
        <w:t>Import export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2CB01CE" w14:textId="77777777">
        <w:trPr>
          <w:cantSplit/>
          <w:tblHeader/>
          <w:jc w:val="center"/>
        </w:trPr>
        <w:tc>
          <w:tcPr>
            <w:tcW w:w="2376" w:type="dxa"/>
            <w:shd w:val="clear" w:color="auto" w:fill="DCE6EF"/>
            <w:vAlign w:val="center"/>
          </w:tcPr>
          <w:p w14:paraId="171FF246" w14:textId="77777777" w:rsidR="008924CC" w:rsidRDefault="0007339B">
            <w:pPr>
              <w:keepNext/>
              <w:spacing w:after="60" w:line="245" w:lineRule="auto"/>
            </w:pPr>
            <w:r>
              <w:rPr>
                <w:b/>
                <w:sz w:val="20"/>
              </w:rPr>
              <w:t>Field</w:t>
            </w:r>
          </w:p>
        </w:tc>
        <w:tc>
          <w:tcPr>
            <w:tcW w:w="7704" w:type="dxa"/>
            <w:shd w:val="clear" w:color="auto" w:fill="DCE6EF"/>
            <w:vAlign w:val="center"/>
          </w:tcPr>
          <w:p w14:paraId="3F9E3102" w14:textId="77777777" w:rsidR="008924CC" w:rsidRDefault="0007339B">
            <w:pPr>
              <w:keepNext/>
              <w:spacing w:after="60" w:line="245" w:lineRule="auto"/>
            </w:pPr>
            <w:r>
              <w:rPr>
                <w:b/>
                <w:sz w:val="20"/>
              </w:rPr>
              <w:t>Entry and behavior</w:t>
            </w:r>
          </w:p>
        </w:tc>
      </w:tr>
      <w:tr w:rsidR="008924CC" w14:paraId="6193CBF5" w14:textId="77777777">
        <w:trPr>
          <w:cantSplit/>
          <w:jc w:val="center"/>
        </w:trPr>
        <w:tc>
          <w:tcPr>
            <w:tcW w:w="2376" w:type="dxa"/>
            <w:vAlign w:val="center"/>
          </w:tcPr>
          <w:p w14:paraId="3110FAC7" w14:textId="77777777" w:rsidR="008924CC" w:rsidRDefault="0007339B">
            <w:pPr>
              <w:spacing w:after="60" w:line="245" w:lineRule="auto"/>
            </w:pPr>
            <w:r>
              <w:rPr>
                <w:sz w:val="20"/>
              </w:rPr>
              <w:t>Import JSON file</w:t>
            </w:r>
          </w:p>
        </w:tc>
        <w:tc>
          <w:tcPr>
            <w:tcW w:w="7704" w:type="dxa"/>
            <w:vAlign w:val="center"/>
          </w:tcPr>
          <w:p w14:paraId="73716DF2" w14:textId="77777777" w:rsidR="008924CC" w:rsidRDefault="0007339B">
            <w:pPr>
              <w:spacing w:after="60" w:line="245" w:lineRule="auto"/>
            </w:pPr>
            <w:r>
              <w:rPr>
                <w:sz w:val="20"/>
              </w:rPr>
              <w:t>file. Optional</w:t>
            </w:r>
            <w:r>
              <w:rPr>
                <w:sz w:val="20"/>
              </w:rPr>
              <w:br/>
              <w:t>Default: No file selected</w:t>
            </w:r>
            <w:r>
              <w:rPr>
                <w:sz w:val="20"/>
              </w:rPr>
              <w:br/>
              <w:t>Validation: application/json; parsed records are checked; invalid or already used codes are counted as skipped.</w:t>
            </w:r>
            <w:r>
              <w:rPr>
                <w:sz w:val="20"/>
              </w:rPr>
              <w:br/>
              <w:t>Behavior: Import creates valid records and reports created/skipped totals; export downloads the source definitions.</w:t>
            </w:r>
          </w:p>
        </w:tc>
      </w:tr>
      <w:tr w:rsidR="008924CC" w14:paraId="53D312AF" w14:textId="77777777">
        <w:trPr>
          <w:cantSplit/>
          <w:jc w:val="center"/>
        </w:trPr>
        <w:tc>
          <w:tcPr>
            <w:tcW w:w="2376" w:type="dxa"/>
            <w:vAlign w:val="center"/>
          </w:tcPr>
          <w:p w14:paraId="7E045755" w14:textId="77777777" w:rsidR="008924CC" w:rsidRDefault="0007339B">
            <w:pPr>
              <w:spacing w:after="60" w:line="245" w:lineRule="auto"/>
            </w:pPr>
            <w:r>
              <w:rPr>
                <w:sz w:val="20"/>
              </w:rPr>
              <w:t>code (JSON import property)</w:t>
            </w:r>
          </w:p>
        </w:tc>
        <w:tc>
          <w:tcPr>
            <w:tcW w:w="7704" w:type="dxa"/>
            <w:vAlign w:val="center"/>
          </w:tcPr>
          <w:p w14:paraId="07975636" w14:textId="77777777" w:rsidR="008924CC" w:rsidRDefault="0007339B">
            <w:pPr>
              <w:spacing w:after="60" w:line="245" w:lineRule="auto"/>
            </w:pPr>
            <w:r>
              <w:rPr>
                <w:sz w:val="20"/>
              </w:rPr>
              <w:t>import column. Required</w:t>
            </w:r>
            <w:r>
              <w:rPr>
                <w:sz w:val="20"/>
              </w:rPr>
              <w:br/>
              <w:t>Default: Blank/omitted</w:t>
            </w:r>
            <w:r>
              <w:rPr>
                <w:sz w:val="20"/>
              </w:rPr>
              <w:br/>
              <w:t>Validation: Resource validation applies; malformed/unresolved records are skipped and reported.</w:t>
            </w:r>
            <w:r>
              <w:rPr>
                <w:sz w:val="20"/>
              </w:rPr>
              <w:br/>
              <w:t>Behavior: Cause import resolves parents by code; an unresolved parent leaves the child skipped.</w:t>
            </w:r>
          </w:p>
        </w:tc>
      </w:tr>
      <w:tr w:rsidR="008924CC" w14:paraId="1D574307" w14:textId="77777777">
        <w:trPr>
          <w:cantSplit/>
          <w:jc w:val="center"/>
        </w:trPr>
        <w:tc>
          <w:tcPr>
            <w:tcW w:w="2376" w:type="dxa"/>
            <w:vAlign w:val="center"/>
          </w:tcPr>
          <w:p w14:paraId="63809ED6" w14:textId="77777777" w:rsidR="008924CC" w:rsidRDefault="0007339B">
            <w:pPr>
              <w:spacing w:after="60" w:line="245" w:lineRule="auto"/>
            </w:pPr>
            <w:r>
              <w:rPr>
                <w:sz w:val="20"/>
              </w:rPr>
              <w:t>name (JSON import property)</w:t>
            </w:r>
          </w:p>
        </w:tc>
        <w:tc>
          <w:tcPr>
            <w:tcW w:w="7704" w:type="dxa"/>
            <w:vAlign w:val="center"/>
          </w:tcPr>
          <w:p w14:paraId="585A5AB9" w14:textId="77777777" w:rsidR="008924CC" w:rsidRDefault="0007339B">
            <w:pPr>
              <w:spacing w:after="60" w:line="245" w:lineRule="auto"/>
            </w:pPr>
            <w:r>
              <w:rPr>
                <w:sz w:val="20"/>
              </w:rPr>
              <w:t>import column. Required</w:t>
            </w:r>
            <w:r>
              <w:rPr>
                <w:sz w:val="20"/>
              </w:rPr>
              <w:br/>
              <w:t>Default: Blank/omitted</w:t>
            </w:r>
            <w:r>
              <w:rPr>
                <w:sz w:val="20"/>
              </w:rPr>
              <w:br/>
              <w:t>Validation: Resource validation applies; malformed/unresolved records are skipped and reported.</w:t>
            </w:r>
            <w:r>
              <w:rPr>
                <w:sz w:val="20"/>
              </w:rPr>
              <w:br/>
              <w:t>Behavior: Cause import resolves parents by code; an unresolved parent leaves the child skipped.</w:t>
            </w:r>
          </w:p>
        </w:tc>
      </w:tr>
      <w:tr w:rsidR="008924CC" w14:paraId="36AA7F5C" w14:textId="77777777">
        <w:trPr>
          <w:cantSplit/>
          <w:jc w:val="center"/>
        </w:trPr>
        <w:tc>
          <w:tcPr>
            <w:tcW w:w="2376" w:type="dxa"/>
            <w:vAlign w:val="center"/>
          </w:tcPr>
          <w:p w14:paraId="37B31286" w14:textId="77777777" w:rsidR="008924CC" w:rsidRDefault="0007339B">
            <w:pPr>
              <w:spacing w:after="60" w:line="245" w:lineRule="auto"/>
            </w:pPr>
            <w:r>
              <w:rPr>
                <w:sz w:val="20"/>
              </w:rPr>
              <w:lastRenderedPageBreak/>
              <w:t>category (JSON import property)</w:t>
            </w:r>
          </w:p>
        </w:tc>
        <w:tc>
          <w:tcPr>
            <w:tcW w:w="7704" w:type="dxa"/>
            <w:vAlign w:val="center"/>
          </w:tcPr>
          <w:p w14:paraId="6BDA743F" w14:textId="77777777" w:rsidR="008924CC" w:rsidRDefault="0007339B">
            <w:pPr>
              <w:spacing w:after="60" w:line="245" w:lineRule="auto"/>
            </w:pPr>
            <w:r>
              <w:rPr>
                <w:sz w:val="20"/>
              </w:rPr>
              <w:t>import column. Optional</w:t>
            </w:r>
            <w:r>
              <w:rPr>
                <w:sz w:val="20"/>
              </w:rPr>
              <w:br/>
              <w:t>Default: Equipment when missing or invalid</w:t>
            </w:r>
            <w:r>
              <w:rPr>
                <w:sz w:val="20"/>
              </w:rPr>
              <w:br/>
              <w:t>Validation: Resource validation applies; malformed/unresolved records are skipped and reported.</w:t>
            </w:r>
            <w:r>
              <w:rPr>
                <w:sz w:val="20"/>
              </w:rPr>
              <w:br/>
              <w:t>Behavior: Cause import resolves parents by code; an unresolved parent leaves the child skipped.</w:t>
            </w:r>
          </w:p>
        </w:tc>
      </w:tr>
      <w:tr w:rsidR="008924CC" w14:paraId="53C4AC23" w14:textId="77777777">
        <w:trPr>
          <w:cantSplit/>
          <w:jc w:val="center"/>
        </w:trPr>
        <w:tc>
          <w:tcPr>
            <w:tcW w:w="2376" w:type="dxa"/>
            <w:vAlign w:val="center"/>
          </w:tcPr>
          <w:p w14:paraId="45E4CA9B" w14:textId="77777777" w:rsidR="008924CC" w:rsidRDefault="0007339B">
            <w:pPr>
              <w:spacing w:after="60" w:line="245" w:lineRule="auto"/>
            </w:pPr>
            <w:r>
              <w:rPr>
                <w:sz w:val="20"/>
              </w:rPr>
              <w:t>description (JSON import property)</w:t>
            </w:r>
          </w:p>
        </w:tc>
        <w:tc>
          <w:tcPr>
            <w:tcW w:w="7704" w:type="dxa"/>
            <w:vAlign w:val="center"/>
          </w:tcPr>
          <w:p w14:paraId="753D8282" w14:textId="77777777" w:rsidR="008924CC" w:rsidRDefault="0007339B">
            <w:pPr>
              <w:spacing w:after="60" w:line="245" w:lineRule="auto"/>
            </w:pPr>
            <w:r>
              <w:rPr>
                <w:sz w:val="20"/>
              </w:rPr>
              <w:t>import column. Optional</w:t>
            </w:r>
            <w:r>
              <w:rPr>
                <w:sz w:val="20"/>
              </w:rPr>
              <w:br/>
              <w:t>Default: Blank/omitted</w:t>
            </w:r>
            <w:r>
              <w:rPr>
                <w:sz w:val="20"/>
              </w:rPr>
              <w:br/>
              <w:t>Validation: Resource validation applies; malformed/unresolved records are skipped and reported.</w:t>
            </w:r>
            <w:r>
              <w:rPr>
                <w:sz w:val="20"/>
              </w:rPr>
              <w:br/>
              <w:t>Behavior: Cause import resolves parents by code; an unresolved parent leaves the child skipped.</w:t>
            </w:r>
          </w:p>
        </w:tc>
      </w:tr>
      <w:tr w:rsidR="008924CC" w14:paraId="2DBC477F" w14:textId="77777777">
        <w:trPr>
          <w:cantSplit/>
          <w:jc w:val="center"/>
        </w:trPr>
        <w:tc>
          <w:tcPr>
            <w:tcW w:w="2376" w:type="dxa"/>
            <w:vAlign w:val="center"/>
          </w:tcPr>
          <w:p w14:paraId="3B0C9EBF" w14:textId="77777777" w:rsidR="008924CC" w:rsidRDefault="0007339B">
            <w:pPr>
              <w:spacing w:after="60" w:line="245" w:lineRule="auto"/>
            </w:pPr>
            <w:r>
              <w:rPr>
                <w:sz w:val="20"/>
              </w:rPr>
              <w:t>parentCode (JSON import property)</w:t>
            </w:r>
          </w:p>
        </w:tc>
        <w:tc>
          <w:tcPr>
            <w:tcW w:w="7704" w:type="dxa"/>
            <w:vAlign w:val="center"/>
          </w:tcPr>
          <w:p w14:paraId="6E32CBAB" w14:textId="77777777" w:rsidR="008924CC" w:rsidRDefault="0007339B">
            <w:pPr>
              <w:spacing w:after="60" w:line="245" w:lineRule="auto"/>
            </w:pPr>
            <w:r>
              <w:rPr>
                <w:sz w:val="20"/>
              </w:rPr>
              <w:t>import column. Optional</w:t>
            </w:r>
            <w:r>
              <w:rPr>
                <w:sz w:val="20"/>
              </w:rPr>
              <w:br/>
              <w:t>Default: Blank/omitted</w:t>
            </w:r>
            <w:r>
              <w:rPr>
                <w:sz w:val="20"/>
              </w:rPr>
              <w:br/>
              <w:t>Validation: Resource validation applies; malformed/unresolved records are skipped and reported.</w:t>
            </w:r>
            <w:r>
              <w:rPr>
                <w:sz w:val="20"/>
              </w:rPr>
              <w:br/>
              <w:t>Behavior: Cause import resolves parents by code; an unresolved parent leaves the child skipped.</w:t>
            </w:r>
          </w:p>
        </w:tc>
      </w:tr>
    </w:tbl>
    <w:p w14:paraId="2B0FAE07" w14:textId="77777777" w:rsidR="008924CC" w:rsidRDefault="008924CC">
      <w:pPr>
        <w:spacing w:after="40"/>
      </w:pPr>
    </w:p>
    <w:p w14:paraId="139402AF"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FC4E3F6" w14:textId="77777777">
        <w:trPr>
          <w:cantSplit/>
          <w:tblHeader/>
          <w:jc w:val="center"/>
        </w:trPr>
        <w:tc>
          <w:tcPr>
            <w:tcW w:w="2376" w:type="dxa"/>
            <w:shd w:val="clear" w:color="auto" w:fill="DCE6EF"/>
            <w:vAlign w:val="center"/>
          </w:tcPr>
          <w:p w14:paraId="3037B9A2" w14:textId="77777777" w:rsidR="008924CC" w:rsidRDefault="0007339B">
            <w:pPr>
              <w:keepNext/>
              <w:spacing w:after="60" w:line="245" w:lineRule="auto"/>
            </w:pPr>
            <w:r>
              <w:rPr>
                <w:b/>
                <w:sz w:val="20"/>
              </w:rPr>
              <w:t>Filter</w:t>
            </w:r>
          </w:p>
        </w:tc>
        <w:tc>
          <w:tcPr>
            <w:tcW w:w="7704" w:type="dxa"/>
            <w:shd w:val="clear" w:color="auto" w:fill="DCE6EF"/>
            <w:vAlign w:val="center"/>
          </w:tcPr>
          <w:p w14:paraId="64D94F52" w14:textId="77777777" w:rsidR="008924CC" w:rsidRDefault="0007339B">
            <w:pPr>
              <w:keepNext/>
              <w:spacing w:after="60" w:line="245" w:lineRule="auto"/>
            </w:pPr>
            <w:r>
              <w:rPr>
                <w:b/>
                <w:sz w:val="20"/>
              </w:rPr>
              <w:t>Effect and query</w:t>
            </w:r>
          </w:p>
        </w:tc>
      </w:tr>
      <w:tr w:rsidR="008924CC" w14:paraId="5A75F8D6" w14:textId="77777777">
        <w:trPr>
          <w:cantSplit/>
          <w:jc w:val="center"/>
        </w:trPr>
        <w:tc>
          <w:tcPr>
            <w:tcW w:w="2376" w:type="dxa"/>
            <w:vAlign w:val="center"/>
          </w:tcPr>
          <w:p w14:paraId="3F6A5924" w14:textId="77777777" w:rsidR="008924CC" w:rsidRDefault="0007339B">
            <w:pPr>
              <w:spacing w:after="60" w:line="245" w:lineRule="auto"/>
            </w:pPr>
            <w:r>
              <w:rPr>
                <w:sz w:val="20"/>
              </w:rPr>
              <w:t>Search</w:t>
            </w:r>
          </w:p>
        </w:tc>
        <w:tc>
          <w:tcPr>
            <w:tcW w:w="7704" w:type="dxa"/>
            <w:vAlign w:val="center"/>
          </w:tcPr>
          <w:p w14:paraId="6DEA8ED2" w14:textId="77777777" w:rsidR="008924CC" w:rsidRDefault="0007339B">
            <w:pPr>
              <w:spacing w:after="60" w:line="245" w:lineRule="auto"/>
            </w:pPr>
            <w:r>
              <w:rPr>
                <w:sz w:val="20"/>
              </w:rPr>
              <w:t>Search the selected resource on the server.</w:t>
            </w:r>
            <w:r>
              <w:rPr>
                <w:sz w:val="20"/>
              </w:rPr>
              <w:br/>
              <w:t>q</w:t>
            </w:r>
          </w:p>
        </w:tc>
      </w:tr>
      <w:tr w:rsidR="008924CC" w14:paraId="530E3D64" w14:textId="77777777">
        <w:trPr>
          <w:cantSplit/>
          <w:jc w:val="center"/>
        </w:trPr>
        <w:tc>
          <w:tcPr>
            <w:tcW w:w="2376" w:type="dxa"/>
            <w:vAlign w:val="center"/>
          </w:tcPr>
          <w:p w14:paraId="7AD80EF8" w14:textId="77777777" w:rsidR="008924CC" w:rsidRDefault="0007339B">
            <w:pPr>
              <w:spacing w:after="60" w:line="245" w:lineRule="auto"/>
            </w:pPr>
            <w:r>
              <w:rPr>
                <w:sz w:val="20"/>
              </w:rPr>
              <w:t>Status</w:t>
            </w:r>
          </w:p>
        </w:tc>
        <w:tc>
          <w:tcPr>
            <w:tcW w:w="7704" w:type="dxa"/>
            <w:vAlign w:val="center"/>
          </w:tcPr>
          <w:p w14:paraId="4DC32925" w14:textId="77777777" w:rsidR="008924CC" w:rsidRDefault="0007339B">
            <w:pPr>
              <w:spacing w:after="60" w:line="245" w:lineRule="auto"/>
            </w:pPr>
            <w:r>
              <w:rPr>
                <w:sz w:val="20"/>
              </w:rPr>
              <w:t>active =&gt; isActive=true; retired =&gt; false; all omits the lifecycle filter.</w:t>
            </w:r>
            <w:r>
              <w:rPr>
                <w:sz w:val="20"/>
              </w:rPr>
              <w:br/>
              <w:t>status URL / isActive API</w:t>
            </w:r>
          </w:p>
        </w:tc>
      </w:tr>
      <w:tr w:rsidR="008924CC" w14:paraId="018F0C22" w14:textId="77777777">
        <w:trPr>
          <w:cantSplit/>
          <w:jc w:val="center"/>
        </w:trPr>
        <w:tc>
          <w:tcPr>
            <w:tcW w:w="2376" w:type="dxa"/>
            <w:vAlign w:val="center"/>
          </w:tcPr>
          <w:p w14:paraId="64561412" w14:textId="77777777" w:rsidR="008924CC" w:rsidRDefault="0007339B">
            <w:pPr>
              <w:spacing w:after="60" w:line="245" w:lineRule="auto"/>
            </w:pPr>
            <w:r>
              <w:rPr>
                <w:sz w:val="20"/>
              </w:rPr>
              <w:t>Sort</w:t>
            </w:r>
          </w:p>
        </w:tc>
        <w:tc>
          <w:tcPr>
            <w:tcW w:w="7704" w:type="dxa"/>
            <w:vAlign w:val="center"/>
          </w:tcPr>
          <w:p w14:paraId="554CE236" w14:textId="77777777" w:rsidR="008924CC" w:rsidRDefault="0007339B">
            <w:pPr>
              <w:spacing w:after="60" w:line="245" w:lineRule="auto"/>
            </w:pPr>
            <w:r>
              <w:rPr>
                <w:sz w:val="20"/>
              </w:rPr>
              <w:t>Sort by code, name or newest creation.</w:t>
            </w:r>
            <w:r>
              <w:rPr>
                <w:sz w:val="20"/>
              </w:rPr>
              <w:br/>
              <w:t>sort=code|name|-createdAt</w:t>
            </w:r>
          </w:p>
        </w:tc>
      </w:tr>
    </w:tbl>
    <w:p w14:paraId="67D13802" w14:textId="77777777" w:rsidR="008924CC" w:rsidRDefault="008924CC">
      <w:pPr>
        <w:spacing w:after="40"/>
      </w:pPr>
    </w:p>
    <w:p w14:paraId="605EA5C1" w14:textId="77777777" w:rsidR="008924CC" w:rsidRDefault="0007339B">
      <w:pPr>
        <w:pStyle w:val="Heading3"/>
      </w:pPr>
      <w:r>
        <w:t>Actions</w:t>
      </w:r>
    </w:p>
    <w:p w14:paraId="2A09BA2D" w14:textId="77777777" w:rsidR="008924CC" w:rsidRDefault="0007339B">
      <w:r>
        <w:rPr>
          <w:b/>
        </w:rPr>
        <w:t>Add cause</w:t>
      </w:r>
      <w:r>
        <w:t>. Visible according to the page capability and record state; server authorization remains authoritative. Modify the selected draft row or open its editor; server persistence occurs only at the explicit save/import command.</w:t>
      </w:r>
    </w:p>
    <w:p w14:paraId="52381AC0" w14:textId="77777777" w:rsidR="008924CC" w:rsidRDefault="0007339B">
      <w:r>
        <w:t>Request: See the explicit workflow command for this editor; child-row changes remain local until the enclosing Save.</w:t>
      </w:r>
    </w:p>
    <w:p w14:paraId="4D671FC0" w14:textId="77777777" w:rsidR="008924CC" w:rsidRDefault="0007339B">
      <w:r>
        <w:rPr>
          <w:b/>
        </w:rPr>
        <w:t>Export</w:t>
      </w:r>
      <w:r>
        <w:t>. Visible according to the page capability and record state; server authorization remains authoritative. Use the stated page workflow; loading/refusal feedback is retained until success or cancellation.</w:t>
      </w:r>
    </w:p>
    <w:p w14:paraId="0839E717" w14:textId="77777777" w:rsidR="008924CC" w:rsidRDefault="0007339B">
      <w:r>
        <w:t>Request: Command belongs to the corresponding page workflow listed in this inventory.</w:t>
      </w:r>
    </w:p>
    <w:p w14:paraId="306304C5" w14:textId="77777777" w:rsidR="008924CC" w:rsidRDefault="0007339B">
      <w:r>
        <w:rPr>
          <w:b/>
        </w:rPr>
        <w:t>Import</w:t>
      </w:r>
      <w:r>
        <w:t>. Visible according to the page capability and record state; server authorization remains authoritative. Use the stated page workflow; loading/refusal feedback is retained until success or cancellation.</w:t>
      </w:r>
    </w:p>
    <w:p w14:paraId="61BAC1DF" w14:textId="77777777" w:rsidR="008924CC" w:rsidRDefault="0007339B">
      <w:r>
        <w:lastRenderedPageBreak/>
        <w:t>Request: Command belongs to the corresponding page workflow listed in this inventory.</w:t>
      </w:r>
    </w:p>
    <w:p w14:paraId="54AC6CB7" w14:textId="77777777" w:rsidR="008924CC" w:rsidRDefault="0007339B">
      <w:r>
        <w:rPr>
          <w:b/>
        </w:rPr>
        <w:t>Cancel</w:t>
      </w:r>
      <w:r>
        <w:t>. Visible according to the page capability and record state; server authorization remains authoritative. Close or abandon this local edit; does not undo an earlier successful save.</w:t>
      </w:r>
    </w:p>
    <w:p w14:paraId="75D3871D" w14:textId="77777777" w:rsidR="008924CC" w:rsidRDefault="0007339B">
      <w:r>
        <w:t>Request: Local form/dialog state; no save request</w:t>
      </w:r>
    </w:p>
    <w:p w14:paraId="4EF34D2F" w14:textId="77777777" w:rsidR="008924CC" w:rsidRDefault="0007339B">
      <w:r>
        <w:rPr>
          <w:b/>
        </w:rPr>
        <w:t>Move</w:t>
      </w:r>
      <w:r>
        <w:t>. Visible according to the page capability and record state; server authorization remains authoritative. Use the stated page workflow; loading/refusal feedback is retained until success or cancellation.</w:t>
      </w:r>
    </w:p>
    <w:p w14:paraId="66E4E268" w14:textId="77777777" w:rsidR="008924CC" w:rsidRDefault="0007339B">
      <w:r>
        <w:t>Request: Command belongs to the corresponding page workflow listed in this inventory.</w:t>
      </w:r>
    </w:p>
    <w:p w14:paraId="75CEA3EB" w14:textId="77777777" w:rsidR="008924CC" w:rsidRDefault="0007339B">
      <w:r>
        <w:rPr>
          <w:b/>
        </w:rPr>
        <w:t>Create / Save changes</w:t>
      </w:r>
      <w:r>
        <w:t>. Writer capability; valid active record; required fields complete. Create a record or save edited fields; preserve concurrent-change refusal.</w:t>
      </w:r>
    </w:p>
    <w:p w14:paraId="13735D0B" w14:textId="77777777" w:rsidR="008924CC" w:rsidRDefault="0007339B">
      <w:r>
        <w:t>Request: POST /api/v2/rca-causes; PATCH /api/v2/rca-causes/:id with If-Match</w:t>
      </w:r>
    </w:p>
    <w:p w14:paraId="4BC52D69" w14:textId="77777777" w:rsidR="008924CC" w:rsidRDefault="0007339B">
      <w:r>
        <w:rPr>
          <w:b/>
        </w:rPr>
        <w:t>Retire / Restore</w:t>
      </w:r>
      <w:r>
        <w:t>. Writer capability and lifecycle confirmation. Change record lifecycle without deleting its history.</w:t>
      </w:r>
    </w:p>
    <w:p w14:paraId="666BFABF" w14:textId="77777777" w:rsidR="008924CC" w:rsidRDefault="0007339B">
      <w:r>
        <w:t>Request: POST /api/v2/rca-causes/:id/retire or /restore; Idempotency-Key</w:t>
      </w:r>
    </w:p>
    <w:p w14:paraId="577F56EA" w14:textId="77777777" w:rsidR="008924CC" w:rsidRDefault="0007339B">
      <w:pPr>
        <w:pStyle w:val="Heading3"/>
      </w:pPr>
      <w:r>
        <w:t>Working logic</w:t>
      </w:r>
    </w:p>
    <w:p w14:paraId="4B362D91" w14:textId="77777777" w:rsidR="008924CC" w:rsidRDefault="0007339B">
      <w:pPr>
        <w:pStyle w:val="ListBullet"/>
      </w:pPr>
      <w:r>
        <w:t>Cause identity and hierarchy are versioned server records</w:t>
      </w:r>
    </w:p>
    <w:p w14:paraId="787EF65A" w14:textId="77777777" w:rsidR="008924CC" w:rsidRDefault="0007339B">
      <w:pPr>
        <w:pStyle w:val="ListBullet"/>
      </w:pPr>
      <w:r>
        <w:t xml:space="preserve"> old RCA evidence must remain interpretable after retirement.</w:t>
      </w:r>
    </w:p>
    <w:p w14:paraId="39BDE35D" w14:textId="77777777" w:rsidR="008924CC" w:rsidRDefault="0007339B">
      <w:r>
        <w:t>States to recognize: Loading and retryable read error; no data or permission refusal where applicable.; Write controls depend on the acting plant, capability, current lifecycle and server refusal.</w:t>
      </w:r>
    </w:p>
    <w:p w14:paraId="44C84C9D" w14:textId="77777777" w:rsidR="008924CC" w:rsidRDefault="0007339B">
      <w:r>
        <w:rPr>
          <w:sz w:val="16"/>
        </w:rPr>
        <w:t>Source reference: src/features/master-data/rca/causes-page.tsx; src/features/master-data/api/master-data-types.ts; src/features/master-data/api/record-resource.ts; src/features/master-data/api/use-record-commands.ts; src/features/master-data/api/use-record-queries.ts; src/features/master-data/components/import-export-buttons.tsx; src/features/master-data/components/list-toolbar.tsx; src/features/master-data/hooks/use-list-filters.ts; src/features/master-data/components/master-data-layout.tsx; src/features/master-data/components/master-data-gate.tsx; src/features/master-data/components/master-data-nav.tsx; src/features/master-data/components/master-data-sections.ts; src/features/master-data/components/record-status-badge.tsx; src/features/master-data/hooks/use-master-data-writer.ts; src/features/master-data/hooks/use-refresh-rca-settings.ts; src/features/master-data/rca/cause-actions.tsx; src/features/master-data/rca/cause-dialogs.tsx; src/features/master-data/rca/cause-dialog.tsx; src/features/master-data/hooks/use-record-editor.ts; src/features/master-data/model/field-errors.ts; src/features/master-data/components/choice-field.tsx; src/features/master-data/components/text-field.tsx; src/features/master-data/rca/move-node-dialog.tsx; src/features/master-data/rca/cause-node.tsx; src/features/master-data/rca/rca-transfer.ts; src/features/master-data/rca/json-transfer.ts; src/features/master-data/rca/logic-tree-model.ts; server/pro-act-backend/src/v2/rca-settings/rca-settings-v2.dto.ts</w:t>
      </w:r>
    </w:p>
    <w:p w14:paraId="532FF71B" w14:textId="77777777" w:rsidR="008924CC" w:rsidRDefault="0007339B">
      <w:pPr>
        <w:pStyle w:val="Heading2"/>
      </w:pPr>
      <w:bookmarkStart w:id="66" w:name="_Toc243039350"/>
      <w:r>
        <w:t>Verification checklists</w:t>
      </w:r>
      <w:bookmarkEnd w:id="66"/>
    </w:p>
    <w:p w14:paraId="72279901" w14:textId="77777777" w:rsidR="008924CC" w:rsidRDefault="0007339B">
      <w:r>
        <w:t>Address: /master-data/rca/checklists | /master-data/rca/checklists/new | /master-data/rca/checklists/:checklistId</w:t>
      </w:r>
    </w:p>
    <w:p w14:paraId="74259F2A" w14:textId="77777777" w:rsidR="008924CC" w:rsidRDefault="0007339B">
      <w:r>
        <w:t>Maintain ordered checks used to confirm that an RCA fix worked.</w:t>
      </w:r>
    </w:p>
    <w:p w14:paraId="62580C5C" w14:textId="77777777" w:rsidR="008924CC" w:rsidRDefault="0007339B">
      <w:r>
        <w:t>Access: Read: canManageMasterData. Write: canWriteCodes.</w:t>
      </w:r>
    </w:p>
    <w:p w14:paraId="66DF1A3C" w14:textId="77777777" w:rsidR="008924CC" w:rsidRDefault="0007339B">
      <w:pPr>
        <w:pStyle w:val="Heading3"/>
      </w:pPr>
      <w:r>
        <w:t>Procedure</w:t>
      </w:r>
    </w:p>
    <w:p w14:paraId="17FE5075" w14:textId="77777777" w:rsidR="008924CC" w:rsidRDefault="0007339B">
      <w:r>
        <w:t>1. Create code and name</w:t>
      </w:r>
    </w:p>
    <w:p w14:paraId="1261581F" w14:textId="77777777" w:rsidR="008924CC" w:rsidRDefault="0007339B">
      <w:r>
        <w:t>2. Set badge colour</w:t>
      </w:r>
    </w:p>
    <w:p w14:paraId="3B7E58E8" w14:textId="77777777" w:rsidR="008924CC" w:rsidRDefault="0007339B">
      <w:r>
        <w:t>3. Add and order checks</w:t>
      </w:r>
    </w:p>
    <w:p w14:paraId="7925863B" w14:textId="77777777" w:rsidR="008924CC" w:rsidRDefault="0007339B">
      <w:r>
        <w:t>4. Save</w:t>
      </w:r>
    </w:p>
    <w:p w14:paraId="2F9B905A" w14:textId="77777777" w:rsidR="008924CC" w:rsidRDefault="0007339B">
      <w:r>
        <w:lastRenderedPageBreak/>
        <w:t>Sections: Checklist list; Details; Ordered items</w:t>
      </w:r>
    </w:p>
    <w:p w14:paraId="7DFD9D8A" w14:textId="77777777" w:rsidR="008924CC" w:rsidRDefault="0007339B">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967ABB0" w14:textId="77777777">
        <w:trPr>
          <w:cantSplit/>
          <w:tblHeader/>
          <w:jc w:val="center"/>
        </w:trPr>
        <w:tc>
          <w:tcPr>
            <w:tcW w:w="2376" w:type="dxa"/>
            <w:shd w:val="clear" w:color="auto" w:fill="DCE6EF"/>
            <w:vAlign w:val="center"/>
          </w:tcPr>
          <w:p w14:paraId="0591B6F7" w14:textId="77777777" w:rsidR="008924CC" w:rsidRDefault="0007339B">
            <w:pPr>
              <w:keepNext/>
              <w:spacing w:after="60" w:line="245" w:lineRule="auto"/>
            </w:pPr>
            <w:r>
              <w:rPr>
                <w:b/>
                <w:sz w:val="20"/>
              </w:rPr>
              <w:t>Field</w:t>
            </w:r>
          </w:p>
        </w:tc>
        <w:tc>
          <w:tcPr>
            <w:tcW w:w="7704" w:type="dxa"/>
            <w:shd w:val="clear" w:color="auto" w:fill="DCE6EF"/>
            <w:vAlign w:val="center"/>
          </w:tcPr>
          <w:p w14:paraId="4224D0B6" w14:textId="77777777" w:rsidR="008924CC" w:rsidRDefault="0007339B">
            <w:pPr>
              <w:keepNext/>
              <w:spacing w:after="60" w:line="245" w:lineRule="auto"/>
            </w:pPr>
            <w:r>
              <w:rPr>
                <w:b/>
                <w:sz w:val="20"/>
              </w:rPr>
              <w:t>Entry and behavior</w:t>
            </w:r>
          </w:p>
        </w:tc>
      </w:tr>
      <w:tr w:rsidR="008924CC" w14:paraId="1D9C37D4" w14:textId="77777777">
        <w:trPr>
          <w:cantSplit/>
          <w:jc w:val="center"/>
        </w:trPr>
        <w:tc>
          <w:tcPr>
            <w:tcW w:w="2376" w:type="dxa"/>
            <w:vAlign w:val="center"/>
          </w:tcPr>
          <w:p w14:paraId="3932430C" w14:textId="77777777" w:rsidR="008924CC" w:rsidRDefault="0007339B">
            <w:pPr>
              <w:spacing w:after="60" w:line="245" w:lineRule="auto"/>
            </w:pPr>
            <w:r>
              <w:rPr>
                <w:sz w:val="20"/>
              </w:rPr>
              <w:t>Status</w:t>
            </w:r>
          </w:p>
        </w:tc>
        <w:tc>
          <w:tcPr>
            <w:tcW w:w="7704" w:type="dxa"/>
            <w:vAlign w:val="center"/>
          </w:tcPr>
          <w:p w14:paraId="58430178" w14:textId="77777777" w:rsidR="008924CC" w:rsidRDefault="0007339B">
            <w:pPr>
              <w:spacing w:after="60" w:line="245" w:lineRule="auto"/>
            </w:pPr>
            <w:r>
              <w:rPr>
                <w:sz w:val="20"/>
              </w:rPr>
              <w:t>select. Choice; current/default selection supplied</w:t>
            </w:r>
            <w:r>
              <w:rPr>
                <w:sz w:val="20"/>
              </w:rPr>
              <w:br/>
              <w:t>Default: Active</w:t>
            </w:r>
            <w:r>
              <w:rPr>
                <w:sz w:val="20"/>
              </w:rPr>
              <w:br/>
              <w:t>Options: Active; Retired; Active and retired</w:t>
            </w:r>
            <w:r>
              <w:rPr>
                <w:sz w:val="20"/>
              </w:rPr>
              <w:br/>
              <w:t>Validation: Server validates the submitted field and acting scope.</w:t>
            </w:r>
            <w:r>
              <w:rPr>
                <w:sz w:val="20"/>
              </w:rPr>
              <w:br/>
              <w:t>Behavior: Filters record lifecycle, not an asset operating status.</w:t>
            </w:r>
          </w:p>
        </w:tc>
      </w:tr>
      <w:tr w:rsidR="008924CC" w14:paraId="24947E5F" w14:textId="77777777">
        <w:trPr>
          <w:cantSplit/>
          <w:jc w:val="center"/>
        </w:trPr>
        <w:tc>
          <w:tcPr>
            <w:tcW w:w="2376" w:type="dxa"/>
            <w:vAlign w:val="center"/>
          </w:tcPr>
          <w:p w14:paraId="0D1694B0" w14:textId="77777777" w:rsidR="008924CC" w:rsidRDefault="0007339B">
            <w:pPr>
              <w:spacing w:after="60" w:line="245" w:lineRule="auto"/>
            </w:pPr>
            <w:r>
              <w:rPr>
                <w:sz w:val="20"/>
              </w:rPr>
              <w:t>Sort</w:t>
            </w:r>
          </w:p>
        </w:tc>
        <w:tc>
          <w:tcPr>
            <w:tcW w:w="7704" w:type="dxa"/>
            <w:vAlign w:val="center"/>
          </w:tcPr>
          <w:p w14:paraId="3652E128" w14:textId="77777777" w:rsidR="007C3719" w:rsidRDefault="0072623C">
            <w:pPr>
              <w:spacing w:after="60" w:line="245" w:lineRule="auto"/>
            </w:pPr>
            <w:r>
              <w:rPr>
                <w:sz w:val="20"/>
              </w:rPr>
              <w:t>select. Choice; current/default selection supplied</w:t>
            </w:r>
            <w:r>
              <w:rPr>
                <w:sz w:val="20"/>
              </w:rPr>
              <w:br/>
              <w:t>Default: Code (A–Z)</w:t>
            </w:r>
            <w:r>
              <w:rPr>
                <w:sz w:val="20"/>
              </w:rPr>
              <w:br/>
              <w:t>Options: Code (A–Z); Name (A–Z); Newest first</w:t>
            </w:r>
            <w:r>
              <w:rPr>
                <w:sz w:val="20"/>
              </w:rPr>
              <w:br/>
              <w:t>Validation: Server validates the submitted field and acting scope.</w:t>
            </w:r>
            <w:r>
              <w:rPr>
                <w:sz w:val="20"/>
              </w:rPr>
              <w:br/>
              <w:t>Behavior: Updates the sort URL parameter and reloads this list in the selected order.</w:t>
            </w:r>
          </w:p>
        </w:tc>
      </w:tr>
      <w:tr w:rsidR="008924CC" w14:paraId="3E8F305B" w14:textId="77777777">
        <w:trPr>
          <w:cantSplit/>
          <w:jc w:val="center"/>
        </w:trPr>
        <w:tc>
          <w:tcPr>
            <w:tcW w:w="2376" w:type="dxa"/>
            <w:vAlign w:val="center"/>
          </w:tcPr>
          <w:p w14:paraId="6FC0B6E2" w14:textId="77777777" w:rsidR="008924CC" w:rsidRDefault="0007339B">
            <w:pPr>
              <w:spacing w:after="60" w:line="245" w:lineRule="auto"/>
            </w:pPr>
            <w:r>
              <w:rPr>
                <w:sz w:val="20"/>
              </w:rPr>
              <w:t>Name</w:t>
            </w:r>
          </w:p>
        </w:tc>
        <w:tc>
          <w:tcPr>
            <w:tcW w:w="7704" w:type="dxa"/>
            <w:vAlign w:val="center"/>
          </w:tcPr>
          <w:p w14:paraId="4F34FB08" w14:textId="77777777" w:rsidR="008924CC" w:rsidRDefault="0007339B">
            <w:pPr>
              <w:spacing w:after="60" w:line="245" w:lineRule="auto"/>
            </w:pPr>
            <w:r>
              <w:rPr>
                <w:sz w:val="20"/>
              </w:rPr>
              <w:t>text. Required</w:t>
            </w:r>
            <w:r>
              <w:rPr>
                <w:sz w:val="20"/>
              </w:rPr>
              <w:br/>
              <w:t>Default: Blank on create; saved value on edit</w:t>
            </w:r>
            <w:r>
              <w:rPr>
                <w:sz w:val="20"/>
              </w:rPr>
              <w:br/>
              <w:t>Validation: Trimmed non-empty text; server maximum 255 characters.</w:t>
            </w:r>
            <w:r>
              <w:rPr>
                <w:sz w:val="20"/>
              </w:rPr>
              <w:br/>
              <w:t>Behavior: Shown in this form; changes are applied only by its save action.</w:t>
            </w:r>
            <w:r>
              <w:rPr>
                <w:sz w:val="20"/>
              </w:rPr>
              <w:br/>
              <w:t>Example: Named reusable record</w:t>
            </w:r>
          </w:p>
        </w:tc>
      </w:tr>
      <w:tr w:rsidR="008924CC" w14:paraId="32C3FF83" w14:textId="77777777">
        <w:trPr>
          <w:cantSplit/>
          <w:jc w:val="center"/>
        </w:trPr>
        <w:tc>
          <w:tcPr>
            <w:tcW w:w="2376" w:type="dxa"/>
            <w:vAlign w:val="center"/>
          </w:tcPr>
          <w:p w14:paraId="163EF3B8" w14:textId="77777777" w:rsidR="008924CC" w:rsidRDefault="0007339B">
            <w:pPr>
              <w:spacing w:after="60" w:line="245" w:lineRule="auto"/>
            </w:pPr>
            <w:r>
              <w:rPr>
                <w:sz w:val="20"/>
              </w:rPr>
              <w:t>Code</w:t>
            </w:r>
          </w:p>
        </w:tc>
        <w:tc>
          <w:tcPr>
            <w:tcW w:w="7704" w:type="dxa"/>
            <w:vAlign w:val="center"/>
          </w:tcPr>
          <w:p w14:paraId="08189976" w14:textId="77777777" w:rsidR="008924CC" w:rsidRDefault="0007339B">
            <w:pPr>
              <w:spacing w:after="60" w:line="245" w:lineRule="auto"/>
            </w:pPr>
            <w:r>
              <w:rPr>
                <w:sz w:val="20"/>
              </w:rPr>
              <w:t>text. Required</w:t>
            </w:r>
            <w:r>
              <w:rPr>
                <w:sz w:val="20"/>
              </w:rPr>
              <w:br/>
              <w:t>Default: Blank on create; saved value on edit</w:t>
            </w:r>
            <w:r>
              <w:rPr>
                <w:sz w:val="20"/>
              </w:rPr>
              <w:br/>
              <w:t>Validation: Trimmed non-empty text, maximum 100 characters; unique within its resource/tree.</w:t>
            </w:r>
            <w:r>
              <w:rPr>
                <w:sz w:val="20"/>
              </w:rPr>
              <w:br/>
              <w:t>Behavior: Unique, e.g. VC-BEARING.</w:t>
            </w:r>
            <w:r>
              <w:rPr>
                <w:sz w:val="20"/>
              </w:rPr>
              <w:br/>
              <w:t>Example: HDPE-CHECK-01</w:t>
            </w:r>
          </w:p>
        </w:tc>
      </w:tr>
      <w:tr w:rsidR="008924CC" w14:paraId="5243F66B" w14:textId="77777777">
        <w:trPr>
          <w:cantSplit/>
          <w:jc w:val="center"/>
        </w:trPr>
        <w:tc>
          <w:tcPr>
            <w:tcW w:w="2376" w:type="dxa"/>
            <w:vAlign w:val="center"/>
          </w:tcPr>
          <w:p w14:paraId="242E0E8C" w14:textId="77777777" w:rsidR="008924CC" w:rsidRDefault="0007339B">
            <w:pPr>
              <w:spacing w:after="60" w:line="245" w:lineRule="auto"/>
            </w:pPr>
            <w:r>
              <w:rPr>
                <w:sz w:val="20"/>
              </w:rPr>
              <w:t>Description</w:t>
            </w:r>
          </w:p>
        </w:tc>
        <w:tc>
          <w:tcPr>
            <w:tcW w:w="7704" w:type="dxa"/>
            <w:vAlign w:val="center"/>
          </w:tcPr>
          <w:p w14:paraId="15F0CF0E" w14:textId="77777777" w:rsidR="008924CC" w:rsidRDefault="0007339B">
            <w:pPr>
              <w:spacing w:after="60" w:line="245" w:lineRule="auto"/>
            </w:pPr>
            <w:r>
              <w:rPr>
                <w:sz w:val="20"/>
              </w:rPr>
              <w:t>textarea. Optional</w:t>
            </w:r>
            <w:r>
              <w:rPr>
                <w:sz w:val="20"/>
              </w:rPr>
              <w:br/>
              <w:t>Default: Blank on create; saved value on edit</w:t>
            </w:r>
            <w:r>
              <w:rPr>
                <w:sz w:val="20"/>
              </w:rPr>
              <w:br/>
              <w:t>Validation: Optional text up to 2000 characters.</w:t>
            </w:r>
            <w:r>
              <w:rPr>
                <w:sz w:val="20"/>
              </w:rPr>
              <w:br/>
              <w:t>Behavior: Shown in this form; changes are applied only by its save action.</w:t>
            </w:r>
          </w:p>
        </w:tc>
      </w:tr>
      <w:tr w:rsidR="008924CC" w14:paraId="627B80AC" w14:textId="77777777">
        <w:trPr>
          <w:cantSplit/>
          <w:jc w:val="center"/>
        </w:trPr>
        <w:tc>
          <w:tcPr>
            <w:tcW w:w="2376" w:type="dxa"/>
            <w:vAlign w:val="center"/>
          </w:tcPr>
          <w:p w14:paraId="145158C4" w14:textId="77777777" w:rsidR="008924CC" w:rsidRDefault="0007339B">
            <w:pPr>
              <w:spacing w:after="60" w:line="245" w:lineRule="auto"/>
            </w:pPr>
            <w:r>
              <w:rPr>
                <w:sz w:val="20"/>
              </w:rPr>
              <w:t>Badge colour</w:t>
            </w:r>
          </w:p>
        </w:tc>
        <w:tc>
          <w:tcPr>
            <w:tcW w:w="7704" w:type="dxa"/>
            <w:vAlign w:val="center"/>
          </w:tcPr>
          <w:p w14:paraId="0FC70E47" w14:textId="77777777" w:rsidR="008924CC" w:rsidRDefault="0007339B">
            <w:pPr>
              <w:spacing w:after="60" w:line="245" w:lineRule="auto"/>
            </w:pPr>
            <w:r>
              <w:rPr>
                <w:sz w:val="20"/>
              </w:rPr>
              <w:t>colour. Choice; current/default selection supplied</w:t>
            </w:r>
            <w:r>
              <w:rPr>
                <w:sz w:val="20"/>
              </w:rPr>
              <w:br/>
              <w:t>Default: #3B82F6 on create; stored colour on edit</w:t>
            </w:r>
            <w:r>
              <w:rPr>
                <w:sz w:val="20"/>
              </w:rPr>
              <w:br/>
              <w:t>Validation: Hex colour; saved uppercase.</w:t>
            </w:r>
            <w:r>
              <w:rPr>
                <w:sz w:val="20"/>
              </w:rPr>
              <w:br/>
              <w:t>Behavior: Shown in this form; changes are applied only by its save action.</w:t>
            </w:r>
          </w:p>
        </w:tc>
      </w:tr>
      <w:tr w:rsidR="008924CC" w14:paraId="52086A77" w14:textId="77777777">
        <w:trPr>
          <w:cantSplit/>
          <w:jc w:val="center"/>
        </w:trPr>
        <w:tc>
          <w:tcPr>
            <w:tcW w:w="2376" w:type="dxa"/>
            <w:vAlign w:val="center"/>
          </w:tcPr>
          <w:p w14:paraId="3704403E" w14:textId="77777777" w:rsidR="008924CC" w:rsidRDefault="0007339B">
            <w:pPr>
              <w:spacing w:after="60" w:line="245" w:lineRule="auto"/>
            </w:pPr>
            <w:r>
              <w:rPr>
                <w:sz w:val="20"/>
              </w:rPr>
              <w:t>New item</w:t>
            </w:r>
          </w:p>
        </w:tc>
        <w:tc>
          <w:tcPr>
            <w:tcW w:w="7704" w:type="dxa"/>
            <w:vAlign w:val="center"/>
          </w:tcPr>
          <w:p w14:paraId="39216ABB" w14:textId="77777777" w:rsidR="008924CC" w:rsidRDefault="0007339B">
            <w:pPr>
              <w:spacing w:after="60" w:line="245" w:lineRule="auto"/>
            </w:pPr>
            <w:r>
              <w:rPr>
                <w:sz w:val="20"/>
              </w:rPr>
              <w:t>text. Required to add an item</w:t>
            </w:r>
            <w:r>
              <w:rPr>
                <w:sz w:val="20"/>
              </w:rPr>
              <w:br/>
              <w:t>Default: Blank</w:t>
            </w:r>
            <w:r>
              <w:rPr>
                <w:sz w:val="20"/>
              </w:rPr>
              <w:br/>
              <w:t>Validation: Trimmed non-empty text; maximum 500 characters; checklist maximum 100 items.</w:t>
            </w:r>
            <w:r>
              <w:rPr>
                <w:sz w:val="20"/>
              </w:rPr>
              <w:br/>
              <w:t>Behavior: Shown in this form; changes are applied only by its save action.</w:t>
            </w:r>
          </w:p>
        </w:tc>
      </w:tr>
    </w:tbl>
    <w:p w14:paraId="27E92B9A"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25246227" w14:textId="77777777">
        <w:trPr>
          <w:cantSplit/>
          <w:tblHeader/>
          <w:jc w:val="center"/>
        </w:trPr>
        <w:tc>
          <w:tcPr>
            <w:tcW w:w="2880" w:type="dxa"/>
            <w:shd w:val="clear" w:color="auto" w:fill="DCE6EF"/>
            <w:vAlign w:val="center"/>
          </w:tcPr>
          <w:p w14:paraId="373A7AA7"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59802BFD" w14:textId="77777777" w:rsidR="008924CC" w:rsidRDefault="0007339B">
            <w:pPr>
              <w:keepNext/>
              <w:spacing w:after="60" w:line="245" w:lineRule="auto"/>
            </w:pPr>
            <w:r>
              <w:rPr>
                <w:b/>
                <w:sz w:val="20"/>
              </w:rPr>
              <w:t>Meaning and behavior</w:t>
            </w:r>
          </w:p>
        </w:tc>
      </w:tr>
      <w:tr w:rsidR="008924CC" w14:paraId="46E6A7CE" w14:textId="77777777">
        <w:trPr>
          <w:cantSplit/>
          <w:jc w:val="center"/>
        </w:trPr>
        <w:tc>
          <w:tcPr>
            <w:tcW w:w="2880" w:type="dxa"/>
            <w:vAlign w:val="center"/>
          </w:tcPr>
          <w:p w14:paraId="7FD63274" w14:textId="77777777" w:rsidR="008924CC" w:rsidRDefault="0007339B">
            <w:pPr>
              <w:spacing w:after="60" w:line="245" w:lineRule="auto"/>
            </w:pPr>
            <w:r>
              <w:rPr>
                <w:sz w:val="20"/>
              </w:rPr>
              <w:t>Code; Name; Items; Status</w:t>
            </w:r>
          </w:p>
        </w:tc>
        <w:tc>
          <w:tcPr>
            <w:tcW w:w="7200" w:type="dxa"/>
            <w:vAlign w:val="center"/>
          </w:tcPr>
          <w:p w14:paraId="575A867F"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19C0525F" w14:textId="77777777" w:rsidR="008924CC" w:rsidRDefault="008924CC">
      <w:pPr>
        <w:spacing w:after="40"/>
      </w:pPr>
    </w:p>
    <w:p w14:paraId="0224B366" w14:textId="77777777" w:rsidR="008924CC" w:rsidRDefault="0007339B">
      <w:pPr>
        <w:pStyle w:val="Heading3"/>
      </w:pPr>
      <w:r>
        <w:t>List 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77E0AB4" w14:textId="77777777">
        <w:trPr>
          <w:cantSplit/>
          <w:tblHeader/>
          <w:jc w:val="center"/>
        </w:trPr>
        <w:tc>
          <w:tcPr>
            <w:tcW w:w="2376" w:type="dxa"/>
            <w:shd w:val="clear" w:color="auto" w:fill="DCE6EF"/>
            <w:vAlign w:val="center"/>
          </w:tcPr>
          <w:p w14:paraId="5502FBF6" w14:textId="77777777" w:rsidR="008924CC" w:rsidRDefault="0007339B">
            <w:pPr>
              <w:keepNext/>
              <w:spacing w:after="60" w:line="245" w:lineRule="auto"/>
            </w:pPr>
            <w:r>
              <w:rPr>
                <w:b/>
                <w:sz w:val="20"/>
              </w:rPr>
              <w:t>Field</w:t>
            </w:r>
          </w:p>
        </w:tc>
        <w:tc>
          <w:tcPr>
            <w:tcW w:w="7704" w:type="dxa"/>
            <w:shd w:val="clear" w:color="auto" w:fill="DCE6EF"/>
            <w:vAlign w:val="center"/>
          </w:tcPr>
          <w:p w14:paraId="6E88F724" w14:textId="77777777" w:rsidR="008924CC" w:rsidRDefault="0007339B">
            <w:pPr>
              <w:keepNext/>
              <w:spacing w:after="60" w:line="245" w:lineRule="auto"/>
            </w:pPr>
            <w:r>
              <w:rPr>
                <w:b/>
                <w:sz w:val="20"/>
              </w:rPr>
              <w:t>Entry and behavior</w:t>
            </w:r>
          </w:p>
        </w:tc>
      </w:tr>
      <w:tr w:rsidR="008924CC" w14:paraId="08A04C81" w14:textId="77777777">
        <w:trPr>
          <w:cantSplit/>
          <w:jc w:val="center"/>
        </w:trPr>
        <w:tc>
          <w:tcPr>
            <w:tcW w:w="2376" w:type="dxa"/>
            <w:vAlign w:val="center"/>
          </w:tcPr>
          <w:p w14:paraId="596D6126" w14:textId="77777777" w:rsidR="008924CC" w:rsidRDefault="0007339B">
            <w:pPr>
              <w:spacing w:after="60" w:line="245" w:lineRule="auto"/>
            </w:pPr>
            <w:r>
              <w:rPr>
                <w:sz w:val="20"/>
              </w:rPr>
              <w:t>Search checklists</w:t>
            </w:r>
          </w:p>
        </w:tc>
        <w:tc>
          <w:tcPr>
            <w:tcW w:w="7704" w:type="dxa"/>
            <w:vAlign w:val="center"/>
          </w:tcPr>
          <w:p w14:paraId="5434CCC4" w14:textId="77777777" w:rsidR="008924CC" w:rsidRDefault="0007339B">
            <w:pPr>
              <w:spacing w:after="60" w:line="245" w:lineRule="auto"/>
            </w:pPr>
            <w:r>
              <w:rPr>
                <w:sz w:val="20"/>
              </w:rPr>
              <w:t>search. Optional</w:t>
            </w:r>
            <w:r>
              <w:rPr>
                <w:sz w:val="20"/>
              </w:rPr>
              <w:br/>
              <w:t>Default: Blank</w:t>
            </w:r>
            <w:r>
              <w:rPr>
                <w:sz w:val="20"/>
              </w:rPr>
              <w:br/>
              <w:t>Validation: Server validates the supplied value and acting scope.</w:t>
            </w:r>
            <w:r>
              <w:rPr>
                <w:sz w:val="20"/>
              </w:rPr>
              <w:br/>
              <w:t>Behavior: Debounced server search; a changed filter starts from the first cursor.</w:t>
            </w:r>
          </w:p>
        </w:tc>
      </w:tr>
    </w:tbl>
    <w:p w14:paraId="08A3A76A" w14:textId="77777777" w:rsidR="008924CC" w:rsidRDefault="008924CC">
      <w:pPr>
        <w:spacing w:after="40"/>
      </w:pPr>
    </w:p>
    <w:p w14:paraId="095A49FB" w14:textId="77777777" w:rsidR="008924CC" w:rsidRDefault="0007339B">
      <w:pPr>
        <w:pStyle w:val="Heading3"/>
      </w:pPr>
      <w:r>
        <w:t>Ordered items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32EF8DA" w14:textId="77777777">
        <w:trPr>
          <w:cantSplit/>
          <w:tblHeader/>
          <w:jc w:val="center"/>
        </w:trPr>
        <w:tc>
          <w:tcPr>
            <w:tcW w:w="2376" w:type="dxa"/>
            <w:shd w:val="clear" w:color="auto" w:fill="DCE6EF"/>
            <w:vAlign w:val="center"/>
          </w:tcPr>
          <w:p w14:paraId="67D4C5B3" w14:textId="77777777" w:rsidR="008924CC" w:rsidRDefault="0007339B">
            <w:pPr>
              <w:keepNext/>
              <w:spacing w:after="60" w:line="245" w:lineRule="auto"/>
            </w:pPr>
            <w:r>
              <w:rPr>
                <w:b/>
                <w:sz w:val="20"/>
              </w:rPr>
              <w:t>Field</w:t>
            </w:r>
          </w:p>
        </w:tc>
        <w:tc>
          <w:tcPr>
            <w:tcW w:w="7704" w:type="dxa"/>
            <w:shd w:val="clear" w:color="auto" w:fill="DCE6EF"/>
            <w:vAlign w:val="center"/>
          </w:tcPr>
          <w:p w14:paraId="68B1419C" w14:textId="77777777" w:rsidR="008924CC" w:rsidRDefault="0007339B">
            <w:pPr>
              <w:keepNext/>
              <w:spacing w:after="60" w:line="245" w:lineRule="auto"/>
            </w:pPr>
            <w:r>
              <w:rPr>
                <w:b/>
                <w:sz w:val="20"/>
              </w:rPr>
              <w:t>Entry and behavior</w:t>
            </w:r>
          </w:p>
        </w:tc>
      </w:tr>
      <w:tr w:rsidR="008924CC" w14:paraId="2F191356" w14:textId="77777777">
        <w:trPr>
          <w:cantSplit/>
          <w:jc w:val="center"/>
        </w:trPr>
        <w:tc>
          <w:tcPr>
            <w:tcW w:w="2376" w:type="dxa"/>
            <w:vAlign w:val="center"/>
          </w:tcPr>
          <w:p w14:paraId="6C0DB4B6" w14:textId="77777777" w:rsidR="008924CC" w:rsidRDefault="0007339B">
            <w:pPr>
              <w:spacing w:after="60" w:line="245" w:lineRule="auto"/>
            </w:pPr>
            <w:r>
              <w:rPr>
                <w:sz w:val="20"/>
              </w:rPr>
              <w:t>Checklist item text</w:t>
            </w:r>
          </w:p>
        </w:tc>
        <w:tc>
          <w:tcPr>
            <w:tcW w:w="7704" w:type="dxa"/>
            <w:vAlign w:val="center"/>
          </w:tcPr>
          <w:p w14:paraId="64DA8B26" w14:textId="77777777" w:rsidR="008924CC" w:rsidRDefault="0007339B">
            <w:pPr>
              <w:spacing w:after="60" w:line="245" w:lineRule="auto"/>
            </w:pPr>
            <w:r>
              <w:rPr>
                <w:sz w:val="20"/>
              </w:rPr>
              <w:t>text. Non-empty text for an added item</w:t>
            </w:r>
            <w:r>
              <w:rPr>
                <w:sz w:val="20"/>
              </w:rPr>
              <w:br/>
              <w:t>Default: Existing item or blank new row</w:t>
            </w:r>
            <w:r>
              <w:rPr>
                <w:sz w:val="20"/>
              </w:rPr>
              <w:br/>
              <w:t>Validation: Trimmed non-empty text, maximum 500 characters; at most 100 ordered items.</w:t>
            </w:r>
            <w:r>
              <w:rPr>
                <w:sz w:val="20"/>
              </w:rPr>
              <w:br/>
              <w:t>Behavior: Edits apply on blur only if non-empty; blank text does not replace an existing item. Up/down/remove change local draft until Save.</w:t>
            </w:r>
          </w:p>
        </w:tc>
      </w:tr>
    </w:tbl>
    <w:p w14:paraId="70079E9C" w14:textId="77777777" w:rsidR="008924CC" w:rsidRDefault="008924CC">
      <w:pPr>
        <w:spacing w:after="40"/>
      </w:pPr>
    </w:p>
    <w:p w14:paraId="6F5CB4BD" w14:textId="77777777" w:rsidR="008924CC" w:rsidRDefault="0007339B">
      <w:pPr>
        <w:pStyle w:val="Heading3"/>
      </w:pPr>
      <w:r>
        <w:t>List selection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92196AB" w14:textId="77777777">
        <w:trPr>
          <w:cantSplit/>
          <w:tblHeader/>
          <w:jc w:val="center"/>
        </w:trPr>
        <w:tc>
          <w:tcPr>
            <w:tcW w:w="2376" w:type="dxa"/>
            <w:shd w:val="clear" w:color="auto" w:fill="DCE6EF"/>
            <w:vAlign w:val="center"/>
          </w:tcPr>
          <w:p w14:paraId="528EB06B" w14:textId="77777777" w:rsidR="008924CC" w:rsidRDefault="0007339B">
            <w:pPr>
              <w:keepNext/>
              <w:spacing w:after="60" w:line="245" w:lineRule="auto"/>
            </w:pPr>
            <w:r>
              <w:rPr>
                <w:b/>
                <w:sz w:val="20"/>
              </w:rPr>
              <w:t>Field</w:t>
            </w:r>
          </w:p>
        </w:tc>
        <w:tc>
          <w:tcPr>
            <w:tcW w:w="7704" w:type="dxa"/>
            <w:shd w:val="clear" w:color="auto" w:fill="DCE6EF"/>
            <w:vAlign w:val="center"/>
          </w:tcPr>
          <w:p w14:paraId="4712D927" w14:textId="77777777" w:rsidR="008924CC" w:rsidRDefault="0007339B">
            <w:pPr>
              <w:keepNext/>
              <w:spacing w:after="60" w:line="245" w:lineRule="auto"/>
            </w:pPr>
            <w:r>
              <w:rPr>
                <w:b/>
                <w:sz w:val="20"/>
              </w:rPr>
              <w:t>Entry and behavior</w:t>
            </w:r>
          </w:p>
        </w:tc>
      </w:tr>
      <w:tr w:rsidR="008924CC" w14:paraId="3541E905" w14:textId="77777777">
        <w:trPr>
          <w:cantSplit/>
          <w:jc w:val="center"/>
        </w:trPr>
        <w:tc>
          <w:tcPr>
            <w:tcW w:w="2376" w:type="dxa"/>
            <w:vAlign w:val="center"/>
          </w:tcPr>
          <w:p w14:paraId="589DEE5E" w14:textId="77777777" w:rsidR="008924CC" w:rsidRDefault="0007339B">
            <w:pPr>
              <w:spacing w:after="60" w:line="245" w:lineRule="auto"/>
            </w:pPr>
            <w:r>
              <w:rPr>
                <w:sz w:val="20"/>
              </w:rPr>
              <w:t>Select record row</w:t>
            </w:r>
          </w:p>
        </w:tc>
        <w:tc>
          <w:tcPr>
            <w:tcW w:w="7704" w:type="dxa"/>
            <w:vAlign w:val="center"/>
          </w:tcPr>
          <w:p w14:paraId="3DCE7A98" w14:textId="77777777" w:rsidR="008924CC" w:rsidRDefault="0007339B">
            <w:pPr>
              <w:spacing w:after="60" w:line="245" w:lineRule="auto"/>
            </w:pPr>
            <w:r>
              <w:rPr>
                <w:sz w:val="20"/>
              </w:rPr>
              <w:t>checkbox. Optional selection</w:t>
            </w:r>
            <w:r>
              <w:rPr>
                <w:sz w:val="20"/>
              </w:rPr>
              <w:br/>
              <w:t>Default: Off</w:t>
            </w:r>
            <w:r>
              <w:rPr>
                <w:sz w:val="20"/>
              </w:rPr>
              <w:br/>
              <w:t>Options: On; Off</w:t>
            </w:r>
            <w:r>
              <w:rPr>
                <w:sz w:val="20"/>
              </w:rPr>
              <w:br/>
              <w:t>Validation: Only rows available to the writer can be selected.</w:t>
            </w:r>
            <w:r>
              <w:rPr>
                <w:sz w:val="20"/>
              </w:rPr>
              <w:br/>
              <w:t>Behavior: Adds/removes record ID from bulk-retire selection; changing a page is not a new business record.</w:t>
            </w:r>
          </w:p>
        </w:tc>
      </w:tr>
    </w:tbl>
    <w:p w14:paraId="3C952974" w14:textId="77777777" w:rsidR="008924CC" w:rsidRDefault="008924CC">
      <w:pPr>
        <w:spacing w:after="40"/>
      </w:pPr>
    </w:p>
    <w:p w14:paraId="4164094D"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793F86E" w14:textId="77777777">
        <w:trPr>
          <w:cantSplit/>
          <w:tblHeader/>
          <w:jc w:val="center"/>
        </w:trPr>
        <w:tc>
          <w:tcPr>
            <w:tcW w:w="2376" w:type="dxa"/>
            <w:shd w:val="clear" w:color="auto" w:fill="DCE6EF"/>
            <w:vAlign w:val="center"/>
          </w:tcPr>
          <w:p w14:paraId="35C5B7B9" w14:textId="77777777" w:rsidR="008924CC" w:rsidRDefault="0007339B">
            <w:pPr>
              <w:keepNext/>
              <w:spacing w:after="60" w:line="245" w:lineRule="auto"/>
            </w:pPr>
            <w:r>
              <w:rPr>
                <w:b/>
                <w:sz w:val="20"/>
              </w:rPr>
              <w:t>Filter</w:t>
            </w:r>
          </w:p>
        </w:tc>
        <w:tc>
          <w:tcPr>
            <w:tcW w:w="7704" w:type="dxa"/>
            <w:shd w:val="clear" w:color="auto" w:fill="DCE6EF"/>
            <w:vAlign w:val="center"/>
          </w:tcPr>
          <w:p w14:paraId="7D260B7F" w14:textId="77777777" w:rsidR="008924CC" w:rsidRDefault="0007339B">
            <w:pPr>
              <w:keepNext/>
              <w:spacing w:after="60" w:line="245" w:lineRule="auto"/>
            </w:pPr>
            <w:r>
              <w:rPr>
                <w:b/>
                <w:sz w:val="20"/>
              </w:rPr>
              <w:t>Effect and query</w:t>
            </w:r>
          </w:p>
        </w:tc>
      </w:tr>
      <w:tr w:rsidR="008924CC" w14:paraId="222FFFF3" w14:textId="77777777">
        <w:trPr>
          <w:cantSplit/>
          <w:jc w:val="center"/>
        </w:trPr>
        <w:tc>
          <w:tcPr>
            <w:tcW w:w="2376" w:type="dxa"/>
            <w:vAlign w:val="center"/>
          </w:tcPr>
          <w:p w14:paraId="42AE6003" w14:textId="77777777" w:rsidR="008924CC" w:rsidRDefault="0007339B">
            <w:pPr>
              <w:spacing w:after="60" w:line="245" w:lineRule="auto"/>
            </w:pPr>
            <w:r>
              <w:rPr>
                <w:sz w:val="20"/>
              </w:rPr>
              <w:t>Search</w:t>
            </w:r>
          </w:p>
        </w:tc>
        <w:tc>
          <w:tcPr>
            <w:tcW w:w="7704" w:type="dxa"/>
            <w:vAlign w:val="center"/>
          </w:tcPr>
          <w:p w14:paraId="36A63AF1" w14:textId="77777777" w:rsidR="008924CC" w:rsidRDefault="0007339B">
            <w:pPr>
              <w:spacing w:after="60" w:line="245" w:lineRule="auto"/>
            </w:pPr>
            <w:r>
              <w:rPr>
                <w:sz w:val="20"/>
              </w:rPr>
              <w:t>Search the selected resource on the server.</w:t>
            </w:r>
            <w:r>
              <w:rPr>
                <w:sz w:val="20"/>
              </w:rPr>
              <w:br/>
              <w:t>q</w:t>
            </w:r>
          </w:p>
        </w:tc>
      </w:tr>
      <w:tr w:rsidR="008924CC" w14:paraId="56501101" w14:textId="77777777">
        <w:trPr>
          <w:cantSplit/>
          <w:jc w:val="center"/>
        </w:trPr>
        <w:tc>
          <w:tcPr>
            <w:tcW w:w="2376" w:type="dxa"/>
            <w:vAlign w:val="center"/>
          </w:tcPr>
          <w:p w14:paraId="267AE34C" w14:textId="77777777" w:rsidR="008924CC" w:rsidRDefault="0007339B">
            <w:pPr>
              <w:spacing w:after="60" w:line="245" w:lineRule="auto"/>
            </w:pPr>
            <w:r>
              <w:rPr>
                <w:sz w:val="20"/>
              </w:rPr>
              <w:t>Status</w:t>
            </w:r>
          </w:p>
        </w:tc>
        <w:tc>
          <w:tcPr>
            <w:tcW w:w="7704" w:type="dxa"/>
            <w:vAlign w:val="center"/>
          </w:tcPr>
          <w:p w14:paraId="536EA22A" w14:textId="77777777" w:rsidR="008924CC" w:rsidRDefault="0007339B">
            <w:pPr>
              <w:spacing w:after="60" w:line="245" w:lineRule="auto"/>
            </w:pPr>
            <w:r>
              <w:rPr>
                <w:sz w:val="20"/>
              </w:rPr>
              <w:t>active =&gt; isActive=true; retired =&gt; false; all omits the lifecycle filter.</w:t>
            </w:r>
            <w:r>
              <w:rPr>
                <w:sz w:val="20"/>
              </w:rPr>
              <w:br/>
              <w:t>status URL / isActive API</w:t>
            </w:r>
          </w:p>
        </w:tc>
      </w:tr>
      <w:tr w:rsidR="008924CC" w14:paraId="06E29F8E" w14:textId="77777777">
        <w:trPr>
          <w:cantSplit/>
          <w:jc w:val="center"/>
        </w:trPr>
        <w:tc>
          <w:tcPr>
            <w:tcW w:w="2376" w:type="dxa"/>
            <w:vAlign w:val="center"/>
          </w:tcPr>
          <w:p w14:paraId="58A934D8" w14:textId="77777777" w:rsidR="008924CC" w:rsidRDefault="0007339B">
            <w:pPr>
              <w:spacing w:after="60" w:line="245" w:lineRule="auto"/>
            </w:pPr>
            <w:r>
              <w:rPr>
                <w:sz w:val="20"/>
              </w:rPr>
              <w:t>Sort</w:t>
            </w:r>
          </w:p>
        </w:tc>
        <w:tc>
          <w:tcPr>
            <w:tcW w:w="7704" w:type="dxa"/>
            <w:vAlign w:val="center"/>
          </w:tcPr>
          <w:p w14:paraId="6E5D285E" w14:textId="77777777" w:rsidR="008924CC" w:rsidRDefault="0007339B">
            <w:pPr>
              <w:spacing w:after="60" w:line="245" w:lineRule="auto"/>
            </w:pPr>
            <w:r>
              <w:rPr>
                <w:sz w:val="20"/>
              </w:rPr>
              <w:t>Sort by code, name or newest creation.</w:t>
            </w:r>
            <w:r>
              <w:rPr>
                <w:sz w:val="20"/>
              </w:rPr>
              <w:br/>
              <w:t>sort=code|name|-createdAt</w:t>
            </w:r>
          </w:p>
        </w:tc>
      </w:tr>
    </w:tbl>
    <w:p w14:paraId="3F0FB260" w14:textId="77777777" w:rsidR="008924CC" w:rsidRDefault="008924CC">
      <w:pPr>
        <w:spacing w:after="40"/>
      </w:pPr>
    </w:p>
    <w:p w14:paraId="583AD1A8" w14:textId="77777777" w:rsidR="008924CC" w:rsidRDefault="0007339B">
      <w:pPr>
        <w:pStyle w:val="Heading3"/>
      </w:pPr>
      <w:r>
        <w:lastRenderedPageBreak/>
        <w:t>Actions</w:t>
      </w:r>
    </w:p>
    <w:p w14:paraId="638A107E" w14:textId="77777777" w:rsidR="008924CC" w:rsidRDefault="0007339B">
      <w:r>
        <w:rPr>
          <w:b/>
        </w:rPr>
        <w:t>Add checklist</w:t>
      </w:r>
      <w:r>
        <w:t>. Visible according to the page capability and record state; server authorization remains authoritative. Modify the selected draft row or open its editor; server persistence occurs only at the explicit save/import command.</w:t>
      </w:r>
    </w:p>
    <w:p w14:paraId="42A79248" w14:textId="77777777" w:rsidR="008924CC" w:rsidRDefault="0007339B">
      <w:r>
        <w:t>Request: See the explicit workflow command for this editor; child-row changes remain local until the enclosing Save.</w:t>
      </w:r>
    </w:p>
    <w:p w14:paraId="31A3AC33" w14:textId="77777777" w:rsidR="008924CC" w:rsidRDefault="0007339B">
      <w:r>
        <w:rPr>
          <w:b/>
        </w:rPr>
        <w:t>Retire selected</w:t>
      </w:r>
      <w:r>
        <w:t>. Visible according to the page capability and record state; server authorization remains authoritative. Use the stated page workflow; loading/refusal feedback is retained until success or cancellation.</w:t>
      </w:r>
    </w:p>
    <w:p w14:paraId="6F11E469" w14:textId="77777777" w:rsidR="008924CC" w:rsidRDefault="0007339B">
      <w:r>
        <w:t>Request: Command belongs to the corresponding page workflow listed in this inventory.</w:t>
      </w:r>
    </w:p>
    <w:p w14:paraId="1C747FB7" w14:textId="77777777" w:rsidR="008924CC" w:rsidRDefault="0007339B">
      <w:r>
        <w:rPr>
          <w:b/>
        </w:rPr>
        <w:t>Cancel</w:t>
      </w:r>
      <w:r>
        <w:t>. Visible according to the page capability and record state; server authorization remains authoritative. Close or abandon this local edit; does not undo an earlier successful save.</w:t>
      </w:r>
    </w:p>
    <w:p w14:paraId="3C5454CA" w14:textId="77777777" w:rsidR="008924CC" w:rsidRDefault="0007339B">
      <w:r>
        <w:t>Request: Local form/dialog state; no save request</w:t>
      </w:r>
    </w:p>
    <w:p w14:paraId="0A45A3E6" w14:textId="77777777" w:rsidR="008924CC" w:rsidRDefault="0007339B">
      <w:r>
        <w:rPr>
          <w:b/>
        </w:rPr>
        <w:t>Restore</w:t>
      </w:r>
      <w:r>
        <w:t>. Visible according to the page capability and record state; server authorization remains authoritative. Use the stated page workflow; loading/refusal feedback is retained until success or cancellation.</w:t>
      </w:r>
    </w:p>
    <w:p w14:paraId="2CAD7237" w14:textId="77777777" w:rsidR="008924CC" w:rsidRDefault="0007339B">
      <w:r>
        <w:t>Request: Command belongs to the corresponding page workflow listed in this inventory.</w:t>
      </w:r>
    </w:p>
    <w:p w14:paraId="150382A6" w14:textId="77777777" w:rsidR="008924CC" w:rsidRDefault="0007339B">
      <w:r>
        <w:rPr>
          <w:b/>
        </w:rPr>
        <w:t>Retire</w:t>
      </w:r>
      <w:r>
        <w:t>. Visible according to the page capability and record state; server authorization remains authoritative. Use the stated page workflow; loading/refusal feedback is retained until success or cancellation.</w:t>
      </w:r>
    </w:p>
    <w:p w14:paraId="42B7C58A" w14:textId="77777777" w:rsidR="008924CC" w:rsidRDefault="0007339B">
      <w:r>
        <w:t>Request: Command belongs to the corresponding page workflow listed in this inventory.</w:t>
      </w:r>
    </w:p>
    <w:p w14:paraId="1F22118E" w14:textId="77777777" w:rsidR="008924CC" w:rsidRDefault="0007339B">
      <w:r>
        <w:rPr>
          <w:b/>
        </w:rPr>
        <w:t>Add item</w:t>
      </w:r>
      <w:r>
        <w:t>. Visible according to the page capability and record state; server authorization remains authoritative. Modify the selected draft row or open its editor; server persistence occurs only at the explicit save/import command.</w:t>
      </w:r>
    </w:p>
    <w:p w14:paraId="790846EE" w14:textId="77777777" w:rsidR="008924CC" w:rsidRDefault="0007339B">
      <w:r>
        <w:t>Request: See the explicit workflow command for this editor; child-row changes remain local until the enclosing Save.</w:t>
      </w:r>
    </w:p>
    <w:p w14:paraId="4D960A34" w14:textId="77777777" w:rsidR="008924CC" w:rsidRDefault="0007339B">
      <w:r>
        <w:rPr>
          <w:b/>
        </w:rPr>
        <w:t>Create / Save changes</w:t>
      </w:r>
      <w:r>
        <w:t>. Writer capability; valid active record; required fields complete. Create a record or save edited fields; preserve concurrent-change refusal.</w:t>
      </w:r>
    </w:p>
    <w:p w14:paraId="10123C8B" w14:textId="77777777" w:rsidR="008924CC" w:rsidRDefault="0007339B">
      <w:r>
        <w:t>Request: POST /api/v2/verification-checklists; PATCH /api/v2/verification-checklists/:id with If-Match</w:t>
      </w:r>
    </w:p>
    <w:p w14:paraId="26A95732" w14:textId="77777777" w:rsidR="008924CC" w:rsidRDefault="0007339B">
      <w:r>
        <w:rPr>
          <w:b/>
        </w:rPr>
        <w:t>Retire / Restore</w:t>
      </w:r>
      <w:r>
        <w:t>. Writer capability and lifecycle confirmation. Change record lifecycle without deleting its history.</w:t>
      </w:r>
    </w:p>
    <w:p w14:paraId="4982E391" w14:textId="77777777" w:rsidR="008924CC" w:rsidRDefault="0007339B">
      <w:r>
        <w:t>Request: POST /api/v2/verification-checklists/:id/retire or /restore; Idempotency-Key</w:t>
      </w:r>
    </w:p>
    <w:p w14:paraId="3D6119AD" w14:textId="77777777" w:rsidR="008924CC" w:rsidRDefault="0007339B">
      <w:r>
        <w:rPr>
          <w:b/>
        </w:rPr>
        <w:t>Retire selected</w:t>
      </w:r>
      <w:r>
        <w:t>. Required page capability; valid selected record and lifecycle. Confirm selected records, retire them and refresh; completed records remain in history.</w:t>
      </w:r>
    </w:p>
    <w:p w14:paraId="5122E02F" w14:textId="77777777" w:rsidR="008924CC" w:rsidRDefault="0007339B">
      <w:r>
        <w:t>Request: POST resource/:id/retire for selected IDs through BulkRetireButton</w:t>
      </w:r>
    </w:p>
    <w:p w14:paraId="41FF38DA" w14:textId="77777777" w:rsidR="008924CC" w:rsidRDefault="0007339B">
      <w:pPr>
        <w:pStyle w:val="Heading3"/>
      </w:pPr>
      <w:r>
        <w:t>Working logic</w:t>
      </w:r>
    </w:p>
    <w:p w14:paraId="7734CB80" w14:textId="77777777" w:rsidR="008924CC" w:rsidRDefault="0007339B">
      <w:pPr>
        <w:pStyle w:val="ListBullet"/>
      </w:pPr>
      <w:r>
        <w:t>These are reusable checklist definitions, not completed RCA action-verification records.</w:t>
      </w:r>
    </w:p>
    <w:p w14:paraId="3F6FD234" w14:textId="77777777" w:rsidR="008924CC" w:rsidRDefault="0007339B">
      <w:r>
        <w:t>States to recognize: Loading and retryable read error; no data or permission refusal where applicable.; Write controls depend on the acting plant, capability, current lifecycle and server refusal.</w:t>
      </w:r>
    </w:p>
    <w:p w14:paraId="3FDFF387" w14:textId="77777777" w:rsidR="008924CC" w:rsidRDefault="0007339B">
      <w:r>
        <w:rPr>
          <w:sz w:val="16"/>
        </w:rPr>
        <w:t xml:space="preserve">Source reference: src/features/master-data/rca/checklists-page.tsx; src/features/master-data/api/master-data-types.ts; src/features/master-data/api/record-resource.ts; src/features/master-data/api/use-record-queries.ts; src/features/master-data/components/bulk-retire-button.tsx; </w:t>
      </w:r>
      <w:r>
        <w:rPr>
          <w:sz w:val="16"/>
        </w:rPr>
        <w:lastRenderedPageBreak/>
        <w:t>src/features/master-data/components/list-toolbar.tsx; src/features/master-data/hooks/use-list-filters.ts; src/features/master-data/components/master-data-layout.tsx; src/features/master-data/components/master-data-gate.tsx; src/features/master-data/components/master-data-nav.tsx; src/features/master-data/components/master-data-sections.ts; src/features/master-data/components/record-link.tsx; src/features/master-data/components/record-status-badge.tsx; src/features/master-data/hooks/use-master-data-writer.ts; src/features/master-data/hooks/use-refresh-rca-settings.ts; src/features/master-data/hooks/use-row-selection.tsx; src/features/master-data/rca/color-swatch.tsx; src/features/master-data/rca/checklist-detail-page.tsx; src/features/master-data/components/form-actions.tsx; src/features/master-data/components/lifecycle-actions.tsx; src/features/master-data/api/use-record-commands.ts; src/features/master-data/components/text-field.tsx; src/features/master-data/hooks/use-record-editor.ts; src/features/master-data/model/field-errors.ts; src/features/master-data/rca/checklist-items-editor.tsx; server/pro-act-backend/src/v2/rca-settings/rca-settings-v2.dto.ts</w:t>
      </w:r>
    </w:p>
    <w:p w14:paraId="0D8E4555" w14:textId="77777777" w:rsidR="008924CC" w:rsidRDefault="0007339B">
      <w:pPr>
        <w:pStyle w:val="Heading2"/>
      </w:pPr>
      <w:bookmarkStart w:id="67" w:name="_Toc243039351"/>
      <w:r>
        <w:t>Failure dictionary</w:t>
      </w:r>
      <w:bookmarkEnd w:id="67"/>
    </w:p>
    <w:p w14:paraId="260685B4" w14:textId="77777777" w:rsidR="008924CC" w:rsidRDefault="0007339B">
      <w:r>
        <w:t>Address: /master-data/failure-dictionary</w:t>
      </w:r>
    </w:p>
    <w:p w14:paraId="63440A3A" w14:textId="77777777" w:rsidR="008924CC" w:rsidRDefault="0007339B">
      <w:r>
        <w:t>Maintain failure coding dictionaries used by maintenance and stop-event detail.</w:t>
      </w:r>
    </w:p>
    <w:p w14:paraId="444949FB" w14:textId="77777777" w:rsidR="008924CC" w:rsidRDefault="0007339B">
      <w:r>
        <w:t>Access: Read: canManageMasterData. Write: canWriteCodes.</w:t>
      </w:r>
    </w:p>
    <w:p w14:paraId="4AA80623" w14:textId="77777777" w:rsidR="008924CC" w:rsidRDefault="0007339B">
      <w:pPr>
        <w:pStyle w:val="Heading3"/>
      </w:pPr>
      <w:r>
        <w:t>Procedure</w:t>
      </w:r>
    </w:p>
    <w:p w14:paraId="2B005265" w14:textId="77777777" w:rsidR="008924CC" w:rsidRDefault="0007339B">
      <w:r>
        <w:t>1. Select a dictionary list</w:t>
      </w:r>
    </w:p>
    <w:p w14:paraId="4665B2D3" w14:textId="77777777" w:rsidR="008924CC" w:rsidRDefault="0007339B">
      <w:r>
        <w:t>2. Add or import valid entries</w:t>
      </w:r>
    </w:p>
    <w:p w14:paraId="468A2317" w14:textId="77777777" w:rsidR="008924CC" w:rsidRDefault="0007339B">
      <w:r>
        <w:t>3. Review row errors and import counts</w:t>
      </w:r>
    </w:p>
    <w:p w14:paraId="3C710C69" w14:textId="77777777" w:rsidR="008924CC" w:rsidRDefault="0007339B">
      <w:r>
        <w:t>Sections: Entries; Add entry; Import CSV</w:t>
      </w:r>
    </w:p>
    <w:p w14:paraId="57F5F6ED" w14:textId="77777777" w:rsidR="008924CC" w:rsidRDefault="0007339B">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F6882E7" w14:textId="77777777">
        <w:trPr>
          <w:cantSplit/>
          <w:tblHeader/>
          <w:jc w:val="center"/>
        </w:trPr>
        <w:tc>
          <w:tcPr>
            <w:tcW w:w="2880" w:type="dxa"/>
            <w:shd w:val="clear" w:color="auto" w:fill="DCE6EF"/>
            <w:vAlign w:val="center"/>
          </w:tcPr>
          <w:p w14:paraId="120ED9B0"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5EC1E484" w14:textId="77777777" w:rsidR="008924CC" w:rsidRDefault="0007339B">
            <w:pPr>
              <w:keepNext/>
              <w:spacing w:after="60" w:line="245" w:lineRule="auto"/>
            </w:pPr>
            <w:r>
              <w:rPr>
                <w:b/>
                <w:sz w:val="20"/>
              </w:rPr>
              <w:t>Meaning and behavior</w:t>
            </w:r>
          </w:p>
        </w:tc>
      </w:tr>
      <w:tr w:rsidR="008924CC" w14:paraId="5AB9F40C" w14:textId="77777777">
        <w:trPr>
          <w:cantSplit/>
          <w:jc w:val="center"/>
        </w:trPr>
        <w:tc>
          <w:tcPr>
            <w:tcW w:w="2880" w:type="dxa"/>
            <w:vAlign w:val="center"/>
          </w:tcPr>
          <w:p w14:paraId="7772C7C8" w14:textId="77777777" w:rsidR="008924CC" w:rsidRDefault="0007339B">
            <w:pPr>
              <w:spacing w:after="60" w:line="245" w:lineRule="auto"/>
            </w:pPr>
            <w:r>
              <w:rPr>
                <w:sz w:val="20"/>
              </w:rPr>
              <w:t>List; Equipment class; Code; Name; Asset types / category; In force since</w:t>
            </w:r>
          </w:p>
        </w:tc>
        <w:tc>
          <w:tcPr>
            <w:tcW w:w="7200" w:type="dxa"/>
            <w:vAlign w:val="center"/>
          </w:tcPr>
          <w:p w14:paraId="09674B21"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2AD46001" w14:textId="77777777" w:rsidR="008924CC" w:rsidRDefault="008924CC">
      <w:pPr>
        <w:spacing w:after="40"/>
      </w:pPr>
    </w:p>
    <w:p w14:paraId="3073D291" w14:textId="77777777" w:rsidR="008924CC" w:rsidRDefault="0007339B">
      <w:pPr>
        <w:pStyle w:val="Heading3"/>
      </w:pPr>
      <w:r>
        <w:t>Add an entry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23437B7" w14:textId="77777777">
        <w:trPr>
          <w:cantSplit/>
          <w:tblHeader/>
          <w:jc w:val="center"/>
        </w:trPr>
        <w:tc>
          <w:tcPr>
            <w:tcW w:w="2376" w:type="dxa"/>
            <w:shd w:val="clear" w:color="auto" w:fill="DCE6EF"/>
            <w:vAlign w:val="center"/>
          </w:tcPr>
          <w:p w14:paraId="6661D419" w14:textId="77777777" w:rsidR="008924CC" w:rsidRDefault="0007339B">
            <w:pPr>
              <w:keepNext/>
              <w:spacing w:after="60" w:line="245" w:lineRule="auto"/>
            </w:pPr>
            <w:r>
              <w:rPr>
                <w:b/>
                <w:sz w:val="20"/>
              </w:rPr>
              <w:t>Field</w:t>
            </w:r>
          </w:p>
        </w:tc>
        <w:tc>
          <w:tcPr>
            <w:tcW w:w="7704" w:type="dxa"/>
            <w:shd w:val="clear" w:color="auto" w:fill="DCE6EF"/>
            <w:vAlign w:val="center"/>
          </w:tcPr>
          <w:p w14:paraId="5212B19A" w14:textId="77777777" w:rsidR="008924CC" w:rsidRDefault="0007339B">
            <w:pPr>
              <w:keepNext/>
              <w:spacing w:after="60" w:line="245" w:lineRule="auto"/>
            </w:pPr>
            <w:r>
              <w:rPr>
                <w:b/>
                <w:sz w:val="20"/>
              </w:rPr>
              <w:t>Entry and behavior</w:t>
            </w:r>
          </w:p>
        </w:tc>
      </w:tr>
      <w:tr w:rsidR="008924CC" w14:paraId="77919136" w14:textId="77777777">
        <w:trPr>
          <w:cantSplit/>
          <w:jc w:val="center"/>
        </w:trPr>
        <w:tc>
          <w:tcPr>
            <w:tcW w:w="2376" w:type="dxa"/>
            <w:vAlign w:val="center"/>
          </w:tcPr>
          <w:p w14:paraId="184A27FF" w14:textId="77777777" w:rsidR="008924CC" w:rsidRDefault="0007339B">
            <w:pPr>
              <w:spacing w:after="60" w:line="245" w:lineRule="auto"/>
            </w:pPr>
            <w:r>
              <w:rPr>
                <w:sz w:val="20"/>
              </w:rPr>
              <w:t>List</w:t>
            </w:r>
          </w:p>
        </w:tc>
        <w:tc>
          <w:tcPr>
            <w:tcW w:w="7704" w:type="dxa"/>
            <w:vAlign w:val="center"/>
          </w:tcPr>
          <w:p w14:paraId="6FED242C" w14:textId="77777777" w:rsidR="008924CC" w:rsidRDefault="0007339B">
            <w:pPr>
              <w:spacing w:after="60" w:line="245" w:lineRule="auto"/>
            </w:pPr>
            <w:r>
              <w:rPr>
                <w:sz w:val="20"/>
              </w:rPr>
              <w:t>select. Required choice</w:t>
            </w:r>
            <w:r>
              <w:rPr>
                <w:sz w:val="20"/>
              </w:rPr>
              <w:br/>
              <w:t>Default: equipment_class</w:t>
            </w:r>
            <w:r>
              <w:rPr>
                <w:sz w:val="20"/>
              </w:rPr>
              <w:br/>
              <w:t>Options: equipment_class; maintainable_item; failure_mode; failure_mechanism; failure_cause; detection_method</w:t>
            </w:r>
            <w:r>
              <w:rPr>
                <w:sz w:val="20"/>
              </w:rPr>
              <w:br/>
              <w:t>Validation: Server validates the submitted field and acting scope.</w:t>
            </w:r>
            <w:r>
              <w:rPr>
                <w:sz w:val="20"/>
              </w:rPr>
              <w:br/>
              <w:t>Behavior: Shown in this form; changes are applied only by its save action.</w:t>
            </w:r>
          </w:p>
        </w:tc>
      </w:tr>
      <w:tr w:rsidR="008924CC" w14:paraId="7113994D" w14:textId="77777777">
        <w:trPr>
          <w:cantSplit/>
          <w:jc w:val="center"/>
        </w:trPr>
        <w:tc>
          <w:tcPr>
            <w:tcW w:w="2376" w:type="dxa"/>
            <w:vAlign w:val="center"/>
          </w:tcPr>
          <w:p w14:paraId="267CADBE" w14:textId="77777777" w:rsidR="008924CC" w:rsidRDefault="0007339B">
            <w:pPr>
              <w:spacing w:after="60" w:line="245" w:lineRule="auto"/>
            </w:pPr>
            <w:r>
              <w:rPr>
                <w:sz w:val="20"/>
              </w:rPr>
              <w:t>Equipment class</w:t>
            </w:r>
          </w:p>
        </w:tc>
        <w:tc>
          <w:tcPr>
            <w:tcW w:w="7704" w:type="dxa"/>
            <w:vAlign w:val="center"/>
          </w:tcPr>
          <w:p w14:paraId="182225DF" w14:textId="77777777" w:rsidR="008924CC" w:rsidRDefault="0007339B">
            <w:pPr>
              <w:spacing w:after="60" w:line="245" w:lineRule="auto"/>
            </w:pPr>
            <w:r>
              <w:rPr>
                <w:sz w:val="20"/>
              </w:rPr>
              <w:t>select. Choice; current/default selection supplied</w:t>
            </w:r>
            <w:r>
              <w:rPr>
                <w:sz w:val="20"/>
              </w:rPr>
              <w:br/>
              <w:t>Default: Every class (blank)</w:t>
            </w:r>
            <w:r>
              <w:rPr>
                <w:sz w:val="20"/>
              </w:rPr>
              <w:br/>
              <w:t>Options: Every class; Existing equipment-class codes</w:t>
            </w:r>
            <w:r>
              <w:rPr>
                <w:sz w:val="20"/>
              </w:rPr>
              <w:br/>
              <w:t>Validation: Server validates the submitted field and acting scope.</w:t>
            </w:r>
            <w:r>
              <w:rPr>
                <w:sz w:val="20"/>
              </w:rPr>
              <w:br/>
              <w:t>Behavior: Only shown for maintainable_item or failure_mode in the entry form.</w:t>
            </w:r>
          </w:p>
        </w:tc>
      </w:tr>
      <w:tr w:rsidR="008924CC" w14:paraId="23BF9B7A" w14:textId="77777777">
        <w:trPr>
          <w:cantSplit/>
          <w:jc w:val="center"/>
        </w:trPr>
        <w:tc>
          <w:tcPr>
            <w:tcW w:w="2376" w:type="dxa"/>
            <w:vAlign w:val="center"/>
          </w:tcPr>
          <w:p w14:paraId="17ED0F25" w14:textId="77777777" w:rsidR="008924CC" w:rsidRDefault="0007339B">
            <w:pPr>
              <w:spacing w:after="60" w:line="245" w:lineRule="auto"/>
            </w:pPr>
            <w:r>
              <w:rPr>
                <w:sz w:val="20"/>
              </w:rPr>
              <w:lastRenderedPageBreak/>
              <w:t>Asset types (separated by ;)</w:t>
            </w:r>
          </w:p>
        </w:tc>
        <w:tc>
          <w:tcPr>
            <w:tcW w:w="7704" w:type="dxa"/>
            <w:vAlign w:val="center"/>
          </w:tcPr>
          <w:p w14:paraId="7C6AAEC4" w14:textId="77777777" w:rsidR="008924CC" w:rsidRDefault="0007339B">
            <w:pPr>
              <w:spacing w:after="60" w:line="245" w:lineRule="auto"/>
            </w:pPr>
            <w:r>
              <w:rPr>
                <w:sz w:val="20"/>
              </w:rPr>
              <w:t>text. Optional</w:t>
            </w:r>
            <w:r>
              <w:rPr>
                <w:sz w:val="20"/>
              </w:rPr>
              <w:br/>
              <w:t>Default: Blank</w:t>
            </w:r>
            <w:r>
              <w:rPr>
                <w:sz w:val="20"/>
              </w:rPr>
              <w:br/>
              <w:t>Validation: Server validates the submitted field and acting scope.</w:t>
            </w:r>
            <w:r>
              <w:rPr>
                <w:sz w:val="20"/>
              </w:rPr>
              <w:br/>
              <w:t>Behavior: Only shown for equipment_class; split on semicolons and trim each type.</w:t>
            </w:r>
          </w:p>
        </w:tc>
      </w:tr>
      <w:tr w:rsidR="008924CC" w14:paraId="4581C70E" w14:textId="77777777">
        <w:trPr>
          <w:cantSplit/>
          <w:jc w:val="center"/>
        </w:trPr>
        <w:tc>
          <w:tcPr>
            <w:tcW w:w="2376" w:type="dxa"/>
            <w:vAlign w:val="center"/>
          </w:tcPr>
          <w:p w14:paraId="08BC5DFB" w14:textId="77777777" w:rsidR="008924CC" w:rsidRDefault="0007339B">
            <w:pPr>
              <w:spacing w:after="60" w:line="245" w:lineRule="auto"/>
            </w:pPr>
            <w:r>
              <w:rPr>
                <w:sz w:val="20"/>
              </w:rPr>
              <w:t>Code</w:t>
            </w:r>
          </w:p>
        </w:tc>
        <w:tc>
          <w:tcPr>
            <w:tcW w:w="7704" w:type="dxa"/>
            <w:vAlign w:val="center"/>
          </w:tcPr>
          <w:p w14:paraId="3D6E24AD" w14:textId="77777777" w:rsidR="008924CC" w:rsidRDefault="0007339B">
            <w:pPr>
              <w:spacing w:after="60" w:line="245" w:lineRule="auto"/>
            </w:pPr>
            <w:r>
              <w:rPr>
                <w:sz w:val="20"/>
              </w:rPr>
              <w:t>text. Required</w:t>
            </w:r>
            <w:r>
              <w:rPr>
                <w:sz w:val="20"/>
              </w:rPr>
              <w:br/>
              <w:t>Default: Blank</w:t>
            </w:r>
            <w:r>
              <w:rPr>
                <w:sz w:val="20"/>
              </w:rPr>
              <w:br/>
              <w:t>Validation: Trimmed non-empty code, maximum 50 characters.</w:t>
            </w:r>
            <w:r>
              <w:rPr>
                <w:sz w:val="20"/>
              </w:rPr>
              <w:br/>
              <w:t>Behavior: Shown in this form; changes are applied only by its save action.</w:t>
            </w:r>
          </w:p>
        </w:tc>
      </w:tr>
      <w:tr w:rsidR="008924CC" w14:paraId="4385EBEA" w14:textId="77777777">
        <w:trPr>
          <w:cantSplit/>
          <w:jc w:val="center"/>
        </w:trPr>
        <w:tc>
          <w:tcPr>
            <w:tcW w:w="2376" w:type="dxa"/>
            <w:vAlign w:val="center"/>
          </w:tcPr>
          <w:p w14:paraId="1EBE457F" w14:textId="77777777" w:rsidR="008924CC" w:rsidRDefault="0007339B">
            <w:pPr>
              <w:spacing w:after="60" w:line="245" w:lineRule="auto"/>
            </w:pPr>
            <w:r>
              <w:rPr>
                <w:sz w:val="20"/>
              </w:rPr>
              <w:t>Name</w:t>
            </w:r>
          </w:p>
        </w:tc>
        <w:tc>
          <w:tcPr>
            <w:tcW w:w="7704" w:type="dxa"/>
            <w:vAlign w:val="center"/>
          </w:tcPr>
          <w:p w14:paraId="047CD1B6" w14:textId="77777777" w:rsidR="008924CC" w:rsidRDefault="0007339B">
            <w:pPr>
              <w:spacing w:after="60" w:line="245" w:lineRule="auto"/>
            </w:pPr>
            <w:r>
              <w:rPr>
                <w:sz w:val="20"/>
              </w:rPr>
              <w:t>text. Required</w:t>
            </w:r>
            <w:r>
              <w:rPr>
                <w:sz w:val="20"/>
              </w:rPr>
              <w:br/>
              <w:t>Default: Blank</w:t>
            </w:r>
            <w:r>
              <w:rPr>
                <w:sz w:val="20"/>
              </w:rPr>
              <w:br/>
              <w:t>Validation: Trimmed non-empty name, maximum 255 characters.</w:t>
            </w:r>
            <w:r>
              <w:rPr>
                <w:sz w:val="20"/>
              </w:rPr>
              <w:br/>
              <w:t>Behavior: Shown in this form; changes are applied only by its save action.</w:t>
            </w:r>
          </w:p>
        </w:tc>
      </w:tr>
    </w:tbl>
    <w:p w14:paraId="03B83DB6" w14:textId="77777777" w:rsidR="008924CC" w:rsidRDefault="008924CC">
      <w:pPr>
        <w:spacing w:after="40"/>
      </w:pPr>
    </w:p>
    <w:p w14:paraId="4E243074" w14:textId="77777777" w:rsidR="008924CC" w:rsidRDefault="0007339B">
      <w:pPr>
        <w:pStyle w:val="Heading3"/>
      </w:pPr>
      <w:r>
        <w:t>Import CSV</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D569E15" w14:textId="77777777">
        <w:trPr>
          <w:cantSplit/>
          <w:tblHeader/>
          <w:jc w:val="center"/>
        </w:trPr>
        <w:tc>
          <w:tcPr>
            <w:tcW w:w="2376" w:type="dxa"/>
            <w:shd w:val="clear" w:color="auto" w:fill="DCE6EF"/>
            <w:vAlign w:val="center"/>
          </w:tcPr>
          <w:p w14:paraId="5D63BAF7" w14:textId="77777777" w:rsidR="008924CC" w:rsidRDefault="0007339B">
            <w:pPr>
              <w:keepNext/>
              <w:spacing w:after="60" w:line="245" w:lineRule="auto"/>
            </w:pPr>
            <w:r>
              <w:rPr>
                <w:b/>
                <w:sz w:val="20"/>
              </w:rPr>
              <w:t>Field</w:t>
            </w:r>
          </w:p>
        </w:tc>
        <w:tc>
          <w:tcPr>
            <w:tcW w:w="7704" w:type="dxa"/>
            <w:shd w:val="clear" w:color="auto" w:fill="DCE6EF"/>
            <w:vAlign w:val="center"/>
          </w:tcPr>
          <w:p w14:paraId="560873FD" w14:textId="77777777" w:rsidR="008924CC" w:rsidRDefault="0007339B">
            <w:pPr>
              <w:keepNext/>
              <w:spacing w:after="60" w:line="245" w:lineRule="auto"/>
            </w:pPr>
            <w:r>
              <w:rPr>
                <w:b/>
                <w:sz w:val="20"/>
              </w:rPr>
              <w:t>Entry and behavior</w:t>
            </w:r>
          </w:p>
        </w:tc>
      </w:tr>
      <w:tr w:rsidR="008924CC" w14:paraId="346CC5AA" w14:textId="77777777">
        <w:trPr>
          <w:cantSplit/>
          <w:jc w:val="center"/>
        </w:trPr>
        <w:tc>
          <w:tcPr>
            <w:tcW w:w="2376" w:type="dxa"/>
            <w:vAlign w:val="center"/>
          </w:tcPr>
          <w:p w14:paraId="1EFB580F" w14:textId="77777777" w:rsidR="008924CC" w:rsidRDefault="0007339B">
            <w:pPr>
              <w:spacing w:after="60" w:line="245" w:lineRule="auto"/>
            </w:pPr>
            <w:r>
              <w:rPr>
                <w:sz w:val="20"/>
              </w:rPr>
              <w:t>CSV (header shown)</w:t>
            </w:r>
          </w:p>
        </w:tc>
        <w:tc>
          <w:tcPr>
            <w:tcW w:w="7704" w:type="dxa"/>
            <w:vAlign w:val="center"/>
          </w:tcPr>
          <w:p w14:paraId="2B6DF56B" w14:textId="77777777" w:rsidR="008924CC" w:rsidRDefault="0007339B">
            <w:pPr>
              <w:spacing w:after="60" w:line="245" w:lineRule="auto"/>
            </w:pPr>
            <w:r>
              <w:rPr>
                <w:sz w:val="20"/>
              </w:rPr>
              <w:t>textarea. Required to check/import</w:t>
            </w:r>
            <w:r>
              <w:rPr>
                <w:sz w:val="20"/>
              </w:rPr>
              <w:br/>
              <w:t>Default: Blank</w:t>
            </w:r>
            <w:r>
              <w:rPr>
                <w:sz w:val="20"/>
              </w:rPr>
              <w:br/>
              <w:t>Validation: CSV with header kind,equipmentClass,code,name,description,category,assetTypes,isPending.</w:t>
            </w:r>
            <w:r>
              <w:rPr>
                <w:sz w:val="20"/>
              </w:rPr>
              <w:br/>
              <w:t>Behavior: Shown in this form; changes are applied only by its save action.</w:t>
            </w:r>
          </w:p>
        </w:tc>
      </w:tr>
      <w:tr w:rsidR="008924CC" w14:paraId="7AAC3CD8" w14:textId="77777777">
        <w:trPr>
          <w:cantSplit/>
          <w:jc w:val="center"/>
        </w:trPr>
        <w:tc>
          <w:tcPr>
            <w:tcW w:w="2376" w:type="dxa"/>
            <w:vAlign w:val="center"/>
          </w:tcPr>
          <w:p w14:paraId="4BE7E2A6" w14:textId="77777777" w:rsidR="008924CC" w:rsidRDefault="0007339B">
            <w:pPr>
              <w:spacing w:after="60" w:line="245" w:lineRule="auto"/>
            </w:pPr>
            <w:r>
              <w:rPr>
                <w:sz w:val="20"/>
              </w:rPr>
              <w:t>kind (CSV column)</w:t>
            </w:r>
          </w:p>
        </w:tc>
        <w:tc>
          <w:tcPr>
            <w:tcW w:w="7704" w:type="dxa"/>
            <w:vAlign w:val="center"/>
          </w:tcPr>
          <w:p w14:paraId="19EED69E" w14:textId="77777777" w:rsidR="008924CC" w:rsidRDefault="0007339B">
            <w:pPr>
              <w:spacing w:after="60" w:line="245" w:lineRule="auto"/>
            </w:pPr>
            <w:r>
              <w:rPr>
                <w:sz w:val="20"/>
              </w:rPr>
              <w:t>import column. Required</w:t>
            </w:r>
            <w:r>
              <w:rPr>
                <w:sz w:val="20"/>
              </w:rPr>
              <w:br/>
              <w:t>Default: Blank if omitted; not a business default</w:t>
            </w:r>
            <w:r>
              <w:rPr>
                <w:sz w:val="20"/>
              </w:rPr>
              <w:br/>
              <w:t>Options: equipment_class; maintainable_item; failure_mode; failure_mechanism; failure_cause; detection_method</w:t>
            </w:r>
            <w:r>
              <w:rPr>
                <w:sz w:val="20"/>
              </w:rPr>
              <w:br/>
              <w:t>Validation: Row validation from failure-dictionary-v2.dto.ts and dictionary import service; semicolon-separated assetTypes.</w:t>
            </w:r>
            <w:r>
              <w:rPr>
                <w:sz w:val="20"/>
              </w:rPr>
              <w:br/>
              <w:t>Behavior: Check runs a dry-run; Import writes valid dictionary versions and reports created/superseded/unchanged.</w:t>
            </w:r>
          </w:p>
        </w:tc>
      </w:tr>
      <w:tr w:rsidR="008924CC" w14:paraId="4D8BE6D3" w14:textId="77777777">
        <w:trPr>
          <w:cantSplit/>
          <w:jc w:val="center"/>
        </w:trPr>
        <w:tc>
          <w:tcPr>
            <w:tcW w:w="2376" w:type="dxa"/>
            <w:vAlign w:val="center"/>
          </w:tcPr>
          <w:p w14:paraId="3CA71551" w14:textId="77777777" w:rsidR="008924CC" w:rsidRDefault="0007339B">
            <w:pPr>
              <w:spacing w:after="60" w:line="245" w:lineRule="auto"/>
            </w:pPr>
            <w:r>
              <w:rPr>
                <w:sz w:val="20"/>
              </w:rPr>
              <w:t>equipmentClass (CSV column)</w:t>
            </w:r>
          </w:p>
        </w:tc>
        <w:tc>
          <w:tcPr>
            <w:tcW w:w="7704" w:type="dxa"/>
            <w:vAlign w:val="center"/>
          </w:tcPr>
          <w:p w14:paraId="70E99F29" w14:textId="77777777" w:rsidR="008924CC" w:rsidRDefault="0007339B">
            <w:pPr>
              <w:spacing w:after="60" w:line="245" w:lineRule="auto"/>
            </w:pPr>
            <w:r>
              <w:rPr>
                <w:sz w:val="20"/>
              </w:rPr>
              <w:t>import column. Optional</w:t>
            </w:r>
            <w:r>
              <w:rPr>
                <w:sz w:val="20"/>
              </w:rPr>
              <w:br/>
              <w:t>Default: Blank if omitted; not a business default</w:t>
            </w:r>
            <w:r>
              <w:rPr>
                <w:sz w:val="20"/>
              </w:rPr>
              <w:br/>
              <w:t>Validation: Row validation from failure-dictionary-v2.dto.ts and dictionary import service; semicolon-separated assetTypes.</w:t>
            </w:r>
            <w:r>
              <w:rPr>
                <w:sz w:val="20"/>
              </w:rPr>
              <w:br/>
              <w:t>Behavior: Check runs a dry-run; Import writes valid dictionary versions and reports created/superseded/unchanged.</w:t>
            </w:r>
          </w:p>
        </w:tc>
      </w:tr>
      <w:tr w:rsidR="008924CC" w14:paraId="4452CC6C" w14:textId="77777777">
        <w:trPr>
          <w:cantSplit/>
          <w:jc w:val="center"/>
        </w:trPr>
        <w:tc>
          <w:tcPr>
            <w:tcW w:w="2376" w:type="dxa"/>
            <w:vAlign w:val="center"/>
          </w:tcPr>
          <w:p w14:paraId="0B22FB1B" w14:textId="77777777" w:rsidR="008924CC" w:rsidRDefault="0007339B">
            <w:pPr>
              <w:spacing w:after="60" w:line="245" w:lineRule="auto"/>
            </w:pPr>
            <w:r>
              <w:rPr>
                <w:sz w:val="20"/>
              </w:rPr>
              <w:t>code (CSV column)</w:t>
            </w:r>
          </w:p>
        </w:tc>
        <w:tc>
          <w:tcPr>
            <w:tcW w:w="7704" w:type="dxa"/>
            <w:vAlign w:val="center"/>
          </w:tcPr>
          <w:p w14:paraId="5807F51A" w14:textId="77777777" w:rsidR="008924CC" w:rsidRDefault="0007339B">
            <w:pPr>
              <w:spacing w:after="60" w:line="245" w:lineRule="auto"/>
            </w:pPr>
            <w:r>
              <w:rPr>
                <w:sz w:val="20"/>
              </w:rPr>
              <w:t>import column. Required</w:t>
            </w:r>
            <w:r>
              <w:rPr>
                <w:sz w:val="20"/>
              </w:rPr>
              <w:br/>
              <w:t>Default: Blank if omitted; not a business default</w:t>
            </w:r>
            <w:r>
              <w:rPr>
                <w:sz w:val="20"/>
              </w:rPr>
              <w:br/>
              <w:t>Validation: Row validation from failure-dictionary-v2.dto.ts and dictionary import service; semicolon-separated assetTypes.</w:t>
            </w:r>
            <w:r>
              <w:rPr>
                <w:sz w:val="20"/>
              </w:rPr>
              <w:br/>
              <w:t>Behavior: Check runs a dry-run; Import writes valid dictionary versions and reports created/superseded/unchanged.</w:t>
            </w:r>
          </w:p>
        </w:tc>
      </w:tr>
      <w:tr w:rsidR="008924CC" w14:paraId="5079C5E0" w14:textId="77777777">
        <w:trPr>
          <w:cantSplit/>
          <w:jc w:val="center"/>
        </w:trPr>
        <w:tc>
          <w:tcPr>
            <w:tcW w:w="2376" w:type="dxa"/>
            <w:vAlign w:val="center"/>
          </w:tcPr>
          <w:p w14:paraId="37792D3E" w14:textId="77777777" w:rsidR="008924CC" w:rsidRDefault="0007339B">
            <w:pPr>
              <w:spacing w:after="60" w:line="245" w:lineRule="auto"/>
            </w:pPr>
            <w:r>
              <w:rPr>
                <w:sz w:val="20"/>
              </w:rPr>
              <w:lastRenderedPageBreak/>
              <w:t>name (CSV column)</w:t>
            </w:r>
          </w:p>
        </w:tc>
        <w:tc>
          <w:tcPr>
            <w:tcW w:w="7704" w:type="dxa"/>
            <w:vAlign w:val="center"/>
          </w:tcPr>
          <w:p w14:paraId="3EC96D7A" w14:textId="77777777" w:rsidR="008924CC" w:rsidRDefault="0007339B">
            <w:pPr>
              <w:spacing w:after="60" w:line="245" w:lineRule="auto"/>
            </w:pPr>
            <w:r>
              <w:rPr>
                <w:sz w:val="20"/>
              </w:rPr>
              <w:t>import column. Required</w:t>
            </w:r>
            <w:r>
              <w:rPr>
                <w:sz w:val="20"/>
              </w:rPr>
              <w:br/>
              <w:t>Default: Blank if omitted; not a business default</w:t>
            </w:r>
            <w:r>
              <w:rPr>
                <w:sz w:val="20"/>
              </w:rPr>
              <w:br/>
              <w:t>Validation: Row validation from failure-dictionary-v2.dto.ts and dictionary import service; semicolon-separated assetTypes.</w:t>
            </w:r>
            <w:r>
              <w:rPr>
                <w:sz w:val="20"/>
              </w:rPr>
              <w:br/>
              <w:t>Behavior: Check runs a dry-run; Import writes valid dictionary versions and reports created/superseded/unchanged.</w:t>
            </w:r>
          </w:p>
        </w:tc>
      </w:tr>
      <w:tr w:rsidR="008924CC" w14:paraId="0931B866" w14:textId="77777777">
        <w:trPr>
          <w:cantSplit/>
          <w:jc w:val="center"/>
        </w:trPr>
        <w:tc>
          <w:tcPr>
            <w:tcW w:w="2376" w:type="dxa"/>
            <w:vAlign w:val="center"/>
          </w:tcPr>
          <w:p w14:paraId="6AA8F312" w14:textId="77777777" w:rsidR="008924CC" w:rsidRDefault="0007339B">
            <w:pPr>
              <w:spacing w:after="60" w:line="245" w:lineRule="auto"/>
            </w:pPr>
            <w:r>
              <w:rPr>
                <w:sz w:val="20"/>
              </w:rPr>
              <w:t>description (CSV column)</w:t>
            </w:r>
          </w:p>
        </w:tc>
        <w:tc>
          <w:tcPr>
            <w:tcW w:w="7704" w:type="dxa"/>
            <w:vAlign w:val="center"/>
          </w:tcPr>
          <w:p w14:paraId="6E81EB6D" w14:textId="77777777" w:rsidR="008924CC" w:rsidRDefault="0007339B">
            <w:pPr>
              <w:spacing w:after="60" w:line="245" w:lineRule="auto"/>
            </w:pPr>
            <w:r>
              <w:rPr>
                <w:sz w:val="20"/>
              </w:rPr>
              <w:t>import column. Optional</w:t>
            </w:r>
            <w:r>
              <w:rPr>
                <w:sz w:val="20"/>
              </w:rPr>
              <w:br/>
              <w:t>Default: Blank if omitted; not a business default</w:t>
            </w:r>
            <w:r>
              <w:rPr>
                <w:sz w:val="20"/>
              </w:rPr>
              <w:br/>
              <w:t>Validation: Row validation from failure-dictionary-v2.dto.ts and dictionary import service; semicolon-separated assetTypes.</w:t>
            </w:r>
            <w:r>
              <w:rPr>
                <w:sz w:val="20"/>
              </w:rPr>
              <w:br/>
              <w:t>Behavior: Check runs a dry-run; Import writes valid dictionary versions and reports created/superseded/unchanged.</w:t>
            </w:r>
          </w:p>
        </w:tc>
      </w:tr>
      <w:tr w:rsidR="008924CC" w14:paraId="06F25F3B" w14:textId="77777777">
        <w:trPr>
          <w:cantSplit/>
          <w:jc w:val="center"/>
        </w:trPr>
        <w:tc>
          <w:tcPr>
            <w:tcW w:w="2376" w:type="dxa"/>
            <w:vAlign w:val="center"/>
          </w:tcPr>
          <w:p w14:paraId="537BE803" w14:textId="77777777" w:rsidR="008924CC" w:rsidRDefault="0007339B">
            <w:pPr>
              <w:spacing w:after="60" w:line="245" w:lineRule="auto"/>
            </w:pPr>
            <w:r>
              <w:rPr>
                <w:sz w:val="20"/>
              </w:rPr>
              <w:t>category (CSV column)</w:t>
            </w:r>
          </w:p>
        </w:tc>
        <w:tc>
          <w:tcPr>
            <w:tcW w:w="7704" w:type="dxa"/>
            <w:vAlign w:val="center"/>
          </w:tcPr>
          <w:p w14:paraId="53809574" w14:textId="77777777" w:rsidR="008924CC" w:rsidRDefault="0007339B">
            <w:pPr>
              <w:spacing w:after="60" w:line="245" w:lineRule="auto"/>
            </w:pPr>
            <w:r>
              <w:rPr>
                <w:sz w:val="20"/>
              </w:rPr>
              <w:t>import column. Optional</w:t>
            </w:r>
            <w:r>
              <w:rPr>
                <w:sz w:val="20"/>
              </w:rPr>
              <w:br/>
              <w:t>Default: Blank if omitted; not a business default</w:t>
            </w:r>
            <w:r>
              <w:rPr>
                <w:sz w:val="20"/>
              </w:rPr>
              <w:br/>
              <w:t>Validation: Row validation from failure-dictionary-v2.dto.ts and dictionary import service; semicolon-separated assetTypes.</w:t>
            </w:r>
            <w:r>
              <w:rPr>
                <w:sz w:val="20"/>
              </w:rPr>
              <w:br/>
              <w:t>Behavior: Check runs a dry-run; Import writes valid dictionary versions and reports created/superseded/unchanged.</w:t>
            </w:r>
          </w:p>
        </w:tc>
      </w:tr>
      <w:tr w:rsidR="008924CC" w14:paraId="1B5F8A97" w14:textId="77777777">
        <w:trPr>
          <w:cantSplit/>
          <w:jc w:val="center"/>
        </w:trPr>
        <w:tc>
          <w:tcPr>
            <w:tcW w:w="2376" w:type="dxa"/>
            <w:vAlign w:val="center"/>
          </w:tcPr>
          <w:p w14:paraId="1B3C16FA" w14:textId="77777777" w:rsidR="008924CC" w:rsidRDefault="0007339B">
            <w:pPr>
              <w:spacing w:after="60" w:line="245" w:lineRule="auto"/>
            </w:pPr>
            <w:r>
              <w:rPr>
                <w:sz w:val="20"/>
              </w:rPr>
              <w:t>assetTypes (CSV column)</w:t>
            </w:r>
          </w:p>
        </w:tc>
        <w:tc>
          <w:tcPr>
            <w:tcW w:w="7704" w:type="dxa"/>
            <w:vAlign w:val="center"/>
          </w:tcPr>
          <w:p w14:paraId="6B4A45AA" w14:textId="77777777" w:rsidR="008924CC" w:rsidRDefault="0007339B">
            <w:pPr>
              <w:spacing w:after="60" w:line="245" w:lineRule="auto"/>
            </w:pPr>
            <w:r>
              <w:rPr>
                <w:sz w:val="20"/>
              </w:rPr>
              <w:t>import column. Optional</w:t>
            </w:r>
            <w:r>
              <w:rPr>
                <w:sz w:val="20"/>
              </w:rPr>
              <w:br/>
              <w:t>Default: Blank if omitted; not a business default</w:t>
            </w:r>
            <w:r>
              <w:rPr>
                <w:sz w:val="20"/>
              </w:rPr>
              <w:br/>
              <w:t>Validation: Semicolon-separated asset-type names in CSV.</w:t>
            </w:r>
            <w:r>
              <w:rPr>
                <w:sz w:val="20"/>
              </w:rPr>
              <w:br/>
              <w:t>Behavior: Check runs a dry-run; Import writes valid dictionary versions and reports created/superseded/unchanged.</w:t>
            </w:r>
          </w:p>
        </w:tc>
      </w:tr>
      <w:tr w:rsidR="008924CC" w14:paraId="606C652C" w14:textId="77777777">
        <w:trPr>
          <w:cantSplit/>
          <w:jc w:val="center"/>
        </w:trPr>
        <w:tc>
          <w:tcPr>
            <w:tcW w:w="2376" w:type="dxa"/>
            <w:vAlign w:val="center"/>
          </w:tcPr>
          <w:p w14:paraId="3B5471D6" w14:textId="77777777" w:rsidR="008924CC" w:rsidRDefault="0007339B">
            <w:pPr>
              <w:spacing w:after="60" w:line="245" w:lineRule="auto"/>
            </w:pPr>
            <w:r>
              <w:rPr>
                <w:sz w:val="20"/>
              </w:rPr>
              <w:t>isPending (CSV column)</w:t>
            </w:r>
          </w:p>
        </w:tc>
        <w:tc>
          <w:tcPr>
            <w:tcW w:w="7704" w:type="dxa"/>
            <w:vAlign w:val="center"/>
          </w:tcPr>
          <w:p w14:paraId="319FF450" w14:textId="77777777" w:rsidR="008924CC" w:rsidRDefault="0007339B">
            <w:pPr>
              <w:spacing w:after="60" w:line="245" w:lineRule="auto"/>
            </w:pPr>
            <w:r>
              <w:rPr>
                <w:sz w:val="20"/>
              </w:rPr>
              <w:t>import column. Optional</w:t>
            </w:r>
            <w:r>
              <w:rPr>
                <w:sz w:val="20"/>
              </w:rPr>
              <w:br/>
              <w:t>Default: False when blank or absent</w:t>
            </w:r>
            <w:r>
              <w:rPr>
                <w:sz w:val="20"/>
              </w:rPr>
              <w:br/>
              <w:t>Options: yes/true/1; no/false/0; blank</w:t>
            </w:r>
            <w:r>
              <w:rPr>
                <w:sz w:val="20"/>
              </w:rPr>
              <w:br/>
              <w:t>Validation: CSV boolean parser accepts yes/true/1 and no/false/0, case-insensitive; invalid non-empty text is a row error.</w:t>
            </w:r>
            <w:r>
              <w:rPr>
                <w:sz w:val="20"/>
              </w:rPr>
              <w:br/>
              <w:t>Behavior: Check runs a dry-run; Import writes valid dictionary versions and reports created/superseded/unchanged.</w:t>
            </w:r>
          </w:p>
        </w:tc>
      </w:tr>
    </w:tbl>
    <w:p w14:paraId="39722718" w14:textId="77777777" w:rsidR="008924CC" w:rsidRDefault="008924CC">
      <w:pPr>
        <w:spacing w:after="40"/>
      </w:pPr>
    </w:p>
    <w:p w14:paraId="6B52A2F3" w14:textId="77777777" w:rsidR="008924CC" w:rsidRDefault="0007339B">
      <w:pPr>
        <w:pStyle w:val="Heading3"/>
      </w:pPr>
      <w:r>
        <w:t>Add entry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83B55BB" w14:textId="77777777">
        <w:trPr>
          <w:cantSplit/>
          <w:tblHeader/>
          <w:jc w:val="center"/>
        </w:trPr>
        <w:tc>
          <w:tcPr>
            <w:tcW w:w="2376" w:type="dxa"/>
            <w:shd w:val="clear" w:color="auto" w:fill="DCE6EF"/>
            <w:vAlign w:val="center"/>
          </w:tcPr>
          <w:p w14:paraId="5C423F4F" w14:textId="77777777" w:rsidR="008924CC" w:rsidRDefault="0007339B">
            <w:pPr>
              <w:keepNext/>
              <w:spacing w:after="60" w:line="245" w:lineRule="auto"/>
            </w:pPr>
            <w:r>
              <w:rPr>
                <w:b/>
                <w:sz w:val="20"/>
              </w:rPr>
              <w:t>Field</w:t>
            </w:r>
          </w:p>
        </w:tc>
        <w:tc>
          <w:tcPr>
            <w:tcW w:w="7704" w:type="dxa"/>
            <w:shd w:val="clear" w:color="auto" w:fill="DCE6EF"/>
            <w:vAlign w:val="center"/>
          </w:tcPr>
          <w:p w14:paraId="74839D6D" w14:textId="77777777" w:rsidR="008924CC" w:rsidRDefault="0007339B">
            <w:pPr>
              <w:keepNext/>
              <w:spacing w:after="60" w:line="245" w:lineRule="auto"/>
            </w:pPr>
            <w:r>
              <w:rPr>
                <w:b/>
                <w:sz w:val="20"/>
              </w:rPr>
              <w:t>Entry and behavior</w:t>
            </w:r>
          </w:p>
        </w:tc>
      </w:tr>
      <w:tr w:rsidR="008924CC" w14:paraId="1DDB08B9" w14:textId="77777777">
        <w:trPr>
          <w:cantSplit/>
          <w:jc w:val="center"/>
        </w:trPr>
        <w:tc>
          <w:tcPr>
            <w:tcW w:w="2376" w:type="dxa"/>
            <w:vAlign w:val="center"/>
          </w:tcPr>
          <w:p w14:paraId="1754DFF2" w14:textId="77777777" w:rsidR="008924CC" w:rsidRDefault="0007339B">
            <w:pPr>
              <w:spacing w:after="60" w:line="245" w:lineRule="auto"/>
            </w:pPr>
            <w:r>
              <w:rPr>
                <w:sz w:val="20"/>
              </w:rPr>
              <w:t>Pending / unknown choice</w:t>
            </w:r>
          </w:p>
        </w:tc>
        <w:tc>
          <w:tcPr>
            <w:tcW w:w="7704" w:type="dxa"/>
            <w:vAlign w:val="center"/>
          </w:tcPr>
          <w:p w14:paraId="2E2007E1" w14:textId="77777777" w:rsidR="008924CC" w:rsidRDefault="0007339B">
            <w:pPr>
              <w:spacing w:after="60" w:line="245" w:lineRule="auto"/>
            </w:pPr>
            <w:r>
              <w:rPr>
                <w:sz w:val="20"/>
              </w:rPr>
              <w:t>checkbox. Optional</w:t>
            </w:r>
            <w:r>
              <w:rPr>
                <w:sz w:val="20"/>
              </w:rPr>
              <w:br/>
              <w:t>Default: Off</w:t>
            </w:r>
            <w:r>
              <w:rPr>
                <w:sz w:val="20"/>
              </w:rPr>
              <w:br/>
              <w:t>Options: Off; On</w:t>
            </w:r>
            <w:r>
              <w:rPr>
                <w:sz w:val="20"/>
              </w:rPr>
              <w:br/>
              <w:t>Validation: Server validates the supplied value and acting scope.</w:t>
            </w:r>
            <w:r>
              <w:rPr>
                <w:sz w:val="20"/>
              </w:rPr>
              <w:br/>
              <w:t>Behavior: Explicitly marks an unresolved dictionary choice; does not pretend the detail is known.</w:t>
            </w:r>
          </w:p>
        </w:tc>
      </w:tr>
    </w:tbl>
    <w:p w14:paraId="76EA6DB5" w14:textId="77777777" w:rsidR="008924CC" w:rsidRDefault="008924CC">
      <w:pPr>
        <w:spacing w:after="40"/>
      </w:pPr>
    </w:p>
    <w:p w14:paraId="1A7FA40E" w14:textId="77777777" w:rsidR="008924CC" w:rsidRDefault="0007339B">
      <w:pPr>
        <w:pStyle w:val="Heading3"/>
      </w:pPr>
      <w:r>
        <w:lastRenderedPageBreak/>
        <w:t>Entries in force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8EED7CF" w14:textId="77777777">
        <w:trPr>
          <w:cantSplit/>
          <w:tblHeader/>
          <w:jc w:val="center"/>
        </w:trPr>
        <w:tc>
          <w:tcPr>
            <w:tcW w:w="2376" w:type="dxa"/>
            <w:shd w:val="clear" w:color="auto" w:fill="DCE6EF"/>
            <w:vAlign w:val="center"/>
          </w:tcPr>
          <w:p w14:paraId="2DC564C2" w14:textId="77777777" w:rsidR="008924CC" w:rsidRDefault="0007339B">
            <w:pPr>
              <w:keepNext/>
              <w:spacing w:after="60" w:line="245" w:lineRule="auto"/>
            </w:pPr>
            <w:r>
              <w:rPr>
                <w:b/>
                <w:sz w:val="20"/>
              </w:rPr>
              <w:t>Field</w:t>
            </w:r>
          </w:p>
        </w:tc>
        <w:tc>
          <w:tcPr>
            <w:tcW w:w="7704" w:type="dxa"/>
            <w:shd w:val="clear" w:color="auto" w:fill="DCE6EF"/>
            <w:vAlign w:val="center"/>
          </w:tcPr>
          <w:p w14:paraId="08B73EBF" w14:textId="77777777" w:rsidR="008924CC" w:rsidRDefault="0007339B">
            <w:pPr>
              <w:keepNext/>
              <w:spacing w:after="60" w:line="245" w:lineRule="auto"/>
            </w:pPr>
            <w:r>
              <w:rPr>
                <w:b/>
                <w:sz w:val="20"/>
              </w:rPr>
              <w:t>Entry and behavior</w:t>
            </w:r>
          </w:p>
        </w:tc>
      </w:tr>
      <w:tr w:rsidR="008924CC" w14:paraId="383EBD27" w14:textId="77777777">
        <w:trPr>
          <w:cantSplit/>
          <w:jc w:val="center"/>
        </w:trPr>
        <w:tc>
          <w:tcPr>
            <w:tcW w:w="2376" w:type="dxa"/>
            <w:vAlign w:val="center"/>
          </w:tcPr>
          <w:p w14:paraId="7DDA29C4" w14:textId="77777777" w:rsidR="008924CC" w:rsidRDefault="0007339B">
            <w:pPr>
              <w:spacing w:after="60" w:line="245" w:lineRule="auto"/>
            </w:pPr>
            <w:r>
              <w:rPr>
                <w:sz w:val="20"/>
              </w:rPr>
              <w:t>List filter</w:t>
            </w:r>
          </w:p>
        </w:tc>
        <w:tc>
          <w:tcPr>
            <w:tcW w:w="7704" w:type="dxa"/>
            <w:vAlign w:val="center"/>
          </w:tcPr>
          <w:p w14:paraId="358130ED" w14:textId="77777777" w:rsidR="008924CC" w:rsidRDefault="0007339B">
            <w:pPr>
              <w:spacing w:after="60" w:line="245" w:lineRule="auto"/>
            </w:pPr>
            <w:r>
              <w:rPr>
                <w:sz w:val="20"/>
              </w:rPr>
              <w:t>select. Optional filter</w:t>
            </w:r>
            <w:r>
              <w:rPr>
                <w:sz w:val="20"/>
              </w:rPr>
              <w:br/>
              <w:t>Default: All lists</w:t>
            </w:r>
            <w:r>
              <w:rPr>
                <w:sz w:val="20"/>
              </w:rPr>
              <w:br/>
              <w:t>Options: All lists; equipment_class; maintainable_item; failure_mode; failure_mechanism; failure_cause; detection_method</w:t>
            </w:r>
            <w:r>
              <w:rPr>
                <w:sz w:val="20"/>
              </w:rPr>
              <w:br/>
              <w:t>Validation: One displayed list kind.</w:t>
            </w:r>
            <w:r>
              <w:rPr>
                <w:sz w:val="20"/>
              </w:rPr>
              <w:br/>
              <w:t>Behavior: Locally filters returned entries.</w:t>
            </w:r>
          </w:p>
        </w:tc>
      </w:tr>
    </w:tbl>
    <w:p w14:paraId="59EB5ED4" w14:textId="77777777" w:rsidR="008924CC" w:rsidRDefault="008924CC">
      <w:pPr>
        <w:spacing w:after="40"/>
      </w:pPr>
    </w:p>
    <w:p w14:paraId="35A1C6CE"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E625127" w14:textId="77777777">
        <w:trPr>
          <w:cantSplit/>
          <w:tblHeader/>
          <w:jc w:val="center"/>
        </w:trPr>
        <w:tc>
          <w:tcPr>
            <w:tcW w:w="2376" w:type="dxa"/>
            <w:shd w:val="clear" w:color="auto" w:fill="DCE6EF"/>
            <w:vAlign w:val="center"/>
          </w:tcPr>
          <w:p w14:paraId="1A5493DF" w14:textId="77777777" w:rsidR="008924CC" w:rsidRDefault="0007339B">
            <w:pPr>
              <w:keepNext/>
              <w:spacing w:after="60" w:line="245" w:lineRule="auto"/>
            </w:pPr>
            <w:r>
              <w:rPr>
                <w:b/>
                <w:sz w:val="20"/>
              </w:rPr>
              <w:t>Filter</w:t>
            </w:r>
          </w:p>
        </w:tc>
        <w:tc>
          <w:tcPr>
            <w:tcW w:w="7704" w:type="dxa"/>
            <w:shd w:val="clear" w:color="auto" w:fill="DCE6EF"/>
            <w:vAlign w:val="center"/>
          </w:tcPr>
          <w:p w14:paraId="39B98CFB" w14:textId="77777777" w:rsidR="008924CC" w:rsidRDefault="0007339B">
            <w:pPr>
              <w:keepNext/>
              <w:spacing w:after="60" w:line="245" w:lineRule="auto"/>
            </w:pPr>
            <w:r>
              <w:rPr>
                <w:b/>
                <w:sz w:val="20"/>
              </w:rPr>
              <w:t>Effect and query</w:t>
            </w:r>
          </w:p>
        </w:tc>
      </w:tr>
      <w:tr w:rsidR="008924CC" w14:paraId="2273B5A6" w14:textId="77777777">
        <w:trPr>
          <w:cantSplit/>
          <w:jc w:val="center"/>
        </w:trPr>
        <w:tc>
          <w:tcPr>
            <w:tcW w:w="2376" w:type="dxa"/>
            <w:vAlign w:val="center"/>
          </w:tcPr>
          <w:p w14:paraId="3CD00216" w14:textId="77777777" w:rsidR="008924CC" w:rsidRDefault="0007339B">
            <w:pPr>
              <w:spacing w:after="60" w:line="245" w:lineRule="auto"/>
            </w:pPr>
            <w:r>
              <w:rPr>
                <w:sz w:val="20"/>
              </w:rPr>
              <w:t>List</w:t>
            </w:r>
          </w:p>
        </w:tc>
        <w:tc>
          <w:tcPr>
            <w:tcW w:w="7704" w:type="dxa"/>
            <w:vAlign w:val="center"/>
          </w:tcPr>
          <w:p w14:paraId="12ECD352" w14:textId="77777777" w:rsidR="008924CC" w:rsidRDefault="0007339B">
            <w:pPr>
              <w:spacing w:after="60" w:line="245" w:lineRule="auto"/>
            </w:pPr>
            <w:r>
              <w:rPr>
                <w:sz w:val="20"/>
              </w:rPr>
              <w:t>Client filter over the currently fetched entries in force.</w:t>
            </w:r>
            <w:r>
              <w:rPr>
                <w:sz w:val="20"/>
              </w:rPr>
              <w:br/>
              <w:t>Local kind state; no URL or new request for this select</w:t>
            </w:r>
          </w:p>
        </w:tc>
      </w:tr>
    </w:tbl>
    <w:p w14:paraId="4C0C785F" w14:textId="77777777" w:rsidR="008924CC" w:rsidRDefault="008924CC">
      <w:pPr>
        <w:spacing w:after="40"/>
      </w:pPr>
    </w:p>
    <w:p w14:paraId="1572B0E7" w14:textId="77777777" w:rsidR="008924CC" w:rsidRDefault="0007339B">
      <w:pPr>
        <w:pStyle w:val="Heading3"/>
      </w:pPr>
      <w:r>
        <w:t>Actions</w:t>
      </w:r>
    </w:p>
    <w:p w14:paraId="6BF93FF8" w14:textId="77777777" w:rsidR="008924CC" w:rsidRDefault="0007339B">
      <w:r>
        <w:rPr>
          <w:b/>
        </w:rPr>
        <w:t>Retire</w:t>
      </w:r>
      <w:r>
        <w:t>. Visible according to the page capability and record state; server authorization remains authoritative. Use the stated page workflow; loading/refusal feedback is retained until success or cancellation.</w:t>
      </w:r>
    </w:p>
    <w:p w14:paraId="5417F3D2" w14:textId="77777777" w:rsidR="008924CC" w:rsidRDefault="0007339B">
      <w:r>
        <w:t>Request: Command belongs to the corresponding page workflow listed in this inventory.</w:t>
      </w:r>
    </w:p>
    <w:p w14:paraId="35F19A54" w14:textId="77777777" w:rsidR="008924CC" w:rsidRDefault="0007339B">
      <w:r>
        <w:rPr>
          <w:b/>
        </w:rPr>
        <w:t>Add entry</w:t>
      </w:r>
      <w:r>
        <w:t>. Visible according to the page capability and record state; server authorization remains authoritative. Modify the selected draft row or open its editor; server persistence occurs only at the explicit save/import command.</w:t>
      </w:r>
    </w:p>
    <w:p w14:paraId="10BA5698" w14:textId="77777777" w:rsidR="008924CC" w:rsidRDefault="0007339B">
      <w:r>
        <w:t>Request: See the explicit workflow command for this editor; child-row changes remain local until the enclosing Save.</w:t>
      </w:r>
    </w:p>
    <w:p w14:paraId="5798C309" w14:textId="77777777" w:rsidR="008924CC" w:rsidRDefault="0007339B">
      <w:r>
        <w:rPr>
          <w:b/>
        </w:rPr>
        <w:t>Check</w:t>
      </w:r>
      <w:r>
        <w:t>. Visible according to the page capability and record state; server authorization remains authoritative. Use the stated page workflow; loading/refusal feedback is retained until success or cancellation.</w:t>
      </w:r>
    </w:p>
    <w:p w14:paraId="1A7F047E" w14:textId="77777777" w:rsidR="008924CC" w:rsidRDefault="0007339B">
      <w:r>
        <w:t>Request: Command belongs to the corresponding page workflow listed in this inventory.</w:t>
      </w:r>
    </w:p>
    <w:p w14:paraId="15DC0F8C" w14:textId="77777777" w:rsidR="008924CC" w:rsidRDefault="0007339B">
      <w:r>
        <w:rPr>
          <w:b/>
        </w:rPr>
        <w:t>Import</w:t>
      </w:r>
      <w:r>
        <w:t>. Visible according to the page capability and record state; server authorization remains authoritative. Use the stated page workflow; loading/refusal feedback is retained until success or cancellation.</w:t>
      </w:r>
    </w:p>
    <w:p w14:paraId="364D230F" w14:textId="77777777" w:rsidR="008924CC" w:rsidRDefault="0007339B">
      <w:r>
        <w:t>Request: Command belongs to the corresponding page workflow listed in this inventory.</w:t>
      </w:r>
    </w:p>
    <w:p w14:paraId="4846CEF0" w14:textId="77777777" w:rsidR="008924CC" w:rsidRDefault="0007339B">
      <w:r>
        <w:rPr>
          <w:b/>
        </w:rPr>
        <w:t>Check / Import</w:t>
      </w:r>
      <w:r>
        <w:t>. Writer; supplied CSV. Check row problems without import, or import and report version outcomes.</w:t>
      </w:r>
    </w:p>
    <w:p w14:paraId="5F7DBAE2" w14:textId="77777777" w:rsidR="008924CC" w:rsidRDefault="0007339B">
      <w:r>
        <w:t>Request: POST /api/v2/failure-dictionary/import with dryRun</w:t>
      </w:r>
    </w:p>
    <w:p w14:paraId="757746F1" w14:textId="77777777" w:rsidR="008924CC" w:rsidRDefault="0007339B">
      <w:r>
        <w:rPr>
          <w:b/>
        </w:rPr>
        <w:t>Check CSV</w:t>
      </w:r>
      <w:r>
        <w:t>. Required page capability; valid selected record and lifecycle. Validate rows and show total/new/changed/unchanged counts without importing.</w:t>
      </w:r>
    </w:p>
    <w:p w14:paraId="7BE97964" w14:textId="77777777" w:rsidR="008924CC" w:rsidRDefault="0007339B">
      <w:r>
        <w:t>Request: POST /api/v2/failure-dictionary/import with dryRun=true</w:t>
      </w:r>
    </w:p>
    <w:p w14:paraId="46E2FC9F" w14:textId="77777777" w:rsidR="008924CC" w:rsidRDefault="0007339B">
      <w:r>
        <w:rPr>
          <w:b/>
        </w:rPr>
        <w:t>Import CSV</w:t>
      </w:r>
      <w:r>
        <w:t>. Required page capability; valid selected record and lifecycle. Create or supersede validated dictionary rows; report errors with line numbers.</w:t>
      </w:r>
    </w:p>
    <w:p w14:paraId="0D022D04" w14:textId="77777777" w:rsidR="008924CC" w:rsidRDefault="0007339B">
      <w:r>
        <w:lastRenderedPageBreak/>
        <w:t>Request: POST /api/v2/failure-dictionary/import with dryRun=false</w:t>
      </w:r>
    </w:p>
    <w:p w14:paraId="2785B059" w14:textId="77777777" w:rsidR="008924CC" w:rsidRDefault="0007339B">
      <w:r>
        <w:rPr>
          <w:b/>
        </w:rPr>
        <w:t>Retire entry</w:t>
      </w:r>
      <w:r>
        <w:t>. Required page capability; valid selected record and lifecycle. End the entry; existing historical evidence remains interpretable.</w:t>
      </w:r>
    </w:p>
    <w:p w14:paraId="4ECAFB28" w14:textId="77777777" w:rsidR="008924CC" w:rsidRDefault="0007339B">
      <w:r>
        <w:t>Request: POST /api/v2/failure-dictionary/:id/retire</w:t>
      </w:r>
    </w:p>
    <w:p w14:paraId="5C12098B" w14:textId="77777777" w:rsidR="008924CC" w:rsidRDefault="0007339B">
      <w:pPr>
        <w:pStyle w:val="Heading3"/>
      </w:pPr>
      <w:r>
        <w:t>Working logic</w:t>
      </w:r>
    </w:p>
    <w:p w14:paraId="3B04F56F" w14:textId="77777777" w:rsidR="008924CC" w:rsidRDefault="0007339B">
      <w:pPr>
        <w:pStyle w:val="ListBullet"/>
      </w:pPr>
      <w:r>
        <w:t>Maintainable items and failure modes can be tied to equipment classes. The server rejects duplicate codes already in force.</w:t>
      </w:r>
    </w:p>
    <w:p w14:paraId="4848784B" w14:textId="77777777" w:rsidR="008924CC" w:rsidRDefault="0007339B">
      <w:r>
        <w:t>States to recognize: Loading and retryable read error; no data or permission refusal where applicable.; Write controls depend on the acting plant, capability, current lifecycle and server refusal.</w:t>
      </w:r>
    </w:p>
    <w:p w14:paraId="1F3BAE57" w14:textId="77777777" w:rsidR="008924CC" w:rsidRDefault="0007339B">
      <w:r>
        <w:rPr>
          <w:sz w:val="16"/>
        </w:rPr>
        <w:t>Source reference: src/features/master-data/reliability/failure-dictionary-page.tsx; src/features/master-data/components/master-data-layout.tsx; src/features/master-data/components/master-data-gate.tsx; src/features/master-data/components/master-data-nav.tsx; src/features/master-data/components/master-data-sections.ts; src/features/master-data/hooks/use-master-data-writer.ts; src/features/master-data/reliability/dictionary-entry-form.tsx; src/features/master-data/reliability/dictionary-import-panel.tsx; src/features/master-data/reliability/dictionary-import-model.ts; server/pro-act-backend/src/v2/reliability/failure-dictionary-v2.dto.ts; server/pro-act-backend/src/v2/reliability/micro-stop-policy-v2.dto.ts; server/pro-act-backend/src/v2/reliability/standby-v2.dto.ts; server/pro-act-backend/src/v2/reliability/transition-allowance-v2.dto.ts; server/pro-act-backend/src/v2/reliability/unit-state-v2.dto.ts; server/pro-act-backend/src/v2/reliability/work-order-operations-v2.dto.ts; src/api/v2/queries/failure-dictionary.ts</w:t>
      </w:r>
    </w:p>
    <w:p w14:paraId="4F9BF1F5" w14:textId="77777777" w:rsidR="008924CC" w:rsidRDefault="0007339B">
      <w:pPr>
        <w:pStyle w:val="Heading2"/>
      </w:pPr>
      <w:bookmarkStart w:id="68" w:name="_Toc243039352"/>
      <w:r>
        <w:t>Plant flow and buffers</w:t>
      </w:r>
      <w:bookmarkEnd w:id="68"/>
    </w:p>
    <w:p w14:paraId="2C9E203E" w14:textId="77777777" w:rsidR="008924CC" w:rsidRDefault="0007339B">
      <w:r>
        <w:t>Address: /master-data/plant-flow</w:t>
      </w:r>
    </w:p>
    <w:p w14:paraId="4947B500" w14:textId="77777777" w:rsidR="008924CC" w:rsidRDefault="0007339B">
      <w:r>
        <w:t>Define which unit supplies another and the buffers that delay propagation of lost supply.</w:t>
      </w:r>
    </w:p>
    <w:p w14:paraId="5EF7AFF8" w14:textId="77777777" w:rsidR="008924CC" w:rsidRDefault="0007339B">
      <w:r>
        <w:t>Access: Read: canManageMasterData or canWriteProfiles. Write: canWriteProfiles.</w:t>
      </w:r>
    </w:p>
    <w:p w14:paraId="5F26974E" w14:textId="77777777" w:rsidR="008924CC" w:rsidRDefault="0007339B">
      <w:pPr>
        <w:pStyle w:val="Heading3"/>
      </w:pPr>
      <w:r>
        <w:t>Procedure</w:t>
      </w:r>
    </w:p>
    <w:p w14:paraId="66877FD9" w14:textId="77777777" w:rsidR="008924CC" w:rsidRDefault="0007339B">
      <w:r>
        <w:t>1. Choose supplying and supplied units</w:t>
      </w:r>
    </w:p>
    <w:p w14:paraId="774092FA" w14:textId="77777777" w:rsidR="008924CC" w:rsidRDefault="0007339B">
      <w:r>
        <w:t>2. Describe any buffer and draw rate</w:t>
      </w:r>
    </w:p>
    <w:p w14:paraId="03537749" w14:textId="77777777" w:rsidR="008924CC" w:rsidRDefault="0007339B">
      <w:r>
        <w:t>3. Set validity and save</w:t>
      </w:r>
    </w:p>
    <w:p w14:paraId="3413E5BD" w14:textId="77777777" w:rsidR="008924CC" w:rsidRDefault="0007339B">
      <w:r>
        <w:t>4. Record observed levels</w:t>
      </w:r>
    </w:p>
    <w:p w14:paraId="7A6162AB" w14:textId="77777777" w:rsidR="008924CC" w:rsidRDefault="0007339B">
      <w:r>
        <w:t>Sections: Flow routes; New route; Buffer-level observations</w:t>
      </w:r>
    </w:p>
    <w:p w14:paraId="05133741" w14:textId="77777777" w:rsidR="008924CC" w:rsidRDefault="0007339B">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0DB32B0" w14:textId="77777777">
        <w:trPr>
          <w:cantSplit/>
          <w:tblHeader/>
          <w:jc w:val="center"/>
        </w:trPr>
        <w:tc>
          <w:tcPr>
            <w:tcW w:w="2880" w:type="dxa"/>
            <w:shd w:val="clear" w:color="auto" w:fill="DCE6EF"/>
            <w:vAlign w:val="center"/>
          </w:tcPr>
          <w:p w14:paraId="4D3B7947"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7DA86943" w14:textId="77777777" w:rsidR="008924CC" w:rsidRDefault="0007339B">
            <w:pPr>
              <w:keepNext/>
              <w:spacing w:after="60" w:line="245" w:lineRule="auto"/>
            </w:pPr>
            <w:r>
              <w:rPr>
                <w:b/>
                <w:sz w:val="20"/>
              </w:rPr>
              <w:t>Meaning and behavior</w:t>
            </w:r>
          </w:p>
        </w:tc>
      </w:tr>
      <w:tr w:rsidR="008924CC" w14:paraId="03F653BA" w14:textId="77777777">
        <w:trPr>
          <w:cantSplit/>
          <w:jc w:val="center"/>
        </w:trPr>
        <w:tc>
          <w:tcPr>
            <w:tcW w:w="2880" w:type="dxa"/>
            <w:vAlign w:val="center"/>
          </w:tcPr>
          <w:p w14:paraId="343473D0" w14:textId="77777777" w:rsidR="008924CC" w:rsidRDefault="0007339B">
            <w:pPr>
              <w:spacing w:after="60" w:line="245" w:lineRule="auto"/>
            </w:pPr>
            <w:r>
              <w:rPr>
                <w:sz w:val="20"/>
              </w:rPr>
              <w:t>Buffer; Read at; Level; Source; Route; Role; Buffer; Usable inventory; Downstream draw / h; Effective; State</w:t>
            </w:r>
          </w:p>
        </w:tc>
        <w:tc>
          <w:tcPr>
            <w:tcW w:w="7200" w:type="dxa"/>
            <w:vAlign w:val="center"/>
          </w:tcPr>
          <w:p w14:paraId="5B4BBF4A"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1BF6B1E2" w14:textId="77777777" w:rsidR="008924CC" w:rsidRDefault="008924CC">
      <w:pPr>
        <w:spacing w:after="40"/>
      </w:pPr>
    </w:p>
    <w:p w14:paraId="6212DE20" w14:textId="77777777" w:rsidR="008924CC" w:rsidRDefault="0007339B">
      <w:pPr>
        <w:pStyle w:val="Heading3"/>
      </w:pPr>
      <w:r>
        <w:lastRenderedPageBreak/>
        <w:t>Buffer levels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EA15346" w14:textId="77777777">
        <w:trPr>
          <w:cantSplit/>
          <w:tblHeader/>
          <w:jc w:val="center"/>
        </w:trPr>
        <w:tc>
          <w:tcPr>
            <w:tcW w:w="2376" w:type="dxa"/>
            <w:shd w:val="clear" w:color="auto" w:fill="DCE6EF"/>
            <w:vAlign w:val="center"/>
          </w:tcPr>
          <w:p w14:paraId="08E06638" w14:textId="77777777" w:rsidR="008924CC" w:rsidRDefault="0007339B">
            <w:pPr>
              <w:keepNext/>
              <w:spacing w:after="60" w:line="245" w:lineRule="auto"/>
            </w:pPr>
            <w:r>
              <w:rPr>
                <w:b/>
                <w:sz w:val="20"/>
              </w:rPr>
              <w:t>Field</w:t>
            </w:r>
          </w:p>
        </w:tc>
        <w:tc>
          <w:tcPr>
            <w:tcW w:w="7704" w:type="dxa"/>
            <w:shd w:val="clear" w:color="auto" w:fill="DCE6EF"/>
            <w:vAlign w:val="center"/>
          </w:tcPr>
          <w:p w14:paraId="23BE17BC" w14:textId="77777777" w:rsidR="008924CC" w:rsidRDefault="0007339B">
            <w:pPr>
              <w:keepNext/>
              <w:spacing w:after="60" w:line="245" w:lineRule="auto"/>
            </w:pPr>
            <w:r>
              <w:rPr>
                <w:b/>
                <w:sz w:val="20"/>
              </w:rPr>
              <w:t>Entry and behavior</w:t>
            </w:r>
          </w:p>
        </w:tc>
      </w:tr>
      <w:tr w:rsidR="008924CC" w14:paraId="44EA83C6" w14:textId="77777777">
        <w:trPr>
          <w:cantSplit/>
          <w:jc w:val="center"/>
        </w:trPr>
        <w:tc>
          <w:tcPr>
            <w:tcW w:w="2376" w:type="dxa"/>
            <w:vAlign w:val="center"/>
          </w:tcPr>
          <w:p w14:paraId="1E048550" w14:textId="77777777" w:rsidR="008924CC" w:rsidRDefault="0007339B">
            <w:pPr>
              <w:spacing w:after="60" w:line="245" w:lineRule="auto"/>
            </w:pPr>
            <w:r>
              <w:rPr>
                <w:sz w:val="20"/>
              </w:rPr>
              <w:t>Buffer</w:t>
            </w:r>
          </w:p>
        </w:tc>
        <w:tc>
          <w:tcPr>
            <w:tcW w:w="7704" w:type="dxa"/>
            <w:vAlign w:val="center"/>
          </w:tcPr>
          <w:p w14:paraId="2E7B2295" w14:textId="77777777" w:rsidR="008924CC" w:rsidRDefault="0007339B">
            <w:pPr>
              <w:spacing w:after="60" w:line="245" w:lineRule="auto"/>
            </w:pPr>
            <w:r>
              <w:rPr>
                <w:sz w:val="20"/>
              </w:rPr>
              <w:t>select. Required for a level observation</w:t>
            </w:r>
            <w:r>
              <w:rPr>
                <w:sz w:val="20"/>
              </w:rPr>
              <w:br/>
              <w:t>Default: Blank</w:t>
            </w:r>
            <w:r>
              <w:rPr>
                <w:sz w:val="20"/>
              </w:rPr>
              <w:br/>
              <w:t>Options: Existing flow routes / buffers</w:t>
            </w:r>
            <w:r>
              <w:rPr>
                <w:sz w:val="20"/>
              </w:rPr>
              <w:br/>
              <w:t>Validation: Server validates the submitted field and acting scope.</w:t>
            </w:r>
            <w:r>
              <w:rPr>
                <w:sz w:val="20"/>
              </w:rPr>
              <w:br/>
              <w:t>Behavior: Shown in this form; changes are applied only by its save action.</w:t>
            </w:r>
          </w:p>
        </w:tc>
      </w:tr>
      <w:tr w:rsidR="008924CC" w14:paraId="61B2182A" w14:textId="77777777">
        <w:trPr>
          <w:cantSplit/>
          <w:jc w:val="center"/>
        </w:trPr>
        <w:tc>
          <w:tcPr>
            <w:tcW w:w="2376" w:type="dxa"/>
            <w:vAlign w:val="center"/>
          </w:tcPr>
          <w:p w14:paraId="73CE0E01" w14:textId="77777777" w:rsidR="008924CC" w:rsidRDefault="0007339B">
            <w:pPr>
              <w:spacing w:after="60" w:line="245" w:lineRule="auto"/>
            </w:pPr>
            <w:r>
              <w:rPr>
                <w:sz w:val="20"/>
              </w:rPr>
              <w:t>Read at</w:t>
            </w:r>
          </w:p>
        </w:tc>
        <w:tc>
          <w:tcPr>
            <w:tcW w:w="7704" w:type="dxa"/>
            <w:vAlign w:val="center"/>
          </w:tcPr>
          <w:p w14:paraId="42FC3CB7" w14:textId="77777777" w:rsidR="008924CC" w:rsidRDefault="0007339B">
            <w:pPr>
              <w:spacing w:after="60" w:line="245" w:lineRule="auto"/>
            </w:pPr>
            <w:r>
              <w:rPr>
                <w:sz w:val="20"/>
              </w:rPr>
              <w:t>date and time. Required</w:t>
            </w:r>
            <w:r>
              <w:rPr>
                <w:sz w:val="20"/>
              </w:rPr>
              <w:br/>
              <w:t>Default: Blank</w:t>
            </w:r>
            <w:r>
              <w:rPr>
                <w:sz w:val="20"/>
              </w:rPr>
              <w:br/>
              <w:t>Validation: Valid plant-clock date/time converted to UTC.</w:t>
            </w:r>
            <w:r>
              <w:rPr>
                <w:sz w:val="20"/>
              </w:rPr>
              <w:br/>
              <w:t>Behavior: Shown in this form; changes are applied only by its save action.</w:t>
            </w:r>
          </w:p>
        </w:tc>
      </w:tr>
      <w:tr w:rsidR="008924CC" w14:paraId="4FCE1704" w14:textId="77777777">
        <w:trPr>
          <w:cantSplit/>
          <w:jc w:val="center"/>
        </w:trPr>
        <w:tc>
          <w:tcPr>
            <w:tcW w:w="2376" w:type="dxa"/>
            <w:vAlign w:val="center"/>
          </w:tcPr>
          <w:p w14:paraId="0855DB61" w14:textId="77777777" w:rsidR="008924CC" w:rsidRDefault="0007339B">
            <w:pPr>
              <w:spacing w:after="60" w:line="245" w:lineRule="auto"/>
            </w:pPr>
            <w:r>
              <w:rPr>
                <w:sz w:val="20"/>
              </w:rPr>
              <w:t>Level</w:t>
            </w:r>
          </w:p>
        </w:tc>
        <w:tc>
          <w:tcPr>
            <w:tcW w:w="7704" w:type="dxa"/>
            <w:vAlign w:val="center"/>
          </w:tcPr>
          <w:p w14:paraId="60CDBCBA" w14:textId="77777777" w:rsidR="008924CC" w:rsidRDefault="0007339B">
            <w:pPr>
              <w:spacing w:after="60" w:line="245" w:lineRule="auto"/>
            </w:pPr>
            <w:r>
              <w:rPr>
                <w:sz w:val="20"/>
              </w:rPr>
              <w:t>decimal. Required for a level observation</w:t>
            </w:r>
            <w:r>
              <w:rPr>
                <w:sz w:val="20"/>
              </w:rPr>
              <w:br/>
              <w:t>Default: Blank</w:t>
            </w:r>
            <w:r>
              <w:rPr>
                <w:sz w:val="20"/>
              </w:rPr>
              <w:br/>
              <w:t>Validation: Decimal text; buffer draw must be positive when inventory/max level is supplied; server checks operating bounds.</w:t>
            </w:r>
            <w:r>
              <w:rPr>
                <w:sz w:val="20"/>
              </w:rPr>
              <w:br/>
              <w:t>Behavior: Shown in this form; changes are applied only by its save action.</w:t>
            </w:r>
          </w:p>
        </w:tc>
      </w:tr>
      <w:tr w:rsidR="008924CC" w14:paraId="4205FE4D" w14:textId="77777777">
        <w:trPr>
          <w:cantSplit/>
          <w:jc w:val="center"/>
        </w:trPr>
        <w:tc>
          <w:tcPr>
            <w:tcW w:w="2376" w:type="dxa"/>
            <w:vAlign w:val="center"/>
          </w:tcPr>
          <w:p w14:paraId="3055E06D" w14:textId="77777777" w:rsidR="008924CC" w:rsidRDefault="0007339B">
            <w:pPr>
              <w:spacing w:after="60" w:line="245" w:lineRule="auto"/>
            </w:pPr>
            <w:r>
              <w:rPr>
                <w:sz w:val="20"/>
              </w:rPr>
              <w:t>Unit</w:t>
            </w:r>
          </w:p>
        </w:tc>
        <w:tc>
          <w:tcPr>
            <w:tcW w:w="7704" w:type="dxa"/>
            <w:vAlign w:val="center"/>
          </w:tcPr>
          <w:p w14:paraId="698F859E" w14:textId="77777777" w:rsidR="008924CC" w:rsidRDefault="0007339B">
            <w:pPr>
              <w:spacing w:after="60" w:line="245" w:lineRule="auto"/>
            </w:pPr>
            <w:r>
              <w:rPr>
                <w:sz w:val="20"/>
              </w:rPr>
              <w:t>text. Required for a level observation</w:t>
            </w:r>
            <w:r>
              <w:rPr>
                <w:sz w:val="20"/>
              </w:rPr>
              <w:br/>
              <w:t>Default: t</w:t>
            </w:r>
            <w:r>
              <w:rPr>
                <w:sz w:val="20"/>
              </w:rPr>
              <w:br/>
              <w:t>Validation: Non-empty unit matching the observed inventory basis.</w:t>
            </w:r>
            <w:r>
              <w:rPr>
                <w:sz w:val="20"/>
              </w:rPr>
              <w:br/>
              <w:t>Behavior: Shown in this form; changes are applied only by its save action.</w:t>
            </w:r>
            <w:r>
              <w:rPr>
                <w:sz w:val="20"/>
              </w:rPr>
              <w:br/>
              <w:t>Example: t</w:t>
            </w:r>
          </w:p>
        </w:tc>
      </w:tr>
    </w:tbl>
    <w:p w14:paraId="7AF9AC22" w14:textId="77777777" w:rsidR="008924CC" w:rsidRDefault="008924CC">
      <w:pPr>
        <w:spacing w:after="40"/>
      </w:pPr>
    </w:p>
    <w:p w14:paraId="574D7E39" w14:textId="77777777" w:rsidR="008924CC" w:rsidRDefault="0007339B">
      <w:pPr>
        <w:pStyle w:val="Heading3"/>
      </w:pPr>
      <w:r>
        <w:t>New route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73B1FD7" w14:textId="77777777">
        <w:trPr>
          <w:cantSplit/>
          <w:tblHeader/>
          <w:jc w:val="center"/>
        </w:trPr>
        <w:tc>
          <w:tcPr>
            <w:tcW w:w="2376" w:type="dxa"/>
            <w:shd w:val="clear" w:color="auto" w:fill="DCE6EF"/>
            <w:vAlign w:val="center"/>
          </w:tcPr>
          <w:p w14:paraId="52F043DF" w14:textId="77777777" w:rsidR="008924CC" w:rsidRDefault="0007339B">
            <w:pPr>
              <w:keepNext/>
              <w:spacing w:after="60" w:line="245" w:lineRule="auto"/>
            </w:pPr>
            <w:r>
              <w:rPr>
                <w:b/>
                <w:sz w:val="20"/>
              </w:rPr>
              <w:t>Field</w:t>
            </w:r>
          </w:p>
        </w:tc>
        <w:tc>
          <w:tcPr>
            <w:tcW w:w="7704" w:type="dxa"/>
            <w:shd w:val="clear" w:color="auto" w:fill="DCE6EF"/>
            <w:vAlign w:val="center"/>
          </w:tcPr>
          <w:p w14:paraId="6668A2D1" w14:textId="77777777" w:rsidR="008924CC" w:rsidRDefault="0007339B">
            <w:pPr>
              <w:keepNext/>
              <w:spacing w:after="60" w:line="245" w:lineRule="auto"/>
            </w:pPr>
            <w:r>
              <w:rPr>
                <w:b/>
                <w:sz w:val="20"/>
              </w:rPr>
              <w:t>Entry and behavior</w:t>
            </w:r>
          </w:p>
        </w:tc>
      </w:tr>
      <w:tr w:rsidR="008924CC" w14:paraId="131E7EFE" w14:textId="77777777">
        <w:trPr>
          <w:cantSplit/>
          <w:jc w:val="center"/>
        </w:trPr>
        <w:tc>
          <w:tcPr>
            <w:tcW w:w="2376" w:type="dxa"/>
            <w:vAlign w:val="center"/>
          </w:tcPr>
          <w:p w14:paraId="124154DF" w14:textId="77777777" w:rsidR="008924CC" w:rsidRDefault="0007339B">
            <w:pPr>
              <w:spacing w:after="60" w:line="245" w:lineRule="auto"/>
            </w:pPr>
            <w:r>
              <w:rPr>
                <w:sz w:val="20"/>
              </w:rPr>
              <w:t>From unit (supplies)</w:t>
            </w:r>
          </w:p>
        </w:tc>
        <w:tc>
          <w:tcPr>
            <w:tcW w:w="7704" w:type="dxa"/>
            <w:vAlign w:val="center"/>
          </w:tcPr>
          <w:p w14:paraId="6F61B9B6" w14:textId="77777777" w:rsidR="008924CC" w:rsidRDefault="0007339B">
            <w:pPr>
              <w:spacing w:after="60" w:line="245" w:lineRule="auto"/>
            </w:pPr>
            <w:r>
              <w:rPr>
                <w:sz w:val="20"/>
              </w:rPr>
              <w:t>select. Required</w:t>
            </w:r>
            <w:r>
              <w:rPr>
                <w:sz w:val="20"/>
              </w:rPr>
              <w:br/>
              <w:t>Default: Blank</w:t>
            </w:r>
            <w:r>
              <w:rPr>
                <w:sz w:val="20"/>
              </w:rPr>
              <w:br/>
              <w:t>Options: Accessible production units</w:t>
            </w:r>
            <w:r>
              <w:rPr>
                <w:sz w:val="20"/>
              </w:rPr>
              <w:br/>
              <w:t>Validation: Both units required and must differ.</w:t>
            </w:r>
            <w:r>
              <w:rPr>
                <w:sz w:val="20"/>
              </w:rPr>
              <w:br/>
              <w:t>Behavior: Shown in this form; changes are applied only by its save action.</w:t>
            </w:r>
          </w:p>
        </w:tc>
      </w:tr>
      <w:tr w:rsidR="008924CC" w14:paraId="244F0E24" w14:textId="77777777">
        <w:trPr>
          <w:cantSplit/>
          <w:jc w:val="center"/>
        </w:trPr>
        <w:tc>
          <w:tcPr>
            <w:tcW w:w="2376" w:type="dxa"/>
            <w:vAlign w:val="center"/>
          </w:tcPr>
          <w:p w14:paraId="13FAA420" w14:textId="77777777" w:rsidR="008924CC" w:rsidRDefault="0007339B">
            <w:pPr>
              <w:spacing w:after="60" w:line="245" w:lineRule="auto"/>
            </w:pPr>
            <w:r>
              <w:rPr>
                <w:sz w:val="20"/>
              </w:rPr>
              <w:t>To unit (is supplied)</w:t>
            </w:r>
          </w:p>
        </w:tc>
        <w:tc>
          <w:tcPr>
            <w:tcW w:w="7704" w:type="dxa"/>
            <w:vAlign w:val="center"/>
          </w:tcPr>
          <w:p w14:paraId="11772EE7" w14:textId="77777777" w:rsidR="008924CC" w:rsidRDefault="0007339B">
            <w:pPr>
              <w:spacing w:after="60" w:line="245" w:lineRule="auto"/>
            </w:pPr>
            <w:r>
              <w:rPr>
                <w:sz w:val="20"/>
              </w:rPr>
              <w:t>select. Required</w:t>
            </w:r>
            <w:r>
              <w:rPr>
                <w:sz w:val="20"/>
              </w:rPr>
              <w:br/>
              <w:t>Default: Blank</w:t>
            </w:r>
            <w:r>
              <w:rPr>
                <w:sz w:val="20"/>
              </w:rPr>
              <w:br/>
              <w:t>Options: Accessible production units</w:t>
            </w:r>
            <w:r>
              <w:rPr>
                <w:sz w:val="20"/>
              </w:rPr>
              <w:br/>
              <w:t>Validation: Both units required and must differ.</w:t>
            </w:r>
            <w:r>
              <w:rPr>
                <w:sz w:val="20"/>
              </w:rPr>
              <w:br/>
              <w:t>Behavior: Shown in this form; changes are applied only by its save action.</w:t>
            </w:r>
          </w:p>
        </w:tc>
      </w:tr>
      <w:tr w:rsidR="008924CC" w14:paraId="46927AD2" w14:textId="77777777">
        <w:trPr>
          <w:cantSplit/>
          <w:jc w:val="center"/>
        </w:trPr>
        <w:tc>
          <w:tcPr>
            <w:tcW w:w="2376" w:type="dxa"/>
            <w:vAlign w:val="center"/>
          </w:tcPr>
          <w:p w14:paraId="07DE33BA" w14:textId="77777777" w:rsidR="008924CC" w:rsidRDefault="0007339B">
            <w:pPr>
              <w:spacing w:after="60" w:line="245" w:lineRule="auto"/>
            </w:pPr>
            <w:r>
              <w:rPr>
                <w:sz w:val="20"/>
              </w:rPr>
              <w:t>Role</w:t>
            </w:r>
          </w:p>
        </w:tc>
        <w:tc>
          <w:tcPr>
            <w:tcW w:w="7704" w:type="dxa"/>
            <w:vAlign w:val="center"/>
          </w:tcPr>
          <w:p w14:paraId="72732655" w14:textId="77777777" w:rsidR="008924CC" w:rsidRDefault="0007339B">
            <w:pPr>
              <w:spacing w:after="60" w:line="245" w:lineRule="auto"/>
            </w:pPr>
            <w:r>
              <w:rPr>
                <w:sz w:val="20"/>
              </w:rPr>
              <w:t>select. Required choice (preselected)</w:t>
            </w:r>
            <w:r>
              <w:rPr>
                <w:sz w:val="20"/>
              </w:rPr>
              <w:br/>
              <w:t>Default: feed</w:t>
            </w:r>
            <w:r>
              <w:rPr>
                <w:sz w:val="20"/>
              </w:rPr>
              <w:br/>
              <w:t>Options: feed; alternate</w:t>
            </w:r>
            <w:r>
              <w:rPr>
                <w:sz w:val="20"/>
              </w:rPr>
              <w:br/>
              <w:t>Validation: Server validates the submitted field and acting scope.</w:t>
            </w:r>
            <w:r>
              <w:rPr>
                <w:sz w:val="20"/>
              </w:rPr>
              <w:br/>
              <w:t>Behavior: Shown in this form; changes are applied only by its save action.</w:t>
            </w:r>
          </w:p>
        </w:tc>
      </w:tr>
      <w:tr w:rsidR="008924CC" w14:paraId="62DE32F0" w14:textId="77777777">
        <w:trPr>
          <w:cantSplit/>
          <w:jc w:val="center"/>
        </w:trPr>
        <w:tc>
          <w:tcPr>
            <w:tcW w:w="2376" w:type="dxa"/>
            <w:vAlign w:val="center"/>
          </w:tcPr>
          <w:p w14:paraId="7C7EB283" w14:textId="77777777" w:rsidR="008924CC" w:rsidRDefault="0007339B">
            <w:pPr>
              <w:spacing w:after="60" w:line="245" w:lineRule="auto"/>
            </w:pPr>
            <w:r>
              <w:rPr>
                <w:sz w:val="20"/>
              </w:rPr>
              <w:t>Buffer (optional)</w:t>
            </w:r>
          </w:p>
        </w:tc>
        <w:tc>
          <w:tcPr>
            <w:tcW w:w="7704" w:type="dxa"/>
            <w:vAlign w:val="center"/>
          </w:tcPr>
          <w:p w14:paraId="23933ED5" w14:textId="77777777" w:rsidR="008924CC" w:rsidRDefault="0007339B">
            <w:pPr>
              <w:spacing w:after="60" w:line="245" w:lineRule="auto"/>
            </w:pPr>
            <w:r>
              <w:rPr>
                <w:sz w:val="20"/>
              </w:rPr>
              <w:t>text. Optional</w:t>
            </w:r>
            <w:r>
              <w:rPr>
                <w:sz w:val="20"/>
              </w:rPr>
              <w:br/>
              <w:t>Default: Blank</w:t>
            </w:r>
            <w:r>
              <w:rPr>
                <w:sz w:val="20"/>
              </w:rPr>
              <w:br/>
              <w:t>Validation: Server validates the submitted field and acting scope.</w:t>
            </w:r>
            <w:r>
              <w:rPr>
                <w:sz w:val="20"/>
              </w:rPr>
              <w:br/>
              <w:t>Behavior: Shown in this form; changes are applied only by its save action.</w:t>
            </w:r>
          </w:p>
        </w:tc>
      </w:tr>
      <w:tr w:rsidR="008924CC" w14:paraId="61DAF1FF" w14:textId="77777777">
        <w:trPr>
          <w:cantSplit/>
          <w:jc w:val="center"/>
        </w:trPr>
        <w:tc>
          <w:tcPr>
            <w:tcW w:w="2376" w:type="dxa"/>
            <w:vAlign w:val="center"/>
          </w:tcPr>
          <w:p w14:paraId="01551EEC" w14:textId="77777777" w:rsidR="008924CC" w:rsidRDefault="0007339B">
            <w:pPr>
              <w:spacing w:after="60" w:line="245" w:lineRule="auto"/>
            </w:pPr>
            <w:r>
              <w:rPr>
                <w:sz w:val="20"/>
              </w:rPr>
              <w:lastRenderedPageBreak/>
              <w:t>Usable inventory</w:t>
            </w:r>
          </w:p>
        </w:tc>
        <w:tc>
          <w:tcPr>
            <w:tcW w:w="7704" w:type="dxa"/>
            <w:vAlign w:val="center"/>
          </w:tcPr>
          <w:p w14:paraId="398FEF45" w14:textId="77777777" w:rsidR="008924CC" w:rsidRDefault="0007339B">
            <w:pPr>
              <w:spacing w:after="60" w:line="245" w:lineRule="auto"/>
            </w:pPr>
            <w:r>
              <w:rPr>
                <w:sz w:val="20"/>
              </w:rPr>
              <w:t>decimal. Optional</w:t>
            </w:r>
            <w:r>
              <w:rPr>
                <w:sz w:val="20"/>
              </w:rPr>
              <w:br/>
              <w:t>Default: Blank</w:t>
            </w:r>
            <w:r>
              <w:rPr>
                <w:sz w:val="20"/>
              </w:rPr>
              <w:br/>
              <w:t>Validation: Decimal text; buffer draw must be positive when inventory/max level is supplied; server checks operating bounds.</w:t>
            </w:r>
            <w:r>
              <w:rPr>
                <w:sz w:val="20"/>
              </w:rPr>
              <w:br/>
              <w:t>Behavior: Shown in this form; changes are applied only by its save action.</w:t>
            </w:r>
          </w:p>
        </w:tc>
      </w:tr>
      <w:tr w:rsidR="008924CC" w14:paraId="468FF7F1" w14:textId="77777777">
        <w:trPr>
          <w:cantSplit/>
          <w:jc w:val="center"/>
        </w:trPr>
        <w:tc>
          <w:tcPr>
            <w:tcW w:w="2376" w:type="dxa"/>
            <w:vAlign w:val="center"/>
          </w:tcPr>
          <w:p w14:paraId="2782B754" w14:textId="77777777" w:rsidR="008924CC" w:rsidRDefault="0007339B">
            <w:pPr>
              <w:spacing w:after="60" w:line="245" w:lineRule="auto"/>
            </w:pPr>
            <w:r>
              <w:rPr>
                <w:sz w:val="20"/>
              </w:rPr>
              <w:t>Inventory unit</w:t>
            </w:r>
          </w:p>
        </w:tc>
        <w:tc>
          <w:tcPr>
            <w:tcW w:w="7704" w:type="dxa"/>
            <w:vAlign w:val="center"/>
          </w:tcPr>
          <w:p w14:paraId="5CBFD660" w14:textId="77777777" w:rsidR="008924CC" w:rsidRDefault="0007339B">
            <w:pPr>
              <w:spacing w:after="60" w:line="245" w:lineRule="auto"/>
            </w:pPr>
            <w:r>
              <w:rPr>
                <w:sz w:val="20"/>
              </w:rPr>
              <w:t>text. Required when buffer inventory/max level is supplied</w:t>
            </w:r>
            <w:r>
              <w:rPr>
                <w:sz w:val="20"/>
              </w:rPr>
              <w:br/>
              <w:t>Default: t</w:t>
            </w:r>
            <w:r>
              <w:rPr>
                <w:sz w:val="20"/>
              </w:rPr>
              <w:br/>
              <w:t>Validation: Non-empty unit for a buffered route.</w:t>
            </w:r>
            <w:r>
              <w:rPr>
                <w:sz w:val="20"/>
              </w:rPr>
              <w:br/>
              <w:t>Behavior: Shown in this form; changes are applied only by its save action.</w:t>
            </w:r>
            <w:r>
              <w:rPr>
                <w:sz w:val="20"/>
              </w:rPr>
              <w:br/>
              <w:t>Example: t</w:t>
            </w:r>
          </w:p>
        </w:tc>
      </w:tr>
      <w:tr w:rsidR="008924CC" w14:paraId="71A981AB" w14:textId="77777777">
        <w:trPr>
          <w:cantSplit/>
          <w:jc w:val="center"/>
        </w:trPr>
        <w:tc>
          <w:tcPr>
            <w:tcW w:w="2376" w:type="dxa"/>
            <w:vAlign w:val="center"/>
          </w:tcPr>
          <w:p w14:paraId="1C27B4F1" w14:textId="77777777" w:rsidR="008924CC" w:rsidRDefault="0007339B">
            <w:pPr>
              <w:spacing w:after="60" w:line="245" w:lineRule="auto"/>
            </w:pPr>
            <w:r>
              <w:rPr>
                <w:sz w:val="20"/>
              </w:rPr>
              <w:t>Lowest operating level</w:t>
            </w:r>
          </w:p>
        </w:tc>
        <w:tc>
          <w:tcPr>
            <w:tcW w:w="7704" w:type="dxa"/>
            <w:vAlign w:val="center"/>
          </w:tcPr>
          <w:p w14:paraId="3A55339B" w14:textId="77777777" w:rsidR="008924CC" w:rsidRDefault="0007339B">
            <w:pPr>
              <w:spacing w:after="60" w:line="245" w:lineRule="auto"/>
            </w:pPr>
            <w:r>
              <w:rPr>
                <w:sz w:val="20"/>
              </w:rPr>
              <w:t>decimal. Optional</w:t>
            </w:r>
            <w:r>
              <w:rPr>
                <w:sz w:val="20"/>
              </w:rPr>
              <w:br/>
              <w:t>Default: Blank</w:t>
            </w:r>
            <w:r>
              <w:rPr>
                <w:sz w:val="20"/>
              </w:rPr>
              <w:br/>
              <w:t>Validation: Decimal text; buffer draw must be positive when inventory/max level is supplied; server checks operating bounds.</w:t>
            </w:r>
            <w:r>
              <w:rPr>
                <w:sz w:val="20"/>
              </w:rPr>
              <w:br/>
              <w:t>Behavior: Shown in this form; changes are applied only by its save action.</w:t>
            </w:r>
          </w:p>
        </w:tc>
      </w:tr>
      <w:tr w:rsidR="008924CC" w14:paraId="56B02E24" w14:textId="77777777">
        <w:trPr>
          <w:cantSplit/>
          <w:jc w:val="center"/>
        </w:trPr>
        <w:tc>
          <w:tcPr>
            <w:tcW w:w="2376" w:type="dxa"/>
            <w:vAlign w:val="center"/>
          </w:tcPr>
          <w:p w14:paraId="0EE07E73" w14:textId="77777777" w:rsidR="008924CC" w:rsidRDefault="0007339B">
            <w:pPr>
              <w:spacing w:after="60" w:line="245" w:lineRule="auto"/>
            </w:pPr>
            <w:r>
              <w:rPr>
                <w:sz w:val="20"/>
              </w:rPr>
              <w:t>Highest operating level</w:t>
            </w:r>
          </w:p>
        </w:tc>
        <w:tc>
          <w:tcPr>
            <w:tcW w:w="7704" w:type="dxa"/>
            <w:vAlign w:val="center"/>
          </w:tcPr>
          <w:p w14:paraId="555FC908" w14:textId="77777777" w:rsidR="008924CC" w:rsidRDefault="0007339B">
            <w:pPr>
              <w:spacing w:after="60" w:line="245" w:lineRule="auto"/>
            </w:pPr>
            <w:r>
              <w:rPr>
                <w:sz w:val="20"/>
              </w:rPr>
              <w:t>decimal. Optional</w:t>
            </w:r>
            <w:r>
              <w:rPr>
                <w:sz w:val="20"/>
              </w:rPr>
              <w:br/>
              <w:t>Default: Blank</w:t>
            </w:r>
            <w:r>
              <w:rPr>
                <w:sz w:val="20"/>
              </w:rPr>
              <w:br/>
              <w:t>Validation: Decimal text; buffer draw must be positive when inventory/max level is supplied; server checks operating bounds.</w:t>
            </w:r>
            <w:r>
              <w:rPr>
                <w:sz w:val="20"/>
              </w:rPr>
              <w:br/>
              <w:t>Behavior: Shown in this form; changes are applied only by its save action.</w:t>
            </w:r>
          </w:p>
        </w:tc>
      </w:tr>
      <w:tr w:rsidR="008924CC" w14:paraId="0BE2892F" w14:textId="77777777">
        <w:trPr>
          <w:cantSplit/>
          <w:jc w:val="center"/>
        </w:trPr>
        <w:tc>
          <w:tcPr>
            <w:tcW w:w="2376" w:type="dxa"/>
            <w:vAlign w:val="center"/>
          </w:tcPr>
          <w:p w14:paraId="3FE70D0B" w14:textId="77777777" w:rsidR="008924CC" w:rsidRDefault="0007339B">
            <w:pPr>
              <w:spacing w:after="60" w:line="245" w:lineRule="auto"/>
            </w:pPr>
            <w:r>
              <w:rPr>
                <w:sz w:val="20"/>
              </w:rPr>
              <w:t>Downstream draw per hour</w:t>
            </w:r>
          </w:p>
        </w:tc>
        <w:tc>
          <w:tcPr>
            <w:tcW w:w="7704" w:type="dxa"/>
            <w:vAlign w:val="center"/>
          </w:tcPr>
          <w:p w14:paraId="1DEC4367" w14:textId="77777777" w:rsidR="008924CC" w:rsidRDefault="0007339B">
            <w:pPr>
              <w:spacing w:after="60" w:line="245" w:lineRule="auto"/>
            </w:pPr>
            <w:r>
              <w:rPr>
                <w:sz w:val="20"/>
              </w:rPr>
              <w:t>decimal. Required and positive when usable inventory or highest operating level is supplied</w:t>
            </w:r>
            <w:r>
              <w:rPr>
                <w:sz w:val="20"/>
              </w:rPr>
              <w:br/>
              <w:t>Default: Blank</w:t>
            </w:r>
            <w:r>
              <w:rPr>
                <w:sz w:val="20"/>
              </w:rPr>
              <w:br/>
              <w:t>Validation: Decimal text; buffer draw must be positive when inventory/max level is supplied; server checks operating bounds.</w:t>
            </w:r>
            <w:r>
              <w:rPr>
                <w:sz w:val="20"/>
              </w:rPr>
              <w:br/>
              <w:t>Behavior: Shown in this form; changes are applied only by its save action.</w:t>
            </w:r>
          </w:p>
        </w:tc>
      </w:tr>
      <w:tr w:rsidR="008924CC" w14:paraId="55636E70" w14:textId="77777777">
        <w:trPr>
          <w:cantSplit/>
          <w:jc w:val="center"/>
        </w:trPr>
        <w:tc>
          <w:tcPr>
            <w:tcW w:w="2376" w:type="dxa"/>
            <w:vAlign w:val="center"/>
          </w:tcPr>
          <w:p w14:paraId="0CB57D7C" w14:textId="77777777" w:rsidR="008924CC" w:rsidRDefault="0007339B">
            <w:pPr>
              <w:spacing w:after="60" w:line="245" w:lineRule="auto"/>
            </w:pPr>
            <w:r>
              <w:rPr>
                <w:sz w:val="20"/>
              </w:rPr>
              <w:t>Effective from</w:t>
            </w:r>
          </w:p>
        </w:tc>
        <w:tc>
          <w:tcPr>
            <w:tcW w:w="7704" w:type="dxa"/>
            <w:vAlign w:val="center"/>
          </w:tcPr>
          <w:p w14:paraId="299BB45F" w14:textId="77777777" w:rsidR="008924CC" w:rsidRDefault="0007339B">
            <w:pPr>
              <w:spacing w:after="60" w:line="245" w:lineRule="auto"/>
            </w:pPr>
            <w:r>
              <w:rPr>
                <w:sz w:val="20"/>
              </w:rPr>
              <w:t>date and time. Required</w:t>
            </w:r>
            <w:r>
              <w:rPr>
                <w:sz w:val="20"/>
              </w:rPr>
              <w:br/>
              <w:t>Default: Blank</w:t>
            </w:r>
            <w:r>
              <w:rPr>
                <w:sz w:val="20"/>
              </w:rPr>
              <w:br/>
              <w:t>Validation: Valid plant-clock date/time converted to UTC.</w:t>
            </w:r>
            <w:r>
              <w:rPr>
                <w:sz w:val="20"/>
              </w:rPr>
              <w:br/>
              <w:t>Behavior: Shown in this form; changes are applied only by its save action.</w:t>
            </w:r>
          </w:p>
        </w:tc>
      </w:tr>
      <w:tr w:rsidR="008924CC" w14:paraId="3C7D1F1E" w14:textId="77777777">
        <w:trPr>
          <w:cantSplit/>
          <w:jc w:val="center"/>
        </w:trPr>
        <w:tc>
          <w:tcPr>
            <w:tcW w:w="2376" w:type="dxa"/>
            <w:vAlign w:val="center"/>
          </w:tcPr>
          <w:p w14:paraId="629094EE" w14:textId="77777777" w:rsidR="008924CC" w:rsidRDefault="0007339B">
            <w:pPr>
              <w:spacing w:after="60" w:line="245" w:lineRule="auto"/>
            </w:pPr>
            <w:r>
              <w:rPr>
                <w:sz w:val="20"/>
              </w:rPr>
              <w:t>Effective to (optional)</w:t>
            </w:r>
          </w:p>
        </w:tc>
        <w:tc>
          <w:tcPr>
            <w:tcW w:w="7704" w:type="dxa"/>
            <w:vAlign w:val="center"/>
          </w:tcPr>
          <w:p w14:paraId="5FAE4AEC" w14:textId="77777777" w:rsidR="008924CC" w:rsidRDefault="0007339B">
            <w:pPr>
              <w:spacing w:after="60" w:line="245" w:lineRule="auto"/>
            </w:pPr>
            <w:r>
              <w:rPr>
                <w:sz w:val="20"/>
              </w:rPr>
              <w:t>date and time. Optional</w:t>
            </w:r>
            <w:r>
              <w:rPr>
                <w:sz w:val="20"/>
              </w:rPr>
              <w:br/>
              <w:t>Default: Blank</w:t>
            </w:r>
            <w:r>
              <w:rPr>
                <w:sz w:val="20"/>
              </w:rPr>
              <w:br/>
              <w:t>Validation: Optional end after start.</w:t>
            </w:r>
            <w:r>
              <w:rPr>
                <w:sz w:val="20"/>
              </w:rPr>
              <w:br/>
              <w:t>Behavior: Shown in this form; changes are applied only by its save action.</w:t>
            </w:r>
          </w:p>
        </w:tc>
      </w:tr>
    </w:tbl>
    <w:p w14:paraId="271FA482" w14:textId="77777777" w:rsidR="008924CC" w:rsidRDefault="008924CC">
      <w:pPr>
        <w:spacing w:after="40"/>
      </w:pPr>
    </w:p>
    <w:p w14:paraId="03F6C434" w14:textId="77777777" w:rsidR="008924CC" w:rsidRDefault="0007339B">
      <w:pPr>
        <w:pStyle w:val="Heading3"/>
      </w:pPr>
      <w:r>
        <w:t>Actions</w:t>
      </w:r>
    </w:p>
    <w:p w14:paraId="2CD1C27A" w14:textId="77777777" w:rsidR="008924CC" w:rsidRDefault="0007339B">
      <w:r>
        <w:rPr>
          <w:b/>
        </w:rPr>
        <w:t>Load more levels</w:t>
      </w:r>
      <w:r>
        <w:t>. Visible according to the page capability and record state; server authorization remains authoritative. Use the stated page workflow; loading/refusal feedback is retained until success or cancellation.</w:t>
      </w:r>
    </w:p>
    <w:p w14:paraId="061E9605" w14:textId="77777777" w:rsidR="008924CC" w:rsidRDefault="0007339B">
      <w:r>
        <w:t>Request: Command belongs to the corresponding page workflow listed in this inventory.</w:t>
      </w:r>
    </w:p>
    <w:p w14:paraId="5E6DED2B" w14:textId="77777777" w:rsidR="008924CC" w:rsidRDefault="0007339B">
      <w:r>
        <w:rPr>
          <w:b/>
        </w:rPr>
        <w:t>Record level</w:t>
      </w:r>
      <w:r>
        <w:t>. Visible according to the page capability and record state; server authorization remains authoritative. Use the stated page workflow; loading/refusal feedback is retained until success or cancellation.</w:t>
      </w:r>
    </w:p>
    <w:p w14:paraId="3A308308" w14:textId="77777777" w:rsidR="008924CC" w:rsidRDefault="0007339B">
      <w:r>
        <w:t>Request: Command belongs to the corresponding page workflow listed in this inventory.</w:t>
      </w:r>
    </w:p>
    <w:p w14:paraId="721F9FC5" w14:textId="77777777" w:rsidR="008924CC" w:rsidRDefault="0007339B">
      <w:r>
        <w:rPr>
          <w:b/>
        </w:rPr>
        <w:lastRenderedPageBreak/>
        <w:t>Add route</w:t>
      </w:r>
      <w:r>
        <w:t>. Visible according to the page capability and record state; server authorization remains authoritative. Modify the selected draft row or open its editor; server persistence occurs only at the explicit save/import command.</w:t>
      </w:r>
    </w:p>
    <w:p w14:paraId="42414EEA" w14:textId="77777777" w:rsidR="008924CC" w:rsidRDefault="0007339B">
      <w:r>
        <w:t>Request: See the explicit workflow command for this editor; child-row changes remain local until the enclosing Save.</w:t>
      </w:r>
    </w:p>
    <w:p w14:paraId="5E7D34B5" w14:textId="77777777" w:rsidR="008924CC" w:rsidRDefault="0007339B">
      <w:r>
        <w:rPr>
          <w:b/>
        </w:rPr>
        <w:t>Load more routes</w:t>
      </w:r>
      <w:r>
        <w:t>. Visible according to the page capability and record state; server authorization remains authoritative. Use the stated page workflow; loading/refusal feedback is retained until success or cancellation.</w:t>
      </w:r>
    </w:p>
    <w:p w14:paraId="045BEB75" w14:textId="77777777" w:rsidR="008924CC" w:rsidRDefault="0007339B">
      <w:r>
        <w:t>Request: Command belongs to the corresponding page workflow listed in this inventory.</w:t>
      </w:r>
    </w:p>
    <w:p w14:paraId="5564A9F7" w14:textId="77777777" w:rsidR="008924CC" w:rsidRDefault="0007339B">
      <w:r>
        <w:rPr>
          <w:b/>
        </w:rPr>
        <w:t>Add draft route</w:t>
      </w:r>
      <w:r>
        <w:t>. Visible according to the page capability and record state; server authorization remains authoritative. Modify the selected draft row or open its editor; server persistence occurs only at the explicit save/import command.</w:t>
      </w:r>
    </w:p>
    <w:p w14:paraId="11D946FE" w14:textId="77777777" w:rsidR="008924CC" w:rsidRDefault="0007339B">
      <w:r>
        <w:t>Request: See the explicit workflow command for this editor; child-row changes remain local until the enclosing Save.</w:t>
      </w:r>
    </w:p>
    <w:p w14:paraId="57854514" w14:textId="77777777" w:rsidR="008924CC" w:rsidRDefault="0007339B">
      <w:r>
        <w:rPr>
          <w:b/>
        </w:rPr>
        <w:t>Cancel</w:t>
      </w:r>
      <w:r>
        <w:t>. Visible according to the page capability and record state; server authorization remains authoritative. Close or abandon this local edit; does not undo an earlier successful save.</w:t>
      </w:r>
    </w:p>
    <w:p w14:paraId="2EB8030F" w14:textId="77777777" w:rsidR="008924CC" w:rsidRDefault="0007339B">
      <w:r>
        <w:t>Request: Local form/dialog state; no save request</w:t>
      </w:r>
    </w:p>
    <w:p w14:paraId="645A146A" w14:textId="77777777" w:rsidR="008924CC" w:rsidRDefault="0007339B">
      <w:r>
        <w:rPr>
          <w:b/>
        </w:rPr>
        <w:t>Save route</w:t>
      </w:r>
      <w:r>
        <w:t>. Required page capability; valid selected record and lifecycle. Create dated supply/buffer route.</w:t>
      </w:r>
    </w:p>
    <w:p w14:paraId="6ECE08A9" w14:textId="77777777" w:rsidR="008924CC" w:rsidRDefault="0007339B">
      <w:r>
        <w:t>Request: POST /api/v2/flow-routes</w:t>
      </w:r>
    </w:p>
    <w:p w14:paraId="712F39A5" w14:textId="77777777" w:rsidR="008924CC" w:rsidRDefault="0007339B">
      <w:r>
        <w:rPr>
          <w:b/>
        </w:rPr>
        <w:t>Record level</w:t>
      </w:r>
      <w:r>
        <w:t>. Required page capability; valid selected record and lifecycle. Record manually observed buffer level; source is manual.</w:t>
      </w:r>
    </w:p>
    <w:p w14:paraId="3BC371B1" w14:textId="77777777" w:rsidR="008924CC" w:rsidRDefault="0007339B">
      <w:r>
        <w:t>Request: POST /api/v2/buffer-levels</w:t>
      </w:r>
    </w:p>
    <w:p w14:paraId="53ED6BCA" w14:textId="77777777" w:rsidR="008924CC" w:rsidRDefault="0007339B">
      <w:pPr>
        <w:pStyle w:val="Heading3"/>
      </w:pPr>
      <w:r>
        <w:t>Working logic</w:t>
      </w:r>
    </w:p>
    <w:p w14:paraId="564D1214" w14:textId="77777777" w:rsidR="008924CC" w:rsidRDefault="0007339B">
      <w:pPr>
        <w:pStyle w:val="ListBullet"/>
      </w:pPr>
      <w:r>
        <w:t>Units must differ. Buffer inventory requires units and positive downstream draw rate. The server checks route cycles, effective-range overlaps and propagation</w:t>
      </w:r>
    </w:p>
    <w:p w14:paraId="65BB601B" w14:textId="77777777" w:rsidR="008924CC" w:rsidRDefault="0007339B">
      <w:pPr>
        <w:pStyle w:val="ListBullet"/>
      </w:pPr>
      <w:r>
        <w:t xml:space="preserve"> the browser does not calculate propagation.</w:t>
      </w:r>
    </w:p>
    <w:p w14:paraId="6062D9A7" w14:textId="77777777" w:rsidR="008924CC" w:rsidRDefault="0007339B">
      <w:r>
        <w:t>States to recognize: Loading and retryable read error; no data or permission refusal where applicable.; Write controls depend on the acting plant, capability, current lifecycle and server refusal.</w:t>
      </w:r>
    </w:p>
    <w:p w14:paraId="4B44C072" w14:textId="77777777" w:rsidR="008924CC" w:rsidRDefault="0007339B">
      <w:r>
        <w:rPr>
          <w:sz w:val="16"/>
        </w:rPr>
        <w:t>Source reference: src/features/master-data/plant-flow/plant-flow-page.tsx; src/features/master-data/components/master-data-layout.tsx; src/features/master-data/components/master-data-gate.tsx; src/features/master-data/components/master-data-nav.tsx; src/features/master-data/components/master-data-sections.ts; src/features/master-data/plant-flow/buffer-level-form.tsx; src/features/master-data/plant-flow/plant-flow-form-model.ts; src/features/master-data/plant-flow/flow-routes-section.tsx; src/features/master-data/plant-flow/flow-route-form.tsx; server/pro-act-backend/src/v2/plant-model/plant-flow-v2.dto.ts; server/pro-act-backend/src/v2/plant-model/unit-impact-rules-v2.dto.ts; server/pro-act-backend/src/v2/plant-model/unit-stream-v2.dto.ts</w:t>
      </w:r>
    </w:p>
    <w:p w14:paraId="2797BB05" w14:textId="77777777" w:rsidR="008924CC" w:rsidRDefault="0007339B">
      <w:pPr>
        <w:pStyle w:val="Heading2"/>
      </w:pPr>
      <w:bookmarkStart w:id="69" w:name="_Toc243039353"/>
      <w:r>
        <w:t>Stop and plan policy</w:t>
      </w:r>
      <w:bookmarkEnd w:id="69"/>
    </w:p>
    <w:p w14:paraId="02EE6DFC" w14:textId="77777777" w:rsidR="008924CC" w:rsidRDefault="0007339B">
      <w:r>
        <w:t>Address: /master-data/stop-policy</w:t>
      </w:r>
    </w:p>
    <w:p w14:paraId="0FFE14BF" w14:textId="77777777" w:rsidR="008924CC" w:rsidRDefault="0007339B">
      <w:r>
        <w:t>Set micro-stop classification and whether planned targets already allow standard grade changes.</w:t>
      </w:r>
    </w:p>
    <w:p w14:paraId="216E9FB5" w14:textId="77777777" w:rsidR="008924CC" w:rsidRDefault="0007339B">
      <w:r>
        <w:t>Access: Read: canManageMasterData or canWriteOeePolicy. Write: canWriteOeePolicy (manager approval authority).</w:t>
      </w:r>
    </w:p>
    <w:p w14:paraId="2BF1B5B3" w14:textId="77777777" w:rsidR="008924CC" w:rsidRDefault="0007339B">
      <w:pPr>
        <w:pStyle w:val="Heading3"/>
      </w:pPr>
      <w:r>
        <w:lastRenderedPageBreak/>
        <w:t>Procedure</w:t>
      </w:r>
    </w:p>
    <w:p w14:paraId="72D470C9" w14:textId="77777777" w:rsidR="008924CC" w:rsidRDefault="0007339B">
      <w:r>
        <w:t>1. Select plant or unit scope</w:t>
      </w:r>
    </w:p>
    <w:p w14:paraId="5AF7CA46" w14:textId="77777777" w:rsidR="008924CC" w:rsidRDefault="0007339B">
      <w:r>
        <w:t>2. Review policy in force</w:t>
      </w:r>
    </w:p>
    <w:p w14:paraId="6F17D7FD" w14:textId="77777777" w:rsidR="008924CC" w:rsidRDefault="0007339B">
      <w:r>
        <w:t>3. Record a new policy</w:t>
      </w:r>
    </w:p>
    <w:p w14:paraId="00C5E8B8" w14:textId="77777777" w:rsidR="008924CC" w:rsidRDefault="0007339B">
      <w:r>
        <w:t>4. Review effective version</w:t>
      </w:r>
    </w:p>
    <w:p w14:paraId="437D8C39" w14:textId="77777777" w:rsidR="008924CC" w:rsidRDefault="0007339B">
      <w:r>
        <w:t>Sections: Applies to; Micro-stop policy; Per-class thresholds; Trip reason codes; Grade-change allowance</w:t>
      </w:r>
    </w:p>
    <w:p w14:paraId="42793515" w14:textId="77777777" w:rsidR="008924CC" w:rsidRDefault="0007339B">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FD63896" w14:textId="77777777">
        <w:trPr>
          <w:cantSplit/>
          <w:tblHeader/>
          <w:jc w:val="center"/>
        </w:trPr>
        <w:tc>
          <w:tcPr>
            <w:tcW w:w="2376" w:type="dxa"/>
            <w:shd w:val="clear" w:color="auto" w:fill="DCE6EF"/>
            <w:vAlign w:val="center"/>
          </w:tcPr>
          <w:p w14:paraId="3EF64BC8" w14:textId="77777777" w:rsidR="008924CC" w:rsidRDefault="0007339B">
            <w:pPr>
              <w:keepNext/>
              <w:spacing w:after="60" w:line="245" w:lineRule="auto"/>
            </w:pPr>
            <w:r>
              <w:rPr>
                <w:b/>
                <w:sz w:val="20"/>
              </w:rPr>
              <w:t>Field</w:t>
            </w:r>
          </w:p>
        </w:tc>
        <w:tc>
          <w:tcPr>
            <w:tcW w:w="7704" w:type="dxa"/>
            <w:shd w:val="clear" w:color="auto" w:fill="DCE6EF"/>
            <w:vAlign w:val="center"/>
          </w:tcPr>
          <w:p w14:paraId="09C619BE" w14:textId="77777777" w:rsidR="008924CC" w:rsidRDefault="0007339B">
            <w:pPr>
              <w:keepNext/>
              <w:spacing w:after="60" w:line="245" w:lineRule="auto"/>
            </w:pPr>
            <w:r>
              <w:rPr>
                <w:b/>
                <w:sz w:val="20"/>
              </w:rPr>
              <w:t>Entry and behavior</w:t>
            </w:r>
          </w:p>
        </w:tc>
      </w:tr>
      <w:tr w:rsidR="008924CC" w14:paraId="7C8F3AF8" w14:textId="77777777">
        <w:trPr>
          <w:cantSplit/>
          <w:jc w:val="center"/>
        </w:trPr>
        <w:tc>
          <w:tcPr>
            <w:tcW w:w="2376" w:type="dxa"/>
            <w:vAlign w:val="center"/>
          </w:tcPr>
          <w:p w14:paraId="28458C90" w14:textId="77777777" w:rsidR="008924CC" w:rsidRDefault="0007339B">
            <w:pPr>
              <w:spacing w:after="60" w:line="245" w:lineRule="auto"/>
            </w:pPr>
            <w:r>
              <w:rPr>
                <w:sz w:val="20"/>
              </w:rPr>
              <w:t>Applies to</w:t>
            </w:r>
          </w:p>
        </w:tc>
        <w:tc>
          <w:tcPr>
            <w:tcW w:w="7704" w:type="dxa"/>
            <w:vAlign w:val="center"/>
          </w:tcPr>
          <w:p w14:paraId="0F2E4163" w14:textId="77777777" w:rsidR="008924CC" w:rsidRDefault="0007339B">
            <w:pPr>
              <w:spacing w:after="60" w:line="245" w:lineRule="auto"/>
            </w:pPr>
            <w:r>
              <w:rPr>
                <w:sz w:val="20"/>
              </w:rPr>
              <w:t>select. Choice; current/default selection supplied</w:t>
            </w:r>
            <w:r>
              <w:rPr>
                <w:sz w:val="20"/>
              </w:rPr>
              <w:br/>
              <w:t>Default: Whole plant unless unitId is selected in URL</w:t>
            </w:r>
            <w:r>
              <w:rPr>
                <w:sz w:val="20"/>
              </w:rPr>
              <w:br/>
              <w:t>Options: The whole plant; Accessible units</w:t>
            </w:r>
            <w:r>
              <w:rPr>
                <w:sz w:val="20"/>
              </w:rPr>
              <w:br/>
              <w:t>Validation: Server validates the submitted field and acting scope.</w:t>
            </w:r>
            <w:r>
              <w:rPr>
                <w:sz w:val="20"/>
              </w:rPr>
              <w:br/>
              <w:t>Behavior: Read/edit policy at plant or one-unit scope.</w:t>
            </w:r>
          </w:p>
        </w:tc>
      </w:tr>
      <w:tr w:rsidR="008924CC" w14:paraId="1DD21B5E" w14:textId="77777777">
        <w:trPr>
          <w:cantSplit/>
          <w:jc w:val="center"/>
        </w:trPr>
        <w:tc>
          <w:tcPr>
            <w:tcW w:w="2376" w:type="dxa"/>
            <w:vAlign w:val="center"/>
          </w:tcPr>
          <w:p w14:paraId="1DD62B4A" w14:textId="77777777" w:rsidR="008924CC" w:rsidRDefault="0007339B">
            <w:pPr>
              <w:spacing w:after="60" w:line="245" w:lineRule="auto"/>
            </w:pPr>
            <w:r>
              <w:rPr>
                <w:sz w:val="20"/>
              </w:rPr>
              <w:t>Micro-stop threshold (s)</w:t>
            </w:r>
          </w:p>
        </w:tc>
        <w:tc>
          <w:tcPr>
            <w:tcW w:w="7704" w:type="dxa"/>
            <w:vAlign w:val="center"/>
          </w:tcPr>
          <w:p w14:paraId="3C477EA4" w14:textId="77777777" w:rsidR="008924CC" w:rsidRDefault="0007339B">
            <w:pPr>
              <w:spacing w:after="60" w:line="245" w:lineRule="auto"/>
            </w:pPr>
            <w:r>
              <w:rPr>
                <w:sz w:val="20"/>
              </w:rPr>
              <w:t>text. Required</w:t>
            </w:r>
            <w:r>
              <w:rPr>
                <w:sz w:val="20"/>
              </w:rPr>
              <w:br/>
              <w:t>Default: Current policy value; blank if no version</w:t>
            </w:r>
            <w:r>
              <w:rPr>
                <w:sz w:val="20"/>
              </w:rPr>
              <w:br/>
              <w:t>Validation: Integer seconds from 0 through 86400.</w:t>
            </w:r>
            <w:r>
              <w:rPr>
                <w:sz w:val="20"/>
              </w:rPr>
              <w:br/>
              <w:t>Behavior: Shorter stops stay in running time and reduce performance.</w:t>
            </w:r>
          </w:p>
        </w:tc>
      </w:tr>
      <w:tr w:rsidR="008924CC" w14:paraId="65F4439A" w14:textId="77777777">
        <w:trPr>
          <w:cantSplit/>
          <w:jc w:val="center"/>
        </w:trPr>
        <w:tc>
          <w:tcPr>
            <w:tcW w:w="2376" w:type="dxa"/>
            <w:vAlign w:val="center"/>
          </w:tcPr>
          <w:p w14:paraId="2070AB0F" w14:textId="77777777" w:rsidR="008924CC" w:rsidRDefault="0007339B">
            <w:pPr>
              <w:spacing w:after="60" w:line="245" w:lineRule="auto"/>
            </w:pPr>
            <w:r>
              <w:rPr>
                <w:sz w:val="20"/>
              </w:rPr>
              <w:t>Trip reason codes</w:t>
            </w:r>
          </w:p>
        </w:tc>
        <w:tc>
          <w:tcPr>
            <w:tcW w:w="7704" w:type="dxa"/>
            <w:vAlign w:val="center"/>
          </w:tcPr>
          <w:p w14:paraId="1D5F23FC" w14:textId="77777777" w:rsidR="008924CC" w:rsidRDefault="0007339B">
            <w:pPr>
              <w:spacing w:after="60" w:line="245" w:lineRule="auto"/>
            </w:pPr>
            <w:r>
              <w:rPr>
                <w:sz w:val="20"/>
              </w:rPr>
              <w:t>textarea. Optional</w:t>
            </w:r>
            <w:r>
              <w:rPr>
                <w:sz w:val="20"/>
              </w:rPr>
              <w:br/>
              <w:t>Default: Current policy codes joined with commas</w:t>
            </w:r>
            <w:r>
              <w:rPr>
                <w:sz w:val="20"/>
              </w:rPr>
              <w:br/>
              <w:t>Validation: Comma/newline-separated trimmed codes; duplicates removed.</w:t>
            </w:r>
            <w:r>
              <w:rPr>
                <w:sz w:val="20"/>
              </w:rPr>
              <w:br/>
              <w:t>Behavior: These process-trip codes are never treated as micro-stops.</w:t>
            </w:r>
          </w:p>
        </w:tc>
      </w:tr>
      <w:tr w:rsidR="008924CC" w14:paraId="04B30C1E" w14:textId="77777777">
        <w:trPr>
          <w:cantSplit/>
          <w:jc w:val="center"/>
        </w:trPr>
        <w:tc>
          <w:tcPr>
            <w:tcW w:w="2376" w:type="dxa"/>
            <w:vAlign w:val="center"/>
          </w:tcPr>
          <w:p w14:paraId="66D2489B" w14:textId="77777777" w:rsidR="008924CC" w:rsidRDefault="0007339B">
            <w:pPr>
              <w:spacing w:after="60" w:line="245" w:lineRule="auto"/>
            </w:pPr>
            <w:r>
              <w:rPr>
                <w:sz w:val="20"/>
              </w:rPr>
              <w:t>Notes</w:t>
            </w:r>
          </w:p>
        </w:tc>
        <w:tc>
          <w:tcPr>
            <w:tcW w:w="7704" w:type="dxa"/>
            <w:vAlign w:val="center"/>
          </w:tcPr>
          <w:p w14:paraId="2C383E19" w14:textId="77777777" w:rsidR="008924CC" w:rsidRDefault="0007339B">
            <w:pPr>
              <w:spacing w:after="60" w:line="245" w:lineRule="auto"/>
            </w:pPr>
            <w:r>
              <w:rPr>
                <w:sz w:val="20"/>
              </w:rPr>
              <w:t>text. Optional</w:t>
            </w:r>
            <w:r>
              <w:rPr>
                <w:sz w:val="20"/>
              </w:rPr>
              <w:br/>
              <w:t>Default: Blank for the new version</w:t>
            </w:r>
            <w:r>
              <w:rPr>
                <w:sz w:val="20"/>
              </w:rPr>
              <w:br/>
              <w:t>Validation: Maximum 1000 characters.</w:t>
            </w:r>
            <w:r>
              <w:rPr>
                <w:sz w:val="20"/>
              </w:rPr>
              <w:br/>
              <w:t>Behavior: Shown in this form; changes are applied only by its save action.</w:t>
            </w:r>
          </w:p>
        </w:tc>
      </w:tr>
    </w:tbl>
    <w:p w14:paraId="63E495DD"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7BCE57C0" w14:textId="77777777">
        <w:trPr>
          <w:cantSplit/>
          <w:tblHeader/>
          <w:jc w:val="center"/>
        </w:trPr>
        <w:tc>
          <w:tcPr>
            <w:tcW w:w="2880" w:type="dxa"/>
            <w:shd w:val="clear" w:color="auto" w:fill="DCE6EF"/>
            <w:vAlign w:val="center"/>
          </w:tcPr>
          <w:p w14:paraId="53563D9D"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2E869351" w14:textId="77777777" w:rsidR="008924CC" w:rsidRDefault="0007339B">
            <w:pPr>
              <w:keepNext/>
              <w:spacing w:after="60" w:line="245" w:lineRule="auto"/>
            </w:pPr>
            <w:r>
              <w:rPr>
                <w:b/>
                <w:sz w:val="20"/>
              </w:rPr>
              <w:t>Meaning and behavior</w:t>
            </w:r>
          </w:p>
        </w:tc>
      </w:tr>
      <w:tr w:rsidR="008924CC" w14:paraId="2CD0DEF0" w14:textId="77777777">
        <w:trPr>
          <w:cantSplit/>
          <w:jc w:val="center"/>
        </w:trPr>
        <w:tc>
          <w:tcPr>
            <w:tcW w:w="2880" w:type="dxa"/>
            <w:vAlign w:val="center"/>
          </w:tcPr>
          <w:p w14:paraId="36094BF9" w14:textId="77777777" w:rsidR="008924CC" w:rsidRDefault="0007339B">
            <w:pPr>
              <w:spacing w:after="60" w:line="245" w:lineRule="auto"/>
            </w:pPr>
            <w:r>
              <w:rPr>
                <w:sz w:val="20"/>
              </w:rPr>
              <w:t>In force; Threshold; Per asset class; Trip reasons; Notes</w:t>
            </w:r>
          </w:p>
        </w:tc>
        <w:tc>
          <w:tcPr>
            <w:tcW w:w="7200" w:type="dxa"/>
            <w:vAlign w:val="center"/>
          </w:tcPr>
          <w:p w14:paraId="1DB4669A"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6405717B" w14:textId="77777777" w:rsidR="008924CC" w:rsidRDefault="008924CC">
      <w:pPr>
        <w:spacing w:after="40"/>
      </w:pPr>
    </w:p>
    <w:p w14:paraId="3FDF62C9" w14:textId="77777777" w:rsidR="008924CC" w:rsidRDefault="0007339B">
      <w:pPr>
        <w:pStyle w:val="Heading3"/>
      </w:pPr>
      <w:r>
        <w:t>Per class thresholds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D900B42" w14:textId="77777777">
        <w:trPr>
          <w:cantSplit/>
          <w:tblHeader/>
          <w:jc w:val="center"/>
        </w:trPr>
        <w:tc>
          <w:tcPr>
            <w:tcW w:w="2376" w:type="dxa"/>
            <w:shd w:val="clear" w:color="auto" w:fill="DCE6EF"/>
            <w:vAlign w:val="center"/>
          </w:tcPr>
          <w:p w14:paraId="77DD9075" w14:textId="77777777" w:rsidR="008924CC" w:rsidRDefault="0007339B">
            <w:pPr>
              <w:keepNext/>
              <w:spacing w:after="60" w:line="245" w:lineRule="auto"/>
            </w:pPr>
            <w:r>
              <w:rPr>
                <w:b/>
                <w:sz w:val="20"/>
              </w:rPr>
              <w:t>Field</w:t>
            </w:r>
          </w:p>
        </w:tc>
        <w:tc>
          <w:tcPr>
            <w:tcW w:w="7704" w:type="dxa"/>
            <w:shd w:val="clear" w:color="auto" w:fill="DCE6EF"/>
            <w:vAlign w:val="center"/>
          </w:tcPr>
          <w:p w14:paraId="09FBD7BC" w14:textId="77777777" w:rsidR="008924CC" w:rsidRDefault="0007339B">
            <w:pPr>
              <w:keepNext/>
              <w:spacing w:after="60" w:line="245" w:lineRule="auto"/>
            </w:pPr>
            <w:r>
              <w:rPr>
                <w:b/>
                <w:sz w:val="20"/>
              </w:rPr>
              <w:t>Entry and behavior</w:t>
            </w:r>
          </w:p>
        </w:tc>
      </w:tr>
      <w:tr w:rsidR="008924CC" w14:paraId="34AEBE14" w14:textId="77777777">
        <w:trPr>
          <w:cantSplit/>
          <w:jc w:val="center"/>
        </w:trPr>
        <w:tc>
          <w:tcPr>
            <w:tcW w:w="2376" w:type="dxa"/>
            <w:vAlign w:val="center"/>
          </w:tcPr>
          <w:p w14:paraId="3A0CB327" w14:textId="77777777" w:rsidR="008924CC" w:rsidRDefault="0007339B">
            <w:pPr>
              <w:spacing w:after="60" w:line="245" w:lineRule="auto"/>
            </w:pPr>
            <w:r>
              <w:rPr>
                <w:sz w:val="20"/>
              </w:rPr>
              <w:t>Asset class (each row)</w:t>
            </w:r>
          </w:p>
        </w:tc>
        <w:tc>
          <w:tcPr>
            <w:tcW w:w="7704" w:type="dxa"/>
            <w:vAlign w:val="center"/>
          </w:tcPr>
          <w:p w14:paraId="1441A049" w14:textId="77777777" w:rsidR="008924CC" w:rsidRDefault="0007339B">
            <w:pPr>
              <w:spacing w:after="60" w:line="245" w:lineRule="auto"/>
            </w:pPr>
            <w:r>
              <w:rPr>
                <w:sz w:val="20"/>
              </w:rPr>
              <w:t>text. Required for each added row</w:t>
            </w:r>
            <w:r>
              <w:rPr>
                <w:sz w:val="20"/>
              </w:rPr>
              <w:br/>
              <w:t>Default: Current class map; new row blank</w:t>
            </w:r>
            <w:r>
              <w:rPr>
                <w:sz w:val="20"/>
              </w:rPr>
              <w:br/>
              <w:t>Options: Known asset types as suggestions; text accepted</w:t>
            </w:r>
            <w:r>
              <w:rPr>
                <w:sz w:val="20"/>
              </w:rPr>
              <w:br/>
              <w:t>Validation: Non-empty and unique among the rows.</w:t>
            </w:r>
            <w:r>
              <w:rPr>
                <w:sz w:val="20"/>
              </w:rPr>
              <w:br/>
              <w:t>Behavior: Applied only by the explicit save action.</w:t>
            </w:r>
          </w:p>
        </w:tc>
      </w:tr>
      <w:tr w:rsidR="008924CC" w14:paraId="6156878F" w14:textId="77777777">
        <w:trPr>
          <w:cantSplit/>
          <w:jc w:val="center"/>
        </w:trPr>
        <w:tc>
          <w:tcPr>
            <w:tcW w:w="2376" w:type="dxa"/>
            <w:vAlign w:val="center"/>
          </w:tcPr>
          <w:p w14:paraId="2EBEC987" w14:textId="77777777" w:rsidR="008924CC" w:rsidRDefault="0007339B">
            <w:pPr>
              <w:spacing w:after="60" w:line="245" w:lineRule="auto"/>
            </w:pPr>
            <w:r>
              <w:rPr>
                <w:sz w:val="20"/>
              </w:rPr>
              <w:lastRenderedPageBreak/>
              <w:t>Seconds for class (each row)</w:t>
            </w:r>
          </w:p>
        </w:tc>
        <w:tc>
          <w:tcPr>
            <w:tcW w:w="7704" w:type="dxa"/>
            <w:vAlign w:val="center"/>
          </w:tcPr>
          <w:p w14:paraId="684605B9" w14:textId="77777777" w:rsidR="008924CC" w:rsidRDefault="0007339B">
            <w:pPr>
              <w:spacing w:after="60" w:line="245" w:lineRule="auto"/>
            </w:pPr>
            <w:r>
              <w:rPr>
                <w:sz w:val="20"/>
              </w:rPr>
              <w:t>number. Required for each added row</w:t>
            </w:r>
            <w:r>
              <w:rPr>
                <w:sz w:val="20"/>
              </w:rPr>
              <w:br/>
              <w:t>Default: Current threshold; new row blank</w:t>
            </w:r>
            <w:r>
              <w:rPr>
                <w:sz w:val="20"/>
              </w:rPr>
              <w:br/>
              <w:t>Validation: Integer 0–86400.</w:t>
            </w:r>
            <w:r>
              <w:rPr>
                <w:sz w:val="20"/>
              </w:rPr>
              <w:br/>
              <w:t>Behavior: Overrides the general micro-stop threshold for that class.</w:t>
            </w:r>
          </w:p>
        </w:tc>
      </w:tr>
    </w:tbl>
    <w:p w14:paraId="4F9B74BB" w14:textId="77777777" w:rsidR="008924CC" w:rsidRDefault="008924CC">
      <w:pPr>
        <w:spacing w:after="40"/>
      </w:pPr>
    </w:p>
    <w:p w14:paraId="19DA0679" w14:textId="77777777" w:rsidR="008924CC" w:rsidRDefault="0007339B">
      <w:pPr>
        <w:pStyle w:val="Heading3"/>
      </w:pPr>
      <w:r>
        <w:t>Plan policy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54F45C5" w14:textId="77777777">
        <w:trPr>
          <w:cantSplit/>
          <w:tblHeader/>
          <w:jc w:val="center"/>
        </w:trPr>
        <w:tc>
          <w:tcPr>
            <w:tcW w:w="2376" w:type="dxa"/>
            <w:shd w:val="clear" w:color="auto" w:fill="DCE6EF"/>
            <w:vAlign w:val="center"/>
          </w:tcPr>
          <w:p w14:paraId="5C370FF2" w14:textId="77777777" w:rsidR="008924CC" w:rsidRDefault="0007339B">
            <w:pPr>
              <w:keepNext/>
              <w:spacing w:after="60" w:line="245" w:lineRule="auto"/>
            </w:pPr>
            <w:r>
              <w:rPr>
                <w:b/>
                <w:sz w:val="20"/>
              </w:rPr>
              <w:t>Field</w:t>
            </w:r>
          </w:p>
        </w:tc>
        <w:tc>
          <w:tcPr>
            <w:tcW w:w="7704" w:type="dxa"/>
            <w:shd w:val="clear" w:color="auto" w:fill="DCE6EF"/>
            <w:vAlign w:val="center"/>
          </w:tcPr>
          <w:p w14:paraId="476B9566" w14:textId="77777777" w:rsidR="008924CC" w:rsidRDefault="0007339B">
            <w:pPr>
              <w:keepNext/>
              <w:spacing w:after="60" w:line="245" w:lineRule="auto"/>
            </w:pPr>
            <w:r>
              <w:rPr>
                <w:b/>
                <w:sz w:val="20"/>
              </w:rPr>
              <w:t>Entry and behavior</w:t>
            </w:r>
          </w:p>
        </w:tc>
      </w:tr>
      <w:tr w:rsidR="008924CC" w14:paraId="61F74C24" w14:textId="77777777">
        <w:trPr>
          <w:cantSplit/>
          <w:jc w:val="center"/>
        </w:trPr>
        <w:tc>
          <w:tcPr>
            <w:tcW w:w="2376" w:type="dxa"/>
            <w:vAlign w:val="center"/>
          </w:tcPr>
          <w:p w14:paraId="4D3456A1" w14:textId="77777777" w:rsidR="008924CC" w:rsidRDefault="0007339B">
            <w:pPr>
              <w:spacing w:after="60" w:line="245" w:lineRule="auto"/>
            </w:pPr>
            <w:r>
              <w:rPr>
                <w:sz w:val="20"/>
              </w:rPr>
              <w:t>Grade-change allowance</w:t>
            </w:r>
          </w:p>
        </w:tc>
        <w:tc>
          <w:tcPr>
            <w:tcW w:w="7704" w:type="dxa"/>
            <w:vAlign w:val="center"/>
          </w:tcPr>
          <w:p w14:paraId="6BEC43F0" w14:textId="77777777" w:rsidR="008924CC" w:rsidRDefault="0007339B">
            <w:pPr>
              <w:spacing w:after="60" w:line="245" w:lineRule="auto"/>
            </w:pPr>
            <w:r>
              <w:rPr>
                <w:sz w:val="20"/>
              </w:rPr>
              <w:t>radio. Required choice</w:t>
            </w:r>
            <w:r>
              <w:rPr>
                <w:sz w:val="20"/>
              </w:rPr>
              <w:br/>
              <w:t>Default: Value of the current server version</w:t>
            </w:r>
            <w:r>
              <w:rPr>
                <w:sz w:val="20"/>
              </w:rPr>
              <w:br/>
              <w:t>Options: planned — plans already allow for standard grade changes; loss — count the allowance against the plan</w:t>
            </w:r>
            <w:r>
              <w:rPr>
                <w:sz w:val="20"/>
              </w:rPr>
              <w:br/>
              <w:t>Validation: Server validates the supplied value and acting scope.</w:t>
            </w:r>
            <w:r>
              <w:rPr>
                <w:sz w:val="20"/>
              </w:rPr>
              <w:br/>
              <w:t>Behavior: Only over-standard time counts against a plan already allowing the standard; otherwise standard time is a loss too. Record applies from now.</w:t>
            </w:r>
          </w:p>
        </w:tc>
      </w:tr>
    </w:tbl>
    <w:p w14:paraId="6730E7F4" w14:textId="77777777" w:rsidR="008924CC" w:rsidRDefault="008924CC">
      <w:pPr>
        <w:spacing w:after="40"/>
      </w:pPr>
    </w:p>
    <w:p w14:paraId="5A3F648A"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37DF7C2" w14:textId="77777777">
        <w:trPr>
          <w:cantSplit/>
          <w:tblHeader/>
          <w:jc w:val="center"/>
        </w:trPr>
        <w:tc>
          <w:tcPr>
            <w:tcW w:w="2376" w:type="dxa"/>
            <w:shd w:val="clear" w:color="auto" w:fill="DCE6EF"/>
            <w:vAlign w:val="center"/>
          </w:tcPr>
          <w:p w14:paraId="4D00E75C" w14:textId="77777777" w:rsidR="008924CC" w:rsidRDefault="0007339B">
            <w:pPr>
              <w:keepNext/>
              <w:spacing w:after="60" w:line="245" w:lineRule="auto"/>
            </w:pPr>
            <w:r>
              <w:rPr>
                <w:b/>
                <w:sz w:val="20"/>
              </w:rPr>
              <w:t>Filter</w:t>
            </w:r>
          </w:p>
        </w:tc>
        <w:tc>
          <w:tcPr>
            <w:tcW w:w="7704" w:type="dxa"/>
            <w:shd w:val="clear" w:color="auto" w:fill="DCE6EF"/>
            <w:vAlign w:val="center"/>
          </w:tcPr>
          <w:p w14:paraId="36B89D79" w14:textId="77777777" w:rsidR="008924CC" w:rsidRDefault="0007339B">
            <w:pPr>
              <w:keepNext/>
              <w:spacing w:after="60" w:line="245" w:lineRule="auto"/>
            </w:pPr>
            <w:r>
              <w:rPr>
                <w:b/>
                <w:sz w:val="20"/>
              </w:rPr>
              <w:t>Effect and query</w:t>
            </w:r>
          </w:p>
        </w:tc>
      </w:tr>
      <w:tr w:rsidR="008924CC" w14:paraId="01A83062" w14:textId="77777777">
        <w:trPr>
          <w:cantSplit/>
          <w:jc w:val="center"/>
        </w:trPr>
        <w:tc>
          <w:tcPr>
            <w:tcW w:w="2376" w:type="dxa"/>
            <w:vAlign w:val="center"/>
          </w:tcPr>
          <w:p w14:paraId="7296AE48" w14:textId="77777777" w:rsidR="008924CC" w:rsidRDefault="0007339B">
            <w:pPr>
              <w:spacing w:after="60" w:line="245" w:lineRule="auto"/>
            </w:pPr>
            <w:r>
              <w:rPr>
                <w:sz w:val="20"/>
              </w:rPr>
              <w:t>Applies to</w:t>
            </w:r>
          </w:p>
        </w:tc>
        <w:tc>
          <w:tcPr>
            <w:tcW w:w="7704" w:type="dxa"/>
            <w:vAlign w:val="center"/>
          </w:tcPr>
          <w:p w14:paraId="19A8F413" w14:textId="77777777" w:rsidR="008924CC" w:rsidRDefault="0007339B">
            <w:pPr>
              <w:spacing w:after="60" w:line="245" w:lineRule="auto"/>
            </w:pPr>
            <w:r>
              <w:rPr>
                <w:sz w:val="20"/>
              </w:rPr>
              <w:t>Choose plant-wide or unit-specific policy.</w:t>
            </w:r>
            <w:r>
              <w:rPr>
                <w:sz w:val="20"/>
              </w:rPr>
              <w:br/>
              <w:t>unitId</w:t>
            </w:r>
          </w:p>
        </w:tc>
      </w:tr>
    </w:tbl>
    <w:p w14:paraId="2C54CAE9" w14:textId="77777777" w:rsidR="008924CC" w:rsidRDefault="008924CC">
      <w:pPr>
        <w:spacing w:after="40"/>
      </w:pPr>
    </w:p>
    <w:p w14:paraId="4BF92609" w14:textId="77777777" w:rsidR="008924CC" w:rsidRDefault="0007339B">
      <w:pPr>
        <w:pStyle w:val="Heading3"/>
      </w:pPr>
      <w:r>
        <w:t>Actions</w:t>
      </w:r>
    </w:p>
    <w:p w14:paraId="303500FF" w14:textId="77777777" w:rsidR="008924CC" w:rsidRDefault="0007339B">
      <w:r>
        <w:rPr>
          <w:b/>
        </w:rPr>
        <w:t>Record new version (effective now)</w:t>
      </w:r>
      <w:r>
        <w:t>. Visible according to the page capability and record state; server authorization remains authoritative. Use the stated page workflow; loading/refusal feedback is retained until success or cancellation.</w:t>
      </w:r>
    </w:p>
    <w:p w14:paraId="7C7410FF" w14:textId="77777777" w:rsidR="008924CC" w:rsidRDefault="0007339B">
      <w:r>
        <w:t>Request: Command belongs to the corresponding page workflow listed in this inventory.</w:t>
      </w:r>
    </w:p>
    <w:p w14:paraId="0BBD0917" w14:textId="77777777" w:rsidR="008924CC" w:rsidRDefault="0007339B">
      <w:r>
        <w:rPr>
          <w:b/>
        </w:rPr>
        <w:t>Remove</w:t>
      </w:r>
      <w:r>
        <w:t>. Visible according to the page capability and record state; server authorization remains authoritative. Modify the selected draft row or open its editor; server persistence occurs only at the explicit save/import command.</w:t>
      </w:r>
    </w:p>
    <w:p w14:paraId="6E1273F8" w14:textId="77777777" w:rsidR="008924CC" w:rsidRDefault="0007339B">
      <w:r>
        <w:t>Request: See the explicit workflow command for this editor; child-row changes remain local until the enclosing Save.</w:t>
      </w:r>
    </w:p>
    <w:p w14:paraId="54F7EF46" w14:textId="77777777" w:rsidR="008924CC" w:rsidRDefault="0007339B">
      <w:r>
        <w:rPr>
          <w:b/>
        </w:rPr>
        <w:t>Add an asset class</w:t>
      </w:r>
      <w:r>
        <w:t>. Visible according to the page capability and record state; server authorization remains authoritative. Modify the selected draft row or open its editor; server persistence occurs only at the explicit save/import command.</w:t>
      </w:r>
    </w:p>
    <w:p w14:paraId="46A325C6" w14:textId="77777777" w:rsidR="008924CC" w:rsidRDefault="0007339B">
      <w:r>
        <w:t>Request: See the explicit workflow command for this editor; child-row changes remain local until the enclosing Save.</w:t>
      </w:r>
    </w:p>
    <w:p w14:paraId="7BECF27F" w14:textId="77777777" w:rsidR="008924CC" w:rsidRDefault="0007339B">
      <w:r>
        <w:rPr>
          <w:b/>
        </w:rPr>
        <w:lastRenderedPageBreak/>
        <w:t>Record (effective from now)</w:t>
      </w:r>
      <w:r>
        <w:t>. Visible according to the page capability and record state; server authorization remains authoritative. Use the stated page workflow; loading/refusal feedback is retained until success or cancellation.</w:t>
      </w:r>
    </w:p>
    <w:p w14:paraId="4C1FDC9C" w14:textId="77777777" w:rsidR="008924CC" w:rsidRDefault="0007339B">
      <w:r>
        <w:t>Request: Command belongs to the corresponding page workflow listed in this inventory.</w:t>
      </w:r>
    </w:p>
    <w:p w14:paraId="7D5F2ADA" w14:textId="77777777" w:rsidR="008924CC" w:rsidRDefault="0007339B">
      <w:r>
        <w:rPr>
          <w:b/>
        </w:rPr>
        <w:t>Record micro-stop policy</w:t>
      </w:r>
      <w:r>
        <w:t>. Required page capability; valid selected record and lifecycle. Record new approved version effective now; past periods retain prior calculation version.</w:t>
      </w:r>
    </w:p>
    <w:p w14:paraId="46FBF9C3" w14:textId="77777777" w:rsidR="008924CC" w:rsidRDefault="0007339B">
      <w:r>
        <w:t>Request: POST /api/v2/micro-stop-policies</w:t>
      </w:r>
    </w:p>
    <w:p w14:paraId="4BA97E63" w14:textId="77777777" w:rsidR="008924CC" w:rsidRDefault="0007339B">
      <w:r>
        <w:rPr>
          <w:b/>
        </w:rPr>
        <w:t>Record grade-change allowance</w:t>
      </w:r>
      <w:r>
        <w:t>. Required page capability; valid selected record and lifecycle. Record whether the plan already includes standard transition time.</w:t>
      </w:r>
    </w:p>
    <w:p w14:paraId="40627FEB" w14:textId="77777777" w:rsidR="008924CC" w:rsidRDefault="0007339B">
      <w:r>
        <w:t>Request: POST /api/v2/transition-allowance-policies</w:t>
      </w:r>
    </w:p>
    <w:p w14:paraId="1DD2400D" w14:textId="77777777" w:rsidR="008924CC" w:rsidRDefault="0007339B">
      <w:pPr>
        <w:pStyle w:val="Heading3"/>
      </w:pPr>
      <w:r>
        <w:t>Working logic</w:t>
      </w:r>
    </w:p>
    <w:p w14:paraId="25EFF8DC" w14:textId="77777777" w:rsidR="008924CC" w:rsidRDefault="0007339B">
      <w:pPr>
        <w:pStyle w:val="ListBullet"/>
      </w:pPr>
      <w:r>
        <w:t>A micro-stop stays in running time and reduces performance. A configured process trip is always availability loss. Changes apply from now</w:t>
      </w:r>
    </w:p>
    <w:p w14:paraId="022AC400" w14:textId="77777777" w:rsidR="008924CC" w:rsidRDefault="0007339B">
      <w:pPr>
        <w:pStyle w:val="ListBullet"/>
      </w:pPr>
      <w:r>
        <w:t xml:space="preserve"> already calculated periods retain their calculation version.</w:t>
      </w:r>
    </w:p>
    <w:p w14:paraId="3DADF0B1" w14:textId="77777777" w:rsidR="008924CC" w:rsidRDefault="0007339B">
      <w:r>
        <w:t>States to recognize: Loading and retryable read error; no data or permission refusal where applicable.; Write controls depend on the acting plant, capability, current lifecycle and server refusal.</w:t>
      </w:r>
    </w:p>
    <w:p w14:paraId="54F79516" w14:textId="77777777" w:rsidR="008924CC" w:rsidRDefault="0007339B">
      <w:r>
        <w:rPr>
          <w:sz w:val="16"/>
        </w:rPr>
        <w:t>Source reference: src/features/master-data/reliability/policy/stop-policy-page.tsx; src/features/master-data/components/master-data-layout.tsx; src/features/master-data/components/master-data-gate.tsx; src/features/master-data/components/master-data-nav.tsx; src/features/master-data/components/master-data-sections.ts; src/features/master-data/components/unit-select.tsx; src/features/master-data/api/master-data-types.ts; src/features/master-data/api/record-resource.ts; src/features/master-data/api/use-record-queries.ts; src/features/master-data/reliability/shared/use-reliability-format.ts; src/features/admin/shared/use-plant-dates.ts; src/features/master-data/reliability/standby/standby-metrics-model.ts; src/features/master-data/reliability/policy/micro-stop-section.tsx; src/features/master-data/reliability/policy/micro-stop-form.tsx; src/features/master-data/components/text-field.tsx; src/features/master-data/reliability/policy/class-thresholds-editor.tsx; src/features/master-data/reliability/shared/use-asset-lookup.ts; src/features/master-data/reliability/policy/micro-stop-form-model.ts; src/features/master-data/reliability/policy/policy-version-line.ts; src/features/master-data/reliability/policy/transition-allowance-control.tsx; server/pro-act-backend/src/v2/reliability/failure-dictionary-v2.dto.ts; server/pro-act-backend/src/v2/reliability/micro-stop-policy-v2.dto.ts; server/pro-act-backend/src/v2/reliability/standby-v2.dto.ts; server/pro-act-backend/src/v2/reliability/transition-allowance-v2.dto.ts; server/pro-act-backend/src/v2/reliability/unit-state-v2.dto.ts; server/pro-act-backend/src/v2/reliability/work-order-operations-v2.dto.ts; src/api/v2/queries/reliability-policies.ts</w:t>
      </w:r>
    </w:p>
    <w:p w14:paraId="391F5538" w14:textId="77777777" w:rsidR="008924CC" w:rsidRDefault="0007339B">
      <w:pPr>
        <w:pStyle w:val="Heading2"/>
      </w:pPr>
      <w:bookmarkStart w:id="70" w:name="_Toc243039354"/>
      <w:r>
        <w:t>Standby equipment</w:t>
      </w:r>
      <w:bookmarkEnd w:id="70"/>
    </w:p>
    <w:p w14:paraId="02151239" w14:textId="77777777" w:rsidR="008924CC" w:rsidRDefault="0007339B">
      <w:r>
        <w:t>Address: /master-data/standby-equipment</w:t>
      </w:r>
    </w:p>
    <w:p w14:paraId="7D68D61E" w14:textId="77777777" w:rsidR="008924CC" w:rsidRDefault="0007339B">
      <w:r>
        <w:t>Register standby equipment and inspect demand/test/run evidence and reliability measures.</w:t>
      </w:r>
    </w:p>
    <w:p w14:paraId="39EB2CB2" w14:textId="77777777" w:rsidR="008924CC" w:rsidRDefault="0007339B">
      <w:r>
        <w:t>Access: Read: canManageMasterData or canWriteStandby. Write: canWriteStandby.</w:t>
      </w:r>
    </w:p>
    <w:p w14:paraId="0E1E7385" w14:textId="77777777" w:rsidR="008924CC" w:rsidRDefault="0007339B">
      <w:pPr>
        <w:pStyle w:val="Heading3"/>
      </w:pPr>
      <w:r>
        <w:t>Procedure</w:t>
      </w:r>
    </w:p>
    <w:p w14:paraId="41427A67" w14:textId="77777777" w:rsidR="008924CC" w:rsidRDefault="0007339B">
      <w:r>
        <w:t>1. Register standby asset and evaluation method</w:t>
      </w:r>
    </w:p>
    <w:p w14:paraId="2E5E8707" w14:textId="77777777" w:rsidR="008924CC" w:rsidRDefault="0007339B">
      <w:r>
        <w:t>2. Import actual log entries</w:t>
      </w:r>
    </w:p>
    <w:p w14:paraId="7B6EE790" w14:textId="77777777" w:rsidR="008924CC" w:rsidRDefault="0007339B">
      <w:r>
        <w:t>3. Choose a measurement window</w:t>
      </w:r>
    </w:p>
    <w:p w14:paraId="68B67F37" w14:textId="77777777" w:rsidR="008924CC" w:rsidRDefault="0007339B">
      <w:r>
        <w:t>4. Inspect outcomes</w:t>
      </w:r>
    </w:p>
    <w:p w14:paraId="3C3B3D38" w14:textId="77777777" w:rsidR="008924CC" w:rsidRDefault="0007339B">
      <w:r>
        <w:t>Sections: Registrations; Register asset; Import log; Measures; Demand/test/run log</w:t>
      </w:r>
    </w:p>
    <w:p w14:paraId="47A857D3" w14:textId="77777777" w:rsidR="008924CC" w:rsidRDefault="0007339B">
      <w:pPr>
        <w:pStyle w:val="Heading3"/>
      </w:pPr>
      <w:r>
        <w:lastRenderedPageBreak/>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8B4BDF3" w14:textId="77777777">
        <w:trPr>
          <w:cantSplit/>
          <w:tblHeader/>
          <w:jc w:val="center"/>
        </w:trPr>
        <w:tc>
          <w:tcPr>
            <w:tcW w:w="2376" w:type="dxa"/>
            <w:shd w:val="clear" w:color="auto" w:fill="DCE6EF"/>
            <w:vAlign w:val="center"/>
          </w:tcPr>
          <w:p w14:paraId="203E0243" w14:textId="77777777" w:rsidR="008924CC" w:rsidRDefault="0007339B">
            <w:pPr>
              <w:keepNext/>
              <w:spacing w:after="60" w:line="245" w:lineRule="auto"/>
            </w:pPr>
            <w:r>
              <w:rPr>
                <w:b/>
                <w:sz w:val="20"/>
              </w:rPr>
              <w:t>Field</w:t>
            </w:r>
          </w:p>
        </w:tc>
        <w:tc>
          <w:tcPr>
            <w:tcW w:w="7704" w:type="dxa"/>
            <w:shd w:val="clear" w:color="auto" w:fill="DCE6EF"/>
            <w:vAlign w:val="center"/>
          </w:tcPr>
          <w:p w14:paraId="05E97832" w14:textId="77777777" w:rsidR="008924CC" w:rsidRDefault="0007339B">
            <w:pPr>
              <w:keepNext/>
              <w:spacing w:after="60" w:line="245" w:lineRule="auto"/>
            </w:pPr>
            <w:r>
              <w:rPr>
                <w:b/>
                <w:sz w:val="20"/>
              </w:rPr>
              <w:t>Entry and behavior</w:t>
            </w:r>
          </w:p>
        </w:tc>
      </w:tr>
      <w:tr w:rsidR="008924CC" w14:paraId="7EE86C3E" w14:textId="77777777">
        <w:trPr>
          <w:cantSplit/>
          <w:jc w:val="center"/>
        </w:trPr>
        <w:tc>
          <w:tcPr>
            <w:tcW w:w="2376" w:type="dxa"/>
            <w:vAlign w:val="center"/>
          </w:tcPr>
          <w:p w14:paraId="78E7FE6C" w14:textId="77777777" w:rsidR="008924CC" w:rsidRDefault="0007339B">
            <w:pPr>
              <w:spacing w:after="60" w:line="245" w:lineRule="auto"/>
            </w:pPr>
            <w:r>
              <w:rPr>
                <w:sz w:val="20"/>
              </w:rPr>
              <w:t>CSV (header shown) or JSON list</w:t>
            </w:r>
          </w:p>
        </w:tc>
        <w:tc>
          <w:tcPr>
            <w:tcW w:w="7704" w:type="dxa"/>
            <w:vAlign w:val="center"/>
          </w:tcPr>
          <w:p w14:paraId="77186BB1" w14:textId="77777777" w:rsidR="008924CC" w:rsidRDefault="0007339B">
            <w:pPr>
              <w:spacing w:after="60" w:line="245" w:lineRule="auto"/>
            </w:pPr>
            <w:r>
              <w:rPr>
                <w:sz w:val="20"/>
              </w:rPr>
              <w:t>textarea. Required to Check or Import</w:t>
            </w:r>
            <w:r>
              <w:rPr>
                <w:sz w:val="20"/>
              </w:rPr>
              <w:br/>
              <w:t>Default: Blank</w:t>
            </w:r>
            <w:r>
              <w:rPr>
                <w:sz w:val="20"/>
              </w:rPr>
              <w:br/>
              <w:t>Validation: Server validates the submitted field and acting scope.</w:t>
            </w:r>
            <w:r>
              <w:rPr>
                <w:sz w:val="20"/>
              </w:rPr>
              <w:br/>
              <w:t>Behavior: Shown in this form; changes are applied only by its save action.</w:t>
            </w:r>
          </w:p>
        </w:tc>
      </w:tr>
      <w:tr w:rsidR="008924CC" w14:paraId="2C747B22" w14:textId="77777777">
        <w:trPr>
          <w:cantSplit/>
          <w:jc w:val="center"/>
        </w:trPr>
        <w:tc>
          <w:tcPr>
            <w:tcW w:w="2376" w:type="dxa"/>
            <w:vAlign w:val="center"/>
          </w:tcPr>
          <w:p w14:paraId="358D8BF9" w14:textId="77777777" w:rsidR="008924CC" w:rsidRDefault="0007339B">
            <w:pPr>
              <w:spacing w:after="60" w:line="245" w:lineRule="auto"/>
            </w:pPr>
            <w:r>
              <w:rPr>
                <w:sz w:val="20"/>
              </w:rPr>
              <w:t>Window</w:t>
            </w:r>
          </w:p>
        </w:tc>
        <w:tc>
          <w:tcPr>
            <w:tcW w:w="7704" w:type="dxa"/>
            <w:vAlign w:val="center"/>
          </w:tcPr>
          <w:p w14:paraId="123F9644" w14:textId="77777777" w:rsidR="008924CC" w:rsidRDefault="0007339B">
            <w:pPr>
              <w:spacing w:after="60" w:line="245" w:lineRule="auto"/>
            </w:pPr>
            <w:r>
              <w:rPr>
                <w:sz w:val="20"/>
              </w:rPr>
              <w:t>date range. Choice; current/default selection supplied</w:t>
            </w:r>
            <w:r>
              <w:rPr>
                <w:sz w:val="20"/>
              </w:rPr>
              <w:br/>
              <w:t>Default: Last 30 plant days including today</w:t>
            </w:r>
            <w:r>
              <w:rPr>
                <w:sz w:val="20"/>
              </w:rPr>
              <w:br/>
              <w:t>Validation: Valid ordered window.</w:t>
            </w:r>
            <w:r>
              <w:rPr>
                <w:sz w:val="20"/>
              </w:rPr>
              <w:br/>
              <w:t>Behavior: Changes the server measures/log query.</w:t>
            </w:r>
          </w:p>
        </w:tc>
      </w:tr>
      <w:tr w:rsidR="008924CC" w14:paraId="7F556A04" w14:textId="77777777">
        <w:trPr>
          <w:cantSplit/>
          <w:jc w:val="center"/>
        </w:trPr>
        <w:tc>
          <w:tcPr>
            <w:tcW w:w="2376" w:type="dxa"/>
            <w:vAlign w:val="center"/>
          </w:tcPr>
          <w:p w14:paraId="0BA48552" w14:textId="77777777" w:rsidR="008924CC" w:rsidRDefault="0007339B">
            <w:pPr>
              <w:spacing w:after="60" w:line="245" w:lineRule="auto"/>
            </w:pPr>
            <w:r>
              <w:rPr>
                <w:sz w:val="20"/>
              </w:rPr>
              <w:t>Asset</w:t>
            </w:r>
          </w:p>
        </w:tc>
        <w:tc>
          <w:tcPr>
            <w:tcW w:w="7704" w:type="dxa"/>
            <w:vAlign w:val="center"/>
          </w:tcPr>
          <w:p w14:paraId="419B5695" w14:textId="77777777" w:rsidR="008924CC" w:rsidRDefault="0007339B">
            <w:pPr>
              <w:spacing w:after="60" w:line="245" w:lineRule="auto"/>
            </w:pPr>
            <w:r>
              <w:rPr>
                <w:sz w:val="20"/>
              </w:rPr>
              <w:t>select. Required</w:t>
            </w:r>
            <w:r>
              <w:rPr>
                <w:sz w:val="20"/>
              </w:rPr>
              <w:br/>
              <w:t>Default: Blank</w:t>
            </w:r>
            <w:r>
              <w:rPr>
                <w:sz w:val="20"/>
              </w:rPr>
              <w:br/>
              <w:t>Options: Accessible assets</w:t>
            </w:r>
            <w:r>
              <w:rPr>
                <w:sz w:val="20"/>
              </w:rPr>
              <w:br/>
              <w:t>Validation: Server validates the submitted field and acting scope.</w:t>
            </w:r>
            <w:r>
              <w:rPr>
                <w:sz w:val="20"/>
              </w:rPr>
              <w:br/>
              <w:t>Behavior: Shown in this form; changes are applied only by its save action.</w:t>
            </w:r>
          </w:p>
        </w:tc>
      </w:tr>
      <w:tr w:rsidR="008924CC" w14:paraId="56D9F22C" w14:textId="77777777">
        <w:trPr>
          <w:cantSplit/>
          <w:jc w:val="center"/>
        </w:trPr>
        <w:tc>
          <w:tcPr>
            <w:tcW w:w="2376" w:type="dxa"/>
            <w:vAlign w:val="center"/>
          </w:tcPr>
          <w:p w14:paraId="0AD11E22" w14:textId="77777777" w:rsidR="008924CC" w:rsidRDefault="0007339B">
            <w:pPr>
              <w:spacing w:after="60" w:line="245" w:lineRule="auto"/>
            </w:pPr>
            <w:r>
              <w:rPr>
                <w:sz w:val="20"/>
              </w:rPr>
              <w:t>Evaluated</w:t>
            </w:r>
          </w:p>
        </w:tc>
        <w:tc>
          <w:tcPr>
            <w:tcW w:w="7704" w:type="dxa"/>
            <w:vAlign w:val="center"/>
          </w:tcPr>
          <w:p w14:paraId="137DA970" w14:textId="77777777" w:rsidR="008924CC" w:rsidRDefault="0007339B">
            <w:pPr>
              <w:spacing w:after="60" w:line="245" w:lineRule="auto"/>
            </w:pPr>
            <w:r>
              <w:rPr>
                <w:sz w:val="20"/>
              </w:rPr>
              <w:t>select. Choice; current/default selection supplied</w:t>
            </w:r>
            <w:r>
              <w:rPr>
                <w:sz w:val="20"/>
              </w:rPr>
              <w:br/>
              <w:t>Default: demand</w:t>
            </w:r>
            <w:r>
              <w:rPr>
                <w:sz w:val="20"/>
              </w:rPr>
              <w:br/>
              <w:t>Options: demand (on-demand failures); running (operating MTBF); demand_and_running</w:t>
            </w:r>
            <w:r>
              <w:rPr>
                <w:sz w:val="20"/>
              </w:rPr>
              <w:br/>
              <w:t>Validation: Server validates the submitted field and acting scope.</w:t>
            </w:r>
            <w:r>
              <w:rPr>
                <w:sz w:val="20"/>
              </w:rPr>
              <w:br/>
              <w:t>Behavior: Shown in this form; changes are applied only by its save action.</w:t>
            </w:r>
          </w:p>
        </w:tc>
      </w:tr>
      <w:tr w:rsidR="008924CC" w14:paraId="3AA08F74" w14:textId="77777777">
        <w:trPr>
          <w:cantSplit/>
          <w:jc w:val="center"/>
        </w:trPr>
        <w:tc>
          <w:tcPr>
            <w:tcW w:w="2376" w:type="dxa"/>
            <w:vAlign w:val="center"/>
          </w:tcPr>
          <w:p w14:paraId="022C5C94" w14:textId="77777777" w:rsidR="008924CC" w:rsidRDefault="0007339B">
            <w:pPr>
              <w:spacing w:after="60" w:line="245" w:lineRule="auto"/>
            </w:pPr>
            <w:r>
              <w:rPr>
                <w:sz w:val="20"/>
              </w:rPr>
              <w:t>Standby from (empty = now)</w:t>
            </w:r>
          </w:p>
        </w:tc>
        <w:tc>
          <w:tcPr>
            <w:tcW w:w="7704" w:type="dxa"/>
            <w:vAlign w:val="center"/>
          </w:tcPr>
          <w:p w14:paraId="7AE83E07" w14:textId="77777777" w:rsidR="008924CC" w:rsidRDefault="0007339B">
            <w:pPr>
              <w:spacing w:after="60" w:line="245" w:lineRule="auto"/>
            </w:pPr>
            <w:r>
              <w:rPr>
                <w:sz w:val="20"/>
              </w:rPr>
              <w:t>date and time. Optional</w:t>
            </w:r>
            <w:r>
              <w:rPr>
                <w:sz w:val="20"/>
              </w:rPr>
              <w:br/>
              <w:t>Default: Blank =&gt; server now</w:t>
            </w:r>
            <w:r>
              <w:rPr>
                <w:sz w:val="20"/>
              </w:rPr>
              <w:br/>
              <w:t>Validation: Optional valid timestamp.</w:t>
            </w:r>
            <w:r>
              <w:rPr>
                <w:sz w:val="20"/>
              </w:rPr>
              <w:br/>
              <w:t>Behavior: Shown in this form; changes are applied only by its save action.</w:t>
            </w:r>
          </w:p>
        </w:tc>
      </w:tr>
    </w:tbl>
    <w:p w14:paraId="3CAC17C1"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8B61FA6" w14:textId="77777777">
        <w:trPr>
          <w:cantSplit/>
          <w:tblHeader/>
          <w:jc w:val="center"/>
        </w:trPr>
        <w:tc>
          <w:tcPr>
            <w:tcW w:w="2880" w:type="dxa"/>
            <w:shd w:val="clear" w:color="auto" w:fill="DCE6EF"/>
            <w:vAlign w:val="center"/>
          </w:tcPr>
          <w:p w14:paraId="31180CF3"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02B584D9" w14:textId="77777777" w:rsidR="008924CC" w:rsidRDefault="0007339B">
            <w:pPr>
              <w:keepNext/>
              <w:spacing w:after="60" w:line="245" w:lineRule="auto"/>
            </w:pPr>
            <w:r>
              <w:rPr>
                <w:b/>
                <w:sz w:val="20"/>
              </w:rPr>
              <w:t>Meaning and behavior</w:t>
            </w:r>
          </w:p>
        </w:tc>
      </w:tr>
      <w:tr w:rsidR="008924CC" w14:paraId="6387FB29" w14:textId="77777777">
        <w:trPr>
          <w:cantSplit/>
          <w:jc w:val="center"/>
        </w:trPr>
        <w:tc>
          <w:tcPr>
            <w:tcW w:w="2880" w:type="dxa"/>
            <w:vAlign w:val="center"/>
          </w:tcPr>
          <w:p w14:paraId="4DE8DA3B" w14:textId="77777777" w:rsidR="008924CC" w:rsidRDefault="0007339B">
            <w:pPr>
              <w:spacing w:after="60" w:line="245" w:lineRule="auto"/>
            </w:pPr>
            <w:r>
              <w:rPr>
                <w:sz w:val="20"/>
              </w:rPr>
              <w:t>Asset; Evaluated; Asset; Entry; Start; End; Outcome; Log reference; Asset; Evaluated; Standby from; Until</w:t>
            </w:r>
          </w:p>
        </w:tc>
        <w:tc>
          <w:tcPr>
            <w:tcW w:w="7200" w:type="dxa"/>
            <w:vAlign w:val="center"/>
          </w:tcPr>
          <w:p w14:paraId="7908D95F"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r w:rsidR="008924CC" w14:paraId="3F541313" w14:textId="77777777">
        <w:trPr>
          <w:cantSplit/>
          <w:jc w:val="center"/>
        </w:trPr>
        <w:tc>
          <w:tcPr>
            <w:tcW w:w="2880" w:type="dxa"/>
            <w:vAlign w:val="center"/>
          </w:tcPr>
          <w:p w14:paraId="72BB323A" w14:textId="77777777" w:rsidR="008924CC" w:rsidRDefault="0007339B">
            <w:pPr>
              <w:spacing w:after="60" w:line="245" w:lineRule="auto"/>
            </w:pPr>
            <w:r>
              <w:rPr>
                <w:sz w:val="20"/>
              </w:rPr>
              <w:t>Failure on demand</w:t>
            </w:r>
          </w:p>
        </w:tc>
        <w:tc>
          <w:tcPr>
            <w:tcW w:w="7200" w:type="dxa"/>
            <w:vAlign w:val="center"/>
          </w:tcPr>
          <w:p w14:paraId="1282CF36"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Server failed starts / start demands, with percent and numerator/denominator; no demands remains unavailable.</w:t>
            </w:r>
          </w:p>
        </w:tc>
      </w:tr>
      <w:tr w:rsidR="008924CC" w14:paraId="5A93AAD8" w14:textId="77777777">
        <w:trPr>
          <w:cantSplit/>
          <w:jc w:val="center"/>
        </w:trPr>
        <w:tc>
          <w:tcPr>
            <w:tcW w:w="2880" w:type="dxa"/>
            <w:vAlign w:val="center"/>
          </w:tcPr>
          <w:p w14:paraId="176C8C2F" w14:textId="77777777" w:rsidR="008924CC" w:rsidRDefault="0007339B">
            <w:pPr>
              <w:spacing w:after="60" w:line="245" w:lineRule="auto"/>
            </w:pPr>
            <w:r>
              <w:rPr>
                <w:sz w:val="20"/>
              </w:rPr>
              <w:t>Test failures</w:t>
            </w:r>
          </w:p>
        </w:tc>
        <w:tc>
          <w:tcPr>
            <w:tcW w:w="7200" w:type="dxa"/>
            <w:vAlign w:val="center"/>
          </w:tcPr>
          <w:p w14:paraId="3A4A971B"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Server failed proof tests / proof tests; zero test count remains unavailable.</w:t>
            </w:r>
          </w:p>
        </w:tc>
      </w:tr>
      <w:tr w:rsidR="008924CC" w14:paraId="5AA483FC" w14:textId="77777777">
        <w:trPr>
          <w:cantSplit/>
          <w:jc w:val="center"/>
        </w:trPr>
        <w:tc>
          <w:tcPr>
            <w:tcW w:w="2880" w:type="dxa"/>
            <w:vAlign w:val="center"/>
          </w:tcPr>
          <w:p w14:paraId="6E0DF79C" w14:textId="77777777" w:rsidR="008924CC" w:rsidRDefault="0007339B">
            <w:pPr>
              <w:spacing w:after="60" w:line="245" w:lineRule="auto"/>
            </w:pPr>
            <w:r>
              <w:rPr>
                <w:sz w:val="20"/>
              </w:rPr>
              <w:t>Operating MTBF</w:t>
            </w:r>
          </w:p>
        </w:tc>
        <w:tc>
          <w:tcPr>
            <w:tcW w:w="7200" w:type="dxa"/>
            <w:vAlign w:val="center"/>
          </w:tcPr>
          <w:p w14:paraId="28E0FF07"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Running time per failure while running. With no failures, shows running exposure rather than infinity; no running time is unavailable.</w:t>
            </w:r>
          </w:p>
        </w:tc>
      </w:tr>
      <w:tr w:rsidR="008924CC" w14:paraId="0D07EBFE" w14:textId="77777777">
        <w:trPr>
          <w:cantSplit/>
          <w:jc w:val="center"/>
        </w:trPr>
        <w:tc>
          <w:tcPr>
            <w:tcW w:w="2880" w:type="dxa"/>
            <w:vAlign w:val="center"/>
          </w:tcPr>
          <w:p w14:paraId="74684F95" w14:textId="77777777" w:rsidR="008924CC" w:rsidRDefault="0007339B">
            <w:pPr>
              <w:spacing w:after="60" w:line="245" w:lineRule="auto"/>
            </w:pPr>
            <w:r>
              <w:rPr>
                <w:sz w:val="20"/>
              </w:rPr>
              <w:lastRenderedPageBreak/>
              <w:t>Time on standby</w:t>
            </w:r>
          </w:p>
        </w:tc>
        <w:tc>
          <w:tcPr>
            <w:tcW w:w="7200" w:type="dxa"/>
            <w:vAlign w:val="center"/>
          </w:tcPr>
          <w:p w14:paraId="60C1FCB1"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Duration classified as standby by the server in the selected window.</w:t>
            </w:r>
          </w:p>
        </w:tc>
      </w:tr>
    </w:tbl>
    <w:p w14:paraId="03F53303" w14:textId="77777777" w:rsidR="008924CC" w:rsidRDefault="008924CC">
      <w:pPr>
        <w:spacing w:after="40"/>
      </w:pPr>
    </w:p>
    <w:p w14:paraId="70B2B55B" w14:textId="77777777" w:rsidR="008924CC" w:rsidRDefault="0007339B">
      <w:pPr>
        <w:pStyle w:val="Heading3"/>
      </w:pPr>
      <w:r>
        <w:t>Import 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2CD3C43" w14:textId="77777777">
        <w:trPr>
          <w:cantSplit/>
          <w:tblHeader/>
          <w:jc w:val="center"/>
        </w:trPr>
        <w:tc>
          <w:tcPr>
            <w:tcW w:w="2376" w:type="dxa"/>
            <w:shd w:val="clear" w:color="auto" w:fill="DCE6EF"/>
            <w:vAlign w:val="center"/>
          </w:tcPr>
          <w:p w14:paraId="12E457E7" w14:textId="77777777" w:rsidR="008924CC" w:rsidRDefault="0007339B">
            <w:pPr>
              <w:keepNext/>
              <w:spacing w:after="60" w:line="245" w:lineRule="auto"/>
            </w:pPr>
            <w:r>
              <w:rPr>
                <w:b/>
                <w:sz w:val="20"/>
              </w:rPr>
              <w:t>Field</w:t>
            </w:r>
          </w:p>
        </w:tc>
        <w:tc>
          <w:tcPr>
            <w:tcW w:w="7704" w:type="dxa"/>
            <w:shd w:val="clear" w:color="auto" w:fill="DCE6EF"/>
            <w:vAlign w:val="center"/>
          </w:tcPr>
          <w:p w14:paraId="5D0CE580" w14:textId="77777777" w:rsidR="008924CC" w:rsidRDefault="0007339B">
            <w:pPr>
              <w:keepNext/>
              <w:spacing w:after="60" w:line="245" w:lineRule="auto"/>
            </w:pPr>
            <w:r>
              <w:rPr>
                <w:b/>
                <w:sz w:val="20"/>
              </w:rPr>
              <w:t>Entry and behavior</w:t>
            </w:r>
          </w:p>
        </w:tc>
      </w:tr>
      <w:tr w:rsidR="008924CC" w14:paraId="20508A36" w14:textId="77777777">
        <w:trPr>
          <w:cantSplit/>
          <w:jc w:val="center"/>
        </w:trPr>
        <w:tc>
          <w:tcPr>
            <w:tcW w:w="2376" w:type="dxa"/>
            <w:vAlign w:val="center"/>
          </w:tcPr>
          <w:p w14:paraId="268DAB3C" w14:textId="77777777" w:rsidR="008924CC" w:rsidRDefault="0007339B">
            <w:pPr>
              <w:spacing w:after="60" w:line="245" w:lineRule="auto"/>
            </w:pPr>
            <w:r>
              <w:rPr>
                <w:sz w:val="20"/>
              </w:rPr>
              <w:t>assetCode (import column)</w:t>
            </w:r>
          </w:p>
        </w:tc>
        <w:tc>
          <w:tcPr>
            <w:tcW w:w="7704" w:type="dxa"/>
            <w:vAlign w:val="center"/>
          </w:tcPr>
          <w:p w14:paraId="23EEEEEC" w14:textId="77777777" w:rsidR="008924CC" w:rsidRDefault="0007339B">
            <w:pPr>
              <w:spacing w:after="60" w:line="245" w:lineRule="auto"/>
            </w:pPr>
            <w:r>
              <w:rPr>
                <w:sz w:val="20"/>
              </w:rPr>
              <w:t>import column. One identifier required: assetId or assetCode</w:t>
            </w:r>
            <w:r>
              <w:rPr>
                <w:sz w:val="20"/>
              </w:rPr>
              <w:br/>
              <w:t>Default: Omitted/blank unless supplied</w:t>
            </w:r>
            <w:r>
              <w:rPr>
                <w:sz w:val="20"/>
              </w:rPr>
              <w:br/>
              <w:t>Validation: Accessible asset in plant.</w:t>
            </w:r>
            <w:r>
              <w:rPr>
                <w:sz w:val="20"/>
              </w:rPr>
              <w:br/>
              <w:t>Behavior: Input to a demand/test/run record; actual event evidence, not generated KPI values.</w:t>
            </w:r>
          </w:p>
        </w:tc>
      </w:tr>
      <w:tr w:rsidR="008924CC" w14:paraId="5ED097C4" w14:textId="77777777">
        <w:trPr>
          <w:cantSplit/>
          <w:jc w:val="center"/>
        </w:trPr>
        <w:tc>
          <w:tcPr>
            <w:tcW w:w="2376" w:type="dxa"/>
            <w:vAlign w:val="center"/>
          </w:tcPr>
          <w:p w14:paraId="4CD2EF1E" w14:textId="77777777" w:rsidR="008924CC" w:rsidRDefault="0007339B">
            <w:pPr>
              <w:spacing w:after="60" w:line="245" w:lineRule="auto"/>
            </w:pPr>
            <w:r>
              <w:rPr>
                <w:sz w:val="20"/>
              </w:rPr>
              <w:t>assetId (import column)</w:t>
            </w:r>
          </w:p>
        </w:tc>
        <w:tc>
          <w:tcPr>
            <w:tcW w:w="7704" w:type="dxa"/>
            <w:vAlign w:val="center"/>
          </w:tcPr>
          <w:p w14:paraId="532C1FE6" w14:textId="77777777" w:rsidR="008924CC" w:rsidRDefault="0007339B">
            <w:pPr>
              <w:spacing w:after="60" w:line="245" w:lineRule="auto"/>
            </w:pPr>
            <w:r>
              <w:rPr>
                <w:sz w:val="20"/>
              </w:rPr>
              <w:t>import column. One identifier required: assetId or assetCode</w:t>
            </w:r>
            <w:r>
              <w:rPr>
                <w:sz w:val="20"/>
              </w:rPr>
              <w:br/>
              <w:t>Default: Omitted/blank unless supplied</w:t>
            </w:r>
            <w:r>
              <w:rPr>
                <w:sz w:val="20"/>
              </w:rPr>
              <w:br/>
              <w:t>Validation: UUID of an accessible record; server validates relationship.</w:t>
            </w:r>
            <w:r>
              <w:rPr>
                <w:sz w:val="20"/>
              </w:rPr>
              <w:br/>
              <w:t>Behavior: Input to a demand/test/run record; actual event evidence, not generated KPI values.</w:t>
            </w:r>
          </w:p>
        </w:tc>
      </w:tr>
      <w:tr w:rsidR="008924CC" w14:paraId="43D822B3" w14:textId="77777777">
        <w:trPr>
          <w:cantSplit/>
          <w:jc w:val="center"/>
        </w:trPr>
        <w:tc>
          <w:tcPr>
            <w:tcW w:w="2376" w:type="dxa"/>
            <w:vAlign w:val="center"/>
          </w:tcPr>
          <w:p w14:paraId="035B128C" w14:textId="77777777" w:rsidR="008924CC" w:rsidRDefault="0007339B">
            <w:pPr>
              <w:spacing w:after="60" w:line="245" w:lineRule="auto"/>
            </w:pPr>
            <w:r>
              <w:rPr>
                <w:sz w:val="20"/>
              </w:rPr>
              <w:t>kind (import column)</w:t>
            </w:r>
          </w:p>
        </w:tc>
        <w:tc>
          <w:tcPr>
            <w:tcW w:w="7704" w:type="dxa"/>
            <w:vAlign w:val="center"/>
          </w:tcPr>
          <w:p w14:paraId="57E33E41" w14:textId="77777777" w:rsidR="008924CC" w:rsidRDefault="0007339B">
            <w:pPr>
              <w:spacing w:after="60" w:line="245" w:lineRule="auto"/>
            </w:pPr>
            <w:r>
              <w:rPr>
                <w:sz w:val="20"/>
              </w:rPr>
              <w:t>import column. Required</w:t>
            </w:r>
            <w:r>
              <w:rPr>
                <w:sz w:val="20"/>
              </w:rPr>
              <w:br/>
              <w:t>Default: Omitted/blank unless supplied</w:t>
            </w:r>
            <w:r>
              <w:rPr>
                <w:sz w:val="20"/>
              </w:rPr>
              <w:br/>
              <w:t>Options: demand; test; run</w:t>
            </w:r>
            <w:r>
              <w:rPr>
                <w:sz w:val="20"/>
              </w:rPr>
              <w:br/>
              <w:t>Validation: demand, test or run.</w:t>
            </w:r>
            <w:r>
              <w:rPr>
                <w:sz w:val="20"/>
              </w:rPr>
              <w:br/>
              <w:t>Behavior: Input to a demand/test/run record; actual event evidence, not generated KPI values.</w:t>
            </w:r>
          </w:p>
        </w:tc>
      </w:tr>
      <w:tr w:rsidR="008924CC" w14:paraId="1DE25D10" w14:textId="77777777">
        <w:trPr>
          <w:cantSplit/>
          <w:jc w:val="center"/>
        </w:trPr>
        <w:tc>
          <w:tcPr>
            <w:tcW w:w="2376" w:type="dxa"/>
            <w:vAlign w:val="center"/>
          </w:tcPr>
          <w:p w14:paraId="55B7F3C2" w14:textId="77777777" w:rsidR="008924CC" w:rsidRDefault="0007339B">
            <w:pPr>
              <w:spacing w:after="60" w:line="245" w:lineRule="auto"/>
            </w:pPr>
            <w:r>
              <w:rPr>
                <w:sz w:val="20"/>
              </w:rPr>
              <w:t>startedAt (import column)</w:t>
            </w:r>
          </w:p>
        </w:tc>
        <w:tc>
          <w:tcPr>
            <w:tcW w:w="7704" w:type="dxa"/>
            <w:vAlign w:val="center"/>
          </w:tcPr>
          <w:p w14:paraId="0D0F454D" w14:textId="77777777" w:rsidR="008924CC" w:rsidRDefault="0007339B">
            <w:pPr>
              <w:spacing w:after="60" w:line="245" w:lineRule="auto"/>
            </w:pPr>
            <w:r>
              <w:rPr>
                <w:sz w:val="20"/>
              </w:rPr>
              <w:t>import column. Required</w:t>
            </w:r>
            <w:r>
              <w:rPr>
                <w:sz w:val="20"/>
              </w:rPr>
              <w:br/>
              <w:t>Default: Omitted/blank unless supplied</w:t>
            </w:r>
            <w:r>
              <w:rPr>
                <w:sz w:val="20"/>
              </w:rPr>
              <w:br/>
              <w:t>Validation: ISO timestamp. startedAt required; endedAt optional and must not precede start.</w:t>
            </w:r>
            <w:r>
              <w:rPr>
                <w:sz w:val="20"/>
              </w:rPr>
              <w:br/>
              <w:t>Behavior: Input to a demand/test/run record; actual event evidence, not generated KPI values.</w:t>
            </w:r>
          </w:p>
        </w:tc>
      </w:tr>
      <w:tr w:rsidR="008924CC" w14:paraId="48CCB363" w14:textId="77777777">
        <w:trPr>
          <w:cantSplit/>
          <w:jc w:val="center"/>
        </w:trPr>
        <w:tc>
          <w:tcPr>
            <w:tcW w:w="2376" w:type="dxa"/>
            <w:vAlign w:val="center"/>
          </w:tcPr>
          <w:p w14:paraId="1018EA3C" w14:textId="77777777" w:rsidR="008924CC" w:rsidRDefault="0007339B">
            <w:pPr>
              <w:spacing w:after="60" w:line="245" w:lineRule="auto"/>
            </w:pPr>
            <w:r>
              <w:rPr>
                <w:sz w:val="20"/>
              </w:rPr>
              <w:t>endedAt (import column)</w:t>
            </w:r>
          </w:p>
        </w:tc>
        <w:tc>
          <w:tcPr>
            <w:tcW w:w="7704" w:type="dxa"/>
            <w:vAlign w:val="center"/>
          </w:tcPr>
          <w:p w14:paraId="26DEB4D9" w14:textId="77777777" w:rsidR="008924CC" w:rsidRDefault="0007339B">
            <w:pPr>
              <w:spacing w:after="60" w:line="245" w:lineRule="auto"/>
            </w:pPr>
            <w:r>
              <w:rPr>
                <w:sz w:val="20"/>
              </w:rPr>
              <w:t>import column. Optional</w:t>
            </w:r>
            <w:r>
              <w:rPr>
                <w:sz w:val="20"/>
              </w:rPr>
              <w:br/>
              <w:t>Default: Omitted/blank unless supplied</w:t>
            </w:r>
            <w:r>
              <w:rPr>
                <w:sz w:val="20"/>
              </w:rPr>
              <w:br/>
              <w:t>Validation: ISO timestamp. startedAt required; endedAt optional and must not precede start.</w:t>
            </w:r>
            <w:r>
              <w:rPr>
                <w:sz w:val="20"/>
              </w:rPr>
              <w:br/>
              <w:t>Behavior: Input to a demand/test/run record; actual event evidence, not generated KPI values.</w:t>
            </w:r>
          </w:p>
        </w:tc>
      </w:tr>
      <w:tr w:rsidR="008924CC" w14:paraId="1D377FAC" w14:textId="77777777">
        <w:trPr>
          <w:cantSplit/>
          <w:jc w:val="center"/>
        </w:trPr>
        <w:tc>
          <w:tcPr>
            <w:tcW w:w="2376" w:type="dxa"/>
            <w:vAlign w:val="center"/>
          </w:tcPr>
          <w:p w14:paraId="700AAC89" w14:textId="77777777" w:rsidR="008924CC" w:rsidRDefault="0007339B">
            <w:pPr>
              <w:spacing w:after="60" w:line="245" w:lineRule="auto"/>
            </w:pPr>
            <w:r>
              <w:rPr>
                <w:sz w:val="20"/>
              </w:rPr>
              <w:t>outcome (import column)</w:t>
            </w:r>
          </w:p>
        </w:tc>
        <w:tc>
          <w:tcPr>
            <w:tcW w:w="7704" w:type="dxa"/>
            <w:vAlign w:val="center"/>
          </w:tcPr>
          <w:p w14:paraId="648A0039" w14:textId="77777777" w:rsidR="008924CC" w:rsidRDefault="0007339B">
            <w:pPr>
              <w:spacing w:after="60" w:line="245" w:lineRule="auto"/>
            </w:pPr>
            <w:r>
              <w:rPr>
                <w:sz w:val="20"/>
              </w:rPr>
              <w:t>import column. Required</w:t>
            </w:r>
            <w:r>
              <w:rPr>
                <w:sz w:val="20"/>
              </w:rPr>
              <w:br/>
              <w:t>Default: Omitted/blank unless supplied</w:t>
            </w:r>
            <w:r>
              <w:rPr>
                <w:sz w:val="20"/>
              </w:rPr>
              <w:br/>
              <w:t>Options: success; failed_start; failed_while_running</w:t>
            </w:r>
            <w:r>
              <w:rPr>
                <w:sz w:val="20"/>
              </w:rPr>
              <w:br/>
              <w:t>Validation: success, failed_start or failed_while_running.</w:t>
            </w:r>
            <w:r>
              <w:rPr>
                <w:sz w:val="20"/>
              </w:rPr>
              <w:br/>
              <w:t>Behavior: Input to a demand/test/run record; actual event evidence, not generated KPI values.</w:t>
            </w:r>
          </w:p>
        </w:tc>
      </w:tr>
      <w:tr w:rsidR="008924CC" w14:paraId="481CFBD0" w14:textId="77777777">
        <w:trPr>
          <w:cantSplit/>
          <w:jc w:val="center"/>
        </w:trPr>
        <w:tc>
          <w:tcPr>
            <w:tcW w:w="2376" w:type="dxa"/>
            <w:vAlign w:val="center"/>
          </w:tcPr>
          <w:p w14:paraId="7529B1B6" w14:textId="77777777" w:rsidR="008924CC" w:rsidRDefault="0007339B">
            <w:pPr>
              <w:spacing w:after="60" w:line="245" w:lineRule="auto"/>
            </w:pPr>
            <w:r>
              <w:rPr>
                <w:sz w:val="20"/>
              </w:rPr>
              <w:lastRenderedPageBreak/>
              <w:t>externalRef (import column)</w:t>
            </w:r>
          </w:p>
        </w:tc>
        <w:tc>
          <w:tcPr>
            <w:tcW w:w="7704" w:type="dxa"/>
            <w:vAlign w:val="center"/>
          </w:tcPr>
          <w:p w14:paraId="5B939737" w14:textId="77777777" w:rsidR="008924CC" w:rsidRDefault="0007339B">
            <w:pPr>
              <w:spacing w:after="60" w:line="245" w:lineRule="auto"/>
            </w:pPr>
            <w:r>
              <w:rPr>
                <w:sz w:val="20"/>
              </w:rPr>
              <w:t>import column. Optional</w:t>
            </w:r>
            <w:r>
              <w:rPr>
                <w:sz w:val="20"/>
              </w:rPr>
              <w:br/>
              <w:t>Default: Omitted/blank unless supplied</w:t>
            </w:r>
            <w:r>
              <w:rPr>
                <w:sz w:val="20"/>
              </w:rPr>
              <w:br/>
              <w:t>Validation: Stable external log reference; used to replace matching imported entry.</w:t>
            </w:r>
            <w:r>
              <w:rPr>
                <w:sz w:val="20"/>
              </w:rPr>
              <w:br/>
              <w:t>Behavior: Input to a demand/test/run record; actual event evidence, not generated KPI values.</w:t>
            </w:r>
          </w:p>
        </w:tc>
      </w:tr>
      <w:tr w:rsidR="008924CC" w14:paraId="634DA208" w14:textId="77777777">
        <w:trPr>
          <w:cantSplit/>
          <w:jc w:val="center"/>
        </w:trPr>
        <w:tc>
          <w:tcPr>
            <w:tcW w:w="2376" w:type="dxa"/>
            <w:vAlign w:val="center"/>
          </w:tcPr>
          <w:p w14:paraId="1AF52472" w14:textId="77777777" w:rsidR="008924CC" w:rsidRDefault="0007339B">
            <w:pPr>
              <w:spacing w:after="60" w:line="245" w:lineRule="auto"/>
            </w:pPr>
            <w:r>
              <w:rPr>
                <w:sz w:val="20"/>
              </w:rPr>
              <w:t>eventId (import column)</w:t>
            </w:r>
          </w:p>
        </w:tc>
        <w:tc>
          <w:tcPr>
            <w:tcW w:w="7704" w:type="dxa"/>
            <w:vAlign w:val="center"/>
          </w:tcPr>
          <w:p w14:paraId="4983E0A3" w14:textId="77777777" w:rsidR="008924CC" w:rsidRDefault="0007339B">
            <w:pPr>
              <w:spacing w:after="60" w:line="245" w:lineRule="auto"/>
            </w:pPr>
            <w:r>
              <w:rPr>
                <w:sz w:val="20"/>
              </w:rPr>
              <w:t>import column. Optional</w:t>
            </w:r>
            <w:r>
              <w:rPr>
                <w:sz w:val="20"/>
              </w:rPr>
              <w:br/>
              <w:t>Default: Omitted/blank unless supplied</w:t>
            </w:r>
            <w:r>
              <w:rPr>
                <w:sz w:val="20"/>
              </w:rPr>
              <w:br/>
              <w:t>Validation: UUID of an accessible record; server validates relationship.</w:t>
            </w:r>
            <w:r>
              <w:rPr>
                <w:sz w:val="20"/>
              </w:rPr>
              <w:br/>
              <w:t>Behavior: Input to a demand/test/run record; actual event evidence, not generated KPI values.</w:t>
            </w:r>
          </w:p>
        </w:tc>
      </w:tr>
      <w:tr w:rsidR="008924CC" w14:paraId="6CC57149" w14:textId="77777777">
        <w:trPr>
          <w:cantSplit/>
          <w:jc w:val="center"/>
        </w:trPr>
        <w:tc>
          <w:tcPr>
            <w:tcW w:w="2376" w:type="dxa"/>
            <w:vAlign w:val="center"/>
          </w:tcPr>
          <w:p w14:paraId="344DFE6C" w14:textId="77777777" w:rsidR="008924CC" w:rsidRDefault="0007339B">
            <w:pPr>
              <w:spacing w:after="60" w:line="245" w:lineRule="auto"/>
            </w:pPr>
            <w:r>
              <w:rPr>
                <w:sz w:val="20"/>
              </w:rPr>
              <w:t>notes (import column)</w:t>
            </w:r>
          </w:p>
        </w:tc>
        <w:tc>
          <w:tcPr>
            <w:tcW w:w="7704" w:type="dxa"/>
            <w:vAlign w:val="center"/>
          </w:tcPr>
          <w:p w14:paraId="2F265631" w14:textId="77777777" w:rsidR="008924CC" w:rsidRDefault="0007339B">
            <w:pPr>
              <w:spacing w:after="60" w:line="245" w:lineRule="auto"/>
            </w:pPr>
            <w:r>
              <w:rPr>
                <w:sz w:val="20"/>
              </w:rPr>
              <w:t>import column. Optional</w:t>
            </w:r>
            <w:r>
              <w:rPr>
                <w:sz w:val="20"/>
              </w:rPr>
              <w:br/>
              <w:t>Default: Omitted/blank unless supplied</w:t>
            </w:r>
            <w:r>
              <w:rPr>
                <w:sz w:val="20"/>
              </w:rPr>
              <w:br/>
              <w:t>Validation: Evidence/context text.</w:t>
            </w:r>
            <w:r>
              <w:rPr>
                <w:sz w:val="20"/>
              </w:rPr>
              <w:br/>
              <w:t>Behavior: Input to a demand/test/run record; actual event evidence, not generated KPI values.</w:t>
            </w:r>
          </w:p>
        </w:tc>
      </w:tr>
    </w:tbl>
    <w:p w14:paraId="6D97F567" w14:textId="77777777" w:rsidR="008924CC" w:rsidRDefault="008924CC">
      <w:pPr>
        <w:spacing w:after="40"/>
      </w:pPr>
    </w:p>
    <w:p w14:paraId="79AE623B"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AABC989" w14:textId="77777777">
        <w:trPr>
          <w:cantSplit/>
          <w:tblHeader/>
          <w:jc w:val="center"/>
        </w:trPr>
        <w:tc>
          <w:tcPr>
            <w:tcW w:w="2376" w:type="dxa"/>
            <w:shd w:val="clear" w:color="auto" w:fill="DCE6EF"/>
            <w:vAlign w:val="center"/>
          </w:tcPr>
          <w:p w14:paraId="31FB6E57" w14:textId="77777777" w:rsidR="008924CC" w:rsidRDefault="0007339B">
            <w:pPr>
              <w:keepNext/>
              <w:spacing w:after="60" w:line="245" w:lineRule="auto"/>
            </w:pPr>
            <w:r>
              <w:rPr>
                <w:b/>
                <w:sz w:val="20"/>
              </w:rPr>
              <w:t>Filter</w:t>
            </w:r>
          </w:p>
        </w:tc>
        <w:tc>
          <w:tcPr>
            <w:tcW w:w="7704" w:type="dxa"/>
            <w:shd w:val="clear" w:color="auto" w:fill="DCE6EF"/>
            <w:vAlign w:val="center"/>
          </w:tcPr>
          <w:p w14:paraId="15C4D1A8" w14:textId="77777777" w:rsidR="008924CC" w:rsidRDefault="0007339B">
            <w:pPr>
              <w:keepNext/>
              <w:spacing w:after="60" w:line="245" w:lineRule="auto"/>
            </w:pPr>
            <w:r>
              <w:rPr>
                <w:b/>
                <w:sz w:val="20"/>
              </w:rPr>
              <w:t>Effect and query</w:t>
            </w:r>
          </w:p>
        </w:tc>
      </w:tr>
      <w:tr w:rsidR="008924CC" w14:paraId="7F6F3464" w14:textId="77777777">
        <w:trPr>
          <w:cantSplit/>
          <w:jc w:val="center"/>
        </w:trPr>
        <w:tc>
          <w:tcPr>
            <w:tcW w:w="2376" w:type="dxa"/>
            <w:vAlign w:val="center"/>
          </w:tcPr>
          <w:p w14:paraId="6B5F6CC0" w14:textId="77777777" w:rsidR="008924CC" w:rsidRDefault="0007339B">
            <w:pPr>
              <w:spacing w:after="60" w:line="245" w:lineRule="auto"/>
            </w:pPr>
            <w:r>
              <w:rPr>
                <w:sz w:val="20"/>
              </w:rPr>
              <w:t>Window</w:t>
            </w:r>
          </w:p>
        </w:tc>
        <w:tc>
          <w:tcPr>
            <w:tcW w:w="7704" w:type="dxa"/>
            <w:vAlign w:val="center"/>
          </w:tcPr>
          <w:p w14:paraId="46DBF5BD" w14:textId="77777777" w:rsidR="008924CC" w:rsidRDefault="0007339B">
            <w:pPr>
              <w:spacing w:after="60" w:line="245" w:lineRule="auto"/>
            </w:pPr>
            <w:r>
              <w:rPr>
                <w:sz w:val="20"/>
              </w:rPr>
              <w:t>Select dates for measures and evidence log.</w:t>
            </w:r>
            <w:r>
              <w:rPr>
                <w:sz w:val="20"/>
              </w:rPr>
              <w:br/>
              <w:t>from,to</w:t>
            </w:r>
          </w:p>
        </w:tc>
      </w:tr>
    </w:tbl>
    <w:p w14:paraId="6839CD46" w14:textId="77777777" w:rsidR="008924CC" w:rsidRDefault="008924CC">
      <w:pPr>
        <w:spacing w:after="40"/>
      </w:pPr>
    </w:p>
    <w:p w14:paraId="0C84D478" w14:textId="77777777" w:rsidR="008924CC" w:rsidRDefault="0007339B">
      <w:pPr>
        <w:pStyle w:val="Heading3"/>
      </w:pPr>
      <w:r>
        <w:t>Actions</w:t>
      </w:r>
    </w:p>
    <w:p w14:paraId="5ED7B17F" w14:textId="77777777" w:rsidR="008924CC" w:rsidRDefault="0007339B">
      <w:r>
        <w:rPr>
          <w:b/>
        </w:rPr>
        <w:t>Check</w:t>
      </w:r>
      <w:r>
        <w:t>. Pasted text is non-empty; no import pending. Parse locally and list row errors or ready count; no server mutation.</w:t>
      </w:r>
    </w:p>
    <w:p w14:paraId="13C12DEE" w14:textId="77777777" w:rsidR="008924CC" w:rsidRDefault="0007339B">
      <w:r>
        <w:t>Request: Local parseDelimitedRows/mapPastedRows only</w:t>
      </w:r>
    </w:p>
    <w:p w14:paraId="750BC04D" w14:textId="77777777" w:rsidR="008924CC" w:rsidRDefault="0007339B">
      <w:r>
        <w:rPr>
          <w:b/>
        </w:rPr>
        <w:t>Import</w:t>
      </w:r>
      <w:r>
        <w:t>. Visible according to the page capability and record state; server authorization remains authoritative. Use the stated page workflow; loading/refusal feedback is retained until success or cancellation.</w:t>
      </w:r>
    </w:p>
    <w:p w14:paraId="5EDD36B1" w14:textId="77777777" w:rsidR="008924CC" w:rsidRDefault="0007339B">
      <w:r>
        <w:t>Request: Command belongs to the corresponding page workflow listed in this inventory.</w:t>
      </w:r>
    </w:p>
    <w:p w14:paraId="678813B8" w14:textId="77777777" w:rsidR="008924CC" w:rsidRDefault="0007339B">
      <w:r>
        <w:rPr>
          <w:b/>
        </w:rPr>
        <w:t>Register</w:t>
      </w:r>
      <w:r>
        <w:t>. Visible according to the page capability and record state; server authorization remains authoritative. Use the stated page workflow; loading/refusal feedback is retained until success or cancellation.</w:t>
      </w:r>
    </w:p>
    <w:p w14:paraId="6A695780" w14:textId="77777777" w:rsidR="008924CC" w:rsidRDefault="0007339B">
      <w:r>
        <w:t>Request: Command belongs to the corresponding page workflow listed in this inventory.</w:t>
      </w:r>
    </w:p>
    <w:p w14:paraId="664ECBA6" w14:textId="77777777" w:rsidR="008924CC" w:rsidRDefault="0007339B">
      <w:r>
        <w:rPr>
          <w:b/>
        </w:rPr>
        <w:t>Retire</w:t>
      </w:r>
      <w:r>
        <w:t>. Visible according to the page capability and record state; server authorization remains authoritative. Use the stated page workflow; loading/refusal feedback is retained until success or cancellation.</w:t>
      </w:r>
    </w:p>
    <w:p w14:paraId="77E78CB2" w14:textId="77777777" w:rsidR="008924CC" w:rsidRDefault="0007339B">
      <w:r>
        <w:t>Request: Command belongs to the corresponding page workflow listed in this inventory.</w:t>
      </w:r>
    </w:p>
    <w:p w14:paraId="090D905D" w14:textId="77777777" w:rsidR="008924CC" w:rsidRDefault="0007339B">
      <w:r>
        <w:rPr>
          <w:b/>
        </w:rPr>
        <w:t>Register / Retire</w:t>
      </w:r>
      <w:r>
        <w:t>. Required page capability; valid selected record and lifecycle. Register standby evaluation or end registration.</w:t>
      </w:r>
    </w:p>
    <w:p w14:paraId="6867F176" w14:textId="77777777" w:rsidR="008924CC" w:rsidRDefault="0007339B">
      <w:r>
        <w:t>Request: POST /api/v2/standby-equipment; POST /api/v2/standby-equipment/:id/retire</w:t>
      </w:r>
    </w:p>
    <w:p w14:paraId="76A7261D" w14:textId="77777777" w:rsidR="008924CC" w:rsidRDefault="0007339B">
      <w:r>
        <w:rPr>
          <w:b/>
        </w:rPr>
        <w:lastRenderedPageBreak/>
        <w:t>Import log</w:t>
      </w:r>
      <w:r>
        <w:t>. Required page capability; valid selected record and lifecycle. Create/replace log entries; report imported/new/replaced counts.</w:t>
      </w:r>
    </w:p>
    <w:p w14:paraId="056E161B" w14:textId="77777777" w:rsidR="008924CC" w:rsidRDefault="0007339B">
      <w:r>
        <w:t>Request: POST /api/v2/standby-records/import with records</w:t>
      </w:r>
    </w:p>
    <w:p w14:paraId="6B52CF1D" w14:textId="77777777" w:rsidR="008924CC" w:rsidRDefault="0007339B">
      <w:pPr>
        <w:pStyle w:val="Heading3"/>
      </w:pPr>
      <w:r>
        <w:t>Working logic</w:t>
      </w:r>
    </w:p>
    <w:p w14:paraId="62E08C69" w14:textId="77777777" w:rsidR="008924CC" w:rsidRDefault="0007339B">
      <w:pPr>
        <w:pStyle w:val="ListBullet"/>
      </w:pPr>
      <w:r>
        <w:t>Imports match an existing external reference for replacement instead of making duplicate evidence. Measures are server-calculated</w:t>
      </w:r>
    </w:p>
    <w:p w14:paraId="5B77822B" w14:textId="77777777" w:rsidR="008924CC" w:rsidRDefault="0007339B">
      <w:pPr>
        <w:pStyle w:val="ListBullet"/>
      </w:pPr>
      <w:r>
        <w:t xml:space="preserve"> a missing denominator remains unavailable.</w:t>
      </w:r>
    </w:p>
    <w:p w14:paraId="12C9864A" w14:textId="77777777" w:rsidR="008924CC" w:rsidRDefault="0007339B">
      <w:r>
        <w:t>States to recognize: Loading and retryable read error; no data or permission refusal where applicable.; Write controls depend on the acting plant, capability, current lifecycle and server refusal.; Import validation failure lists row numbers. A server import refusal stores none of the rows; success reports new/replaced or linked counts.</w:t>
      </w:r>
    </w:p>
    <w:p w14:paraId="5831701E" w14:textId="77777777" w:rsidR="008924CC" w:rsidRDefault="0007339B">
      <w:r>
        <w:rPr>
          <w:sz w:val="16"/>
        </w:rPr>
        <w:t>Source reference: src/features/master-data/reliability/standby/standby-page.tsx; src/features/master-data/components/master-data-layout.tsx; src/features/master-data/components/master-data-gate.tsx; src/features/master-data/components/master-data-nav.tsx; src/features/master-data/components/master-data-sections.ts; src/features/master-data/reliability/shared/rows-import-panel.tsx; src/features/master-data/reliability/shared/delimited-rows.ts; src/features/master-data/reliability/shared/row-mapping.ts; src/features/master-data/reliability/shared/use-reliability-format.ts; src/features/admin/shared/use-plant-dates.ts; src/features/master-data/reliability/standby/standby-metrics-model.ts; src/features/master-data/reliability/standby/standby-import-model.ts; src/features/master-data/reliability/standby/standby-metrics-section.tsx; src/features/master-data/reliability/shared/use-asset-lookup.ts; src/features/master-data/api/master-data-types.ts; src/features/master-data/api/record-resource.ts; src/features/master-data/api/use-record-queries.ts; src/features/master-data/reliability/shared/use-plant-window.ts; src/features/master-data/reliability/standby/standby-register-form.tsx; src/features/master-data/reliability/shared/asset-select.tsx; src/features/master-data/reliability/standby/standby-registrations-table.tsx; server/pro-act-backend/src/v2/reliability/failure-dictionary-v2.dto.ts; server/pro-act-backend/src/v2/reliability/micro-stop-policy-v2.dto.ts; server/pro-act-backend/src/v2/reliability/standby-v2.dto.ts; server/pro-act-backend/src/v2/reliability/transition-allowance-v2.dto.ts; server/pro-act-backend/src/v2/reliability/unit-state-v2.dto.ts; server/pro-act-backend/src/v2/reliability/work-order-operations-v2.dto.ts; src/api/v2/queries/reliability-standby.ts</w:t>
      </w:r>
    </w:p>
    <w:p w14:paraId="7BA70151" w14:textId="77777777" w:rsidR="008924CC" w:rsidRDefault="0007339B">
      <w:pPr>
        <w:pStyle w:val="Heading2"/>
      </w:pPr>
      <w:bookmarkStart w:id="71" w:name="_Toc243039355"/>
      <w:r>
        <w:t>Unit impact rules</w:t>
      </w:r>
      <w:bookmarkEnd w:id="71"/>
    </w:p>
    <w:p w14:paraId="50EA7922" w14:textId="77777777" w:rsidR="008924CC" w:rsidRDefault="0007339B">
      <w:r>
        <w:t>Address: /master-data/unit-impact-rules</w:t>
      </w:r>
    </w:p>
    <w:p w14:paraId="4E35FF2B" w14:textId="77777777" w:rsidR="008924CC" w:rsidRDefault="0007339B">
      <w:r>
        <w:t>State how one asset stop affects its unit and whether another asset takes over.</w:t>
      </w:r>
    </w:p>
    <w:p w14:paraId="088AEB18" w14:textId="77777777" w:rsidR="008924CC" w:rsidRDefault="0007339B">
      <w:r>
        <w:t>Access: Read: canManageMasterData, canWriteUnitImpactRules or canApproveProfiles. Draft: canWriteUnitImpactRules. Approval requires the target-unit approval role and an independent actor.</w:t>
      </w:r>
    </w:p>
    <w:p w14:paraId="54699C5C" w14:textId="77777777" w:rsidR="008924CC" w:rsidRDefault="0007339B">
      <w:pPr>
        <w:pStyle w:val="Heading3"/>
      </w:pPr>
      <w:r>
        <w:t>Procedure</w:t>
      </w:r>
    </w:p>
    <w:p w14:paraId="72A04871" w14:textId="77777777" w:rsidR="008924CC" w:rsidRDefault="0007339B">
      <w:r>
        <w:t>1. Select unit and failed asset</w:t>
      </w:r>
    </w:p>
    <w:p w14:paraId="0A07FAC9" w14:textId="77777777" w:rsidR="008924CC" w:rsidRDefault="0007339B">
      <w:r>
        <w:t>2. Choose full/partial/no impact</w:t>
      </w:r>
    </w:p>
    <w:p w14:paraId="6F2C9B80" w14:textId="77777777" w:rsidR="008924CC" w:rsidRDefault="0007339B">
      <w:r>
        <w:t>3. Set standby and takeover window</w:t>
      </w:r>
    </w:p>
    <w:p w14:paraId="1D567D55" w14:textId="77777777" w:rsidR="008924CC" w:rsidRDefault="0007339B">
      <w:r>
        <w:t>4. Save draft</w:t>
      </w:r>
    </w:p>
    <w:p w14:paraId="1A12D4DD" w14:textId="77777777" w:rsidR="008924CC" w:rsidRDefault="0007339B">
      <w:r>
        <w:t>5. Obtain independent approval</w:t>
      </w:r>
    </w:p>
    <w:p w14:paraId="5F7CD17D" w14:textId="77777777" w:rsidR="008924CC" w:rsidRDefault="0007339B">
      <w:r>
        <w:t>Sections: Rule versions; Draft rule; Approval/retirement</w:t>
      </w:r>
    </w:p>
    <w:p w14:paraId="527D92E2" w14:textId="77777777" w:rsidR="008924CC" w:rsidRDefault="0007339B">
      <w:pPr>
        <w:pStyle w:val="Heading3"/>
      </w:pPr>
      <w:r>
        <w:lastRenderedPageBreak/>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75053DD" w14:textId="77777777">
        <w:trPr>
          <w:cantSplit/>
          <w:tblHeader/>
          <w:jc w:val="center"/>
        </w:trPr>
        <w:tc>
          <w:tcPr>
            <w:tcW w:w="2376" w:type="dxa"/>
            <w:shd w:val="clear" w:color="auto" w:fill="DCE6EF"/>
            <w:vAlign w:val="center"/>
          </w:tcPr>
          <w:p w14:paraId="3678C636" w14:textId="77777777" w:rsidR="008924CC" w:rsidRDefault="0007339B">
            <w:pPr>
              <w:keepNext/>
              <w:spacing w:after="60" w:line="245" w:lineRule="auto"/>
            </w:pPr>
            <w:r>
              <w:rPr>
                <w:b/>
                <w:sz w:val="20"/>
              </w:rPr>
              <w:t>Field</w:t>
            </w:r>
          </w:p>
        </w:tc>
        <w:tc>
          <w:tcPr>
            <w:tcW w:w="7704" w:type="dxa"/>
            <w:shd w:val="clear" w:color="auto" w:fill="DCE6EF"/>
            <w:vAlign w:val="center"/>
          </w:tcPr>
          <w:p w14:paraId="5258E4DA" w14:textId="77777777" w:rsidR="008924CC" w:rsidRDefault="0007339B">
            <w:pPr>
              <w:keepNext/>
              <w:spacing w:after="60" w:line="245" w:lineRule="auto"/>
            </w:pPr>
            <w:r>
              <w:rPr>
                <w:b/>
                <w:sz w:val="20"/>
              </w:rPr>
              <w:t>Entry and behavior</w:t>
            </w:r>
          </w:p>
        </w:tc>
      </w:tr>
      <w:tr w:rsidR="008924CC" w14:paraId="1B2762CA" w14:textId="77777777">
        <w:trPr>
          <w:cantSplit/>
          <w:jc w:val="center"/>
        </w:trPr>
        <w:tc>
          <w:tcPr>
            <w:tcW w:w="2376" w:type="dxa"/>
            <w:vAlign w:val="center"/>
          </w:tcPr>
          <w:p w14:paraId="1FAE28DE" w14:textId="77777777" w:rsidR="008924CC" w:rsidRDefault="0007339B">
            <w:pPr>
              <w:spacing w:after="60" w:line="245" w:lineRule="auto"/>
            </w:pPr>
            <w:r>
              <w:rPr>
                <w:sz w:val="20"/>
              </w:rPr>
              <w:t>Unit</w:t>
            </w:r>
          </w:p>
        </w:tc>
        <w:tc>
          <w:tcPr>
            <w:tcW w:w="7704" w:type="dxa"/>
            <w:vAlign w:val="center"/>
          </w:tcPr>
          <w:p w14:paraId="77628F7B" w14:textId="77777777" w:rsidR="008924CC" w:rsidRDefault="0007339B">
            <w:pPr>
              <w:spacing w:after="60" w:line="245" w:lineRule="auto"/>
            </w:pPr>
            <w:r>
              <w:rPr>
                <w:sz w:val="20"/>
              </w:rPr>
              <w:t>select. Required</w:t>
            </w:r>
            <w:r>
              <w:rPr>
                <w:sz w:val="20"/>
              </w:rPr>
              <w:br/>
              <w:t>Default: Blank</w:t>
            </w:r>
            <w:r>
              <w:rPr>
                <w:sz w:val="20"/>
              </w:rPr>
              <w:br/>
              <w:t>Options: Units in acting scope</w:t>
            </w:r>
            <w:r>
              <w:rPr>
                <w:sz w:val="20"/>
              </w:rPr>
              <w:br/>
              <w:t>Validation: Server validates the submitted field and acting scope.</w:t>
            </w:r>
            <w:r>
              <w:rPr>
                <w:sz w:val="20"/>
              </w:rPr>
              <w:br/>
              <w:t>Behavior: Shown in this form; changes are applied only by its save action.</w:t>
            </w:r>
          </w:p>
        </w:tc>
      </w:tr>
      <w:tr w:rsidR="008924CC" w14:paraId="0A5EA95C" w14:textId="77777777">
        <w:trPr>
          <w:cantSplit/>
          <w:jc w:val="center"/>
        </w:trPr>
        <w:tc>
          <w:tcPr>
            <w:tcW w:w="2376" w:type="dxa"/>
            <w:vAlign w:val="center"/>
          </w:tcPr>
          <w:p w14:paraId="510591A9" w14:textId="77777777" w:rsidR="008924CC" w:rsidRDefault="0007339B">
            <w:pPr>
              <w:spacing w:after="60" w:line="245" w:lineRule="auto"/>
            </w:pPr>
            <w:r>
              <w:rPr>
                <w:sz w:val="20"/>
              </w:rPr>
              <w:t>Asset</w:t>
            </w:r>
          </w:p>
        </w:tc>
        <w:tc>
          <w:tcPr>
            <w:tcW w:w="7704" w:type="dxa"/>
            <w:vAlign w:val="center"/>
          </w:tcPr>
          <w:p w14:paraId="5DB1D5A9" w14:textId="77777777" w:rsidR="008924CC" w:rsidRDefault="0007339B">
            <w:pPr>
              <w:spacing w:after="60" w:line="245" w:lineRule="auto"/>
            </w:pPr>
            <w:r>
              <w:rPr>
                <w:sz w:val="20"/>
              </w:rPr>
              <w:t>select. Required</w:t>
            </w:r>
            <w:r>
              <w:rPr>
                <w:sz w:val="20"/>
              </w:rPr>
              <w:br/>
              <w:t>Default: Blank</w:t>
            </w:r>
            <w:r>
              <w:rPr>
                <w:sz w:val="20"/>
              </w:rPr>
              <w:br/>
              <w:t>Options: Assets of the selected unit</w:t>
            </w:r>
            <w:r>
              <w:rPr>
                <w:sz w:val="20"/>
              </w:rPr>
              <w:br/>
              <w:t>Validation: Server validates the submitted field and acting scope.</w:t>
            </w:r>
            <w:r>
              <w:rPr>
                <w:sz w:val="20"/>
              </w:rPr>
              <w:br/>
              <w:t>Behavior: Shown in this form; changes are applied only by its save action.</w:t>
            </w:r>
          </w:p>
        </w:tc>
      </w:tr>
      <w:tr w:rsidR="008924CC" w14:paraId="1E824C40" w14:textId="77777777">
        <w:trPr>
          <w:cantSplit/>
          <w:jc w:val="center"/>
        </w:trPr>
        <w:tc>
          <w:tcPr>
            <w:tcW w:w="2376" w:type="dxa"/>
            <w:vAlign w:val="center"/>
          </w:tcPr>
          <w:p w14:paraId="6C93F6A6" w14:textId="77777777" w:rsidR="008924CC" w:rsidRDefault="0007339B">
            <w:pPr>
              <w:spacing w:after="60" w:line="245" w:lineRule="auto"/>
            </w:pPr>
            <w:r>
              <w:rPr>
                <w:sz w:val="20"/>
              </w:rPr>
              <w:t>Impact on the unit</w:t>
            </w:r>
          </w:p>
        </w:tc>
        <w:tc>
          <w:tcPr>
            <w:tcW w:w="7704" w:type="dxa"/>
            <w:vAlign w:val="center"/>
          </w:tcPr>
          <w:p w14:paraId="036A4268" w14:textId="77777777" w:rsidR="008924CC" w:rsidRDefault="0007339B">
            <w:pPr>
              <w:spacing w:after="60" w:line="245" w:lineRule="auto"/>
            </w:pPr>
            <w:r>
              <w:rPr>
                <w:sz w:val="20"/>
              </w:rPr>
              <w:t>select. Required</w:t>
            </w:r>
            <w:r>
              <w:rPr>
                <w:sz w:val="20"/>
              </w:rPr>
              <w:br/>
              <w:t>Default: full_stop</w:t>
            </w:r>
            <w:r>
              <w:rPr>
                <w:sz w:val="20"/>
              </w:rPr>
              <w:br/>
              <w:t>Options: Full stop (the unit stops); Partial (the unit loses a share of its rate); None (the unit keeps running)</w:t>
            </w:r>
            <w:r>
              <w:rPr>
                <w:sz w:val="20"/>
              </w:rPr>
              <w:br/>
              <w:t>Validation: Server validates the submitted field and acting scope.</w:t>
            </w:r>
            <w:r>
              <w:rPr>
                <w:sz w:val="20"/>
              </w:rPr>
              <w:br/>
              <w:t>Behavior: Shown in this form; changes are applied only by its save action.</w:t>
            </w:r>
          </w:p>
        </w:tc>
      </w:tr>
      <w:tr w:rsidR="008924CC" w14:paraId="466FB439" w14:textId="77777777">
        <w:trPr>
          <w:cantSplit/>
          <w:jc w:val="center"/>
        </w:trPr>
        <w:tc>
          <w:tcPr>
            <w:tcW w:w="2376" w:type="dxa"/>
            <w:vAlign w:val="center"/>
          </w:tcPr>
          <w:p w14:paraId="07B3FD22" w14:textId="77777777" w:rsidR="008924CC" w:rsidRDefault="0007339B">
            <w:pPr>
              <w:spacing w:after="60" w:line="245" w:lineRule="auto"/>
            </w:pPr>
            <w:r>
              <w:rPr>
                <w:sz w:val="20"/>
              </w:rPr>
              <w:t>Share of the rate lost (%)</w:t>
            </w:r>
          </w:p>
        </w:tc>
        <w:tc>
          <w:tcPr>
            <w:tcW w:w="7704" w:type="dxa"/>
            <w:vAlign w:val="center"/>
          </w:tcPr>
          <w:p w14:paraId="1F02B893" w14:textId="77777777" w:rsidR="008924CC" w:rsidRDefault="0007339B">
            <w:pPr>
              <w:spacing w:after="60" w:line="245" w:lineRule="auto"/>
            </w:pPr>
            <w:r>
              <w:rPr>
                <w:sz w:val="20"/>
              </w:rPr>
              <w:t>decimal. Required for partial impact</w:t>
            </w:r>
            <w:r>
              <w:rPr>
                <w:sz w:val="20"/>
              </w:rPr>
              <w:br/>
              <w:t>Default: Blank</w:t>
            </w:r>
            <w:r>
              <w:rPr>
                <w:sz w:val="20"/>
              </w:rPr>
              <w:br/>
              <w:t>Validation: Greater than 0 and at most 100%; sent as a 0–1 decimal with at most 8 places.</w:t>
            </w:r>
            <w:r>
              <w:rPr>
                <w:sz w:val="20"/>
              </w:rPr>
              <w:br/>
              <w:t>Behavior: Shown only for fractional mode.</w:t>
            </w:r>
            <w:r>
              <w:rPr>
                <w:sz w:val="20"/>
              </w:rPr>
              <w:br/>
              <w:t>Example: 50 means half the unit rate is lost</w:t>
            </w:r>
          </w:p>
        </w:tc>
      </w:tr>
      <w:tr w:rsidR="008924CC" w14:paraId="38354C3A" w14:textId="77777777">
        <w:trPr>
          <w:cantSplit/>
          <w:jc w:val="center"/>
        </w:trPr>
        <w:tc>
          <w:tcPr>
            <w:tcW w:w="2376" w:type="dxa"/>
            <w:vAlign w:val="center"/>
          </w:tcPr>
          <w:p w14:paraId="4661B9DC" w14:textId="77777777" w:rsidR="008924CC" w:rsidRDefault="0007339B">
            <w:pPr>
              <w:spacing w:after="60" w:line="245" w:lineRule="auto"/>
            </w:pPr>
            <w:r>
              <w:rPr>
                <w:sz w:val="20"/>
              </w:rPr>
              <w:t>Standby that takes over (optional)</w:t>
            </w:r>
          </w:p>
        </w:tc>
        <w:tc>
          <w:tcPr>
            <w:tcW w:w="7704" w:type="dxa"/>
            <w:vAlign w:val="center"/>
          </w:tcPr>
          <w:p w14:paraId="2E240DE1" w14:textId="77777777" w:rsidR="008924CC" w:rsidRDefault="0007339B">
            <w:pPr>
              <w:spacing w:after="60" w:line="245" w:lineRule="auto"/>
            </w:pPr>
            <w:r>
              <w:rPr>
                <w:sz w:val="20"/>
              </w:rPr>
              <w:t>select. Choice; current/default selection supplied</w:t>
            </w:r>
            <w:r>
              <w:rPr>
                <w:sz w:val="20"/>
              </w:rPr>
              <w:br/>
              <w:t>Default: No standby</w:t>
            </w:r>
            <w:r>
              <w:rPr>
                <w:sz w:val="20"/>
              </w:rPr>
              <w:br/>
              <w:t>Options: No standby; Accessible assets except the failed asset</w:t>
            </w:r>
            <w:r>
              <w:rPr>
                <w:sz w:val="20"/>
              </w:rPr>
              <w:br/>
              <w:t>Validation: Must differ from failed asset.</w:t>
            </w:r>
            <w:r>
              <w:rPr>
                <w:sz w:val="20"/>
              </w:rPr>
              <w:br/>
              <w:t>Behavior: Shown in this form; changes are applied only by its save action.</w:t>
            </w:r>
          </w:p>
        </w:tc>
      </w:tr>
      <w:tr w:rsidR="008924CC" w14:paraId="42063507" w14:textId="77777777">
        <w:trPr>
          <w:cantSplit/>
          <w:jc w:val="center"/>
        </w:trPr>
        <w:tc>
          <w:tcPr>
            <w:tcW w:w="2376" w:type="dxa"/>
            <w:vAlign w:val="center"/>
          </w:tcPr>
          <w:p w14:paraId="6FBA1E97" w14:textId="77777777" w:rsidR="008924CC" w:rsidRDefault="0007339B">
            <w:pPr>
              <w:spacing w:after="60" w:line="245" w:lineRule="auto"/>
            </w:pPr>
            <w:r>
              <w:rPr>
                <w:sz w:val="20"/>
              </w:rPr>
              <w:t>Takeover window (s)</w:t>
            </w:r>
          </w:p>
        </w:tc>
        <w:tc>
          <w:tcPr>
            <w:tcW w:w="7704" w:type="dxa"/>
            <w:vAlign w:val="center"/>
          </w:tcPr>
          <w:p w14:paraId="523478AC" w14:textId="77777777" w:rsidR="008924CC" w:rsidRDefault="0007339B">
            <w:pPr>
              <w:spacing w:after="60" w:line="245" w:lineRule="auto"/>
            </w:pPr>
            <w:r>
              <w:rPr>
                <w:sz w:val="20"/>
              </w:rPr>
              <w:t>number. Required</w:t>
            </w:r>
            <w:r>
              <w:rPr>
                <w:sz w:val="20"/>
              </w:rPr>
              <w:br/>
              <w:t>Default: 60</w:t>
            </w:r>
            <w:r>
              <w:rPr>
                <w:sz w:val="20"/>
              </w:rPr>
              <w:br/>
              <w:t>Validation: Integer seconds 0–86400.</w:t>
            </w:r>
            <w:r>
              <w:rPr>
                <w:sz w:val="20"/>
              </w:rPr>
              <w:br/>
              <w:t>Behavior: Shown in this form; changes are applied only by its save action.</w:t>
            </w:r>
          </w:p>
        </w:tc>
      </w:tr>
      <w:tr w:rsidR="008924CC" w14:paraId="3B98644D" w14:textId="77777777">
        <w:trPr>
          <w:cantSplit/>
          <w:jc w:val="center"/>
        </w:trPr>
        <w:tc>
          <w:tcPr>
            <w:tcW w:w="2376" w:type="dxa"/>
            <w:vAlign w:val="center"/>
          </w:tcPr>
          <w:p w14:paraId="032D1F85" w14:textId="77777777" w:rsidR="008924CC" w:rsidRDefault="0007339B">
            <w:pPr>
              <w:spacing w:after="60" w:line="245" w:lineRule="auto"/>
            </w:pPr>
            <w:r>
              <w:rPr>
                <w:sz w:val="20"/>
              </w:rPr>
              <w:t>Why</w:t>
            </w:r>
          </w:p>
        </w:tc>
        <w:tc>
          <w:tcPr>
            <w:tcW w:w="7704" w:type="dxa"/>
            <w:vAlign w:val="center"/>
          </w:tcPr>
          <w:p w14:paraId="751ED9DA" w14:textId="77777777" w:rsidR="008924CC" w:rsidRDefault="0007339B">
            <w:pPr>
              <w:spacing w:after="60" w:line="245" w:lineRule="auto"/>
            </w:pPr>
            <w:r>
              <w:rPr>
                <w:sz w:val="20"/>
              </w:rPr>
              <w:t>textarea. Required</w:t>
            </w:r>
            <w:r>
              <w:rPr>
                <w:sz w:val="20"/>
              </w:rPr>
              <w:br/>
              <w:t>Default: Blank</w:t>
            </w:r>
            <w:r>
              <w:rPr>
                <w:sz w:val="20"/>
              </w:rPr>
              <w:br/>
              <w:t>Validation: Trimmed non-empty explanation, maximum 2000 characters.</w:t>
            </w:r>
            <w:r>
              <w:rPr>
                <w:sz w:val="20"/>
              </w:rPr>
              <w:br/>
              <w:t>Behavior: Shown in this form; changes are applied only by its save action.</w:t>
            </w:r>
            <w:r>
              <w:rPr>
                <w:sz w:val="20"/>
              </w:rPr>
              <w:br/>
              <w:t>Example: Parallel drive train with an installed spare</w:t>
            </w:r>
          </w:p>
        </w:tc>
      </w:tr>
      <w:tr w:rsidR="008924CC" w14:paraId="187757E2" w14:textId="77777777">
        <w:trPr>
          <w:cantSplit/>
          <w:jc w:val="center"/>
        </w:trPr>
        <w:tc>
          <w:tcPr>
            <w:tcW w:w="2376" w:type="dxa"/>
            <w:vAlign w:val="center"/>
          </w:tcPr>
          <w:p w14:paraId="604CC24D" w14:textId="77777777" w:rsidR="008924CC" w:rsidRDefault="0007339B">
            <w:pPr>
              <w:spacing w:after="60" w:line="245" w:lineRule="auto"/>
            </w:pPr>
            <w:r>
              <w:rPr>
                <w:sz w:val="20"/>
              </w:rPr>
              <w:t>Effective from</w:t>
            </w:r>
          </w:p>
        </w:tc>
        <w:tc>
          <w:tcPr>
            <w:tcW w:w="7704" w:type="dxa"/>
            <w:vAlign w:val="center"/>
          </w:tcPr>
          <w:p w14:paraId="7BC6E620" w14:textId="77777777" w:rsidR="008924CC" w:rsidRDefault="0007339B">
            <w:pPr>
              <w:spacing w:after="60" w:line="245" w:lineRule="auto"/>
            </w:pPr>
            <w:r>
              <w:rPr>
                <w:sz w:val="20"/>
              </w:rPr>
              <w:t>date and time. Required</w:t>
            </w:r>
            <w:r>
              <w:rPr>
                <w:sz w:val="20"/>
              </w:rPr>
              <w:br/>
              <w:t>Default: Blank</w:t>
            </w:r>
            <w:r>
              <w:rPr>
                <w:sz w:val="20"/>
              </w:rPr>
              <w:br/>
              <w:t>Validation: Valid plant-local instant converted to UTC; end, if supplied, must be later.</w:t>
            </w:r>
            <w:r>
              <w:rPr>
                <w:sz w:val="20"/>
              </w:rPr>
              <w:br/>
              <w:t>Behavior: Shown in this form; changes are applied only by its save action.</w:t>
            </w:r>
          </w:p>
        </w:tc>
      </w:tr>
      <w:tr w:rsidR="008924CC" w14:paraId="20F1E15D" w14:textId="77777777">
        <w:trPr>
          <w:cantSplit/>
          <w:jc w:val="center"/>
        </w:trPr>
        <w:tc>
          <w:tcPr>
            <w:tcW w:w="2376" w:type="dxa"/>
            <w:vAlign w:val="center"/>
          </w:tcPr>
          <w:p w14:paraId="35732F20" w14:textId="77777777" w:rsidR="008924CC" w:rsidRDefault="0007339B">
            <w:pPr>
              <w:spacing w:after="60" w:line="245" w:lineRule="auto"/>
            </w:pPr>
            <w:r>
              <w:rPr>
                <w:sz w:val="20"/>
              </w:rPr>
              <w:t>Effective to (optional)</w:t>
            </w:r>
          </w:p>
        </w:tc>
        <w:tc>
          <w:tcPr>
            <w:tcW w:w="7704" w:type="dxa"/>
            <w:vAlign w:val="center"/>
          </w:tcPr>
          <w:p w14:paraId="1EE3B70B" w14:textId="77777777" w:rsidR="008924CC" w:rsidRDefault="0007339B">
            <w:pPr>
              <w:spacing w:after="60" w:line="245" w:lineRule="auto"/>
            </w:pPr>
            <w:r>
              <w:rPr>
                <w:sz w:val="20"/>
              </w:rPr>
              <w:t>date and time. Optional</w:t>
            </w:r>
            <w:r>
              <w:rPr>
                <w:sz w:val="20"/>
              </w:rPr>
              <w:br/>
              <w:t>Default: Blank (open-ended)</w:t>
            </w:r>
            <w:r>
              <w:rPr>
                <w:sz w:val="20"/>
              </w:rPr>
              <w:br/>
              <w:t>Validation: Optional valid end after start.</w:t>
            </w:r>
            <w:r>
              <w:rPr>
                <w:sz w:val="20"/>
              </w:rPr>
              <w:br/>
              <w:t>Behavior: Shown in this form; changes are applied only by its save action.</w:t>
            </w:r>
          </w:p>
        </w:tc>
      </w:tr>
    </w:tbl>
    <w:p w14:paraId="7A5F6162"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69F307D2" w14:textId="77777777">
        <w:trPr>
          <w:cantSplit/>
          <w:tblHeader/>
          <w:jc w:val="center"/>
        </w:trPr>
        <w:tc>
          <w:tcPr>
            <w:tcW w:w="2880" w:type="dxa"/>
            <w:shd w:val="clear" w:color="auto" w:fill="DCE6EF"/>
            <w:vAlign w:val="center"/>
          </w:tcPr>
          <w:p w14:paraId="3827DA13"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6BE5CCE9" w14:textId="77777777" w:rsidR="008924CC" w:rsidRDefault="0007339B">
            <w:pPr>
              <w:keepNext/>
              <w:spacing w:after="60" w:line="245" w:lineRule="auto"/>
            </w:pPr>
            <w:r>
              <w:rPr>
                <w:b/>
                <w:sz w:val="20"/>
              </w:rPr>
              <w:t>Meaning and behavior</w:t>
            </w:r>
          </w:p>
        </w:tc>
      </w:tr>
      <w:tr w:rsidR="008924CC" w14:paraId="4100F87A" w14:textId="77777777">
        <w:trPr>
          <w:cantSplit/>
          <w:jc w:val="center"/>
        </w:trPr>
        <w:tc>
          <w:tcPr>
            <w:tcW w:w="2880" w:type="dxa"/>
            <w:vAlign w:val="center"/>
          </w:tcPr>
          <w:p w14:paraId="2B7FE2D3" w14:textId="77777777" w:rsidR="008924CC" w:rsidRDefault="0007339B">
            <w:pPr>
              <w:spacing w:after="60" w:line="245" w:lineRule="auto"/>
            </w:pPr>
            <w:r>
              <w:rPr>
                <w:sz w:val="20"/>
              </w:rPr>
              <w:t>Asset; Unit; Impact on the unit; Standby; Why; Effective; State</w:t>
            </w:r>
          </w:p>
        </w:tc>
        <w:tc>
          <w:tcPr>
            <w:tcW w:w="7200" w:type="dxa"/>
            <w:vAlign w:val="center"/>
          </w:tcPr>
          <w:p w14:paraId="642D82D4"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5D4924A7" w14:textId="77777777" w:rsidR="008924CC" w:rsidRDefault="008924CC">
      <w:pPr>
        <w:spacing w:after="40"/>
      </w:pPr>
    </w:p>
    <w:p w14:paraId="5A100DAE" w14:textId="77777777" w:rsidR="008924CC" w:rsidRDefault="0007339B">
      <w:pPr>
        <w:pStyle w:val="Heading3"/>
      </w:pPr>
      <w:r>
        <w:t>Actions</w:t>
      </w:r>
    </w:p>
    <w:p w14:paraId="34E9C572" w14:textId="77777777" w:rsidR="008924CC" w:rsidRDefault="0007339B">
      <w:r>
        <w:rPr>
          <w:b/>
        </w:rPr>
        <w:t>Add rule</w:t>
      </w:r>
      <w:r>
        <w:t>. Visible according to the page capability and record state; server authorization remains authoritative. Modify the selected draft row or open its editor; server persistence occurs only at the explicit save/import command.</w:t>
      </w:r>
    </w:p>
    <w:p w14:paraId="07487C36" w14:textId="77777777" w:rsidR="008924CC" w:rsidRDefault="0007339B">
      <w:r>
        <w:t>Request: See the explicit workflow command for this editor; child-row changes remain local until the enclosing Save.</w:t>
      </w:r>
    </w:p>
    <w:p w14:paraId="02D1D646" w14:textId="77777777" w:rsidR="008924CC" w:rsidRDefault="0007339B">
      <w:r>
        <w:rPr>
          <w:b/>
        </w:rPr>
        <w:t>Load more rules</w:t>
      </w:r>
      <w:r>
        <w:t>. Visible according to the page capability and record state; server authorization remains authoritative. Use the stated page workflow; loading/refusal feedback is retained until success or cancellation.</w:t>
      </w:r>
    </w:p>
    <w:p w14:paraId="4715E6D0" w14:textId="77777777" w:rsidR="008924CC" w:rsidRDefault="0007339B">
      <w:r>
        <w:t>Request: Command belongs to the corresponding page workflow listed in this inventory.</w:t>
      </w:r>
    </w:p>
    <w:p w14:paraId="2E4499ED" w14:textId="77777777" w:rsidR="008924CC" w:rsidRDefault="0007339B">
      <w:r>
        <w:rPr>
          <w:b/>
        </w:rPr>
        <w:t>Cancel</w:t>
      </w:r>
      <w:r>
        <w:t>. Visible according to the page capability and record state; server authorization remains authoritative. Close or abandon this local edit; does not undo an earlier successful save.</w:t>
      </w:r>
    </w:p>
    <w:p w14:paraId="18D1D3D8" w14:textId="77777777" w:rsidR="008924CC" w:rsidRDefault="0007339B">
      <w:r>
        <w:t>Request: Local form/dialog state; no save request</w:t>
      </w:r>
    </w:p>
    <w:p w14:paraId="44B8C888" w14:textId="77777777" w:rsidR="008924CC" w:rsidRDefault="0007339B">
      <w:r>
        <w:rPr>
          <w:b/>
        </w:rPr>
        <w:t>Add draft rule</w:t>
      </w:r>
      <w:r>
        <w:t>. Writer; unit/asset/reason/dates and mode valid. Create draft; no authority until approval.</w:t>
      </w:r>
    </w:p>
    <w:p w14:paraId="7FF1D2AF" w14:textId="77777777" w:rsidR="008924CC" w:rsidRDefault="0007339B">
      <w:r>
        <w:t>Request: POST /api/v2/unit-impact-rules</w:t>
      </w:r>
    </w:p>
    <w:p w14:paraId="7B2C7623" w14:textId="77777777" w:rsidR="008924CC" w:rsidRDefault="0007339B">
      <w:r>
        <w:rPr>
          <w:b/>
        </w:rPr>
        <w:t>Approve / Retire</w:t>
      </w:r>
      <w:r>
        <w:t>. Applicable approval role on the target unit; independent actor; valid lifecycle and confirmation. Approve or retire rule; affected source stops may be re-resolved, preserving human-stated impact.</w:t>
      </w:r>
    </w:p>
    <w:p w14:paraId="73BD1293" w14:textId="77777777" w:rsidR="008924CC" w:rsidRDefault="0007339B">
      <w:r>
        <w:t>Request: POST /api/v2/unit-impact-rules/:id/approve or /retire</w:t>
      </w:r>
    </w:p>
    <w:p w14:paraId="377E86F7" w14:textId="77777777" w:rsidR="008924CC" w:rsidRDefault="0007339B">
      <w:pPr>
        <w:pStyle w:val="Heading3"/>
      </w:pPr>
      <w:r>
        <w:t>Working logic</w:t>
      </w:r>
    </w:p>
    <w:p w14:paraId="0C0C8B6C" w14:textId="77777777" w:rsidR="008924CC" w:rsidRDefault="0007339B">
      <w:pPr>
        <w:pStyle w:val="ListBullet"/>
      </w:pPr>
      <w:r>
        <w:t>Partial share is entered as percent but sent as a 0–1 decimal. The standby cannot be the failed asset. Overlap and maker/checker rules are enforced server-side.</w:t>
      </w:r>
    </w:p>
    <w:p w14:paraId="584D71F8" w14:textId="77777777" w:rsidR="008924CC" w:rsidRDefault="0007339B">
      <w:r>
        <w:t>States to recognize: Loading and retryable read error; no data or permission refusal where applicable.; Write controls depend on the acting plant, capability, current lifecycle and server refusal.</w:t>
      </w:r>
    </w:p>
    <w:p w14:paraId="2E1A18BA" w14:textId="77777777" w:rsidR="008924CC" w:rsidRDefault="0007339B">
      <w:r>
        <w:rPr>
          <w:sz w:val="16"/>
        </w:rPr>
        <w:t>Source reference: src/features/master-data/reliability/impact-rules/unit-impact-rules-page.tsx; src/features/master-data/components/master-data-layout.tsx; src/features/master-data/components/master-data-gate.tsx; src/features/master-data/components/master-data-nav.tsx; src/features/master-data/components/master-data-sections.ts; src/features/master-data/reliability/shared/use-asset-lookup.ts; src/features/master-data/api/master-data-types.ts; src/features/master-data/api/record-resource.ts; src/features/master-data/api/use-record-queries.ts; src/features/master-data/reliability/impact-rules/impact-rule-form.tsx; src/features/master-data/reliability/impact-rules/impact-rule-form-model.ts; server/pro-act-backend/src/v2/reliability/failure-dictionary-v2.dto.ts; server/pro-act-backend/src/v2/reliability/micro-stop-policy-v2.dto.ts; server/pro-act-backend/src/v2/reliability/standby-v2.dto.ts; server/pro-act-backend/src/v2/reliability/transition-allowance-v2.dto.ts; server/pro-act-backend/src/v2/reliability/unit-state-v2.dto.ts; server/pro-act-backend/src/v2/reliability/work-order-operations-v2.dto.ts; src/api/v2/queries/unit-impact-rules.ts</w:t>
      </w:r>
    </w:p>
    <w:p w14:paraId="3A33650C" w14:textId="77777777" w:rsidR="008924CC" w:rsidRDefault="0007339B">
      <w:pPr>
        <w:pStyle w:val="Heading2"/>
      </w:pPr>
      <w:bookmarkStart w:id="72" w:name="_Toc243039356"/>
      <w:r>
        <w:lastRenderedPageBreak/>
        <w:t>Work order operations</w:t>
      </w:r>
      <w:bookmarkEnd w:id="72"/>
    </w:p>
    <w:p w14:paraId="60B85027" w14:textId="77777777" w:rsidR="008924CC" w:rsidRDefault="0007339B">
      <w:r>
        <w:t>Address: /master-data/work-orders</w:t>
      </w:r>
    </w:p>
    <w:p w14:paraId="19E7DD5C" w14:textId="77777777" w:rsidR="008924CC" w:rsidRDefault="0007339B">
      <w:r>
        <w:t>Import actual CMMS operation times and link repair evidence to a stop.</w:t>
      </w:r>
    </w:p>
    <w:p w14:paraId="6F23C931" w14:textId="77777777" w:rsidR="008924CC" w:rsidRDefault="0007339B">
      <w:r>
        <w:t>Access: Read: canManageMasterData or canWriteWorkOrders. Import: canWriteWorkOrders.</w:t>
      </w:r>
    </w:p>
    <w:p w14:paraId="4AEA5489" w14:textId="77777777" w:rsidR="008924CC" w:rsidRDefault="0007339B">
      <w:pPr>
        <w:pStyle w:val="Heading3"/>
      </w:pPr>
      <w:r>
        <w:t>Procedure</w:t>
      </w:r>
    </w:p>
    <w:p w14:paraId="1AB9EFCD" w14:textId="77777777" w:rsidR="008924CC" w:rsidRDefault="0007339B">
      <w:r>
        <w:t>1. Choose asset if needed</w:t>
      </w:r>
    </w:p>
    <w:p w14:paraId="6A3151C1" w14:textId="77777777" w:rsidR="008924CC" w:rsidRDefault="0007339B">
      <w:r>
        <w:t>2. Paste actual operation rows</w:t>
      </w:r>
    </w:p>
    <w:p w14:paraId="011A417E" w14:textId="77777777" w:rsidR="008924CC" w:rsidRDefault="0007339B">
      <w:r>
        <w:t>3. Import</w:t>
      </w:r>
    </w:p>
    <w:p w14:paraId="674F3339" w14:textId="77777777" w:rsidR="008924CC" w:rsidRDefault="0007339B">
      <w:r>
        <w:t>4. Review counts and linked stop</w:t>
      </w:r>
    </w:p>
    <w:p w14:paraId="646CF13D" w14:textId="77777777" w:rsidR="008924CC" w:rsidRDefault="0007339B">
      <w:r>
        <w:t>5. Open repair evidence</w:t>
      </w:r>
    </w:p>
    <w:p w14:paraId="426FAD2B" w14:textId="77777777" w:rsidR="008924CC" w:rsidRDefault="0007339B">
      <w:r>
        <w:t>Sections: Operations; Asset filter; Import CSV/JSON; Repair evidence</w:t>
      </w:r>
    </w:p>
    <w:p w14:paraId="515315B3" w14:textId="77777777" w:rsidR="008924CC" w:rsidRDefault="0007339B">
      <w:pPr>
        <w:pStyle w:val="Heading3"/>
      </w:pPr>
      <w:r>
        <w:t>Operations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CD169F5" w14:textId="77777777">
        <w:trPr>
          <w:cantSplit/>
          <w:tblHeader/>
          <w:jc w:val="center"/>
        </w:trPr>
        <w:tc>
          <w:tcPr>
            <w:tcW w:w="2376" w:type="dxa"/>
            <w:shd w:val="clear" w:color="auto" w:fill="DCE6EF"/>
            <w:vAlign w:val="center"/>
          </w:tcPr>
          <w:p w14:paraId="7B744E03" w14:textId="77777777" w:rsidR="008924CC" w:rsidRDefault="0007339B">
            <w:pPr>
              <w:keepNext/>
              <w:spacing w:after="60" w:line="245" w:lineRule="auto"/>
            </w:pPr>
            <w:r>
              <w:rPr>
                <w:b/>
                <w:sz w:val="20"/>
              </w:rPr>
              <w:t>Field</w:t>
            </w:r>
          </w:p>
        </w:tc>
        <w:tc>
          <w:tcPr>
            <w:tcW w:w="7704" w:type="dxa"/>
            <w:shd w:val="clear" w:color="auto" w:fill="DCE6EF"/>
            <w:vAlign w:val="center"/>
          </w:tcPr>
          <w:p w14:paraId="37E1CF10" w14:textId="77777777" w:rsidR="008924CC" w:rsidRDefault="0007339B">
            <w:pPr>
              <w:keepNext/>
              <w:spacing w:after="60" w:line="245" w:lineRule="auto"/>
            </w:pPr>
            <w:r>
              <w:rPr>
                <w:b/>
                <w:sz w:val="20"/>
              </w:rPr>
              <w:t>Entry and behavior</w:t>
            </w:r>
          </w:p>
        </w:tc>
      </w:tr>
      <w:tr w:rsidR="008924CC" w14:paraId="6CED5914" w14:textId="77777777">
        <w:trPr>
          <w:cantSplit/>
          <w:jc w:val="center"/>
        </w:trPr>
        <w:tc>
          <w:tcPr>
            <w:tcW w:w="2376" w:type="dxa"/>
            <w:vAlign w:val="center"/>
          </w:tcPr>
          <w:p w14:paraId="38DAD158" w14:textId="77777777" w:rsidR="008924CC" w:rsidRDefault="0007339B">
            <w:pPr>
              <w:spacing w:after="60" w:line="245" w:lineRule="auto"/>
            </w:pPr>
            <w:r>
              <w:rPr>
                <w:sz w:val="20"/>
              </w:rPr>
              <w:t>Asset</w:t>
            </w:r>
          </w:p>
        </w:tc>
        <w:tc>
          <w:tcPr>
            <w:tcW w:w="7704" w:type="dxa"/>
            <w:vAlign w:val="center"/>
          </w:tcPr>
          <w:p w14:paraId="3D9DE1D4" w14:textId="77777777" w:rsidR="00916A2F" w:rsidRDefault="00697F42">
            <w:pPr>
              <w:spacing w:after="60" w:line="245" w:lineRule="auto"/>
            </w:pPr>
            <w:r>
              <w:rPr>
                <w:sz w:val="20"/>
              </w:rPr>
              <w:t>select. Optional filter</w:t>
            </w:r>
            <w:r>
              <w:rPr>
                <w:sz w:val="20"/>
              </w:rPr>
              <w:br/>
              <w:t>Default: All assets</w:t>
            </w:r>
            <w:r>
              <w:rPr>
                <w:sz w:val="20"/>
              </w:rPr>
              <w:br/>
              <w:t>Options: All assets; Accessible assets</w:t>
            </w:r>
            <w:r>
              <w:rPr>
                <w:sz w:val="20"/>
              </w:rPr>
              <w:br/>
              <w:t>Validation: Server validates the submitted field and acting scope.</w:t>
            </w:r>
            <w:r>
              <w:rPr>
                <w:sz w:val="20"/>
              </w:rPr>
              <w:br/>
              <w:t>Behavior: Updates the assetId URL parameter and immediately requests server-filtered work-order operations. Preserves any eventId stop filter; All assets clears only the asset filter.</w:t>
            </w:r>
          </w:p>
        </w:tc>
      </w:tr>
    </w:tbl>
    <w:p w14:paraId="687F5703" w14:textId="77777777" w:rsidR="008924CC" w:rsidRDefault="008924CC">
      <w:pPr>
        <w:spacing w:after="40"/>
      </w:pPr>
    </w:p>
    <w:p w14:paraId="783A0CF1" w14:textId="77777777" w:rsidR="008924CC" w:rsidRDefault="0007339B">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AED776B" w14:textId="77777777">
        <w:trPr>
          <w:cantSplit/>
          <w:tblHeader/>
          <w:jc w:val="center"/>
        </w:trPr>
        <w:tc>
          <w:tcPr>
            <w:tcW w:w="2376" w:type="dxa"/>
            <w:shd w:val="clear" w:color="auto" w:fill="DCE6EF"/>
            <w:vAlign w:val="center"/>
          </w:tcPr>
          <w:p w14:paraId="660F673E" w14:textId="77777777" w:rsidR="008924CC" w:rsidRDefault="0007339B">
            <w:pPr>
              <w:keepNext/>
              <w:spacing w:after="60" w:line="245" w:lineRule="auto"/>
            </w:pPr>
            <w:r>
              <w:rPr>
                <w:b/>
                <w:sz w:val="20"/>
              </w:rPr>
              <w:t>Field</w:t>
            </w:r>
          </w:p>
        </w:tc>
        <w:tc>
          <w:tcPr>
            <w:tcW w:w="7704" w:type="dxa"/>
            <w:shd w:val="clear" w:color="auto" w:fill="DCE6EF"/>
            <w:vAlign w:val="center"/>
          </w:tcPr>
          <w:p w14:paraId="77F8B2BA" w14:textId="77777777" w:rsidR="008924CC" w:rsidRDefault="0007339B">
            <w:pPr>
              <w:keepNext/>
              <w:spacing w:after="60" w:line="245" w:lineRule="auto"/>
            </w:pPr>
            <w:r>
              <w:rPr>
                <w:b/>
                <w:sz w:val="20"/>
              </w:rPr>
              <w:t>Entry and behavior</w:t>
            </w:r>
          </w:p>
        </w:tc>
      </w:tr>
      <w:tr w:rsidR="008924CC" w14:paraId="7B29AE91" w14:textId="77777777">
        <w:trPr>
          <w:cantSplit/>
          <w:jc w:val="center"/>
        </w:trPr>
        <w:tc>
          <w:tcPr>
            <w:tcW w:w="2376" w:type="dxa"/>
            <w:vAlign w:val="center"/>
          </w:tcPr>
          <w:p w14:paraId="230B0270" w14:textId="77777777" w:rsidR="008924CC" w:rsidRDefault="0007339B">
            <w:pPr>
              <w:spacing w:after="60" w:line="245" w:lineRule="auto"/>
            </w:pPr>
            <w:r>
              <w:rPr>
                <w:sz w:val="20"/>
              </w:rPr>
              <w:t>CSV (header shown) or JSON list</w:t>
            </w:r>
          </w:p>
        </w:tc>
        <w:tc>
          <w:tcPr>
            <w:tcW w:w="7704" w:type="dxa"/>
            <w:vAlign w:val="center"/>
          </w:tcPr>
          <w:p w14:paraId="78694FDC" w14:textId="77777777" w:rsidR="008924CC" w:rsidRDefault="0007339B">
            <w:pPr>
              <w:spacing w:after="60" w:line="245" w:lineRule="auto"/>
            </w:pPr>
            <w:r>
              <w:rPr>
                <w:sz w:val="20"/>
              </w:rPr>
              <w:t>textarea. Required to import</w:t>
            </w:r>
            <w:r>
              <w:rPr>
                <w:sz w:val="20"/>
              </w:rPr>
              <w:br/>
              <w:t>Default: Blank</w:t>
            </w:r>
            <w:r>
              <w:rPr>
                <w:sz w:val="20"/>
              </w:rPr>
              <w:br/>
              <w:t>Validation: Paste CSV with a header or a JSON list. Every row must parse and pass field checks before submission.</w:t>
            </w:r>
            <w:r>
              <w:rPr>
                <w:sz w:val="20"/>
              </w:rPr>
              <w:br/>
              <w:t>Behavior: Shown in this form; changes are applied only by its save action.</w:t>
            </w:r>
          </w:p>
        </w:tc>
      </w:tr>
    </w:tbl>
    <w:p w14:paraId="091AF66D"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7AC50E5" w14:textId="77777777">
        <w:trPr>
          <w:cantSplit/>
          <w:tblHeader/>
          <w:jc w:val="center"/>
        </w:trPr>
        <w:tc>
          <w:tcPr>
            <w:tcW w:w="2880" w:type="dxa"/>
            <w:shd w:val="clear" w:color="auto" w:fill="DCE6EF"/>
            <w:vAlign w:val="center"/>
          </w:tcPr>
          <w:p w14:paraId="6A6C6FEA"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5D0E4650" w14:textId="77777777" w:rsidR="008924CC" w:rsidRDefault="0007339B">
            <w:pPr>
              <w:keepNext/>
              <w:spacing w:after="60" w:line="245" w:lineRule="auto"/>
            </w:pPr>
            <w:r>
              <w:rPr>
                <w:b/>
                <w:sz w:val="20"/>
              </w:rPr>
              <w:t>Meaning and behavior</w:t>
            </w:r>
          </w:p>
        </w:tc>
      </w:tr>
      <w:tr w:rsidR="008924CC" w14:paraId="40762CA1" w14:textId="77777777">
        <w:trPr>
          <w:cantSplit/>
          <w:jc w:val="center"/>
        </w:trPr>
        <w:tc>
          <w:tcPr>
            <w:tcW w:w="2880" w:type="dxa"/>
            <w:vAlign w:val="center"/>
          </w:tcPr>
          <w:p w14:paraId="78A80EE5" w14:textId="77777777" w:rsidR="008924CC" w:rsidRDefault="0007339B">
            <w:pPr>
              <w:spacing w:after="60" w:line="245" w:lineRule="auto"/>
            </w:pPr>
            <w:r>
              <w:rPr>
                <w:sz w:val="20"/>
              </w:rPr>
              <w:t>Work order / operation; Kind; Asset; Actual start; Actual end; Waiting; Stop; Source</w:t>
            </w:r>
          </w:p>
        </w:tc>
        <w:tc>
          <w:tcPr>
            <w:tcW w:w="7200" w:type="dxa"/>
            <w:vAlign w:val="center"/>
          </w:tcPr>
          <w:p w14:paraId="62505FC0"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109AFB33" w14:textId="77777777" w:rsidR="008924CC" w:rsidRDefault="008924CC">
      <w:pPr>
        <w:spacing w:after="40"/>
      </w:pPr>
    </w:p>
    <w:p w14:paraId="24A39DC9" w14:textId="77777777" w:rsidR="008924CC" w:rsidRDefault="0007339B">
      <w:pPr>
        <w:pStyle w:val="Heading3"/>
      </w:pPr>
      <w:r>
        <w:lastRenderedPageBreak/>
        <w:t>Import CSV JSON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B49E444" w14:textId="77777777">
        <w:trPr>
          <w:cantSplit/>
          <w:tblHeader/>
          <w:jc w:val="center"/>
        </w:trPr>
        <w:tc>
          <w:tcPr>
            <w:tcW w:w="2376" w:type="dxa"/>
            <w:shd w:val="clear" w:color="auto" w:fill="DCE6EF"/>
            <w:vAlign w:val="center"/>
          </w:tcPr>
          <w:p w14:paraId="33E8DBB9" w14:textId="77777777" w:rsidR="008924CC" w:rsidRDefault="0007339B">
            <w:pPr>
              <w:keepNext/>
              <w:spacing w:after="60" w:line="245" w:lineRule="auto"/>
            </w:pPr>
            <w:r>
              <w:rPr>
                <w:b/>
                <w:sz w:val="20"/>
              </w:rPr>
              <w:t>Field</w:t>
            </w:r>
          </w:p>
        </w:tc>
        <w:tc>
          <w:tcPr>
            <w:tcW w:w="7704" w:type="dxa"/>
            <w:shd w:val="clear" w:color="auto" w:fill="DCE6EF"/>
            <w:vAlign w:val="center"/>
          </w:tcPr>
          <w:p w14:paraId="0742086D" w14:textId="77777777" w:rsidR="008924CC" w:rsidRDefault="0007339B">
            <w:pPr>
              <w:keepNext/>
              <w:spacing w:after="60" w:line="245" w:lineRule="auto"/>
            </w:pPr>
            <w:r>
              <w:rPr>
                <w:b/>
                <w:sz w:val="20"/>
              </w:rPr>
              <w:t>Entry and behavior</w:t>
            </w:r>
          </w:p>
        </w:tc>
      </w:tr>
      <w:tr w:rsidR="008924CC" w14:paraId="35A5364D" w14:textId="77777777">
        <w:trPr>
          <w:cantSplit/>
          <w:jc w:val="center"/>
        </w:trPr>
        <w:tc>
          <w:tcPr>
            <w:tcW w:w="2376" w:type="dxa"/>
            <w:vAlign w:val="center"/>
          </w:tcPr>
          <w:p w14:paraId="2CC6ADB1" w14:textId="77777777" w:rsidR="008924CC" w:rsidRDefault="0007339B">
            <w:pPr>
              <w:spacing w:after="60" w:line="245" w:lineRule="auto"/>
            </w:pPr>
            <w:r>
              <w:rPr>
                <w:sz w:val="20"/>
              </w:rPr>
              <w:t>workOrderId (import column)</w:t>
            </w:r>
          </w:p>
        </w:tc>
        <w:tc>
          <w:tcPr>
            <w:tcW w:w="7704" w:type="dxa"/>
            <w:vAlign w:val="center"/>
          </w:tcPr>
          <w:p w14:paraId="5D02207D" w14:textId="77777777" w:rsidR="008924CC" w:rsidRDefault="0007339B">
            <w:pPr>
              <w:spacing w:after="60" w:line="245" w:lineRule="auto"/>
            </w:pPr>
            <w:r>
              <w:rPr>
                <w:sz w:val="20"/>
              </w:rPr>
              <w:t>import column. Required</w:t>
            </w:r>
            <w:r>
              <w:rPr>
                <w:sz w:val="20"/>
              </w:rPr>
              <w:br/>
              <w:t>Default: Blank/omitted unless supplied</w:t>
            </w:r>
            <w:r>
              <w:rPr>
                <w:sz w:val="20"/>
              </w:rPr>
              <w:br/>
              <w:t>Validation: CMMS work-order identifier.</w:t>
            </w:r>
            <w:r>
              <w:rPr>
                <w:sz w:val="20"/>
              </w:rPr>
              <w:br/>
              <w:t>Behavior: Imported as actual maintenance operation evidence.</w:t>
            </w:r>
          </w:p>
        </w:tc>
      </w:tr>
      <w:tr w:rsidR="008924CC" w14:paraId="05EDA8B1" w14:textId="77777777">
        <w:trPr>
          <w:cantSplit/>
          <w:jc w:val="center"/>
        </w:trPr>
        <w:tc>
          <w:tcPr>
            <w:tcW w:w="2376" w:type="dxa"/>
            <w:vAlign w:val="center"/>
          </w:tcPr>
          <w:p w14:paraId="1E20E81D" w14:textId="77777777" w:rsidR="008924CC" w:rsidRDefault="0007339B">
            <w:pPr>
              <w:spacing w:after="60" w:line="245" w:lineRule="auto"/>
            </w:pPr>
            <w:r>
              <w:rPr>
                <w:sz w:val="20"/>
              </w:rPr>
              <w:t>operationId (import column)</w:t>
            </w:r>
          </w:p>
        </w:tc>
        <w:tc>
          <w:tcPr>
            <w:tcW w:w="7704" w:type="dxa"/>
            <w:vAlign w:val="center"/>
          </w:tcPr>
          <w:p w14:paraId="6F756697" w14:textId="77777777" w:rsidR="008924CC" w:rsidRDefault="0007339B">
            <w:pPr>
              <w:spacing w:after="60" w:line="245" w:lineRule="auto"/>
            </w:pPr>
            <w:r>
              <w:rPr>
                <w:sz w:val="20"/>
              </w:rPr>
              <w:t>import column. Required</w:t>
            </w:r>
            <w:r>
              <w:rPr>
                <w:sz w:val="20"/>
              </w:rPr>
              <w:br/>
              <w:t>Default: Blank/omitted unless supplied</w:t>
            </w:r>
            <w:r>
              <w:rPr>
                <w:sz w:val="20"/>
              </w:rPr>
              <w:br/>
              <w:t>Validation: Operation identifier within the order.</w:t>
            </w:r>
            <w:r>
              <w:rPr>
                <w:sz w:val="20"/>
              </w:rPr>
              <w:br/>
              <w:t>Behavior: Imported as actual maintenance operation evidence.</w:t>
            </w:r>
          </w:p>
        </w:tc>
      </w:tr>
      <w:tr w:rsidR="008924CC" w14:paraId="66289170" w14:textId="77777777">
        <w:trPr>
          <w:cantSplit/>
          <w:jc w:val="center"/>
        </w:trPr>
        <w:tc>
          <w:tcPr>
            <w:tcW w:w="2376" w:type="dxa"/>
            <w:vAlign w:val="center"/>
          </w:tcPr>
          <w:p w14:paraId="096D4F44" w14:textId="77777777" w:rsidR="008924CC" w:rsidRDefault="0007339B">
            <w:pPr>
              <w:spacing w:after="60" w:line="245" w:lineRule="auto"/>
            </w:pPr>
            <w:r>
              <w:rPr>
                <w:sz w:val="20"/>
              </w:rPr>
              <w:t>kind (import column)</w:t>
            </w:r>
          </w:p>
        </w:tc>
        <w:tc>
          <w:tcPr>
            <w:tcW w:w="7704" w:type="dxa"/>
            <w:vAlign w:val="center"/>
          </w:tcPr>
          <w:p w14:paraId="4186A9B0" w14:textId="77777777" w:rsidR="008924CC" w:rsidRDefault="0007339B">
            <w:pPr>
              <w:spacing w:after="60" w:line="245" w:lineRule="auto"/>
            </w:pPr>
            <w:r>
              <w:rPr>
                <w:sz w:val="20"/>
              </w:rPr>
              <w:t>import column. Required</w:t>
            </w:r>
            <w:r>
              <w:rPr>
                <w:sz w:val="20"/>
              </w:rPr>
              <w:br/>
              <w:t>Default: Blank/omitted unless supplied</w:t>
            </w:r>
            <w:r>
              <w:rPr>
                <w:sz w:val="20"/>
              </w:rPr>
              <w:br/>
              <w:t>Options: diagnosis; repair; test; other</w:t>
            </w:r>
            <w:r>
              <w:rPr>
                <w:sz w:val="20"/>
              </w:rPr>
              <w:br/>
              <w:t>Validation: diagnosis, repair, test or other.</w:t>
            </w:r>
            <w:r>
              <w:rPr>
                <w:sz w:val="20"/>
              </w:rPr>
              <w:br/>
              <w:t>Behavior: Imported as actual maintenance operation evidence.</w:t>
            </w:r>
          </w:p>
        </w:tc>
      </w:tr>
      <w:tr w:rsidR="008924CC" w14:paraId="77F90964" w14:textId="77777777">
        <w:trPr>
          <w:cantSplit/>
          <w:jc w:val="center"/>
        </w:trPr>
        <w:tc>
          <w:tcPr>
            <w:tcW w:w="2376" w:type="dxa"/>
            <w:vAlign w:val="center"/>
          </w:tcPr>
          <w:p w14:paraId="3D6060FC" w14:textId="77777777" w:rsidR="008924CC" w:rsidRDefault="0007339B">
            <w:pPr>
              <w:spacing w:after="60" w:line="245" w:lineRule="auto"/>
            </w:pPr>
            <w:r>
              <w:rPr>
                <w:sz w:val="20"/>
              </w:rPr>
              <w:t>startedAt (import column)</w:t>
            </w:r>
          </w:p>
        </w:tc>
        <w:tc>
          <w:tcPr>
            <w:tcW w:w="7704" w:type="dxa"/>
            <w:vAlign w:val="center"/>
          </w:tcPr>
          <w:p w14:paraId="35758195" w14:textId="77777777" w:rsidR="008924CC" w:rsidRDefault="0007339B">
            <w:pPr>
              <w:spacing w:after="60" w:line="245" w:lineRule="auto"/>
            </w:pPr>
            <w:r>
              <w:rPr>
                <w:sz w:val="20"/>
              </w:rPr>
              <w:t>import column. Required</w:t>
            </w:r>
            <w:r>
              <w:rPr>
                <w:sz w:val="20"/>
              </w:rPr>
              <w:br/>
              <w:t>Default: Blank/omitted unless supplied</w:t>
            </w:r>
            <w:r>
              <w:rPr>
                <w:sz w:val="20"/>
              </w:rPr>
              <w:br/>
              <w:t>Validation: ISO timestamp. startedAt required; endedAt optional and must not precede start.</w:t>
            </w:r>
            <w:r>
              <w:rPr>
                <w:sz w:val="20"/>
              </w:rPr>
              <w:br/>
              <w:t>Behavior: Imported as actual maintenance operation evidence.</w:t>
            </w:r>
          </w:p>
        </w:tc>
      </w:tr>
      <w:tr w:rsidR="008924CC" w14:paraId="23C47E0F" w14:textId="77777777">
        <w:trPr>
          <w:cantSplit/>
          <w:jc w:val="center"/>
        </w:trPr>
        <w:tc>
          <w:tcPr>
            <w:tcW w:w="2376" w:type="dxa"/>
            <w:vAlign w:val="center"/>
          </w:tcPr>
          <w:p w14:paraId="27EA407C" w14:textId="77777777" w:rsidR="008924CC" w:rsidRDefault="0007339B">
            <w:pPr>
              <w:spacing w:after="60" w:line="245" w:lineRule="auto"/>
            </w:pPr>
            <w:r>
              <w:rPr>
                <w:sz w:val="20"/>
              </w:rPr>
              <w:t>endedAt (import column)</w:t>
            </w:r>
          </w:p>
        </w:tc>
        <w:tc>
          <w:tcPr>
            <w:tcW w:w="7704" w:type="dxa"/>
            <w:vAlign w:val="center"/>
          </w:tcPr>
          <w:p w14:paraId="60B891F6" w14:textId="77777777" w:rsidR="008924CC" w:rsidRDefault="0007339B">
            <w:pPr>
              <w:spacing w:after="60" w:line="245" w:lineRule="auto"/>
            </w:pPr>
            <w:r>
              <w:rPr>
                <w:sz w:val="20"/>
              </w:rPr>
              <w:t>import column. Optional</w:t>
            </w:r>
            <w:r>
              <w:rPr>
                <w:sz w:val="20"/>
              </w:rPr>
              <w:br/>
              <w:t>Default: Blank/omitted unless supplied</w:t>
            </w:r>
            <w:r>
              <w:rPr>
                <w:sz w:val="20"/>
              </w:rPr>
              <w:br/>
              <w:t>Validation: ISO timestamp. startedAt required; endedAt optional and must not precede start.</w:t>
            </w:r>
            <w:r>
              <w:rPr>
                <w:sz w:val="20"/>
              </w:rPr>
              <w:br/>
              <w:t>Behavior: Imported as actual maintenance operation evidence.</w:t>
            </w:r>
          </w:p>
        </w:tc>
      </w:tr>
      <w:tr w:rsidR="008924CC" w14:paraId="7CD3AE96" w14:textId="77777777">
        <w:trPr>
          <w:cantSplit/>
          <w:jc w:val="center"/>
        </w:trPr>
        <w:tc>
          <w:tcPr>
            <w:tcW w:w="2376" w:type="dxa"/>
            <w:vAlign w:val="center"/>
          </w:tcPr>
          <w:p w14:paraId="4424CA4F" w14:textId="77777777" w:rsidR="008924CC" w:rsidRDefault="0007339B">
            <w:pPr>
              <w:spacing w:after="60" w:line="245" w:lineRule="auto"/>
            </w:pPr>
            <w:r>
              <w:rPr>
                <w:sz w:val="20"/>
              </w:rPr>
              <w:t>waitingSeconds (import column)</w:t>
            </w:r>
          </w:p>
        </w:tc>
        <w:tc>
          <w:tcPr>
            <w:tcW w:w="7704" w:type="dxa"/>
            <w:vAlign w:val="center"/>
          </w:tcPr>
          <w:p w14:paraId="52720FC4" w14:textId="77777777" w:rsidR="008924CC" w:rsidRDefault="0007339B">
            <w:pPr>
              <w:spacing w:after="60" w:line="245" w:lineRule="auto"/>
            </w:pPr>
            <w:r>
              <w:rPr>
                <w:sz w:val="20"/>
              </w:rPr>
              <w:t>import column. Optional</w:t>
            </w:r>
            <w:r>
              <w:rPr>
                <w:sz w:val="20"/>
              </w:rPr>
              <w:br/>
              <w:t>Default: Omitted if blank; server handles absence</w:t>
            </w:r>
            <w:r>
              <w:rPr>
                <w:sz w:val="20"/>
              </w:rPr>
              <w:br/>
              <w:t>Validation: Integer seconds ≥0. Waiting is separated from active repair.</w:t>
            </w:r>
            <w:r>
              <w:rPr>
                <w:sz w:val="20"/>
              </w:rPr>
              <w:br/>
              <w:t>Behavior: Imported as actual maintenance operation evidence.</w:t>
            </w:r>
          </w:p>
        </w:tc>
      </w:tr>
      <w:tr w:rsidR="008924CC" w14:paraId="65EBD6B5" w14:textId="77777777">
        <w:trPr>
          <w:cantSplit/>
          <w:jc w:val="center"/>
        </w:trPr>
        <w:tc>
          <w:tcPr>
            <w:tcW w:w="2376" w:type="dxa"/>
            <w:vAlign w:val="center"/>
          </w:tcPr>
          <w:p w14:paraId="5FDDAF45" w14:textId="77777777" w:rsidR="008924CC" w:rsidRDefault="0007339B">
            <w:pPr>
              <w:spacing w:after="60" w:line="245" w:lineRule="auto"/>
            </w:pPr>
            <w:r>
              <w:rPr>
                <w:sz w:val="20"/>
              </w:rPr>
              <w:t>waitingReason (import column)</w:t>
            </w:r>
          </w:p>
        </w:tc>
        <w:tc>
          <w:tcPr>
            <w:tcW w:w="7704" w:type="dxa"/>
            <w:vAlign w:val="center"/>
          </w:tcPr>
          <w:p w14:paraId="5699D0CB" w14:textId="77777777" w:rsidR="008924CC" w:rsidRDefault="0007339B">
            <w:pPr>
              <w:spacing w:after="60" w:line="245" w:lineRule="auto"/>
            </w:pPr>
            <w:r>
              <w:rPr>
                <w:sz w:val="20"/>
              </w:rPr>
              <w:t>import column. Optional</w:t>
            </w:r>
            <w:r>
              <w:rPr>
                <w:sz w:val="20"/>
              </w:rPr>
              <w:br/>
              <w:t>Default: Blank/omitted unless supplied</w:t>
            </w:r>
            <w:r>
              <w:rPr>
                <w:sz w:val="20"/>
              </w:rPr>
              <w:br/>
              <w:t>Validation: Reason waiting was excluded from active repair.</w:t>
            </w:r>
            <w:r>
              <w:rPr>
                <w:sz w:val="20"/>
              </w:rPr>
              <w:br/>
              <w:t>Behavior: Imported as actual maintenance operation evidence.</w:t>
            </w:r>
          </w:p>
        </w:tc>
      </w:tr>
      <w:tr w:rsidR="008924CC" w14:paraId="56C04A92" w14:textId="77777777">
        <w:trPr>
          <w:cantSplit/>
          <w:jc w:val="center"/>
        </w:trPr>
        <w:tc>
          <w:tcPr>
            <w:tcW w:w="2376" w:type="dxa"/>
            <w:vAlign w:val="center"/>
          </w:tcPr>
          <w:p w14:paraId="2398CB3A" w14:textId="77777777" w:rsidR="008924CC" w:rsidRDefault="0007339B">
            <w:pPr>
              <w:spacing w:after="60" w:line="245" w:lineRule="auto"/>
            </w:pPr>
            <w:r>
              <w:rPr>
                <w:sz w:val="20"/>
              </w:rPr>
              <w:t>assetCode (import column)</w:t>
            </w:r>
          </w:p>
        </w:tc>
        <w:tc>
          <w:tcPr>
            <w:tcW w:w="7704" w:type="dxa"/>
            <w:vAlign w:val="center"/>
          </w:tcPr>
          <w:p w14:paraId="37B93202" w14:textId="77777777" w:rsidR="008924CC" w:rsidRDefault="0007339B">
            <w:pPr>
              <w:spacing w:after="60" w:line="245" w:lineRule="auto"/>
            </w:pPr>
            <w:r>
              <w:rPr>
                <w:sz w:val="20"/>
              </w:rPr>
              <w:t>import column. At least one assetId/assetCode/eventId required</w:t>
            </w:r>
            <w:r>
              <w:rPr>
                <w:sz w:val="20"/>
              </w:rPr>
              <w:br/>
              <w:t>Default: Blank/omitted unless supplied</w:t>
            </w:r>
            <w:r>
              <w:rPr>
                <w:sz w:val="20"/>
              </w:rPr>
              <w:br/>
              <w:t>Validation: Accessible asset code.</w:t>
            </w:r>
            <w:r>
              <w:rPr>
                <w:sz w:val="20"/>
              </w:rPr>
              <w:br/>
              <w:t>Behavior: Imported as actual maintenance operation evidence.</w:t>
            </w:r>
          </w:p>
        </w:tc>
      </w:tr>
      <w:tr w:rsidR="008924CC" w14:paraId="728A0635" w14:textId="77777777">
        <w:trPr>
          <w:cantSplit/>
          <w:jc w:val="center"/>
        </w:trPr>
        <w:tc>
          <w:tcPr>
            <w:tcW w:w="2376" w:type="dxa"/>
            <w:vAlign w:val="center"/>
          </w:tcPr>
          <w:p w14:paraId="29F9A6B2" w14:textId="77777777" w:rsidR="008924CC" w:rsidRDefault="0007339B">
            <w:pPr>
              <w:spacing w:after="60" w:line="245" w:lineRule="auto"/>
            </w:pPr>
            <w:r>
              <w:rPr>
                <w:sz w:val="20"/>
              </w:rPr>
              <w:t>assetId (import column)</w:t>
            </w:r>
          </w:p>
        </w:tc>
        <w:tc>
          <w:tcPr>
            <w:tcW w:w="7704" w:type="dxa"/>
            <w:vAlign w:val="center"/>
          </w:tcPr>
          <w:p w14:paraId="697CC477" w14:textId="77777777" w:rsidR="008924CC" w:rsidRDefault="0007339B">
            <w:pPr>
              <w:spacing w:after="60" w:line="245" w:lineRule="auto"/>
            </w:pPr>
            <w:r>
              <w:rPr>
                <w:sz w:val="20"/>
              </w:rPr>
              <w:t>import column. At least one assetId/assetCode/eventId required</w:t>
            </w:r>
            <w:r>
              <w:rPr>
                <w:sz w:val="20"/>
              </w:rPr>
              <w:br/>
              <w:t>Default: Blank/omitted unless supplied</w:t>
            </w:r>
            <w:r>
              <w:rPr>
                <w:sz w:val="20"/>
              </w:rPr>
              <w:br/>
              <w:t>Validation: UUID of an accessible record; server validates relationship.</w:t>
            </w:r>
            <w:r>
              <w:rPr>
                <w:sz w:val="20"/>
              </w:rPr>
              <w:br/>
              <w:t>Behavior: Imported as actual maintenance operation evidence.</w:t>
            </w:r>
          </w:p>
        </w:tc>
      </w:tr>
      <w:tr w:rsidR="008924CC" w14:paraId="56EC89EB" w14:textId="77777777">
        <w:trPr>
          <w:cantSplit/>
          <w:jc w:val="center"/>
        </w:trPr>
        <w:tc>
          <w:tcPr>
            <w:tcW w:w="2376" w:type="dxa"/>
            <w:vAlign w:val="center"/>
          </w:tcPr>
          <w:p w14:paraId="341D1E8F" w14:textId="77777777" w:rsidR="008924CC" w:rsidRDefault="0007339B">
            <w:pPr>
              <w:spacing w:after="60" w:line="245" w:lineRule="auto"/>
            </w:pPr>
            <w:r>
              <w:rPr>
                <w:sz w:val="20"/>
              </w:rPr>
              <w:lastRenderedPageBreak/>
              <w:t>eventId (import column)</w:t>
            </w:r>
          </w:p>
        </w:tc>
        <w:tc>
          <w:tcPr>
            <w:tcW w:w="7704" w:type="dxa"/>
            <w:vAlign w:val="center"/>
          </w:tcPr>
          <w:p w14:paraId="5C2A1ECD" w14:textId="77777777" w:rsidR="008924CC" w:rsidRDefault="0007339B">
            <w:pPr>
              <w:spacing w:after="60" w:line="245" w:lineRule="auto"/>
            </w:pPr>
            <w:r>
              <w:rPr>
                <w:sz w:val="20"/>
              </w:rPr>
              <w:t>import column. At least one assetId/assetCode/eventId required</w:t>
            </w:r>
            <w:r>
              <w:rPr>
                <w:sz w:val="20"/>
              </w:rPr>
              <w:br/>
              <w:t>Default: Blank/omitted unless supplied</w:t>
            </w:r>
            <w:r>
              <w:rPr>
                <w:sz w:val="20"/>
              </w:rPr>
              <w:br/>
              <w:t>Validation: UUID of an accessible record; server validates relationship.</w:t>
            </w:r>
            <w:r>
              <w:rPr>
                <w:sz w:val="20"/>
              </w:rPr>
              <w:br/>
              <w:t>Behavior: Imported as actual maintenance operation evidence.</w:t>
            </w:r>
          </w:p>
        </w:tc>
      </w:tr>
      <w:tr w:rsidR="008924CC" w14:paraId="37C7B4D0" w14:textId="77777777">
        <w:trPr>
          <w:cantSplit/>
          <w:jc w:val="center"/>
        </w:trPr>
        <w:tc>
          <w:tcPr>
            <w:tcW w:w="2376" w:type="dxa"/>
            <w:vAlign w:val="center"/>
          </w:tcPr>
          <w:p w14:paraId="4B73E858" w14:textId="77777777" w:rsidR="008924CC" w:rsidRDefault="0007339B">
            <w:pPr>
              <w:spacing w:after="60" w:line="245" w:lineRule="auto"/>
            </w:pPr>
            <w:r>
              <w:rPr>
                <w:sz w:val="20"/>
              </w:rPr>
              <w:t>description (import column)</w:t>
            </w:r>
          </w:p>
        </w:tc>
        <w:tc>
          <w:tcPr>
            <w:tcW w:w="7704" w:type="dxa"/>
            <w:vAlign w:val="center"/>
          </w:tcPr>
          <w:p w14:paraId="38A547FE" w14:textId="77777777" w:rsidR="008924CC" w:rsidRDefault="0007339B">
            <w:pPr>
              <w:spacing w:after="60" w:line="245" w:lineRule="auto"/>
            </w:pPr>
            <w:r>
              <w:rPr>
                <w:sz w:val="20"/>
              </w:rPr>
              <w:t>import column. Optional</w:t>
            </w:r>
            <w:r>
              <w:rPr>
                <w:sz w:val="20"/>
              </w:rPr>
              <w:br/>
              <w:t>Default: Blank/omitted unless supplied</w:t>
            </w:r>
            <w:r>
              <w:rPr>
                <w:sz w:val="20"/>
              </w:rPr>
              <w:br/>
              <w:t>Validation: Operation work description.</w:t>
            </w:r>
            <w:r>
              <w:rPr>
                <w:sz w:val="20"/>
              </w:rPr>
              <w:br/>
              <w:t>Behavior: Imported as actual maintenance operation evidence.</w:t>
            </w:r>
          </w:p>
        </w:tc>
      </w:tr>
      <w:tr w:rsidR="008924CC" w14:paraId="08482C5C" w14:textId="77777777">
        <w:trPr>
          <w:cantSplit/>
          <w:jc w:val="center"/>
        </w:trPr>
        <w:tc>
          <w:tcPr>
            <w:tcW w:w="2376" w:type="dxa"/>
            <w:vAlign w:val="center"/>
          </w:tcPr>
          <w:p w14:paraId="03706BBA" w14:textId="77777777" w:rsidR="008924CC" w:rsidRDefault="0007339B">
            <w:pPr>
              <w:spacing w:after="60" w:line="245" w:lineRule="auto"/>
            </w:pPr>
            <w:r>
              <w:rPr>
                <w:sz w:val="20"/>
              </w:rPr>
              <w:t>source (import column)</w:t>
            </w:r>
          </w:p>
        </w:tc>
        <w:tc>
          <w:tcPr>
            <w:tcW w:w="7704" w:type="dxa"/>
            <w:vAlign w:val="center"/>
          </w:tcPr>
          <w:p w14:paraId="0AE18216" w14:textId="77777777" w:rsidR="008924CC" w:rsidRDefault="0007339B">
            <w:pPr>
              <w:spacing w:after="60" w:line="245" w:lineRule="auto"/>
            </w:pPr>
            <w:r>
              <w:rPr>
                <w:sz w:val="20"/>
              </w:rPr>
              <w:t>import column. Optional</w:t>
            </w:r>
            <w:r>
              <w:rPr>
                <w:sz w:val="20"/>
              </w:rPr>
              <w:br/>
              <w:t>Default: Blank/omitted unless supplied</w:t>
            </w:r>
            <w:r>
              <w:rPr>
                <w:sz w:val="20"/>
              </w:rPr>
              <w:br/>
              <w:t>Validation: CMMS/source name.</w:t>
            </w:r>
            <w:r>
              <w:rPr>
                <w:sz w:val="20"/>
              </w:rPr>
              <w:br/>
              <w:t>Behavior: Imported as actual maintenance operation evidence.</w:t>
            </w:r>
          </w:p>
        </w:tc>
      </w:tr>
    </w:tbl>
    <w:p w14:paraId="53DA78E6" w14:textId="77777777" w:rsidR="008924CC" w:rsidRDefault="008924CC">
      <w:pPr>
        <w:spacing w:after="40"/>
      </w:pPr>
    </w:p>
    <w:p w14:paraId="7F5CE139" w14:textId="77777777" w:rsidR="008924CC" w:rsidRDefault="0007339B">
      <w:pPr>
        <w:pStyle w:val="Heading3"/>
      </w:pPr>
      <w:r>
        <w:t>Related event Repair tab opened from the Stop link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1C186C58" w14:textId="77777777">
        <w:trPr>
          <w:cantSplit/>
          <w:tblHeader/>
          <w:jc w:val="center"/>
        </w:trPr>
        <w:tc>
          <w:tcPr>
            <w:tcW w:w="2880" w:type="dxa"/>
            <w:shd w:val="clear" w:color="auto" w:fill="DCE6EF"/>
            <w:vAlign w:val="center"/>
          </w:tcPr>
          <w:p w14:paraId="29394776"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1577482C" w14:textId="77777777" w:rsidR="008924CC" w:rsidRDefault="0007339B">
            <w:pPr>
              <w:keepNext/>
              <w:spacing w:after="60" w:line="245" w:lineRule="auto"/>
            </w:pPr>
            <w:r>
              <w:rPr>
                <w:b/>
                <w:sz w:val="20"/>
              </w:rPr>
              <w:t>Meaning and behavior</w:t>
            </w:r>
          </w:p>
        </w:tc>
      </w:tr>
      <w:tr w:rsidR="008924CC" w14:paraId="75CBE9CA" w14:textId="77777777">
        <w:trPr>
          <w:cantSplit/>
          <w:jc w:val="center"/>
        </w:trPr>
        <w:tc>
          <w:tcPr>
            <w:tcW w:w="2880" w:type="dxa"/>
            <w:vAlign w:val="center"/>
          </w:tcPr>
          <w:p w14:paraId="700133D3" w14:textId="77777777" w:rsidR="008924CC" w:rsidRDefault="0007339B">
            <w:pPr>
              <w:spacing w:after="60" w:line="245" w:lineRule="auto"/>
            </w:pPr>
            <w:r>
              <w:rPr>
                <w:sz w:val="20"/>
              </w:rPr>
              <w:t>Active repair; Waiting (parts, permit, crew); Repair work; Operations</w:t>
            </w:r>
          </w:p>
        </w:tc>
        <w:tc>
          <w:tcPr>
            <w:tcW w:w="7200" w:type="dxa"/>
            <w:vAlign w:val="center"/>
          </w:tcPr>
          <w:p w14:paraId="792E06E8" w14:textId="77777777" w:rsidR="008924CC" w:rsidRDefault="0007339B">
            <w:pPr>
              <w:spacing w:after="60" w:line="245" w:lineRule="auto"/>
            </w:pPr>
            <w:r>
              <w:rPr>
                <w:sz w:val="20"/>
              </w:rPr>
              <w:t>read only. Display only</w:t>
            </w:r>
            <w:r>
              <w:rPr>
                <w:sz w:val="20"/>
              </w:rPr>
              <w:br/>
              <w:t>Default: Server-derived evidence; unavailable while active operations remain open</w:t>
            </w:r>
            <w:r>
              <w:rPr>
                <w:sz w:val="20"/>
              </w:rPr>
              <w:br/>
              <w:t>Validation: Server validates the supplied value and acting scope.</w:t>
            </w:r>
            <w:r>
              <w:rPr>
                <w:sz w:val="20"/>
              </w:rPr>
              <w:br/>
              <w:t>Behavior: Shown on /events/:eventId?tab=repair, not on the work-order list itself. Active repair excludes waiting and double-counted overlapping operations; open/no-operation states are disclosed.</w:t>
            </w:r>
          </w:p>
        </w:tc>
      </w:tr>
    </w:tbl>
    <w:p w14:paraId="2AD4DFCC" w14:textId="77777777" w:rsidR="008924CC" w:rsidRDefault="008924CC">
      <w:pPr>
        <w:spacing w:after="40"/>
      </w:pPr>
    </w:p>
    <w:p w14:paraId="439A60DD"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91D583A" w14:textId="77777777">
        <w:trPr>
          <w:cantSplit/>
          <w:tblHeader/>
          <w:jc w:val="center"/>
        </w:trPr>
        <w:tc>
          <w:tcPr>
            <w:tcW w:w="2376" w:type="dxa"/>
            <w:shd w:val="clear" w:color="auto" w:fill="DCE6EF"/>
            <w:vAlign w:val="center"/>
          </w:tcPr>
          <w:p w14:paraId="1482CA44" w14:textId="77777777" w:rsidR="008924CC" w:rsidRDefault="0007339B">
            <w:pPr>
              <w:keepNext/>
              <w:spacing w:after="60" w:line="245" w:lineRule="auto"/>
            </w:pPr>
            <w:r>
              <w:rPr>
                <w:b/>
                <w:sz w:val="20"/>
              </w:rPr>
              <w:t>Filter</w:t>
            </w:r>
          </w:p>
        </w:tc>
        <w:tc>
          <w:tcPr>
            <w:tcW w:w="7704" w:type="dxa"/>
            <w:shd w:val="clear" w:color="auto" w:fill="DCE6EF"/>
            <w:vAlign w:val="center"/>
          </w:tcPr>
          <w:p w14:paraId="78964D38" w14:textId="77777777" w:rsidR="008924CC" w:rsidRDefault="0007339B">
            <w:pPr>
              <w:keepNext/>
              <w:spacing w:after="60" w:line="245" w:lineRule="auto"/>
            </w:pPr>
            <w:r>
              <w:rPr>
                <w:b/>
                <w:sz w:val="20"/>
              </w:rPr>
              <w:t>Effect and query</w:t>
            </w:r>
          </w:p>
        </w:tc>
      </w:tr>
      <w:tr w:rsidR="008924CC" w14:paraId="250F30F1" w14:textId="77777777">
        <w:trPr>
          <w:cantSplit/>
          <w:jc w:val="center"/>
        </w:trPr>
        <w:tc>
          <w:tcPr>
            <w:tcW w:w="2376" w:type="dxa"/>
            <w:vAlign w:val="center"/>
          </w:tcPr>
          <w:p w14:paraId="35CE7EB7" w14:textId="77777777" w:rsidR="008924CC" w:rsidRDefault="0007339B">
            <w:pPr>
              <w:spacing w:after="60" w:line="245" w:lineRule="auto"/>
            </w:pPr>
            <w:r>
              <w:rPr>
                <w:sz w:val="20"/>
              </w:rPr>
              <w:t>Asset</w:t>
            </w:r>
          </w:p>
        </w:tc>
        <w:tc>
          <w:tcPr>
            <w:tcW w:w="7704" w:type="dxa"/>
            <w:vAlign w:val="center"/>
          </w:tcPr>
          <w:p w14:paraId="4DDFFD8F" w14:textId="77777777" w:rsidR="008924CC" w:rsidRDefault="0007339B">
            <w:pPr>
              <w:spacing w:after="60" w:line="245" w:lineRule="auto"/>
            </w:pPr>
            <w:r>
              <w:rPr>
                <w:sz w:val="20"/>
              </w:rPr>
              <w:t>Limit operations by asset.</w:t>
            </w:r>
            <w:r>
              <w:rPr>
                <w:sz w:val="20"/>
              </w:rPr>
              <w:br/>
              <w:t>assetId</w:t>
            </w:r>
          </w:p>
        </w:tc>
      </w:tr>
      <w:tr w:rsidR="008924CC" w14:paraId="22AD9FF4" w14:textId="77777777">
        <w:trPr>
          <w:cantSplit/>
          <w:jc w:val="center"/>
        </w:trPr>
        <w:tc>
          <w:tcPr>
            <w:tcW w:w="2376" w:type="dxa"/>
            <w:vAlign w:val="center"/>
          </w:tcPr>
          <w:p w14:paraId="52D546CC" w14:textId="77777777" w:rsidR="008924CC" w:rsidRDefault="0007339B">
            <w:pPr>
              <w:spacing w:after="60" w:line="245" w:lineRule="auto"/>
            </w:pPr>
            <w:r>
              <w:rPr>
                <w:sz w:val="20"/>
              </w:rPr>
              <w:t>Linked stop</w:t>
            </w:r>
          </w:p>
        </w:tc>
        <w:tc>
          <w:tcPr>
            <w:tcW w:w="7704" w:type="dxa"/>
            <w:vAlign w:val="center"/>
          </w:tcPr>
          <w:p w14:paraId="5B09D141" w14:textId="77777777" w:rsidR="008924CC" w:rsidRDefault="0007339B">
            <w:pPr>
              <w:spacing w:after="60" w:line="245" w:lineRule="auto"/>
            </w:pPr>
            <w:r>
              <w:rPr>
                <w:sz w:val="20"/>
              </w:rPr>
              <w:t>When reached from stop evidence, show that event’s operations.</w:t>
            </w:r>
            <w:r>
              <w:rPr>
                <w:sz w:val="20"/>
              </w:rPr>
              <w:br/>
              <w:t>eventId</w:t>
            </w:r>
          </w:p>
        </w:tc>
      </w:tr>
      <w:tr w:rsidR="008924CC" w14:paraId="690E6C47" w14:textId="77777777">
        <w:trPr>
          <w:cantSplit/>
          <w:jc w:val="center"/>
        </w:trPr>
        <w:tc>
          <w:tcPr>
            <w:tcW w:w="2376" w:type="dxa"/>
            <w:vAlign w:val="center"/>
          </w:tcPr>
          <w:p w14:paraId="79DE1859" w14:textId="77777777" w:rsidR="008924CC" w:rsidRDefault="0007339B">
            <w:pPr>
              <w:spacing w:after="60" w:line="245" w:lineRule="auto"/>
            </w:pPr>
            <w:r>
              <w:rPr>
                <w:sz w:val="20"/>
              </w:rPr>
              <w:t>Stop context</w:t>
            </w:r>
          </w:p>
        </w:tc>
        <w:tc>
          <w:tcPr>
            <w:tcW w:w="7704" w:type="dxa"/>
            <w:vAlign w:val="center"/>
          </w:tcPr>
          <w:p w14:paraId="5858FDD3" w14:textId="77777777" w:rsidR="008924CC" w:rsidRDefault="0007339B">
            <w:pPr>
              <w:spacing w:after="60" w:line="245" w:lineRule="auto"/>
            </w:pPr>
            <w:r>
              <w:rPr>
                <w:sz w:val="20"/>
              </w:rPr>
              <w:t>When eventId is supplied, limits operations to one stop; Show every stop clears only this context.</w:t>
            </w:r>
            <w:r>
              <w:rPr>
                <w:sz w:val="20"/>
              </w:rPr>
              <w:br/>
              <w:t>eventId URL / eventId API</w:t>
            </w:r>
          </w:p>
        </w:tc>
      </w:tr>
    </w:tbl>
    <w:p w14:paraId="695CDDD2" w14:textId="77777777" w:rsidR="008924CC" w:rsidRDefault="008924CC">
      <w:pPr>
        <w:spacing w:after="40"/>
      </w:pPr>
    </w:p>
    <w:p w14:paraId="2AB6AF10" w14:textId="77777777" w:rsidR="008924CC" w:rsidRDefault="0007339B">
      <w:pPr>
        <w:pStyle w:val="Heading3"/>
      </w:pPr>
      <w:r>
        <w:t>Actions</w:t>
      </w:r>
    </w:p>
    <w:p w14:paraId="3D66B043" w14:textId="77777777" w:rsidR="008924CC" w:rsidRDefault="0007339B">
      <w:r>
        <w:rPr>
          <w:b/>
        </w:rPr>
        <w:t>one stop</w:t>
      </w:r>
      <w:r>
        <w:t>. Visible according to the page capability and record state; server authorization remains authoritative. Open the linked page.</w:t>
      </w:r>
    </w:p>
    <w:p w14:paraId="2784BDB4" w14:textId="77777777" w:rsidR="008924CC" w:rsidRDefault="0007339B">
      <w:r>
        <w:t>Request: /events/:eventId?tab=repair</w:t>
      </w:r>
    </w:p>
    <w:p w14:paraId="2A6E612F" w14:textId="77777777" w:rsidR="008924CC" w:rsidRDefault="0007339B">
      <w:r>
        <w:rPr>
          <w:b/>
        </w:rPr>
        <w:lastRenderedPageBreak/>
        <w:t>Show every stop</w:t>
      </w:r>
      <w:r>
        <w:t>. Visible according to the page capability and record state; server authorization remains authoritative. Use the stated page workflow; loading/refusal feedback is retained until success or cancellation.</w:t>
      </w:r>
    </w:p>
    <w:p w14:paraId="679303CA" w14:textId="77777777" w:rsidR="008924CC" w:rsidRDefault="0007339B">
      <w:r>
        <w:t>Request: Command belongs to the corresponding page workflow listed in this inventory.</w:t>
      </w:r>
    </w:p>
    <w:p w14:paraId="0E0553AC" w14:textId="77777777" w:rsidR="008924CC" w:rsidRDefault="0007339B">
      <w:r>
        <w:rPr>
          <w:b/>
        </w:rPr>
        <w:t>Check</w:t>
      </w:r>
      <w:r>
        <w:t>. Pasted text is non-empty; no import pending. Parse locally and list row errors or ready count; no server mutation.</w:t>
      </w:r>
    </w:p>
    <w:p w14:paraId="7D67A78D" w14:textId="77777777" w:rsidR="008924CC" w:rsidRDefault="0007339B">
      <w:r>
        <w:t>Request: Local parseDelimitedRows/mapPastedRows only</w:t>
      </w:r>
    </w:p>
    <w:p w14:paraId="0C93C3A9" w14:textId="77777777" w:rsidR="008924CC" w:rsidRDefault="0007339B">
      <w:r>
        <w:rPr>
          <w:b/>
        </w:rPr>
        <w:t>Import</w:t>
      </w:r>
      <w:r>
        <w:t>. Visible according to the page capability and record state; server authorization remains authoritative. Use the stated page workflow; loading/refusal feedback is retained until success or cancellation.</w:t>
      </w:r>
    </w:p>
    <w:p w14:paraId="1BC5F28E" w14:textId="77777777" w:rsidR="008924CC" w:rsidRDefault="0007339B">
      <w:r>
        <w:t>Request: Command belongs to the corresponding page workflow listed in this inventory.</w:t>
      </w:r>
    </w:p>
    <w:p w14:paraId="13F6E1FE" w14:textId="77777777" w:rsidR="008924CC" w:rsidRDefault="0007339B">
      <w:r>
        <w:rPr>
          <w:b/>
        </w:rPr>
        <w:t>Open stop</w:t>
      </w:r>
      <w:r>
        <w:t>. Visible according to the page capability and record state; server authorization remains authoritative. Open the linked page.</w:t>
      </w:r>
    </w:p>
    <w:p w14:paraId="01488DCA" w14:textId="77777777" w:rsidR="008924CC" w:rsidRDefault="0007339B">
      <w:r>
        <w:t>Request: /events/:eventId?tab=repair</w:t>
      </w:r>
    </w:p>
    <w:p w14:paraId="577440EB" w14:textId="77777777" w:rsidR="008924CC" w:rsidRDefault="0007339B">
      <w:r>
        <w:rPr>
          <w:b/>
        </w:rPr>
        <w:t>Import operations</w:t>
      </w:r>
      <w:r>
        <w:t>. Required page capability; valid selected record and lifecycle. Create/update CMMS operation records and link matching stops.</w:t>
      </w:r>
    </w:p>
    <w:p w14:paraId="21EB5C9A" w14:textId="77777777" w:rsidR="008924CC" w:rsidRDefault="0007339B">
      <w:r>
        <w:t>Request: POST /api/v2/work-order-operations/import with operations</w:t>
      </w:r>
    </w:p>
    <w:p w14:paraId="5D4C4E18" w14:textId="77777777" w:rsidR="008924CC" w:rsidRDefault="0007339B">
      <w:pPr>
        <w:pStyle w:val="Heading3"/>
      </w:pPr>
      <w:r>
        <w:t>Working logic</w:t>
      </w:r>
    </w:p>
    <w:p w14:paraId="535CD9DE" w14:textId="77777777" w:rsidR="008924CC" w:rsidRDefault="0007339B">
      <w:pPr>
        <w:pStyle w:val="ListBullet"/>
      </w:pPr>
      <w:r>
        <w:t>Use operation start/end, not work-order administrative dates. Waiting time is kept separate from active repair. Resolve row errors before relying on repair measures.</w:t>
      </w:r>
    </w:p>
    <w:p w14:paraId="2C1EE9C0" w14:textId="77777777" w:rsidR="008924CC" w:rsidRDefault="0007339B">
      <w:pPr>
        <w:pStyle w:val="ListBullet"/>
      </w:pPr>
      <w:r>
        <w:t>The repair-evidence fields listed below are a related panel on the event Repair tab. The work-order list links to the stop; it does not itself render that evidence panel.</w:t>
      </w:r>
    </w:p>
    <w:p w14:paraId="38FA24E5" w14:textId="77777777" w:rsidR="008924CC" w:rsidRDefault="0007339B">
      <w:r>
        <w:t>States to recognize: Loading and retryable read error; no data or permission refusal where applicable.; Write controls depend on the acting plant, capability, current lifecycle and server refusal.; Import validation failure lists row numbers. A server import refusal stores none of the rows; success reports new/replaced or linked counts.</w:t>
      </w:r>
    </w:p>
    <w:p w14:paraId="6F663D3B" w14:textId="77777777" w:rsidR="008924CC" w:rsidRDefault="0007339B">
      <w:r>
        <w:rPr>
          <w:sz w:val="16"/>
        </w:rPr>
        <w:t>Source reference: src/features/master-data/reliability/work-orders/work-orders-page.tsx; src/features/master-data/components/master-data-layout.tsx; src/features/master-data/components/master-data-gate.tsx; src/features/master-data/components/master-data-nav.tsx; src/features/master-data/components/master-data-sections.ts; src/features/master-data/reliability/shared/asset-select.tsx; src/features/master-data/reliability/shared/use-asset-lookup.ts; src/features/master-data/api/master-data-types.ts; src/features/master-data/api/record-resource.ts; src/features/master-data/api/use-record-queries.ts; src/features/master-data/reliability/shared/rows-import-panel.tsx; src/features/master-data/reliability/shared/delimited-rows.ts; src/features/master-data/reliability/shared/row-mapping.ts; src/features/master-data/reliability/shared/use-reliability-format.ts; src/features/admin/shared/use-plant-dates.ts; src/features/master-data/reliability/standby/standby-metrics-model.ts; src/features/master-data/reliability/work-orders/work-order-import-model.ts; src/features/master-data/reliability/work-orders/work-order-table.tsx; server/pro-act-backend/src/v2/reliability/failure-dictionary-v2.dto.ts; server/pro-act-backend/src/v2/reliability/micro-stop-policy-v2.dto.ts; server/pro-act-backend/src/v2/reliability/standby-v2.dto.ts; server/pro-act-backend/src/v2/reliability/transition-allowance-v2.dto.ts; server/pro-act-backend/src/v2/reliability/unit-state-v2.dto.ts; server/pro-act-backend/src/v2/reliability/work-order-operations-v2.dto.ts; src/features/master-data/reliability/work-orders/repair-evidence-panel.tsx; src/api/v2/queries/reliability-work-orders.ts</w:t>
      </w:r>
    </w:p>
    <w:p w14:paraId="4047EAAF" w14:textId="77777777" w:rsidR="008924CC" w:rsidRDefault="0007339B">
      <w:pPr>
        <w:pStyle w:val="Heading2"/>
      </w:pPr>
      <w:bookmarkStart w:id="73" w:name="_Toc243039357"/>
      <w:r>
        <w:t>Unit state</w:t>
      </w:r>
      <w:bookmarkEnd w:id="73"/>
    </w:p>
    <w:p w14:paraId="220304EE" w14:textId="77777777" w:rsidR="008924CC" w:rsidRDefault="0007339B">
      <w:r>
        <w:t>Address: /master-data/unit-state</w:t>
      </w:r>
    </w:p>
    <w:p w14:paraId="68E0F1A1" w14:textId="77777777" w:rsidR="008924CC" w:rsidRDefault="0007339B">
      <w:r>
        <w:t>Map a state or analog signal into physical operating states and inspect coverage.</w:t>
      </w:r>
    </w:p>
    <w:p w14:paraId="18A29F28" w14:textId="77777777" w:rsidR="008924CC" w:rsidRDefault="0007339B">
      <w:r>
        <w:t>Access: Read: canManageMasterData or canWriteStateMappings. Write: canWriteStateMappings.</w:t>
      </w:r>
    </w:p>
    <w:p w14:paraId="31C08A10" w14:textId="77777777" w:rsidR="008924CC" w:rsidRDefault="0007339B">
      <w:pPr>
        <w:pStyle w:val="Heading3"/>
      </w:pPr>
      <w:r>
        <w:lastRenderedPageBreak/>
        <w:t>Procedure</w:t>
      </w:r>
    </w:p>
    <w:p w14:paraId="427D5B0F" w14:textId="77777777" w:rsidR="008924CC" w:rsidRDefault="0007339B">
      <w:r>
        <w:t>1. Select unit and signal</w:t>
      </w:r>
    </w:p>
    <w:p w14:paraId="5E1B20B8" w14:textId="77777777" w:rsidR="008924CC" w:rsidRDefault="0007339B">
      <w:r>
        <w:t>2. Set discrete mappings or analog thresholds</w:t>
      </w:r>
    </w:p>
    <w:p w14:paraId="51C31D9E" w14:textId="77777777" w:rsidR="008924CC" w:rsidRDefault="0007339B">
      <w:r>
        <w:t>3. Set cadence and staleness</w:t>
      </w:r>
    </w:p>
    <w:p w14:paraId="45540A05" w14:textId="77777777" w:rsidR="008924CC" w:rsidRDefault="0007339B">
      <w:r>
        <w:t>4. Save new version</w:t>
      </w:r>
    </w:p>
    <w:p w14:paraId="44113091" w14:textId="77777777" w:rsidR="008924CC" w:rsidRDefault="0007339B">
      <w:r>
        <w:t>5. Inspect coverage and timeline</w:t>
      </w:r>
    </w:p>
    <w:p w14:paraId="628100D7" w14:textId="77777777" w:rsidR="008924CC" w:rsidRDefault="0007339B">
      <w:r>
        <w:t>Sections: Unit; Current mapping; Discrete rules; Analog thresholds; Staleness; Coverage window; Version history</w:t>
      </w:r>
    </w:p>
    <w:p w14:paraId="0A0A33F7" w14:textId="77777777" w:rsidR="008924CC" w:rsidRDefault="0007339B">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230E162" w14:textId="77777777">
        <w:trPr>
          <w:cantSplit/>
          <w:tblHeader/>
          <w:jc w:val="center"/>
        </w:trPr>
        <w:tc>
          <w:tcPr>
            <w:tcW w:w="2376" w:type="dxa"/>
            <w:shd w:val="clear" w:color="auto" w:fill="DCE6EF"/>
            <w:vAlign w:val="center"/>
          </w:tcPr>
          <w:p w14:paraId="447847DF" w14:textId="77777777" w:rsidR="008924CC" w:rsidRDefault="0007339B">
            <w:pPr>
              <w:keepNext/>
              <w:spacing w:after="60" w:line="245" w:lineRule="auto"/>
            </w:pPr>
            <w:r>
              <w:rPr>
                <w:b/>
                <w:sz w:val="20"/>
              </w:rPr>
              <w:t>Field</w:t>
            </w:r>
          </w:p>
        </w:tc>
        <w:tc>
          <w:tcPr>
            <w:tcW w:w="7704" w:type="dxa"/>
            <w:shd w:val="clear" w:color="auto" w:fill="DCE6EF"/>
            <w:vAlign w:val="center"/>
          </w:tcPr>
          <w:p w14:paraId="556A183E" w14:textId="77777777" w:rsidR="008924CC" w:rsidRDefault="0007339B">
            <w:pPr>
              <w:keepNext/>
              <w:spacing w:after="60" w:line="245" w:lineRule="auto"/>
            </w:pPr>
            <w:r>
              <w:rPr>
                <w:b/>
                <w:sz w:val="20"/>
              </w:rPr>
              <w:t>Entry and behavior</w:t>
            </w:r>
          </w:p>
        </w:tc>
      </w:tr>
      <w:tr w:rsidR="008924CC" w14:paraId="46EA2F00" w14:textId="77777777">
        <w:trPr>
          <w:cantSplit/>
          <w:jc w:val="center"/>
        </w:trPr>
        <w:tc>
          <w:tcPr>
            <w:tcW w:w="2376" w:type="dxa"/>
            <w:vAlign w:val="center"/>
          </w:tcPr>
          <w:p w14:paraId="084344CC" w14:textId="77777777" w:rsidR="008924CC" w:rsidRDefault="0007339B">
            <w:pPr>
              <w:spacing w:after="60" w:line="245" w:lineRule="auto"/>
            </w:pPr>
            <w:r>
              <w:rPr>
                <w:sz w:val="20"/>
              </w:rPr>
              <w:t>Unit</w:t>
            </w:r>
          </w:p>
        </w:tc>
        <w:tc>
          <w:tcPr>
            <w:tcW w:w="7704" w:type="dxa"/>
            <w:vAlign w:val="center"/>
          </w:tcPr>
          <w:p w14:paraId="17B2F192" w14:textId="77777777" w:rsidR="007C3719" w:rsidRDefault="0072623C">
            <w:pPr>
              <w:spacing w:after="60" w:line="245" w:lineRule="auto"/>
            </w:pPr>
            <w:r>
              <w:rPr>
                <w:sz w:val="20"/>
              </w:rPr>
              <w:t>select. Choice; current/default selection supplied</w:t>
            </w:r>
            <w:r>
              <w:rPr>
                <w:sz w:val="20"/>
              </w:rPr>
              <w:br/>
              <w:t>Default: unitId from URL or unselected</w:t>
            </w:r>
            <w:r>
              <w:rPr>
                <w:sz w:val="20"/>
              </w:rPr>
              <w:br/>
              <w:t>Validation: Server validates the submitted field and acting scope.</w:t>
            </w:r>
            <w:r>
              <w:rPr>
                <w:sz w:val="20"/>
              </w:rPr>
              <w:br/>
              <w:t>Behavior: Updates unitId in the URL and loads that unit's mappings and coverage.</w:t>
            </w:r>
          </w:p>
        </w:tc>
      </w:tr>
      <w:tr w:rsidR="008924CC" w14:paraId="446367AD" w14:textId="77777777">
        <w:trPr>
          <w:cantSplit/>
          <w:jc w:val="center"/>
        </w:trPr>
        <w:tc>
          <w:tcPr>
            <w:tcW w:w="2376" w:type="dxa"/>
            <w:vAlign w:val="center"/>
          </w:tcPr>
          <w:p w14:paraId="2119FF59" w14:textId="77777777" w:rsidR="008924CC" w:rsidRDefault="0007339B">
            <w:pPr>
              <w:spacing w:after="60" w:line="245" w:lineRule="auto"/>
            </w:pPr>
            <w:r>
              <w:rPr>
                <w:sz w:val="20"/>
              </w:rPr>
              <w:t>Window (at most 31 days)</w:t>
            </w:r>
          </w:p>
        </w:tc>
        <w:tc>
          <w:tcPr>
            <w:tcW w:w="7704" w:type="dxa"/>
            <w:vAlign w:val="center"/>
          </w:tcPr>
          <w:p w14:paraId="7D65C5D5" w14:textId="77777777" w:rsidR="007C3719" w:rsidRDefault="0072623C">
            <w:pPr>
              <w:spacing w:after="60" w:line="245" w:lineRule="auto"/>
            </w:pPr>
            <w:r>
              <w:rPr>
                <w:sz w:val="20"/>
              </w:rPr>
              <w:t>date range. Choice; current/default selection supplied</w:t>
            </w:r>
            <w:r>
              <w:rPr>
                <w:sz w:val="20"/>
              </w:rPr>
              <w:br/>
              <w:t>Default: Last 7 plant days including today</w:t>
            </w:r>
            <w:r>
              <w:rPr>
                <w:sz w:val="20"/>
              </w:rPr>
              <w:br/>
              <w:t>Validation: Server validates the submitted field and acting scope.</w:t>
            </w:r>
            <w:r>
              <w:rPr>
                <w:sz w:val="20"/>
              </w:rPr>
              <w:br/>
              <w:t>Behavior: Changes the local coverage window and refetches coverage when the dates are valid.</w:t>
            </w:r>
          </w:p>
        </w:tc>
      </w:tr>
      <w:tr w:rsidR="008924CC" w14:paraId="7816A9EF" w14:textId="77777777">
        <w:trPr>
          <w:cantSplit/>
          <w:jc w:val="center"/>
        </w:trPr>
        <w:tc>
          <w:tcPr>
            <w:tcW w:w="2376" w:type="dxa"/>
            <w:vAlign w:val="center"/>
          </w:tcPr>
          <w:p w14:paraId="348D35E2" w14:textId="77777777" w:rsidR="008924CC" w:rsidRDefault="0007339B">
            <w:pPr>
              <w:spacing w:after="60" w:line="245" w:lineRule="auto"/>
            </w:pPr>
            <w:r>
              <w:rPr>
                <w:sz w:val="20"/>
              </w:rPr>
              <w:t>Expected interval (s)</w:t>
            </w:r>
          </w:p>
        </w:tc>
        <w:tc>
          <w:tcPr>
            <w:tcW w:w="7704" w:type="dxa"/>
            <w:vAlign w:val="center"/>
          </w:tcPr>
          <w:p w14:paraId="2858F75E" w14:textId="77777777" w:rsidR="008924CC" w:rsidRDefault="0007339B">
            <w:pPr>
              <w:spacing w:after="60" w:line="245" w:lineRule="auto"/>
            </w:pPr>
            <w:r>
              <w:rPr>
                <w:sz w:val="20"/>
              </w:rPr>
              <w:t>text. Required</w:t>
            </w:r>
            <w:r>
              <w:rPr>
                <w:sz w:val="20"/>
              </w:rPr>
              <w:br/>
              <w:t>Default: Current value; blank for first mapping</w:t>
            </w:r>
            <w:r>
              <w:rPr>
                <w:sz w:val="20"/>
              </w:rPr>
              <w:br/>
              <w:t>Validation: Required whole seconds 1–86400.</w:t>
            </w:r>
            <w:r>
              <w:rPr>
                <w:sz w:val="20"/>
              </w:rPr>
              <w:br/>
              <w:t>Behavior: Shown in this form; changes are applied only by its save action.</w:t>
            </w:r>
          </w:p>
        </w:tc>
      </w:tr>
      <w:tr w:rsidR="008924CC" w14:paraId="008ED7B5" w14:textId="77777777">
        <w:trPr>
          <w:cantSplit/>
          <w:jc w:val="center"/>
        </w:trPr>
        <w:tc>
          <w:tcPr>
            <w:tcW w:w="2376" w:type="dxa"/>
            <w:vAlign w:val="center"/>
          </w:tcPr>
          <w:p w14:paraId="18823F65" w14:textId="77777777" w:rsidR="008924CC" w:rsidRDefault="0007339B">
            <w:pPr>
              <w:spacing w:after="60" w:line="245" w:lineRule="auto"/>
            </w:pPr>
            <w:r>
              <w:rPr>
                <w:sz w:val="20"/>
              </w:rPr>
              <w:t>Known jitter (s)</w:t>
            </w:r>
          </w:p>
        </w:tc>
        <w:tc>
          <w:tcPr>
            <w:tcW w:w="7704" w:type="dxa"/>
            <w:vAlign w:val="center"/>
          </w:tcPr>
          <w:p w14:paraId="57C6CC0C" w14:textId="77777777" w:rsidR="008924CC" w:rsidRDefault="0007339B">
            <w:pPr>
              <w:spacing w:after="60" w:line="245" w:lineRule="auto"/>
            </w:pPr>
            <w:r>
              <w:rPr>
                <w:sz w:val="20"/>
              </w:rPr>
              <w:t>text. Required (preselected from current version or initial default)</w:t>
            </w:r>
            <w:r>
              <w:rPr>
                <w:sz w:val="20"/>
              </w:rPr>
              <w:br/>
              <w:t>Default: Current value or 0</w:t>
            </w:r>
            <w:r>
              <w:rPr>
                <w:sz w:val="20"/>
              </w:rPr>
              <w:br/>
              <w:t>Validation: Whole seconds 0–86400.</w:t>
            </w:r>
            <w:r>
              <w:rPr>
                <w:sz w:val="20"/>
              </w:rPr>
              <w:br/>
              <w:t>Behavior: Shown in this form; changes are applied only by its save action.</w:t>
            </w:r>
          </w:p>
        </w:tc>
      </w:tr>
      <w:tr w:rsidR="008924CC" w14:paraId="0745D44B" w14:textId="77777777">
        <w:trPr>
          <w:cantSplit/>
          <w:jc w:val="center"/>
        </w:trPr>
        <w:tc>
          <w:tcPr>
            <w:tcW w:w="2376" w:type="dxa"/>
            <w:vAlign w:val="center"/>
          </w:tcPr>
          <w:p w14:paraId="02F5EB16" w14:textId="77777777" w:rsidR="008924CC" w:rsidRDefault="0007339B">
            <w:pPr>
              <w:spacing w:after="60" w:line="245" w:lineRule="auto"/>
            </w:pPr>
            <w:r>
              <w:rPr>
                <w:sz w:val="20"/>
              </w:rPr>
              <w:t>Stale after (intervals)</w:t>
            </w:r>
          </w:p>
        </w:tc>
        <w:tc>
          <w:tcPr>
            <w:tcW w:w="7704" w:type="dxa"/>
            <w:vAlign w:val="center"/>
          </w:tcPr>
          <w:p w14:paraId="2F48648A" w14:textId="77777777" w:rsidR="008924CC" w:rsidRDefault="0007339B">
            <w:pPr>
              <w:spacing w:after="60" w:line="245" w:lineRule="auto"/>
            </w:pPr>
            <w:r>
              <w:rPr>
                <w:sz w:val="20"/>
              </w:rPr>
              <w:t>text. Required (preselected from current version or initial default)</w:t>
            </w:r>
            <w:r>
              <w:rPr>
                <w:sz w:val="20"/>
              </w:rPr>
              <w:br/>
              <w:t>Default: Current value or 3</w:t>
            </w:r>
            <w:r>
              <w:rPr>
                <w:sz w:val="20"/>
              </w:rPr>
              <w:br/>
              <w:t>Validation: Integer 1–100.</w:t>
            </w:r>
            <w:r>
              <w:rPr>
                <w:sz w:val="20"/>
              </w:rPr>
              <w:br/>
              <w:t>Behavior: Pilot: 3 intervals + jitter</w:t>
            </w:r>
          </w:p>
        </w:tc>
      </w:tr>
      <w:tr w:rsidR="008924CC" w14:paraId="3820F63F" w14:textId="77777777">
        <w:trPr>
          <w:cantSplit/>
          <w:jc w:val="center"/>
        </w:trPr>
        <w:tc>
          <w:tcPr>
            <w:tcW w:w="2376" w:type="dxa"/>
            <w:vAlign w:val="center"/>
          </w:tcPr>
          <w:p w14:paraId="1CEDF762" w14:textId="77777777" w:rsidR="008924CC" w:rsidRDefault="0007339B">
            <w:pPr>
              <w:spacing w:after="60" w:line="245" w:lineRule="auto"/>
            </w:pPr>
            <w:r>
              <w:rPr>
                <w:sz w:val="20"/>
              </w:rPr>
              <w:t>Heartbeat source (a quiet signal means lost communication). Off for exception-based sources.</w:t>
            </w:r>
          </w:p>
        </w:tc>
        <w:tc>
          <w:tcPr>
            <w:tcW w:w="7704" w:type="dxa"/>
            <w:vAlign w:val="center"/>
          </w:tcPr>
          <w:p w14:paraId="70383A49" w14:textId="77777777" w:rsidR="008924CC" w:rsidRDefault="0007339B">
            <w:pPr>
              <w:spacing w:after="60" w:line="245" w:lineRule="auto"/>
            </w:pPr>
            <w:r>
              <w:rPr>
                <w:sz w:val="20"/>
              </w:rPr>
              <w:t>checkbox. Choice; current/default selection supplied</w:t>
            </w:r>
            <w:r>
              <w:rPr>
                <w:sz w:val="20"/>
              </w:rPr>
              <w:br/>
              <w:t>Default: Current value or On</w:t>
            </w:r>
            <w:r>
              <w:rPr>
                <w:sz w:val="20"/>
              </w:rPr>
              <w:br/>
              <w:t>Options: Off; On</w:t>
            </w:r>
            <w:r>
              <w:rPr>
                <w:sz w:val="20"/>
              </w:rPr>
              <w:br/>
              <w:t>Validation: Server validates the submitted field and acting scope.</w:t>
            </w:r>
            <w:r>
              <w:rPr>
                <w:sz w:val="20"/>
              </w:rPr>
              <w:br/>
              <w:t>Behavior: Shown in this form; changes are applied only by its save action.</w:t>
            </w:r>
          </w:p>
        </w:tc>
      </w:tr>
      <w:tr w:rsidR="008924CC" w14:paraId="63B54649" w14:textId="77777777">
        <w:trPr>
          <w:cantSplit/>
          <w:jc w:val="center"/>
        </w:trPr>
        <w:tc>
          <w:tcPr>
            <w:tcW w:w="2376" w:type="dxa"/>
            <w:vAlign w:val="center"/>
          </w:tcPr>
          <w:p w14:paraId="6393AA86" w14:textId="77777777" w:rsidR="008924CC" w:rsidRDefault="0007339B">
            <w:pPr>
              <w:spacing w:after="60" w:line="245" w:lineRule="auto"/>
            </w:pPr>
            <w:r>
              <w:rPr>
                <w:sz w:val="20"/>
              </w:rPr>
              <w:t>Effective from (empty = now)</w:t>
            </w:r>
          </w:p>
        </w:tc>
        <w:tc>
          <w:tcPr>
            <w:tcW w:w="7704" w:type="dxa"/>
            <w:vAlign w:val="center"/>
          </w:tcPr>
          <w:p w14:paraId="3301B624" w14:textId="77777777" w:rsidR="008924CC" w:rsidRDefault="0007339B">
            <w:pPr>
              <w:spacing w:after="60" w:line="245" w:lineRule="auto"/>
            </w:pPr>
            <w:r>
              <w:rPr>
                <w:sz w:val="20"/>
              </w:rPr>
              <w:t>date and time. Optional</w:t>
            </w:r>
            <w:r>
              <w:rPr>
                <w:sz w:val="20"/>
              </w:rPr>
              <w:br/>
              <w:t>Default: Blank =&gt; server now</w:t>
            </w:r>
            <w:r>
              <w:rPr>
                <w:sz w:val="20"/>
              </w:rPr>
              <w:br/>
              <w:t>Validation: Server validates the submitted field and acting scope.</w:t>
            </w:r>
            <w:r>
              <w:rPr>
                <w:sz w:val="20"/>
              </w:rPr>
              <w:br/>
              <w:t>Behavior: Shown in this form; changes are applied only by its save action.</w:t>
            </w:r>
          </w:p>
        </w:tc>
      </w:tr>
      <w:tr w:rsidR="008924CC" w14:paraId="2EFA06F5" w14:textId="77777777">
        <w:trPr>
          <w:cantSplit/>
          <w:jc w:val="center"/>
        </w:trPr>
        <w:tc>
          <w:tcPr>
            <w:tcW w:w="2376" w:type="dxa"/>
            <w:vAlign w:val="center"/>
          </w:tcPr>
          <w:p w14:paraId="3C565C1A" w14:textId="77777777" w:rsidR="008924CC" w:rsidRDefault="0007339B">
            <w:pPr>
              <w:spacing w:after="60" w:line="245" w:lineRule="auto"/>
            </w:pPr>
            <w:r>
              <w:rPr>
                <w:sz w:val="20"/>
              </w:rPr>
              <w:lastRenderedPageBreak/>
              <w:t>Notes</w:t>
            </w:r>
          </w:p>
        </w:tc>
        <w:tc>
          <w:tcPr>
            <w:tcW w:w="7704" w:type="dxa"/>
            <w:vAlign w:val="center"/>
          </w:tcPr>
          <w:p w14:paraId="58181567" w14:textId="77777777" w:rsidR="008924CC" w:rsidRDefault="0007339B">
            <w:pPr>
              <w:spacing w:after="60" w:line="245" w:lineRule="auto"/>
            </w:pPr>
            <w:r>
              <w:rPr>
                <w:sz w:val="20"/>
              </w:rPr>
              <w:t>textarea. Optional</w:t>
            </w:r>
            <w:r>
              <w:rPr>
                <w:sz w:val="20"/>
              </w:rPr>
              <w:br/>
              <w:t>Default: Blank for new version</w:t>
            </w:r>
            <w:r>
              <w:rPr>
                <w:sz w:val="20"/>
              </w:rPr>
              <w:br/>
              <w:t>Validation: maxLength: {1000}</w:t>
            </w:r>
            <w:r>
              <w:rPr>
                <w:sz w:val="20"/>
              </w:rPr>
              <w:br/>
              <w:t>Behavior: Shown in this form; changes are applied only by its save action.</w:t>
            </w:r>
          </w:p>
        </w:tc>
      </w:tr>
      <w:tr w:rsidR="008924CC" w14:paraId="1BA45C8D" w14:textId="77777777">
        <w:trPr>
          <w:cantSplit/>
          <w:jc w:val="center"/>
        </w:trPr>
        <w:tc>
          <w:tcPr>
            <w:tcW w:w="2376" w:type="dxa"/>
            <w:vAlign w:val="center"/>
          </w:tcPr>
          <w:p w14:paraId="48E9A61E" w14:textId="77777777" w:rsidR="008924CC" w:rsidRDefault="0007339B">
            <w:pPr>
              <w:spacing w:after="60" w:line="245" w:lineRule="auto"/>
            </w:pPr>
            <w:r>
              <w:rPr>
                <w:sz w:val="20"/>
              </w:rPr>
              <w:t>Band numeric values (throughput, motor current) by thresholds</w:t>
            </w:r>
          </w:p>
        </w:tc>
        <w:tc>
          <w:tcPr>
            <w:tcW w:w="7704" w:type="dxa"/>
            <w:vAlign w:val="center"/>
          </w:tcPr>
          <w:p w14:paraId="4696A0D1" w14:textId="77777777" w:rsidR="008924CC" w:rsidRDefault="0007339B">
            <w:pPr>
              <w:spacing w:after="60" w:line="245" w:lineRule="auto"/>
            </w:pPr>
            <w:r>
              <w:rPr>
                <w:sz w:val="20"/>
              </w:rPr>
              <w:t>checkbox. Choice; current/default selection supplied</w:t>
            </w:r>
            <w:r>
              <w:rPr>
                <w:sz w:val="20"/>
              </w:rPr>
              <w:br/>
              <w:t>Default: Off unless current version has analog thresholds</w:t>
            </w:r>
            <w:r>
              <w:rPr>
                <w:sz w:val="20"/>
              </w:rPr>
              <w:br/>
              <w:t>Options: Off; On</w:t>
            </w:r>
            <w:r>
              <w:rPr>
                <w:sz w:val="20"/>
              </w:rPr>
              <w:br/>
              <w:t>Validation: Server validates the submitted field and acting scope.</w:t>
            </w:r>
            <w:r>
              <w:rPr>
                <w:sz w:val="20"/>
              </w:rPr>
              <w:br/>
              <w:t>Behavior: Shown in this form; changes are applied only by its save action.</w:t>
            </w:r>
          </w:p>
        </w:tc>
      </w:tr>
      <w:tr w:rsidR="008924CC" w14:paraId="40E603D9" w14:textId="77777777">
        <w:trPr>
          <w:cantSplit/>
          <w:jc w:val="center"/>
        </w:trPr>
        <w:tc>
          <w:tcPr>
            <w:tcW w:w="2376" w:type="dxa"/>
            <w:vAlign w:val="center"/>
          </w:tcPr>
          <w:p w14:paraId="0B7F52E9" w14:textId="77777777" w:rsidR="008924CC" w:rsidRDefault="0007339B">
            <w:pPr>
              <w:spacing w:after="60" w:line="245" w:lineRule="auto"/>
            </w:pPr>
            <w:r>
              <w:rPr>
                <w:sz w:val="20"/>
              </w:rPr>
              <w:t>Stopped below</w:t>
            </w:r>
          </w:p>
        </w:tc>
        <w:tc>
          <w:tcPr>
            <w:tcW w:w="7704" w:type="dxa"/>
            <w:vAlign w:val="center"/>
          </w:tcPr>
          <w:p w14:paraId="2E9C6546" w14:textId="77777777" w:rsidR="008924CC" w:rsidRDefault="0007339B">
            <w:pPr>
              <w:spacing w:after="60" w:line="245" w:lineRule="auto"/>
            </w:pPr>
            <w:r>
              <w:rPr>
                <w:sz w:val="20"/>
              </w:rPr>
              <w:t>decimal. Required when analog enabled</w:t>
            </w:r>
            <w:r>
              <w:rPr>
                <w:sz w:val="20"/>
              </w:rPr>
              <w:br/>
              <w:t>Default: Blank in newly enabled analog form</w:t>
            </w:r>
            <w:r>
              <w:rPr>
                <w:sz w:val="20"/>
              </w:rPr>
              <w:br/>
              <w:t>Validation: Finite numeric threshold.</w:t>
            </w:r>
            <w:r>
              <w:rPr>
                <w:sz w:val="20"/>
              </w:rPr>
              <w:br/>
              <w:t>Behavior: Shown in this form; changes are applied only by its save action.</w:t>
            </w:r>
          </w:p>
        </w:tc>
      </w:tr>
      <w:tr w:rsidR="008924CC" w14:paraId="1B69D0FD" w14:textId="77777777">
        <w:trPr>
          <w:cantSplit/>
          <w:jc w:val="center"/>
        </w:trPr>
        <w:tc>
          <w:tcPr>
            <w:tcW w:w="2376" w:type="dxa"/>
            <w:vAlign w:val="center"/>
          </w:tcPr>
          <w:p w14:paraId="532E785E" w14:textId="77777777" w:rsidR="008924CC" w:rsidRDefault="0007339B">
            <w:pPr>
              <w:spacing w:after="60" w:line="245" w:lineRule="auto"/>
            </w:pPr>
            <w:r>
              <w:rPr>
                <w:sz w:val="20"/>
              </w:rPr>
              <w:t>Reduced rate below (optional)</w:t>
            </w:r>
          </w:p>
        </w:tc>
        <w:tc>
          <w:tcPr>
            <w:tcW w:w="7704" w:type="dxa"/>
            <w:vAlign w:val="center"/>
          </w:tcPr>
          <w:p w14:paraId="38CC9480" w14:textId="77777777" w:rsidR="008924CC" w:rsidRDefault="0007339B">
            <w:pPr>
              <w:spacing w:after="60" w:line="245" w:lineRule="auto"/>
            </w:pPr>
            <w:r>
              <w:rPr>
                <w:sz w:val="20"/>
              </w:rPr>
              <w:t>decimal. Optional</w:t>
            </w:r>
            <w:r>
              <w:rPr>
                <w:sz w:val="20"/>
              </w:rPr>
              <w:br/>
              <w:t>Default: Blank</w:t>
            </w:r>
            <w:r>
              <w:rPr>
                <w:sz w:val="20"/>
              </w:rPr>
              <w:br/>
              <w:t>Validation: If supplied, finite number above stop threshold.</w:t>
            </w:r>
            <w:r>
              <w:rPr>
                <w:sz w:val="20"/>
              </w:rPr>
              <w:br/>
              <w:t>Behavior: Shown in this form; changes are applied only by its save action.</w:t>
            </w:r>
          </w:p>
        </w:tc>
      </w:tr>
      <w:tr w:rsidR="008924CC" w14:paraId="53129DDF" w14:textId="77777777">
        <w:trPr>
          <w:cantSplit/>
          <w:jc w:val="center"/>
        </w:trPr>
        <w:tc>
          <w:tcPr>
            <w:tcW w:w="2376" w:type="dxa"/>
            <w:vAlign w:val="center"/>
          </w:tcPr>
          <w:p w14:paraId="45832F42" w14:textId="77777777" w:rsidR="008924CC" w:rsidRDefault="0007339B">
            <w:pPr>
              <w:spacing w:after="60" w:line="245" w:lineRule="auto"/>
            </w:pPr>
            <w:r>
              <w:rPr>
                <w:sz w:val="20"/>
              </w:rPr>
              <w:t>Hysteresis</w:t>
            </w:r>
          </w:p>
        </w:tc>
        <w:tc>
          <w:tcPr>
            <w:tcW w:w="7704" w:type="dxa"/>
            <w:vAlign w:val="center"/>
          </w:tcPr>
          <w:p w14:paraId="54B8DD67" w14:textId="77777777" w:rsidR="008924CC" w:rsidRDefault="0007339B">
            <w:pPr>
              <w:spacing w:after="60" w:line="245" w:lineRule="auto"/>
            </w:pPr>
            <w:r>
              <w:rPr>
                <w:sz w:val="20"/>
              </w:rPr>
              <w:t>decimal. Optional</w:t>
            </w:r>
            <w:r>
              <w:rPr>
                <w:sz w:val="20"/>
              </w:rPr>
              <w:br/>
              <w:t>Default: 0</w:t>
            </w:r>
            <w:r>
              <w:rPr>
                <w:sz w:val="20"/>
              </w:rPr>
              <w:br/>
              <w:t>Validation: Finite number ≥0.</w:t>
            </w:r>
            <w:r>
              <w:rPr>
                <w:sz w:val="20"/>
              </w:rPr>
              <w:br/>
              <w:t>Behavior: A lower band is left only above threshold plus hysteresis.</w:t>
            </w:r>
          </w:p>
        </w:tc>
      </w:tr>
      <w:tr w:rsidR="008924CC" w14:paraId="1B683652" w14:textId="77777777">
        <w:trPr>
          <w:cantSplit/>
          <w:jc w:val="center"/>
        </w:trPr>
        <w:tc>
          <w:tcPr>
            <w:tcW w:w="2376" w:type="dxa"/>
            <w:vAlign w:val="center"/>
          </w:tcPr>
          <w:p w14:paraId="0C3F4B9B" w14:textId="77777777" w:rsidR="008924CC" w:rsidRDefault="0007339B">
            <w:pPr>
              <w:spacing w:after="60" w:line="245" w:lineRule="auto"/>
            </w:pPr>
            <w:r>
              <w:rPr>
                <w:sz w:val="20"/>
              </w:rPr>
              <w:t>Rated value (optional)</w:t>
            </w:r>
          </w:p>
        </w:tc>
        <w:tc>
          <w:tcPr>
            <w:tcW w:w="7704" w:type="dxa"/>
            <w:vAlign w:val="center"/>
          </w:tcPr>
          <w:p w14:paraId="734439BE" w14:textId="77777777" w:rsidR="008924CC" w:rsidRDefault="0007339B">
            <w:pPr>
              <w:spacing w:after="60" w:line="245" w:lineRule="auto"/>
            </w:pPr>
            <w:r>
              <w:rPr>
                <w:sz w:val="20"/>
              </w:rPr>
              <w:t>decimal. Optional</w:t>
            </w:r>
            <w:r>
              <w:rPr>
                <w:sz w:val="20"/>
              </w:rPr>
              <w:br/>
              <w:t>Default: Blank</w:t>
            </w:r>
            <w:r>
              <w:rPr>
                <w:sz w:val="20"/>
              </w:rPr>
              <w:br/>
              <w:t>Validation: If supplied, greater than zero.</w:t>
            </w:r>
            <w:r>
              <w:rPr>
                <w:sz w:val="20"/>
              </w:rPr>
              <w:br/>
              <w:t>Behavior: Used by server for slowdown loss: 1 − observed mean / rated.</w:t>
            </w:r>
          </w:p>
        </w:tc>
      </w:tr>
      <w:tr w:rsidR="008924CC" w14:paraId="6799B285" w14:textId="77777777">
        <w:trPr>
          <w:cantSplit/>
          <w:jc w:val="center"/>
        </w:trPr>
        <w:tc>
          <w:tcPr>
            <w:tcW w:w="2376" w:type="dxa"/>
            <w:vAlign w:val="center"/>
          </w:tcPr>
          <w:p w14:paraId="07F8AADB" w14:textId="77777777" w:rsidR="008924CC" w:rsidRDefault="0007339B">
            <w:pPr>
              <w:spacing w:after="60" w:line="245" w:lineRule="auto"/>
            </w:pPr>
            <w:r>
              <w:rPr>
                <w:sz w:val="20"/>
              </w:rPr>
              <w:t>An analog stop is</w:t>
            </w:r>
          </w:p>
        </w:tc>
        <w:tc>
          <w:tcPr>
            <w:tcW w:w="7704" w:type="dxa"/>
            <w:vAlign w:val="center"/>
          </w:tcPr>
          <w:p w14:paraId="69BF3679" w14:textId="77777777" w:rsidR="008924CC" w:rsidRDefault="0007339B">
            <w:pPr>
              <w:spacing w:after="60" w:line="245" w:lineRule="auto"/>
            </w:pPr>
            <w:r>
              <w:rPr>
                <w:sz w:val="20"/>
              </w:rPr>
              <w:t>select. Choice; current/default selection supplied</w:t>
            </w:r>
            <w:r>
              <w:rPr>
                <w:sz w:val="20"/>
              </w:rPr>
              <w:br/>
              <w:t>Default: internal_stop</w:t>
            </w:r>
            <w:r>
              <w:rPr>
                <w:sz w:val="20"/>
              </w:rPr>
              <w:br/>
              <w:t>Options: internal_stop; starved; blocked</w:t>
            </w:r>
            <w:r>
              <w:rPr>
                <w:sz w:val="20"/>
              </w:rPr>
              <w:br/>
              <w:t>Validation: Server validates the submitted field and acting scope.</w:t>
            </w:r>
            <w:r>
              <w:rPr>
                <w:sz w:val="20"/>
              </w:rPr>
              <w:br/>
              <w:t>Behavior: Shown in this form; changes are applied only by its save action.</w:t>
            </w:r>
          </w:p>
        </w:tc>
      </w:tr>
    </w:tbl>
    <w:p w14:paraId="0E628E1B"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C71922A" w14:textId="77777777">
        <w:trPr>
          <w:cantSplit/>
          <w:tblHeader/>
          <w:jc w:val="center"/>
        </w:trPr>
        <w:tc>
          <w:tcPr>
            <w:tcW w:w="2880" w:type="dxa"/>
            <w:shd w:val="clear" w:color="auto" w:fill="DCE6EF"/>
            <w:vAlign w:val="center"/>
          </w:tcPr>
          <w:p w14:paraId="75F269F6"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6FD7FF7F" w14:textId="77777777" w:rsidR="008924CC" w:rsidRDefault="0007339B">
            <w:pPr>
              <w:keepNext/>
              <w:spacing w:after="60" w:line="245" w:lineRule="auto"/>
            </w:pPr>
            <w:r>
              <w:rPr>
                <w:b/>
                <w:sz w:val="20"/>
              </w:rPr>
              <w:t>Meaning and behavior</w:t>
            </w:r>
          </w:p>
        </w:tc>
      </w:tr>
      <w:tr w:rsidR="008924CC" w14:paraId="0913B210" w14:textId="77777777">
        <w:trPr>
          <w:cantSplit/>
          <w:jc w:val="center"/>
        </w:trPr>
        <w:tc>
          <w:tcPr>
            <w:tcW w:w="2880" w:type="dxa"/>
            <w:vAlign w:val="center"/>
          </w:tcPr>
          <w:p w14:paraId="3C0125CE" w14:textId="77777777" w:rsidR="008924CC" w:rsidRDefault="0007339B">
            <w:pPr>
              <w:spacing w:after="60" w:line="245" w:lineRule="auto"/>
            </w:pPr>
            <w:r>
              <w:rPr>
                <w:sz w:val="20"/>
              </w:rPr>
              <w:t>Availability</w:t>
            </w:r>
          </w:p>
        </w:tc>
        <w:tc>
          <w:tcPr>
            <w:tcW w:w="7200" w:type="dxa"/>
            <w:vAlign w:val="center"/>
          </w:tcPr>
          <w:p w14:paraId="131433CB"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Provisional lower/upper availability bounds, accounting for unknown intervals.</w:t>
            </w:r>
          </w:p>
        </w:tc>
      </w:tr>
      <w:tr w:rsidR="008924CC" w14:paraId="138082C1" w14:textId="77777777">
        <w:trPr>
          <w:cantSplit/>
          <w:jc w:val="center"/>
        </w:trPr>
        <w:tc>
          <w:tcPr>
            <w:tcW w:w="2880" w:type="dxa"/>
            <w:vAlign w:val="center"/>
          </w:tcPr>
          <w:p w14:paraId="53A2D5F2" w14:textId="77777777" w:rsidR="008924CC" w:rsidRDefault="0007339B">
            <w:pPr>
              <w:spacing w:after="60" w:line="245" w:lineRule="auto"/>
            </w:pPr>
            <w:r>
              <w:rPr>
                <w:sz w:val="20"/>
              </w:rPr>
              <w:t>Known-data coverage</w:t>
            </w:r>
          </w:p>
        </w:tc>
        <w:tc>
          <w:tcPr>
            <w:tcW w:w="7200" w:type="dxa"/>
            <w:vAlign w:val="center"/>
          </w:tcPr>
          <w:p w14:paraId="28F67F5B"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Share of scheduled time with known state data.</w:t>
            </w:r>
          </w:p>
        </w:tc>
      </w:tr>
      <w:tr w:rsidR="008924CC" w14:paraId="44382C37" w14:textId="77777777">
        <w:trPr>
          <w:cantSplit/>
          <w:jc w:val="center"/>
        </w:trPr>
        <w:tc>
          <w:tcPr>
            <w:tcW w:w="2880" w:type="dxa"/>
            <w:vAlign w:val="center"/>
          </w:tcPr>
          <w:p w14:paraId="4424DE89" w14:textId="77777777" w:rsidR="008924CC" w:rsidRDefault="0007339B">
            <w:pPr>
              <w:spacing w:after="60" w:line="245" w:lineRule="auto"/>
            </w:pPr>
            <w:r>
              <w:rPr>
                <w:sz w:val="20"/>
              </w:rPr>
              <w:lastRenderedPageBreak/>
              <w:t>On observed time only</w:t>
            </w:r>
          </w:p>
        </w:tc>
        <w:tc>
          <w:tcPr>
            <w:tcW w:w="7200" w:type="dxa"/>
            <w:vAlign w:val="center"/>
          </w:tcPr>
          <w:p w14:paraId="5579FEFE"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Availability over observed time; explicitly not certified availability.</w:t>
            </w:r>
          </w:p>
        </w:tc>
      </w:tr>
      <w:tr w:rsidR="008924CC" w14:paraId="6943899F" w14:textId="77777777">
        <w:trPr>
          <w:cantSplit/>
          <w:jc w:val="center"/>
        </w:trPr>
        <w:tc>
          <w:tcPr>
            <w:tcW w:w="2880" w:type="dxa"/>
            <w:vAlign w:val="center"/>
          </w:tcPr>
          <w:p w14:paraId="3A0520EF" w14:textId="77777777" w:rsidR="008924CC" w:rsidRDefault="0007339B">
            <w:pPr>
              <w:spacing w:after="60" w:line="245" w:lineRule="auto"/>
            </w:pPr>
            <w:r>
              <w:rPr>
                <w:sz w:val="20"/>
              </w:rPr>
              <w:t>Scheduled</w:t>
            </w:r>
          </w:p>
        </w:tc>
        <w:tc>
          <w:tcPr>
            <w:tcW w:w="7200" w:type="dxa"/>
            <w:vAlign w:val="center"/>
          </w:tcPr>
          <w:p w14:paraId="71CD3A53"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Total scheduled duration returned for the window.</w:t>
            </w:r>
          </w:p>
        </w:tc>
      </w:tr>
      <w:tr w:rsidR="008924CC" w14:paraId="1741430C" w14:textId="77777777">
        <w:trPr>
          <w:cantSplit/>
          <w:jc w:val="center"/>
        </w:trPr>
        <w:tc>
          <w:tcPr>
            <w:tcW w:w="2880" w:type="dxa"/>
            <w:vAlign w:val="center"/>
          </w:tcPr>
          <w:p w14:paraId="5F03822F" w14:textId="77777777" w:rsidR="008924CC" w:rsidRDefault="0007339B">
            <w:pPr>
              <w:spacing w:after="60" w:line="245" w:lineRule="auto"/>
            </w:pPr>
            <w:r>
              <w:rPr>
                <w:sz w:val="20"/>
              </w:rPr>
              <w:t>Running · known stopped · unknown</w:t>
            </w:r>
          </w:p>
        </w:tc>
        <w:tc>
          <w:tcPr>
            <w:tcW w:w="7200" w:type="dxa"/>
            <w:vAlign w:val="center"/>
          </w:tcPr>
          <w:p w14:paraId="24A634B8"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Three server durations shown separately; unknown time is not assumed running.</w:t>
            </w:r>
          </w:p>
        </w:tc>
      </w:tr>
      <w:tr w:rsidR="008924CC" w14:paraId="2D78821E" w14:textId="77777777">
        <w:trPr>
          <w:cantSplit/>
          <w:jc w:val="center"/>
        </w:trPr>
        <w:tc>
          <w:tcPr>
            <w:tcW w:w="2880" w:type="dxa"/>
            <w:vAlign w:val="center"/>
          </w:tcPr>
          <w:p w14:paraId="3DB5F2C9" w14:textId="77777777" w:rsidR="008924CC" w:rsidRDefault="0007339B">
            <w:pPr>
              <w:spacing w:after="60" w:line="245" w:lineRule="auto"/>
            </w:pPr>
            <w:r>
              <w:rPr>
                <w:sz w:val="20"/>
              </w:rPr>
              <w:t>Version; Signal value → state; Stale after; From; Until; Notes</w:t>
            </w:r>
          </w:p>
        </w:tc>
        <w:tc>
          <w:tcPr>
            <w:tcW w:w="7200" w:type="dxa"/>
            <w:vAlign w:val="center"/>
          </w:tcPr>
          <w:p w14:paraId="082FD12E"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0324796A" w14:textId="77777777" w:rsidR="008924CC" w:rsidRDefault="008924CC">
      <w:pPr>
        <w:spacing w:after="40"/>
      </w:pPr>
    </w:p>
    <w:p w14:paraId="29529A0C" w14:textId="77777777" w:rsidR="008924CC" w:rsidRDefault="0007339B">
      <w:pPr>
        <w:pStyle w:val="Heading3"/>
      </w:pPr>
      <w:r>
        <w:t>Mapping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9704394" w14:textId="77777777">
        <w:trPr>
          <w:cantSplit/>
          <w:tblHeader/>
          <w:jc w:val="center"/>
        </w:trPr>
        <w:tc>
          <w:tcPr>
            <w:tcW w:w="2376" w:type="dxa"/>
            <w:shd w:val="clear" w:color="auto" w:fill="DCE6EF"/>
            <w:vAlign w:val="center"/>
          </w:tcPr>
          <w:p w14:paraId="60EC7D3A" w14:textId="77777777" w:rsidR="008924CC" w:rsidRDefault="0007339B">
            <w:pPr>
              <w:keepNext/>
              <w:spacing w:after="60" w:line="245" w:lineRule="auto"/>
            </w:pPr>
            <w:r>
              <w:rPr>
                <w:b/>
                <w:sz w:val="20"/>
              </w:rPr>
              <w:t>Field</w:t>
            </w:r>
          </w:p>
        </w:tc>
        <w:tc>
          <w:tcPr>
            <w:tcW w:w="7704" w:type="dxa"/>
            <w:shd w:val="clear" w:color="auto" w:fill="DCE6EF"/>
            <w:vAlign w:val="center"/>
          </w:tcPr>
          <w:p w14:paraId="6B8CF3C2" w14:textId="77777777" w:rsidR="008924CC" w:rsidRDefault="0007339B">
            <w:pPr>
              <w:keepNext/>
              <w:spacing w:after="60" w:line="245" w:lineRule="auto"/>
            </w:pPr>
            <w:r>
              <w:rPr>
                <w:b/>
                <w:sz w:val="20"/>
              </w:rPr>
              <w:t>Entry and behavior</w:t>
            </w:r>
          </w:p>
        </w:tc>
      </w:tr>
      <w:tr w:rsidR="008924CC" w14:paraId="60E8802F" w14:textId="77777777">
        <w:trPr>
          <w:cantSplit/>
          <w:jc w:val="center"/>
        </w:trPr>
        <w:tc>
          <w:tcPr>
            <w:tcW w:w="2376" w:type="dxa"/>
            <w:vAlign w:val="center"/>
          </w:tcPr>
          <w:p w14:paraId="02DD400A" w14:textId="77777777" w:rsidR="008924CC" w:rsidRDefault="0007339B">
            <w:pPr>
              <w:spacing w:after="60" w:line="245" w:lineRule="auto"/>
            </w:pPr>
            <w:r>
              <w:rPr>
                <w:sz w:val="20"/>
              </w:rPr>
              <w:t>State signal / State or analog signal</w:t>
            </w:r>
          </w:p>
        </w:tc>
        <w:tc>
          <w:tcPr>
            <w:tcW w:w="7704" w:type="dxa"/>
            <w:vAlign w:val="center"/>
          </w:tcPr>
          <w:p w14:paraId="7CEE66BE" w14:textId="77777777" w:rsidR="008924CC" w:rsidRDefault="0007339B">
            <w:pPr>
              <w:spacing w:after="60" w:line="245" w:lineRule="auto"/>
            </w:pPr>
            <w:r>
              <w:rPr>
                <w:sz w:val="20"/>
              </w:rPr>
              <w:t>select. Required</w:t>
            </w:r>
            <w:r>
              <w:rPr>
                <w:sz w:val="20"/>
              </w:rPr>
              <w:br/>
              <w:t>Default: Current signal or blank</w:t>
            </w:r>
            <w:r>
              <w:rPr>
                <w:sz w:val="20"/>
              </w:rPr>
              <w:br/>
              <w:t>Options: Server-listed versioned signals, with name, source key and version</w:t>
            </w:r>
            <w:r>
              <w:rPr>
                <w:sz w:val="20"/>
              </w:rPr>
              <w:br/>
              <w:t>Validation: Server verifies signal is of the permitted type and accessible.</w:t>
            </w:r>
            <w:r>
              <w:rPr>
                <w:sz w:val="20"/>
              </w:rPr>
              <w:br/>
              <w:t>Behavior: The label changes when analog thresholds are enabled.</w:t>
            </w:r>
          </w:p>
        </w:tc>
      </w:tr>
    </w:tbl>
    <w:p w14:paraId="528A70E7" w14:textId="77777777" w:rsidR="008924CC" w:rsidRDefault="008924CC">
      <w:pPr>
        <w:spacing w:after="40"/>
      </w:pPr>
    </w:p>
    <w:p w14:paraId="241A21FD" w14:textId="77777777" w:rsidR="008924CC" w:rsidRDefault="0007339B">
      <w:pPr>
        <w:pStyle w:val="Heading3"/>
      </w:pPr>
      <w:r>
        <w:t>Discrete rules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8B172C6" w14:textId="77777777">
        <w:trPr>
          <w:cantSplit/>
          <w:tblHeader/>
          <w:jc w:val="center"/>
        </w:trPr>
        <w:tc>
          <w:tcPr>
            <w:tcW w:w="2376" w:type="dxa"/>
            <w:shd w:val="clear" w:color="auto" w:fill="DCE6EF"/>
            <w:vAlign w:val="center"/>
          </w:tcPr>
          <w:p w14:paraId="1996B91C" w14:textId="77777777" w:rsidR="008924CC" w:rsidRDefault="0007339B">
            <w:pPr>
              <w:keepNext/>
              <w:spacing w:after="60" w:line="245" w:lineRule="auto"/>
            </w:pPr>
            <w:r>
              <w:rPr>
                <w:b/>
                <w:sz w:val="20"/>
              </w:rPr>
              <w:t>Field</w:t>
            </w:r>
          </w:p>
        </w:tc>
        <w:tc>
          <w:tcPr>
            <w:tcW w:w="7704" w:type="dxa"/>
            <w:shd w:val="clear" w:color="auto" w:fill="DCE6EF"/>
            <w:vAlign w:val="center"/>
          </w:tcPr>
          <w:p w14:paraId="4648249D" w14:textId="77777777" w:rsidR="008924CC" w:rsidRDefault="0007339B">
            <w:pPr>
              <w:keepNext/>
              <w:spacing w:after="60" w:line="245" w:lineRule="auto"/>
            </w:pPr>
            <w:r>
              <w:rPr>
                <w:b/>
                <w:sz w:val="20"/>
              </w:rPr>
              <w:t>Entry and behavior</w:t>
            </w:r>
          </w:p>
        </w:tc>
      </w:tr>
      <w:tr w:rsidR="008924CC" w14:paraId="2D3ABE4D" w14:textId="77777777">
        <w:trPr>
          <w:cantSplit/>
          <w:jc w:val="center"/>
        </w:trPr>
        <w:tc>
          <w:tcPr>
            <w:tcW w:w="2376" w:type="dxa"/>
            <w:vAlign w:val="center"/>
          </w:tcPr>
          <w:p w14:paraId="2A8D0AAB" w14:textId="77777777" w:rsidR="008924CC" w:rsidRDefault="0007339B">
            <w:pPr>
              <w:spacing w:after="60" w:line="245" w:lineRule="auto"/>
            </w:pPr>
            <w:r>
              <w:rPr>
                <w:sz w:val="20"/>
              </w:rPr>
              <w:t>Signal value (each rule)</w:t>
            </w:r>
          </w:p>
        </w:tc>
        <w:tc>
          <w:tcPr>
            <w:tcW w:w="7704" w:type="dxa"/>
            <w:vAlign w:val="center"/>
          </w:tcPr>
          <w:p w14:paraId="7FDF1BCF" w14:textId="77777777" w:rsidR="008924CC" w:rsidRDefault="0007339B">
            <w:pPr>
              <w:spacing w:after="60" w:line="245" w:lineRule="auto"/>
            </w:pPr>
            <w:r>
              <w:rPr>
                <w:sz w:val="20"/>
              </w:rPr>
              <w:t>text. Required per rule</w:t>
            </w:r>
            <w:r>
              <w:rPr>
                <w:sz w:val="20"/>
              </w:rPr>
              <w:br/>
              <w:t>Default: Blank new rule; copied current rules</w:t>
            </w:r>
            <w:r>
              <w:rPr>
                <w:sz w:val="20"/>
              </w:rPr>
              <w:br/>
              <w:t>Validation: Non-empty trimmed match text.</w:t>
            </w:r>
            <w:r>
              <w:rPr>
                <w:sz w:val="20"/>
              </w:rPr>
              <w:br/>
              <w:t>Behavior: Each row maps one signal value to a physical state.</w:t>
            </w:r>
          </w:p>
        </w:tc>
      </w:tr>
      <w:tr w:rsidR="008924CC" w14:paraId="46386DCC" w14:textId="77777777">
        <w:trPr>
          <w:cantSplit/>
          <w:jc w:val="center"/>
        </w:trPr>
        <w:tc>
          <w:tcPr>
            <w:tcW w:w="2376" w:type="dxa"/>
            <w:vAlign w:val="center"/>
          </w:tcPr>
          <w:p w14:paraId="41A34B3E" w14:textId="77777777" w:rsidR="008924CC" w:rsidRDefault="0007339B">
            <w:pPr>
              <w:spacing w:after="60" w:line="245" w:lineRule="auto"/>
            </w:pPr>
            <w:r>
              <w:rPr>
                <w:sz w:val="20"/>
              </w:rPr>
              <w:t>State (each rule)</w:t>
            </w:r>
          </w:p>
        </w:tc>
        <w:tc>
          <w:tcPr>
            <w:tcW w:w="7704" w:type="dxa"/>
            <w:vAlign w:val="center"/>
          </w:tcPr>
          <w:p w14:paraId="308A5700" w14:textId="77777777" w:rsidR="008924CC" w:rsidRDefault="0007339B">
            <w:pPr>
              <w:spacing w:after="60" w:line="245" w:lineRule="auto"/>
            </w:pPr>
            <w:r>
              <w:rPr>
                <w:sz w:val="20"/>
              </w:rPr>
              <w:t>select. Required per rule</w:t>
            </w:r>
            <w:r>
              <w:rPr>
                <w:sz w:val="20"/>
              </w:rPr>
              <w:br/>
              <w:t>Default: running for a new rule</w:t>
            </w:r>
            <w:r>
              <w:rPr>
                <w:sz w:val="20"/>
              </w:rPr>
              <w:br/>
              <w:t>Options: running; reduced_rate; internal_stop; planned_stop; starved; blocked; standby; not_scheduled</w:t>
            </w:r>
            <w:r>
              <w:rPr>
                <w:sz w:val="20"/>
              </w:rPr>
              <w:br/>
              <w:t>Validation: Server validates the supplied value and acting scope.</w:t>
            </w:r>
            <w:r>
              <w:rPr>
                <w:sz w:val="20"/>
              </w:rPr>
              <w:br/>
              <w:t>Behavior: Add/remove rows; at least one rule or analog thresholds is required.</w:t>
            </w:r>
          </w:p>
        </w:tc>
      </w:tr>
    </w:tbl>
    <w:p w14:paraId="7DD8F9EE" w14:textId="77777777" w:rsidR="008924CC" w:rsidRDefault="008924CC">
      <w:pPr>
        <w:spacing w:after="40"/>
      </w:pPr>
    </w:p>
    <w:p w14:paraId="07F922F7" w14:textId="77777777" w:rsidR="008924CC" w:rsidRDefault="0007339B">
      <w:pPr>
        <w:pStyle w:val="Heading3"/>
      </w:pPr>
      <w:r>
        <w:lastRenderedPageBreak/>
        <w:t>Coverage timeline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2F49DCE2" w14:textId="77777777">
        <w:trPr>
          <w:cantSplit/>
          <w:tblHeader/>
          <w:jc w:val="center"/>
        </w:trPr>
        <w:tc>
          <w:tcPr>
            <w:tcW w:w="2880" w:type="dxa"/>
            <w:shd w:val="clear" w:color="auto" w:fill="DCE6EF"/>
            <w:vAlign w:val="center"/>
          </w:tcPr>
          <w:p w14:paraId="7BBF08D0"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6AC1FE68" w14:textId="77777777" w:rsidR="008924CC" w:rsidRDefault="0007339B">
            <w:pPr>
              <w:keepNext/>
              <w:spacing w:after="60" w:line="245" w:lineRule="auto"/>
            </w:pPr>
            <w:r>
              <w:rPr>
                <w:b/>
                <w:sz w:val="20"/>
              </w:rPr>
              <w:t>Meaning and behavior</w:t>
            </w:r>
          </w:p>
        </w:tc>
      </w:tr>
      <w:tr w:rsidR="008924CC" w14:paraId="3EC329F5" w14:textId="77777777">
        <w:trPr>
          <w:cantSplit/>
          <w:jc w:val="center"/>
        </w:trPr>
        <w:tc>
          <w:tcPr>
            <w:tcW w:w="2880" w:type="dxa"/>
            <w:vAlign w:val="center"/>
          </w:tcPr>
          <w:p w14:paraId="3FABA2AB" w14:textId="77777777" w:rsidR="008924CC" w:rsidRDefault="0007339B">
            <w:pPr>
              <w:spacing w:after="60" w:line="245" w:lineRule="auto"/>
            </w:pPr>
            <w:r>
              <w:rPr>
                <w:sz w:val="20"/>
              </w:rPr>
              <w:t>State timeline segment: state / unknown reason / start / end</w:t>
            </w:r>
          </w:p>
        </w:tc>
        <w:tc>
          <w:tcPr>
            <w:tcW w:w="7200" w:type="dxa"/>
            <w:vAlign w:val="center"/>
          </w:tcPr>
          <w:p w14:paraId="368C486C" w14:textId="77777777" w:rsidR="008924CC" w:rsidRDefault="0007339B">
            <w:pPr>
              <w:spacing w:after="60" w:line="245" w:lineRule="auto"/>
            </w:pPr>
            <w:r>
              <w:rPr>
                <w:sz w:val="20"/>
              </w:rPr>
              <w:t>read only. Display only</w:t>
            </w:r>
            <w:r>
              <w:rPr>
                <w:sz w:val="20"/>
              </w:rPr>
              <w:br/>
              <w:t>Default: Server response</w:t>
            </w:r>
            <w:r>
              <w:rPr>
                <w:sz w:val="20"/>
              </w:rPr>
              <w:br/>
              <w:t>Validation: Display only</w:t>
            </w:r>
            <w:r>
              <w:rPr>
                <w:sz w:val="20"/>
              </w:rPr>
              <w:br/>
              <w:t>Behavior: Hover title identifies state or unknown reason and plant-local bounds. Unknown gaps stay visible. The legend lists encountered states; truncated timeline notice means figures still count all segments.</w:t>
            </w:r>
          </w:p>
        </w:tc>
      </w:tr>
    </w:tbl>
    <w:p w14:paraId="602D63DC" w14:textId="77777777" w:rsidR="008924CC" w:rsidRDefault="008924CC">
      <w:pPr>
        <w:spacing w:after="40"/>
      </w:pPr>
    </w:p>
    <w:p w14:paraId="485CD02E"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2011837C" w14:textId="77777777">
        <w:trPr>
          <w:cantSplit/>
          <w:tblHeader/>
          <w:jc w:val="center"/>
        </w:trPr>
        <w:tc>
          <w:tcPr>
            <w:tcW w:w="2376" w:type="dxa"/>
            <w:shd w:val="clear" w:color="auto" w:fill="DCE6EF"/>
            <w:vAlign w:val="center"/>
          </w:tcPr>
          <w:p w14:paraId="2BAB45B6" w14:textId="77777777" w:rsidR="008924CC" w:rsidRDefault="0007339B">
            <w:pPr>
              <w:keepNext/>
              <w:spacing w:after="60" w:line="245" w:lineRule="auto"/>
            </w:pPr>
            <w:r>
              <w:rPr>
                <w:b/>
                <w:sz w:val="20"/>
              </w:rPr>
              <w:t>Filter</w:t>
            </w:r>
          </w:p>
        </w:tc>
        <w:tc>
          <w:tcPr>
            <w:tcW w:w="7704" w:type="dxa"/>
            <w:shd w:val="clear" w:color="auto" w:fill="DCE6EF"/>
            <w:vAlign w:val="center"/>
          </w:tcPr>
          <w:p w14:paraId="649E1827" w14:textId="77777777" w:rsidR="008924CC" w:rsidRDefault="0007339B">
            <w:pPr>
              <w:keepNext/>
              <w:spacing w:after="60" w:line="245" w:lineRule="auto"/>
            </w:pPr>
            <w:r>
              <w:rPr>
                <w:b/>
                <w:sz w:val="20"/>
              </w:rPr>
              <w:t>Effect and query</w:t>
            </w:r>
          </w:p>
        </w:tc>
      </w:tr>
      <w:tr w:rsidR="008924CC" w14:paraId="6A566294" w14:textId="77777777">
        <w:trPr>
          <w:cantSplit/>
          <w:jc w:val="center"/>
        </w:trPr>
        <w:tc>
          <w:tcPr>
            <w:tcW w:w="2376" w:type="dxa"/>
            <w:vAlign w:val="center"/>
          </w:tcPr>
          <w:p w14:paraId="5AEDF46D" w14:textId="77777777" w:rsidR="008924CC" w:rsidRDefault="0007339B">
            <w:pPr>
              <w:spacing w:after="60" w:line="245" w:lineRule="auto"/>
            </w:pPr>
            <w:r>
              <w:rPr>
                <w:sz w:val="20"/>
              </w:rPr>
              <w:t>Unit</w:t>
            </w:r>
          </w:p>
        </w:tc>
        <w:tc>
          <w:tcPr>
            <w:tcW w:w="7704" w:type="dxa"/>
            <w:vAlign w:val="center"/>
          </w:tcPr>
          <w:p w14:paraId="75C6E544" w14:textId="77777777" w:rsidR="008924CC" w:rsidRDefault="0007339B">
            <w:pPr>
              <w:spacing w:after="60" w:line="245" w:lineRule="auto"/>
            </w:pPr>
            <w:r>
              <w:rPr>
                <w:sz w:val="20"/>
              </w:rPr>
              <w:t>Choose the unit mapping and coverage.</w:t>
            </w:r>
            <w:r>
              <w:rPr>
                <w:sz w:val="20"/>
              </w:rPr>
              <w:br/>
              <w:t>unitId</w:t>
            </w:r>
          </w:p>
        </w:tc>
      </w:tr>
      <w:tr w:rsidR="008924CC" w14:paraId="164136F6" w14:textId="77777777">
        <w:trPr>
          <w:cantSplit/>
          <w:jc w:val="center"/>
        </w:trPr>
        <w:tc>
          <w:tcPr>
            <w:tcW w:w="2376" w:type="dxa"/>
            <w:vAlign w:val="center"/>
          </w:tcPr>
          <w:p w14:paraId="0F10B1CB" w14:textId="77777777" w:rsidR="008924CC" w:rsidRDefault="0007339B">
            <w:pPr>
              <w:spacing w:after="60" w:line="245" w:lineRule="auto"/>
            </w:pPr>
            <w:r>
              <w:rPr>
                <w:sz w:val="20"/>
              </w:rPr>
              <w:t>Window</w:t>
            </w:r>
          </w:p>
        </w:tc>
        <w:tc>
          <w:tcPr>
            <w:tcW w:w="7704" w:type="dxa"/>
            <w:vAlign w:val="center"/>
          </w:tcPr>
          <w:p w14:paraId="0E816D0D" w14:textId="77777777" w:rsidR="008924CC" w:rsidRDefault="0007339B">
            <w:pPr>
              <w:spacing w:after="60" w:line="245" w:lineRule="auto"/>
            </w:pPr>
            <w:r>
              <w:rPr>
                <w:sz w:val="20"/>
              </w:rPr>
              <w:t>Coverage query; maximum 31 days.</w:t>
            </w:r>
            <w:r>
              <w:rPr>
                <w:sz w:val="20"/>
              </w:rPr>
              <w:br/>
              <w:t>from,to</w:t>
            </w:r>
          </w:p>
        </w:tc>
      </w:tr>
    </w:tbl>
    <w:p w14:paraId="5EE6276C" w14:textId="77777777" w:rsidR="008924CC" w:rsidRDefault="008924CC">
      <w:pPr>
        <w:spacing w:after="40"/>
      </w:pPr>
    </w:p>
    <w:p w14:paraId="3E8352F2" w14:textId="77777777" w:rsidR="008924CC" w:rsidRDefault="0007339B">
      <w:pPr>
        <w:pStyle w:val="Heading3"/>
      </w:pPr>
      <w:r>
        <w:t>Actions</w:t>
      </w:r>
    </w:p>
    <w:p w14:paraId="4F11D94B" w14:textId="77777777" w:rsidR="008924CC" w:rsidRDefault="0007339B">
      <w:r>
        <w:rPr>
          <w:b/>
        </w:rPr>
        <w:t>Record new version</w:t>
      </w:r>
      <w:r>
        <w:t>. Visible according to the page capability and record state; server authorization remains authoritative. Use the stated page workflow; loading/refusal feedback is retained until success or cancellation.</w:t>
      </w:r>
    </w:p>
    <w:p w14:paraId="7AC9E1BE" w14:textId="77777777" w:rsidR="008924CC" w:rsidRDefault="0007339B">
      <w:r>
        <w:t>Request: Command belongs to the corresponding page workflow listed in this inventory.</w:t>
      </w:r>
    </w:p>
    <w:p w14:paraId="2DE62B83" w14:textId="77777777" w:rsidR="008924CC" w:rsidRDefault="0007339B">
      <w:r>
        <w:rPr>
          <w:b/>
        </w:rPr>
        <w:t>Remove</w:t>
      </w:r>
      <w:r>
        <w:t>. Visible according to the page capability and record state; server authorization remains authoritative. Modify the selected draft row or open its editor; server persistence occurs only at the explicit save/import command.</w:t>
      </w:r>
    </w:p>
    <w:p w14:paraId="7220133C" w14:textId="77777777" w:rsidR="008924CC" w:rsidRDefault="0007339B">
      <w:r>
        <w:t>Request: See the explicit workflow command for this editor; child-row changes remain local until the enclosing Save.</w:t>
      </w:r>
    </w:p>
    <w:p w14:paraId="538ECC0C" w14:textId="77777777" w:rsidR="008924CC" w:rsidRDefault="0007339B">
      <w:r>
        <w:rPr>
          <w:b/>
        </w:rPr>
        <w:t>Add a value</w:t>
      </w:r>
      <w:r>
        <w:t>. Visible according to the page capability and record state; server authorization remains authoritative. Modify the selected draft row or open its editor; server persistence occurs only at the explicit save/import command.</w:t>
      </w:r>
    </w:p>
    <w:p w14:paraId="2836CDE4" w14:textId="77777777" w:rsidR="008924CC" w:rsidRDefault="0007339B">
      <w:r>
        <w:t>Request: See the explicit workflow command for this editor; child-row changes remain local until the enclosing Save.</w:t>
      </w:r>
    </w:p>
    <w:p w14:paraId="59855C06" w14:textId="77777777" w:rsidR="008924CC" w:rsidRDefault="0007339B">
      <w:r>
        <w:rPr>
          <w:b/>
        </w:rPr>
        <w:t>Record new version</w:t>
      </w:r>
      <w:r>
        <w:t>. Required page capability; valid selected record and lifecycle. Create mapping version starting at entered time or now.</w:t>
      </w:r>
    </w:p>
    <w:p w14:paraId="6C2834DC" w14:textId="77777777" w:rsidR="008924CC" w:rsidRDefault="0007339B">
      <w:r>
        <w:t>Request: POST /api/v2/unit-state-mappings</w:t>
      </w:r>
    </w:p>
    <w:p w14:paraId="5D80BE3A" w14:textId="77777777" w:rsidR="008924CC" w:rsidRDefault="0007339B">
      <w:pPr>
        <w:pStyle w:val="Heading3"/>
      </w:pPr>
      <w:r>
        <w:t>Working logic</w:t>
      </w:r>
    </w:p>
    <w:p w14:paraId="2F0E9CE6" w14:textId="77777777" w:rsidR="008924CC" w:rsidRDefault="0007339B">
      <w:pPr>
        <w:pStyle w:val="ListBullet"/>
      </w:pPr>
      <w:r>
        <w:t>Heartbeat settings distinguish lost communications from a quiet exception-based source. Unknown intervals remain unknown</w:t>
      </w:r>
    </w:p>
    <w:p w14:paraId="5EA5F79F" w14:textId="77777777" w:rsidR="008924CC" w:rsidRDefault="0007339B">
      <w:pPr>
        <w:pStyle w:val="ListBullet"/>
      </w:pPr>
      <w:r>
        <w:t xml:space="preserve"> they are not invented running time. Coverage windows are limited to 31 days.</w:t>
      </w:r>
    </w:p>
    <w:p w14:paraId="20198753" w14:textId="77777777" w:rsidR="008924CC" w:rsidRDefault="0007339B">
      <w:r>
        <w:lastRenderedPageBreak/>
        <w:t>States to recognize: Loading and retryable read error; no data or permission refusal where applicable.; Write controls depend on the acting plant, capability, current lifecycle and server refusal.</w:t>
      </w:r>
    </w:p>
    <w:p w14:paraId="0E693899" w14:textId="77777777" w:rsidR="008924CC" w:rsidRDefault="0007339B">
      <w:r>
        <w:rPr>
          <w:sz w:val="16"/>
        </w:rPr>
        <w:t>Source reference: src/features/master-data/reliability/unit-state/unit-state-page.tsx; src/features/master-data/components/master-data-layout.tsx; src/features/master-data/components/master-data-gate.tsx; src/features/master-data/components/master-data-nav.tsx; src/features/master-data/components/master-data-sections.ts; src/features/master-data/components/unit-select.tsx; src/features/master-data/api/master-data-types.ts; src/features/master-data/api/record-resource.ts; src/features/master-data/api/use-record-queries.ts; src/features/master-data/reliability/shared/use-reliability-format.ts; src/features/admin/shared/use-plant-dates.ts; src/features/master-data/reliability/standby/standby-metrics-model.ts; src/features/master-data/reliability/unit-state/coverage-panel.tsx; src/features/master-data/reliability/shared/use-plant-window.ts; src/features/master-data/reliability/unit-state/state-timeline.tsx; src/features/master-data/reliability/unit-state/mapping-editor-model.ts; src/features/master-data/reliability/unit-state/analog-thresholds-model.ts; src/features/master-data/reliability/unit-state/mapping-editor.tsx; src/features/master-data/components/text-field.tsx; src/features/master-data/reliability/shared/use-asset-lookup.ts; src/features/master-data/reliability/unit-state/analog-fields.tsx; src/features/master-data/reliability/unit-state/state-rules-editor.tsx; src/features/master-data/reliability/unit-state/mapping-versions-table.tsx; server/pro-act-backend/src/v2/reliability/failure-dictionary-v2.dto.ts; server/pro-act-backend/src/v2/reliability/micro-stop-policy-v2.dto.ts; server/pro-act-backend/src/v2/reliability/standby-v2.dto.ts; server/pro-act-backend/src/v2/reliability/transition-allowance-v2.dto.ts; server/pro-act-backend/src/v2/reliability/unit-state-v2.dto.ts; server/pro-act-backend/src/v2/reliability/work-order-operations-v2.dto.ts; src/api/v2/queries/reliability-unit-state.ts</w:t>
      </w:r>
    </w:p>
    <w:p w14:paraId="75ACF6F5" w14:textId="77777777" w:rsidR="008924CC" w:rsidRDefault="0007339B">
      <w:pPr>
        <w:pStyle w:val="Heading2"/>
      </w:pPr>
      <w:bookmarkStart w:id="74" w:name="_Toc243039358"/>
      <w:r>
        <w:t>Code libraries</w:t>
      </w:r>
      <w:bookmarkEnd w:id="74"/>
    </w:p>
    <w:p w14:paraId="078B09BF" w14:textId="77777777" w:rsidR="008924CC" w:rsidRDefault="0007339B">
      <w:r>
        <w:t>Address: /codes-admin | /codes-admin/:library/:codeId</w:t>
      </w:r>
    </w:p>
    <w:p w14:paraId="7C0197DC" w14:textId="77777777" w:rsidR="008924CC" w:rsidRDefault="0007339B">
      <w:r>
        <w:t>Maintain classification codes, defaults, mapping versions and retirement.</w:t>
      </w:r>
    </w:p>
    <w:p w14:paraId="642BCAF5" w14:textId="77777777" w:rsidR="008924CC" w:rsidRDefault="0007339B">
      <w:r>
        <w:t>Access: A selected acting plant is required; server reads remain scoped. Code writes require canWriteCodes. Rule author and approver actions use their separate capabilities.</w:t>
      </w:r>
    </w:p>
    <w:p w14:paraId="7F15F28A" w14:textId="77777777" w:rsidR="008924CC" w:rsidRDefault="0007339B">
      <w:pPr>
        <w:pStyle w:val="Heading3"/>
      </w:pPr>
      <w:r>
        <w:t>Procedure</w:t>
      </w:r>
    </w:p>
    <w:p w14:paraId="08069AA9" w14:textId="77777777" w:rsidR="008924CC" w:rsidRDefault="0007339B">
      <w:r>
        <w:t>1. Choose library</w:t>
      </w:r>
    </w:p>
    <w:p w14:paraId="0068090F" w14:textId="77777777" w:rsidR="008924CC" w:rsidRDefault="0007339B">
      <w:r>
        <w:t>2. Find or create code</w:t>
      </w:r>
    </w:p>
    <w:p w14:paraId="323038C0" w14:textId="77777777" w:rsidR="008924CC" w:rsidRDefault="0007339B">
      <w:r>
        <w:t>3. Edit supported fields</w:t>
      </w:r>
    </w:p>
    <w:p w14:paraId="7EFDEF58" w14:textId="77777777" w:rsidR="008924CC" w:rsidRDefault="0007339B">
      <w:r>
        <w:t>4. Preview default changes</w:t>
      </w:r>
    </w:p>
    <w:p w14:paraId="6ED40A23" w14:textId="77777777" w:rsidR="008924CC" w:rsidRDefault="0007339B">
      <w:r>
        <w:t>5. Save next version</w:t>
      </w:r>
    </w:p>
    <w:p w14:paraId="5795D4A1" w14:textId="77777777" w:rsidR="008924CC" w:rsidRDefault="0007339B">
      <w:r>
        <w:t>6. Review history</w:t>
      </w:r>
    </w:p>
    <w:p w14:paraId="2A0AFE54" w14:textId="77777777" w:rsidR="008924CC" w:rsidRDefault="0007339B">
      <w:r>
        <w:t>Sections: Library; Search/tree; Create code; Details; Default mappings; Versions; Rule index</w:t>
      </w:r>
    </w:p>
    <w:p w14:paraId="02CBAE31" w14:textId="77777777" w:rsidR="008924CC" w:rsidRDefault="0007339B">
      <w:pPr>
        <w:pStyle w:val="Heading3"/>
      </w:pPr>
      <w:r>
        <w:t>Code definitions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421D448" w14:textId="77777777">
        <w:trPr>
          <w:cantSplit/>
          <w:tblHeader/>
          <w:jc w:val="center"/>
        </w:trPr>
        <w:tc>
          <w:tcPr>
            <w:tcW w:w="2376" w:type="dxa"/>
            <w:shd w:val="clear" w:color="auto" w:fill="DCE6EF"/>
            <w:vAlign w:val="center"/>
          </w:tcPr>
          <w:p w14:paraId="5AE640D3" w14:textId="77777777" w:rsidR="008924CC" w:rsidRDefault="0007339B">
            <w:pPr>
              <w:keepNext/>
              <w:spacing w:after="60" w:line="245" w:lineRule="auto"/>
            </w:pPr>
            <w:r>
              <w:rPr>
                <w:b/>
                <w:sz w:val="20"/>
              </w:rPr>
              <w:t>Field</w:t>
            </w:r>
          </w:p>
        </w:tc>
        <w:tc>
          <w:tcPr>
            <w:tcW w:w="7704" w:type="dxa"/>
            <w:shd w:val="clear" w:color="auto" w:fill="DCE6EF"/>
            <w:vAlign w:val="center"/>
          </w:tcPr>
          <w:p w14:paraId="4E51D33E" w14:textId="77777777" w:rsidR="008924CC" w:rsidRDefault="0007339B">
            <w:pPr>
              <w:keepNext/>
              <w:spacing w:after="60" w:line="245" w:lineRule="auto"/>
            </w:pPr>
            <w:r>
              <w:rPr>
                <w:b/>
                <w:sz w:val="20"/>
              </w:rPr>
              <w:t>Entry and behavior</w:t>
            </w:r>
          </w:p>
        </w:tc>
      </w:tr>
      <w:tr w:rsidR="008924CC" w14:paraId="43D7248C" w14:textId="77777777">
        <w:trPr>
          <w:cantSplit/>
          <w:jc w:val="center"/>
        </w:trPr>
        <w:tc>
          <w:tcPr>
            <w:tcW w:w="2376" w:type="dxa"/>
            <w:vAlign w:val="center"/>
          </w:tcPr>
          <w:p w14:paraId="10D99112" w14:textId="77777777" w:rsidR="008924CC" w:rsidRDefault="0007339B">
            <w:pPr>
              <w:spacing w:after="60" w:line="245" w:lineRule="auto"/>
            </w:pPr>
            <w:r>
              <w:rPr>
                <w:sz w:val="20"/>
              </w:rPr>
              <w:t>Library</w:t>
            </w:r>
          </w:p>
        </w:tc>
        <w:tc>
          <w:tcPr>
            <w:tcW w:w="7704" w:type="dxa"/>
            <w:vAlign w:val="center"/>
          </w:tcPr>
          <w:p w14:paraId="059F1AE3" w14:textId="77777777" w:rsidR="007C3719" w:rsidRDefault="0072623C">
            <w:pPr>
              <w:spacing w:after="60" w:line="245" w:lineRule="auto"/>
            </w:pPr>
            <w:r>
              <w:rPr>
                <w:sz w:val="20"/>
              </w:rPr>
              <w:t>select. Choice; current/default selection supplied</w:t>
            </w:r>
            <w:r>
              <w:rPr>
                <w:sz w:val="20"/>
              </w:rPr>
              <w:br/>
              <w:t>Default: reason-codes</w:t>
            </w:r>
            <w:r>
              <w:rPr>
                <w:sz w:val="20"/>
              </w:rPr>
              <w:br/>
              <w:t>Options: reason-codes; impact-codes; oee-codes; failure-code-groups; loss-category-defs</w:t>
            </w:r>
            <w:r>
              <w:rPr>
                <w:sz w:val="20"/>
              </w:rPr>
              <w:br/>
              <w:t>Validation: Server validates the submitted field and acting scope.</w:t>
            </w:r>
            <w:r>
              <w:rPr>
                <w:sz w:val="20"/>
              </w:rPr>
              <w:br/>
              <w:t>Behavior: Updates library in the URL and opens that library's tree or table.</w:t>
            </w:r>
          </w:p>
        </w:tc>
      </w:tr>
      <w:tr w:rsidR="008924CC" w14:paraId="3251C6B6" w14:textId="77777777">
        <w:trPr>
          <w:cantSplit/>
          <w:jc w:val="center"/>
        </w:trPr>
        <w:tc>
          <w:tcPr>
            <w:tcW w:w="2376" w:type="dxa"/>
            <w:vAlign w:val="center"/>
          </w:tcPr>
          <w:p w14:paraId="2FA1DD89" w14:textId="77777777" w:rsidR="008924CC" w:rsidRDefault="0007339B">
            <w:pPr>
              <w:spacing w:after="60" w:line="245" w:lineRule="auto"/>
            </w:pPr>
            <w:r>
              <w:rPr>
                <w:sz w:val="20"/>
              </w:rPr>
              <w:t>Search codes</w:t>
            </w:r>
          </w:p>
        </w:tc>
        <w:tc>
          <w:tcPr>
            <w:tcW w:w="7704" w:type="dxa"/>
            <w:vAlign w:val="center"/>
          </w:tcPr>
          <w:p w14:paraId="6FBC9FF7" w14:textId="77777777" w:rsidR="007C3719" w:rsidRDefault="0072623C">
            <w:pPr>
              <w:spacing w:after="60" w:line="245" w:lineRule="auto"/>
            </w:pPr>
            <w:r>
              <w:rPr>
                <w:sz w:val="20"/>
              </w:rPr>
              <w:t>search. Optional</w:t>
            </w:r>
            <w:r>
              <w:rPr>
                <w:sz w:val="20"/>
              </w:rPr>
              <w:br/>
              <w:t>Default: Blank</w:t>
            </w:r>
            <w:r>
              <w:rPr>
                <w:sz w:val="20"/>
              </w:rPr>
              <w:br/>
              <w:t>Validation: Server validates the submitted field and acting scope.</w:t>
            </w:r>
            <w:r>
              <w:rPr>
                <w:sz w:val="20"/>
              </w:rPr>
              <w:br/>
              <w:t>Behavior: Updates q in the URL after the search debounce and searches the selected library.</w:t>
            </w:r>
          </w:p>
        </w:tc>
      </w:tr>
      <w:tr w:rsidR="008924CC" w14:paraId="5648E5A9" w14:textId="77777777">
        <w:trPr>
          <w:cantSplit/>
          <w:jc w:val="center"/>
        </w:trPr>
        <w:tc>
          <w:tcPr>
            <w:tcW w:w="2376" w:type="dxa"/>
            <w:vAlign w:val="center"/>
          </w:tcPr>
          <w:p w14:paraId="0640F0E3" w14:textId="77777777" w:rsidR="008924CC" w:rsidRDefault="0007339B">
            <w:pPr>
              <w:spacing w:after="60" w:line="245" w:lineRule="auto"/>
            </w:pPr>
            <w:r>
              <w:rPr>
                <w:sz w:val="20"/>
              </w:rPr>
              <w:lastRenderedPageBreak/>
              <w:t>Show retired</w:t>
            </w:r>
          </w:p>
        </w:tc>
        <w:tc>
          <w:tcPr>
            <w:tcW w:w="7704" w:type="dxa"/>
            <w:vAlign w:val="center"/>
          </w:tcPr>
          <w:p w14:paraId="0465F3DC" w14:textId="77777777" w:rsidR="007C3719" w:rsidRDefault="0072623C">
            <w:pPr>
              <w:spacing w:after="60" w:line="245" w:lineRule="auto"/>
            </w:pPr>
            <w:r>
              <w:rPr>
                <w:sz w:val="20"/>
              </w:rPr>
              <w:t>checkbox. Choice; current/default selection supplied</w:t>
            </w:r>
            <w:r>
              <w:rPr>
                <w:sz w:val="20"/>
              </w:rPr>
              <w:br/>
              <w:t>Default: Off</w:t>
            </w:r>
            <w:r>
              <w:rPr>
                <w:sz w:val="20"/>
              </w:rPr>
              <w:br/>
              <w:t>Options: Off; On</w:t>
            </w:r>
            <w:r>
              <w:rPr>
                <w:sz w:val="20"/>
              </w:rPr>
              <w:br/>
              <w:t>Validation: Server validates the submitted field and acting scope.</w:t>
            </w:r>
            <w:r>
              <w:rPr>
                <w:sz w:val="20"/>
              </w:rPr>
              <w:br/>
              <w:t>Behavior: Updates show in the URL; all includes retired codes, while active excludes them.</w:t>
            </w:r>
          </w:p>
        </w:tc>
      </w:tr>
      <w:tr w:rsidR="008924CC" w14:paraId="645E651F" w14:textId="77777777">
        <w:trPr>
          <w:cantSplit/>
          <w:jc w:val="center"/>
        </w:trPr>
        <w:tc>
          <w:tcPr>
            <w:tcW w:w="2376" w:type="dxa"/>
            <w:vAlign w:val="center"/>
          </w:tcPr>
          <w:p w14:paraId="459F5AB6" w14:textId="77777777" w:rsidR="008924CC" w:rsidRDefault="0007339B">
            <w:pPr>
              <w:spacing w:after="60" w:line="245" w:lineRule="auto"/>
            </w:pPr>
            <w:r>
              <w:rPr>
                <w:sz w:val="20"/>
              </w:rPr>
              <w:t>Code</w:t>
            </w:r>
          </w:p>
        </w:tc>
        <w:tc>
          <w:tcPr>
            <w:tcW w:w="7704" w:type="dxa"/>
            <w:vAlign w:val="center"/>
          </w:tcPr>
          <w:p w14:paraId="0D67DB8D" w14:textId="77777777" w:rsidR="008924CC" w:rsidRDefault="0007339B">
            <w:pPr>
              <w:spacing w:after="60" w:line="245" w:lineRule="auto"/>
            </w:pPr>
            <w:r>
              <w:rPr>
                <w:sz w:val="20"/>
              </w:rPr>
              <w:t>text. Required</w:t>
            </w:r>
            <w:r>
              <w:rPr>
                <w:sz w:val="20"/>
              </w:rPr>
              <w:br/>
              <w:t>Default: Blank on create; immutable identity thereafter</w:t>
            </w:r>
            <w:r>
              <w:rPr>
                <w:sz w:val="20"/>
              </w:rPr>
              <w:br/>
              <w:t>Validation: Unique within library; letters, digits, dot, underscore, colon or hyphen.</w:t>
            </w:r>
            <w:r>
              <w:rPr>
                <w:sz w:val="20"/>
              </w:rPr>
              <w:br/>
              <w:t>Behavior: Unique in this library; letters, digits and . _ : -</w:t>
            </w:r>
          </w:p>
        </w:tc>
      </w:tr>
      <w:tr w:rsidR="008924CC" w14:paraId="591BF9F3" w14:textId="77777777">
        <w:trPr>
          <w:cantSplit/>
          <w:jc w:val="center"/>
        </w:trPr>
        <w:tc>
          <w:tcPr>
            <w:tcW w:w="2376" w:type="dxa"/>
            <w:vAlign w:val="center"/>
          </w:tcPr>
          <w:p w14:paraId="145A393F" w14:textId="77777777" w:rsidR="008924CC" w:rsidRDefault="0007339B">
            <w:pPr>
              <w:spacing w:after="60" w:line="245" w:lineRule="auto"/>
            </w:pPr>
            <w:r>
              <w:rPr>
                <w:sz w:val="20"/>
              </w:rPr>
              <w:t>Name</w:t>
            </w:r>
          </w:p>
        </w:tc>
        <w:tc>
          <w:tcPr>
            <w:tcW w:w="7704" w:type="dxa"/>
            <w:vAlign w:val="center"/>
          </w:tcPr>
          <w:p w14:paraId="6452D756" w14:textId="77777777" w:rsidR="008924CC" w:rsidRDefault="0007339B">
            <w:pPr>
              <w:spacing w:after="60" w:line="245" w:lineRule="auto"/>
            </w:pPr>
            <w:r>
              <w:rPr>
                <w:sz w:val="20"/>
              </w:rPr>
              <w:t>text. Required</w:t>
            </w:r>
            <w:r>
              <w:rPr>
                <w:sz w:val="20"/>
              </w:rPr>
              <w:br/>
              <w:t>Default: Blank on create; stored value on edit</w:t>
            </w:r>
            <w:r>
              <w:rPr>
                <w:sz w:val="20"/>
              </w:rPr>
              <w:br/>
              <w:t>Validation: Non-empty trimmed name.</w:t>
            </w:r>
            <w:r>
              <w:rPr>
                <w:sz w:val="20"/>
              </w:rPr>
              <w:br/>
              <w:t>Behavior: Shown in this form; changes are applied only by its save action.</w:t>
            </w:r>
          </w:p>
        </w:tc>
      </w:tr>
      <w:tr w:rsidR="008924CC" w14:paraId="3C9577A9" w14:textId="77777777">
        <w:trPr>
          <w:cantSplit/>
          <w:jc w:val="center"/>
        </w:trPr>
        <w:tc>
          <w:tcPr>
            <w:tcW w:w="2376" w:type="dxa"/>
            <w:vAlign w:val="center"/>
          </w:tcPr>
          <w:p w14:paraId="2150B4D9" w14:textId="77777777" w:rsidR="008924CC" w:rsidRDefault="0007339B">
            <w:pPr>
              <w:spacing w:after="60" w:line="245" w:lineRule="auto"/>
            </w:pPr>
            <w:r>
              <w:rPr>
                <w:sz w:val="20"/>
              </w:rPr>
              <w:t>Level</w:t>
            </w:r>
          </w:p>
        </w:tc>
        <w:tc>
          <w:tcPr>
            <w:tcW w:w="7704" w:type="dxa"/>
            <w:vAlign w:val="center"/>
          </w:tcPr>
          <w:p w14:paraId="3036ACF1" w14:textId="77777777" w:rsidR="008924CC" w:rsidRDefault="0007339B">
            <w:pPr>
              <w:spacing w:after="60" w:line="245" w:lineRule="auto"/>
            </w:pPr>
            <w:r>
              <w:rPr>
                <w:sz w:val="20"/>
              </w:rPr>
              <w:t>select. Choice; current/default selection supplied</w:t>
            </w:r>
            <w:r>
              <w:rPr>
                <w:sz w:val="20"/>
              </w:rPr>
              <w:br/>
              <w:t>Default: class</w:t>
            </w:r>
            <w:r>
              <w:rPr>
                <w:sz w:val="20"/>
              </w:rPr>
              <w:br/>
              <w:t>Options: class; problem; cause; remedy</w:t>
            </w:r>
            <w:r>
              <w:rPr>
                <w:sz w:val="20"/>
              </w:rPr>
              <w:br/>
              <w:t>Validation: Server validates the submitted field and acting scope.</w:t>
            </w:r>
            <w:r>
              <w:rPr>
                <w:sz w:val="20"/>
              </w:rPr>
              <w:br/>
              <w:t>Behavior: Only for failure-code-groups; parent must fit the level hierarchy.</w:t>
            </w:r>
          </w:p>
        </w:tc>
      </w:tr>
      <w:tr w:rsidR="008924CC" w14:paraId="4EA8781C" w14:textId="77777777">
        <w:trPr>
          <w:cantSplit/>
          <w:jc w:val="center"/>
        </w:trPr>
        <w:tc>
          <w:tcPr>
            <w:tcW w:w="2376" w:type="dxa"/>
            <w:vAlign w:val="center"/>
          </w:tcPr>
          <w:p w14:paraId="4D1C6DA1" w14:textId="77777777" w:rsidR="008924CC" w:rsidRDefault="0007339B">
            <w:pPr>
              <w:spacing w:after="60" w:line="245" w:lineRule="auto"/>
            </w:pPr>
            <w:r>
              <w:rPr>
                <w:sz w:val="20"/>
              </w:rPr>
              <w:t>Parent</w:t>
            </w:r>
          </w:p>
        </w:tc>
        <w:tc>
          <w:tcPr>
            <w:tcW w:w="7704" w:type="dxa"/>
            <w:vAlign w:val="center"/>
          </w:tcPr>
          <w:p w14:paraId="56A68E28" w14:textId="77777777" w:rsidR="008924CC" w:rsidRDefault="0007339B">
            <w:pPr>
              <w:spacing w:after="60" w:line="245" w:lineRule="auto"/>
            </w:pPr>
            <w:r>
              <w:rPr>
                <w:sz w:val="20"/>
              </w:rPr>
              <w:t>select. Choice; current/default selection supplied</w:t>
            </w:r>
            <w:r>
              <w:rPr>
                <w:sz w:val="20"/>
              </w:rPr>
              <w:br/>
              <w:t>Default: Proposed current parent, otherwise top level</w:t>
            </w:r>
            <w:r>
              <w:rPr>
                <w:sz w:val="20"/>
              </w:rPr>
              <w:br/>
              <w:t>Options: Top level; Active compatible parent codes</w:t>
            </w:r>
            <w:r>
              <w:rPr>
                <w:sz w:val="20"/>
              </w:rPr>
              <w:br/>
              <w:t>Validation: Server validates the submitted field and acting scope.</w:t>
            </w:r>
            <w:r>
              <w:rPr>
                <w:sz w:val="20"/>
              </w:rPr>
              <w:br/>
              <w:t>Behavior: Only for hierarchical libraries.</w:t>
            </w:r>
          </w:p>
        </w:tc>
      </w:tr>
      <w:tr w:rsidR="008924CC" w14:paraId="0EBF55D2" w14:textId="77777777">
        <w:trPr>
          <w:cantSplit/>
          <w:jc w:val="center"/>
        </w:trPr>
        <w:tc>
          <w:tcPr>
            <w:tcW w:w="2376" w:type="dxa"/>
            <w:vAlign w:val="center"/>
          </w:tcPr>
          <w:p w14:paraId="3014B35F" w14:textId="77777777" w:rsidR="008924CC" w:rsidRDefault="0007339B">
            <w:pPr>
              <w:spacing w:after="60" w:line="245" w:lineRule="auto"/>
            </w:pPr>
            <w:r>
              <w:rPr>
                <w:sz w:val="20"/>
              </w:rPr>
              <w:t>Default OEE component</w:t>
            </w:r>
          </w:p>
        </w:tc>
        <w:tc>
          <w:tcPr>
            <w:tcW w:w="7704" w:type="dxa"/>
            <w:vAlign w:val="center"/>
          </w:tcPr>
          <w:p w14:paraId="25321E40" w14:textId="77777777" w:rsidR="008924CC" w:rsidRDefault="0007339B">
            <w:pPr>
              <w:spacing w:after="60" w:line="245" w:lineRule="auto"/>
            </w:pPr>
            <w:r>
              <w:rPr>
                <w:sz w:val="20"/>
              </w:rPr>
              <w:t>select. Choice; current/default selection supplied</w:t>
            </w:r>
            <w:r>
              <w:rPr>
                <w:sz w:val="20"/>
              </w:rPr>
              <w:br/>
              <w:t>Default: Stored default or none</w:t>
            </w:r>
            <w:r>
              <w:rPr>
                <w:sz w:val="20"/>
              </w:rPr>
              <w:br/>
              <w:t>Options: None; availability; performance; quality; idle; none</w:t>
            </w:r>
            <w:r>
              <w:rPr>
                <w:sz w:val="20"/>
              </w:rPr>
              <w:br/>
              <w:t>Validation: Server validates the submitted field and acting scope.</w:t>
            </w:r>
            <w:r>
              <w:rPr>
                <w:sz w:val="20"/>
              </w:rPr>
              <w:br/>
              <w:t>Behavior: Reason-code-only default.</w:t>
            </w:r>
          </w:p>
        </w:tc>
      </w:tr>
      <w:tr w:rsidR="008924CC" w14:paraId="3FD7939A" w14:textId="77777777">
        <w:trPr>
          <w:cantSplit/>
          <w:jc w:val="center"/>
        </w:trPr>
        <w:tc>
          <w:tcPr>
            <w:tcW w:w="2376" w:type="dxa"/>
            <w:vAlign w:val="center"/>
          </w:tcPr>
          <w:p w14:paraId="5D4C0139" w14:textId="77777777" w:rsidR="008924CC" w:rsidRDefault="0007339B">
            <w:pPr>
              <w:spacing w:after="60" w:line="245" w:lineRule="auto"/>
            </w:pPr>
            <w:r>
              <w:rPr>
                <w:sz w:val="20"/>
              </w:rPr>
              <w:t>Default schedule class</w:t>
            </w:r>
          </w:p>
        </w:tc>
        <w:tc>
          <w:tcPr>
            <w:tcW w:w="7704" w:type="dxa"/>
            <w:vAlign w:val="center"/>
          </w:tcPr>
          <w:p w14:paraId="47D7E0CA" w14:textId="77777777" w:rsidR="008924CC" w:rsidRDefault="0007339B">
            <w:pPr>
              <w:spacing w:after="60" w:line="245" w:lineRule="auto"/>
            </w:pPr>
            <w:r>
              <w:rPr>
                <w:sz w:val="20"/>
              </w:rPr>
              <w:t>select. Choice; current/default selection supplied</w:t>
            </w:r>
            <w:r>
              <w:rPr>
                <w:sz w:val="20"/>
              </w:rPr>
              <w:br/>
              <w:t>Default: Stored default or none</w:t>
            </w:r>
            <w:r>
              <w:rPr>
                <w:sz w:val="20"/>
              </w:rPr>
              <w:br/>
              <w:t>Options: None; planned; unplanned; external; unknown</w:t>
            </w:r>
            <w:r>
              <w:rPr>
                <w:sz w:val="20"/>
              </w:rPr>
              <w:br/>
              <w:t>Validation: Server validates the submitted field and acting scope.</w:t>
            </w:r>
            <w:r>
              <w:rPr>
                <w:sz w:val="20"/>
              </w:rPr>
              <w:br/>
              <w:t>Behavior: Reason-code-only default.</w:t>
            </w:r>
          </w:p>
        </w:tc>
      </w:tr>
      <w:tr w:rsidR="008924CC" w14:paraId="79D776DD" w14:textId="77777777">
        <w:trPr>
          <w:cantSplit/>
          <w:jc w:val="center"/>
        </w:trPr>
        <w:tc>
          <w:tcPr>
            <w:tcW w:w="2376" w:type="dxa"/>
            <w:vAlign w:val="center"/>
          </w:tcPr>
          <w:p w14:paraId="4C465C34" w14:textId="77777777" w:rsidR="008924CC" w:rsidRDefault="0007339B">
            <w:pPr>
              <w:spacing w:after="60" w:line="245" w:lineRule="auto"/>
            </w:pPr>
            <w:r>
              <w:rPr>
                <w:sz w:val="20"/>
              </w:rPr>
              <w:t>Default impact code</w:t>
            </w:r>
          </w:p>
        </w:tc>
        <w:tc>
          <w:tcPr>
            <w:tcW w:w="7704" w:type="dxa"/>
            <w:vAlign w:val="center"/>
          </w:tcPr>
          <w:p w14:paraId="424C07E3" w14:textId="77777777" w:rsidR="008924CC" w:rsidRDefault="0007339B">
            <w:pPr>
              <w:spacing w:after="60" w:line="245" w:lineRule="auto"/>
            </w:pPr>
            <w:r>
              <w:rPr>
                <w:sz w:val="20"/>
              </w:rPr>
              <w:t>select. Choice; current/default selection supplied</w:t>
            </w:r>
            <w:r>
              <w:rPr>
                <w:sz w:val="20"/>
              </w:rPr>
              <w:br/>
              <w:t>Default: Stored default or none</w:t>
            </w:r>
            <w:r>
              <w:rPr>
                <w:sz w:val="20"/>
              </w:rPr>
              <w:br/>
              <w:t>Options: None; Active impact codes</w:t>
            </w:r>
            <w:r>
              <w:rPr>
                <w:sz w:val="20"/>
              </w:rPr>
              <w:br/>
              <w:t>Validation: Server validates the submitted field and acting scope.</w:t>
            </w:r>
            <w:r>
              <w:rPr>
                <w:sz w:val="20"/>
              </w:rPr>
              <w:br/>
              <w:t>Behavior: Reason-code-only default.</w:t>
            </w:r>
          </w:p>
        </w:tc>
      </w:tr>
      <w:tr w:rsidR="008924CC" w14:paraId="49E8CEB2" w14:textId="77777777">
        <w:trPr>
          <w:cantSplit/>
          <w:jc w:val="center"/>
        </w:trPr>
        <w:tc>
          <w:tcPr>
            <w:tcW w:w="2376" w:type="dxa"/>
            <w:vAlign w:val="center"/>
          </w:tcPr>
          <w:p w14:paraId="59F7EF99" w14:textId="77777777" w:rsidR="008924CC" w:rsidRDefault="0007339B">
            <w:pPr>
              <w:spacing w:after="60" w:line="245" w:lineRule="auto"/>
            </w:pPr>
            <w:r>
              <w:rPr>
                <w:sz w:val="20"/>
              </w:rPr>
              <w:t>Name</w:t>
            </w:r>
          </w:p>
        </w:tc>
        <w:tc>
          <w:tcPr>
            <w:tcW w:w="7704" w:type="dxa"/>
            <w:vAlign w:val="center"/>
          </w:tcPr>
          <w:p w14:paraId="17AFAF67" w14:textId="77777777" w:rsidR="008924CC" w:rsidRDefault="0007339B">
            <w:pPr>
              <w:spacing w:after="60" w:line="245" w:lineRule="auto"/>
            </w:pPr>
            <w:r>
              <w:rPr>
                <w:sz w:val="20"/>
              </w:rPr>
              <w:t>text. Required</w:t>
            </w:r>
            <w:r>
              <w:rPr>
                <w:sz w:val="20"/>
              </w:rPr>
              <w:br/>
              <w:t>Default: Blank on create; stored value on edit</w:t>
            </w:r>
            <w:r>
              <w:rPr>
                <w:sz w:val="20"/>
              </w:rPr>
              <w:br/>
              <w:t>Validation: Non-empty trimmed name.</w:t>
            </w:r>
            <w:r>
              <w:rPr>
                <w:sz w:val="20"/>
              </w:rPr>
              <w:br/>
              <w:t>Behavior: Shown in this form; changes are applied only by its save action.</w:t>
            </w:r>
          </w:p>
        </w:tc>
      </w:tr>
      <w:tr w:rsidR="008924CC" w14:paraId="013E6432" w14:textId="77777777">
        <w:trPr>
          <w:cantSplit/>
          <w:jc w:val="center"/>
        </w:trPr>
        <w:tc>
          <w:tcPr>
            <w:tcW w:w="2376" w:type="dxa"/>
            <w:vAlign w:val="center"/>
          </w:tcPr>
          <w:p w14:paraId="034E590F" w14:textId="77777777" w:rsidR="008924CC" w:rsidRDefault="0007339B">
            <w:pPr>
              <w:spacing w:after="60" w:line="245" w:lineRule="auto"/>
            </w:pPr>
            <w:r>
              <w:rPr>
                <w:sz w:val="20"/>
              </w:rPr>
              <w:lastRenderedPageBreak/>
              <w:t>Description</w:t>
            </w:r>
          </w:p>
        </w:tc>
        <w:tc>
          <w:tcPr>
            <w:tcW w:w="7704" w:type="dxa"/>
            <w:vAlign w:val="center"/>
          </w:tcPr>
          <w:p w14:paraId="6FBB587B" w14:textId="77777777" w:rsidR="008924CC" w:rsidRDefault="0007339B">
            <w:pPr>
              <w:spacing w:after="60" w:line="245" w:lineRule="auto"/>
            </w:pPr>
            <w:r>
              <w:rPr>
                <w:sz w:val="20"/>
              </w:rPr>
              <w:t>text. Optional</w:t>
            </w:r>
            <w:r>
              <w:rPr>
                <w:sz w:val="20"/>
              </w:rPr>
              <w:br/>
              <w:t>Default: Stored value or blank</w:t>
            </w:r>
            <w:r>
              <w:rPr>
                <w:sz w:val="20"/>
              </w:rPr>
              <w:br/>
              <w:t>Validation: Server validates the submitted field and acting scope.</w:t>
            </w:r>
            <w:r>
              <w:rPr>
                <w:sz w:val="20"/>
              </w:rPr>
              <w:br/>
              <w:t>Behavior: Shown in this form; changes are applied only by its save action.</w:t>
            </w:r>
          </w:p>
        </w:tc>
      </w:tr>
      <w:tr w:rsidR="008924CC" w14:paraId="559556A1" w14:textId="77777777">
        <w:trPr>
          <w:cantSplit/>
          <w:jc w:val="center"/>
        </w:trPr>
        <w:tc>
          <w:tcPr>
            <w:tcW w:w="2376" w:type="dxa"/>
            <w:vAlign w:val="center"/>
          </w:tcPr>
          <w:p w14:paraId="51967FCB" w14:textId="77777777" w:rsidR="008924CC" w:rsidRDefault="0007339B">
            <w:pPr>
              <w:spacing w:after="60" w:line="245" w:lineRule="auto"/>
            </w:pPr>
            <w:r>
              <w:rPr>
                <w:sz w:val="20"/>
              </w:rPr>
              <w:t>Category</w:t>
            </w:r>
          </w:p>
        </w:tc>
        <w:tc>
          <w:tcPr>
            <w:tcW w:w="7704" w:type="dxa"/>
            <w:vAlign w:val="center"/>
          </w:tcPr>
          <w:p w14:paraId="15B18057" w14:textId="77777777" w:rsidR="008924CC" w:rsidRDefault="0007339B">
            <w:pPr>
              <w:spacing w:after="60" w:line="245" w:lineRule="auto"/>
            </w:pPr>
            <w:r>
              <w:rPr>
                <w:sz w:val="20"/>
              </w:rPr>
              <w:t>text. Optional</w:t>
            </w:r>
            <w:r>
              <w:rPr>
                <w:sz w:val="20"/>
              </w:rPr>
              <w:br/>
              <w:t>Default: Stored value or blank</w:t>
            </w:r>
            <w:r>
              <w:rPr>
                <w:sz w:val="20"/>
              </w:rPr>
              <w:br/>
              <w:t>Validation: Server validates the submitted field and acting scope.</w:t>
            </w:r>
            <w:r>
              <w:rPr>
                <w:sz w:val="20"/>
              </w:rPr>
              <w:br/>
              <w:t>Behavior: Shown in this form; changes are applied only by its save action.</w:t>
            </w:r>
          </w:p>
        </w:tc>
      </w:tr>
      <w:tr w:rsidR="008924CC" w14:paraId="52C5AA27" w14:textId="77777777">
        <w:trPr>
          <w:cantSplit/>
          <w:jc w:val="center"/>
        </w:trPr>
        <w:tc>
          <w:tcPr>
            <w:tcW w:w="2376" w:type="dxa"/>
            <w:vAlign w:val="center"/>
          </w:tcPr>
          <w:p w14:paraId="5D295433" w14:textId="77777777" w:rsidR="008924CC" w:rsidRDefault="0007339B">
            <w:pPr>
              <w:spacing w:after="60" w:line="245" w:lineRule="auto"/>
            </w:pPr>
            <w:r>
              <w:rPr>
                <w:sz w:val="20"/>
              </w:rPr>
              <w:t>Cost per hour (plant currency)</w:t>
            </w:r>
          </w:p>
        </w:tc>
        <w:tc>
          <w:tcPr>
            <w:tcW w:w="7704" w:type="dxa"/>
            <w:vAlign w:val="center"/>
          </w:tcPr>
          <w:p w14:paraId="15901015" w14:textId="77777777" w:rsidR="008924CC" w:rsidRDefault="0007339B">
            <w:pPr>
              <w:spacing w:after="60" w:line="245" w:lineRule="auto"/>
            </w:pPr>
            <w:r>
              <w:rPr>
                <w:sz w:val="20"/>
              </w:rPr>
              <w:t>decimal. Optional</w:t>
            </w:r>
            <w:r>
              <w:rPr>
                <w:sz w:val="20"/>
              </w:rPr>
              <w:br/>
              <w:t>Default: Stored decimal or blank</w:t>
            </w:r>
            <w:r>
              <w:rPr>
                <w:sz w:val="20"/>
              </w:rPr>
              <w:br/>
              <w:t>Validation: Optional decimal text; server precision applies.</w:t>
            </w:r>
            <w:r>
              <w:rPr>
                <w:sz w:val="20"/>
              </w:rPr>
              <w:br/>
              <w:t>Behavior: Only on impact codes; finance policy determines actual valuation use.</w:t>
            </w:r>
          </w:p>
        </w:tc>
      </w:tr>
      <w:tr w:rsidR="008924CC" w14:paraId="339403F8" w14:textId="77777777">
        <w:trPr>
          <w:cantSplit/>
          <w:jc w:val="center"/>
        </w:trPr>
        <w:tc>
          <w:tcPr>
            <w:tcW w:w="2376" w:type="dxa"/>
            <w:vAlign w:val="center"/>
          </w:tcPr>
          <w:p w14:paraId="041D80AD" w14:textId="77777777" w:rsidR="008924CC" w:rsidRDefault="0007339B">
            <w:pPr>
              <w:spacing w:after="60" w:line="245" w:lineRule="auto"/>
            </w:pPr>
            <w:r>
              <w:rPr>
                <w:sz w:val="20"/>
              </w:rPr>
              <w:t>Order in reports</w:t>
            </w:r>
          </w:p>
        </w:tc>
        <w:tc>
          <w:tcPr>
            <w:tcW w:w="7704" w:type="dxa"/>
            <w:vAlign w:val="center"/>
          </w:tcPr>
          <w:p w14:paraId="7ADE0C8A" w14:textId="77777777" w:rsidR="008924CC" w:rsidRDefault="0007339B">
            <w:pPr>
              <w:spacing w:after="60" w:line="245" w:lineRule="auto"/>
            </w:pPr>
            <w:r>
              <w:rPr>
                <w:sz w:val="20"/>
              </w:rPr>
              <w:t>number. Optional</w:t>
            </w:r>
            <w:r>
              <w:rPr>
                <w:sz w:val="20"/>
              </w:rPr>
              <w:br/>
              <w:t>Default: Stored value or 0</w:t>
            </w:r>
            <w:r>
              <w:rPr>
                <w:sz w:val="20"/>
              </w:rPr>
              <w:br/>
              <w:t>Validation: min: {0}</w:t>
            </w:r>
            <w:r>
              <w:rPr>
                <w:sz w:val="20"/>
              </w:rPr>
              <w:br/>
              <w:t>Behavior: Only on loss-category definitions; blank/non-numeric form input becomes 0 before server validation.</w:t>
            </w:r>
          </w:p>
        </w:tc>
      </w:tr>
      <w:tr w:rsidR="008924CC" w14:paraId="513CD1D3" w14:textId="77777777">
        <w:trPr>
          <w:cantSplit/>
          <w:jc w:val="center"/>
        </w:trPr>
        <w:tc>
          <w:tcPr>
            <w:tcW w:w="2376" w:type="dxa"/>
            <w:vAlign w:val="center"/>
          </w:tcPr>
          <w:p w14:paraId="5069020E" w14:textId="77777777" w:rsidR="008924CC" w:rsidRDefault="0007339B">
            <w:pPr>
              <w:spacing w:after="60" w:line="245" w:lineRule="auto"/>
            </w:pPr>
            <w:r>
              <w:rPr>
                <w:sz w:val="20"/>
              </w:rPr>
              <w:t>Mapping</w:t>
            </w:r>
          </w:p>
        </w:tc>
        <w:tc>
          <w:tcPr>
            <w:tcW w:w="7704" w:type="dxa"/>
            <w:vAlign w:val="center"/>
          </w:tcPr>
          <w:p w14:paraId="6780BF6E" w14:textId="77777777" w:rsidR="008924CC" w:rsidRDefault="0007339B">
            <w:pPr>
              <w:spacing w:after="60" w:line="245" w:lineRule="auto"/>
            </w:pPr>
            <w:r>
              <w:rPr>
                <w:sz w:val="20"/>
              </w:rPr>
              <w:t>select. Choice; current/default selection supplied</w:t>
            </w:r>
            <w:r>
              <w:rPr>
                <w:sz w:val="20"/>
              </w:rPr>
              <w:br/>
              <w:t>Default: reason_to_schedule_class</w:t>
            </w:r>
            <w:r>
              <w:rPr>
                <w:sz w:val="20"/>
              </w:rPr>
              <w:br/>
              <w:t>Options: reason_to_schedule_class; reason_to_oee; reason_to_impact</w:t>
            </w:r>
            <w:r>
              <w:rPr>
                <w:sz w:val="20"/>
              </w:rPr>
              <w:br/>
              <w:t>Validation: Server validates the submitted field and acting scope.</w:t>
            </w:r>
            <w:r>
              <w:rPr>
                <w:sz w:val="20"/>
              </w:rPr>
              <w:br/>
              <w:t>Behavior: Shown in this form; changes are applied only by its save action.</w:t>
            </w:r>
          </w:p>
        </w:tc>
      </w:tr>
      <w:tr w:rsidR="008924CC" w14:paraId="1744A355" w14:textId="77777777">
        <w:trPr>
          <w:cantSplit/>
          <w:jc w:val="center"/>
        </w:trPr>
        <w:tc>
          <w:tcPr>
            <w:tcW w:w="2376" w:type="dxa"/>
            <w:vAlign w:val="center"/>
          </w:tcPr>
          <w:p w14:paraId="254A76F4" w14:textId="77777777" w:rsidR="008924CC" w:rsidRDefault="0007339B">
            <w:pPr>
              <w:spacing w:after="60" w:line="245" w:lineRule="auto"/>
            </w:pPr>
            <w:r>
              <w:rPr>
                <w:sz w:val="20"/>
              </w:rPr>
              <w:t>Default</w:t>
            </w:r>
          </w:p>
        </w:tc>
        <w:tc>
          <w:tcPr>
            <w:tcW w:w="7704" w:type="dxa"/>
            <w:vAlign w:val="center"/>
          </w:tcPr>
          <w:p w14:paraId="34C22650" w14:textId="77777777" w:rsidR="008924CC" w:rsidRDefault="0007339B">
            <w:pPr>
              <w:spacing w:after="60" w:line="245" w:lineRule="auto"/>
            </w:pPr>
            <w:r>
              <w:rPr>
                <w:sz w:val="20"/>
              </w:rPr>
              <w:t>select. Choice; current/default selection supplied</w:t>
            </w:r>
            <w:r>
              <w:rPr>
                <w:sz w:val="20"/>
              </w:rPr>
              <w:br/>
              <w:t>Default: Blank</w:t>
            </w:r>
            <w:r>
              <w:rPr>
                <w:sz w:val="20"/>
              </w:rPr>
              <w:br/>
              <w:t>Options: Schedule class, OEE component or active impact code depending on mapping</w:t>
            </w:r>
            <w:r>
              <w:rPr>
                <w:sz w:val="20"/>
              </w:rPr>
              <w:br/>
              <w:t>Validation: Server validates the submitted field and acting scope.</w:t>
            </w:r>
            <w:r>
              <w:rPr>
                <w:sz w:val="20"/>
              </w:rPr>
              <w:br/>
              <w:t>Behavior: Changing mapping clears the target; Save as next version records a new mapping.</w:t>
            </w:r>
          </w:p>
        </w:tc>
      </w:tr>
      <w:tr w:rsidR="008924CC" w14:paraId="647B57DA" w14:textId="77777777">
        <w:trPr>
          <w:cantSplit/>
          <w:jc w:val="center"/>
        </w:trPr>
        <w:tc>
          <w:tcPr>
            <w:tcW w:w="2376" w:type="dxa"/>
            <w:vAlign w:val="center"/>
          </w:tcPr>
          <w:p w14:paraId="3F3AA64E" w14:textId="77777777" w:rsidR="008924CC" w:rsidRDefault="0007339B">
            <w:pPr>
              <w:spacing w:after="60" w:line="245" w:lineRule="auto"/>
            </w:pPr>
            <w:r>
              <w:rPr>
                <w:sz w:val="20"/>
              </w:rPr>
              <w:t>Move under</w:t>
            </w:r>
          </w:p>
        </w:tc>
        <w:tc>
          <w:tcPr>
            <w:tcW w:w="7704" w:type="dxa"/>
            <w:vAlign w:val="center"/>
          </w:tcPr>
          <w:p w14:paraId="480AE18A" w14:textId="77777777" w:rsidR="008924CC" w:rsidRDefault="0007339B">
            <w:pPr>
              <w:spacing w:after="60" w:line="245" w:lineRule="auto"/>
            </w:pPr>
            <w:r>
              <w:rPr>
                <w:sz w:val="20"/>
              </w:rPr>
              <w:t>select. Choice; current/default selection supplied</w:t>
            </w:r>
            <w:r>
              <w:rPr>
                <w:sz w:val="20"/>
              </w:rPr>
              <w:br/>
              <w:t>Default: Blank</w:t>
            </w:r>
            <w:r>
              <w:rPr>
                <w:sz w:val="20"/>
              </w:rPr>
              <w:br/>
              <w:t>Validation: Server validates the submitted field and acting scope.</w:t>
            </w:r>
            <w:r>
              <w:rPr>
                <w:sz w:val="20"/>
              </w:rPr>
              <w:br/>
              <w:t>Behavior: Shown in this form; changes are applied only by its save action.</w:t>
            </w:r>
          </w:p>
        </w:tc>
      </w:tr>
    </w:tbl>
    <w:p w14:paraId="6AE63589"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BAEADD7" w14:textId="77777777">
        <w:trPr>
          <w:cantSplit/>
          <w:tblHeader/>
          <w:jc w:val="center"/>
        </w:trPr>
        <w:tc>
          <w:tcPr>
            <w:tcW w:w="2880" w:type="dxa"/>
            <w:shd w:val="clear" w:color="auto" w:fill="DCE6EF"/>
            <w:vAlign w:val="center"/>
          </w:tcPr>
          <w:p w14:paraId="1CA0C5D4"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5ED20FA2" w14:textId="77777777" w:rsidR="008924CC" w:rsidRDefault="0007339B">
            <w:pPr>
              <w:keepNext/>
              <w:spacing w:after="60" w:line="245" w:lineRule="auto"/>
            </w:pPr>
            <w:r>
              <w:rPr>
                <w:b/>
                <w:sz w:val="20"/>
              </w:rPr>
              <w:t>Meaning and behavior</w:t>
            </w:r>
          </w:p>
        </w:tc>
      </w:tr>
      <w:tr w:rsidR="008924CC" w14:paraId="69E4BCD2" w14:textId="77777777">
        <w:trPr>
          <w:cantSplit/>
          <w:jc w:val="center"/>
        </w:trPr>
        <w:tc>
          <w:tcPr>
            <w:tcW w:w="2880" w:type="dxa"/>
            <w:vAlign w:val="center"/>
          </w:tcPr>
          <w:p w14:paraId="374FF1D7" w14:textId="77777777" w:rsidR="008924CC" w:rsidRDefault="0007339B">
            <w:pPr>
              <w:spacing w:after="60" w:line="245" w:lineRule="auto"/>
            </w:pPr>
            <w:r>
              <w:rPr>
                <w:sz w:val="20"/>
              </w:rPr>
              <w:t>Code; Name; Category; Cost per hour; Status; Code; Name; Under; Status; Classification; Default in force now; Today's classification; Would differ; Mapping; Version; Default; Valid; Version; Valid; What changed</w:t>
            </w:r>
          </w:p>
        </w:tc>
        <w:tc>
          <w:tcPr>
            <w:tcW w:w="7200" w:type="dxa"/>
            <w:vAlign w:val="center"/>
          </w:tcPr>
          <w:p w14:paraId="10FD8BB1"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072CB4FC" w14:textId="77777777" w:rsidR="008924CC" w:rsidRDefault="008924CC">
      <w:pPr>
        <w:spacing w:after="40"/>
      </w:pPr>
    </w:p>
    <w:p w14:paraId="5927E237" w14:textId="77777777" w:rsidR="008924CC" w:rsidRDefault="0007339B">
      <w:pPr>
        <w:pStyle w:val="Heading3"/>
      </w:pPr>
      <w:r>
        <w:lastRenderedPageBreak/>
        <w:t>Rule list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1A1462F" w14:textId="77777777">
        <w:trPr>
          <w:cantSplit/>
          <w:tblHeader/>
          <w:jc w:val="center"/>
        </w:trPr>
        <w:tc>
          <w:tcPr>
            <w:tcW w:w="2376" w:type="dxa"/>
            <w:shd w:val="clear" w:color="auto" w:fill="DCE6EF"/>
            <w:vAlign w:val="center"/>
          </w:tcPr>
          <w:p w14:paraId="6A1E3A6F" w14:textId="77777777" w:rsidR="008924CC" w:rsidRDefault="0007339B">
            <w:pPr>
              <w:keepNext/>
              <w:spacing w:after="60" w:line="245" w:lineRule="auto"/>
            </w:pPr>
            <w:r>
              <w:rPr>
                <w:b/>
                <w:sz w:val="20"/>
              </w:rPr>
              <w:t>Field</w:t>
            </w:r>
          </w:p>
        </w:tc>
        <w:tc>
          <w:tcPr>
            <w:tcW w:w="7704" w:type="dxa"/>
            <w:shd w:val="clear" w:color="auto" w:fill="DCE6EF"/>
            <w:vAlign w:val="center"/>
          </w:tcPr>
          <w:p w14:paraId="24B4A817" w14:textId="77777777" w:rsidR="008924CC" w:rsidRDefault="0007339B">
            <w:pPr>
              <w:keepNext/>
              <w:spacing w:after="60" w:line="245" w:lineRule="auto"/>
            </w:pPr>
            <w:r>
              <w:rPr>
                <w:b/>
                <w:sz w:val="20"/>
              </w:rPr>
              <w:t>Entry and behavior</w:t>
            </w:r>
          </w:p>
        </w:tc>
      </w:tr>
      <w:tr w:rsidR="008924CC" w14:paraId="7C925AA8" w14:textId="77777777">
        <w:trPr>
          <w:cantSplit/>
          <w:jc w:val="center"/>
        </w:trPr>
        <w:tc>
          <w:tcPr>
            <w:tcW w:w="2376" w:type="dxa"/>
            <w:vAlign w:val="center"/>
          </w:tcPr>
          <w:p w14:paraId="630E4C05" w14:textId="77777777" w:rsidR="008924CC" w:rsidRDefault="0007339B">
            <w:pPr>
              <w:spacing w:after="60" w:line="245" w:lineRule="auto"/>
            </w:pPr>
            <w:r>
              <w:rPr>
                <w:sz w:val="20"/>
              </w:rPr>
              <w:t>State</w:t>
            </w:r>
          </w:p>
        </w:tc>
        <w:tc>
          <w:tcPr>
            <w:tcW w:w="7704" w:type="dxa"/>
            <w:vAlign w:val="center"/>
          </w:tcPr>
          <w:p w14:paraId="36873894" w14:textId="77777777" w:rsidR="00916A2F" w:rsidRDefault="00697F42">
            <w:pPr>
              <w:spacing w:after="60" w:line="245" w:lineRule="auto"/>
            </w:pPr>
            <w:r>
              <w:rPr>
                <w:sz w:val="20"/>
              </w:rPr>
              <w:t>select. Optional filter</w:t>
            </w:r>
            <w:r>
              <w:rPr>
                <w:sz w:val="20"/>
              </w:rPr>
              <w:br/>
              <w:t>Default: All states</w:t>
            </w:r>
            <w:r>
              <w:rPr>
                <w:sz w:val="20"/>
              </w:rPr>
              <w:br/>
              <w:t>Options: All states; draft; active; retired</w:t>
            </w:r>
            <w:r>
              <w:rPr>
                <w:sz w:val="20"/>
              </w:rPr>
              <w:br/>
              <w:t>Validation: Server validates the submitted field and acting scope.</w:t>
            </w:r>
            <w:r>
              <w:rPr>
                <w:sz w:val="20"/>
              </w:rPr>
              <w:br/>
              <w:t>Behavior: Updates the state URL parameter and immediately filters the rules on the server, combined with Kind. All states removes the state filter.</w:t>
            </w:r>
          </w:p>
        </w:tc>
      </w:tr>
      <w:tr w:rsidR="008924CC" w14:paraId="56CE843E" w14:textId="77777777">
        <w:trPr>
          <w:cantSplit/>
          <w:jc w:val="center"/>
        </w:trPr>
        <w:tc>
          <w:tcPr>
            <w:tcW w:w="2376" w:type="dxa"/>
            <w:vAlign w:val="center"/>
          </w:tcPr>
          <w:p w14:paraId="15ACD785" w14:textId="77777777" w:rsidR="008924CC" w:rsidRDefault="0007339B">
            <w:pPr>
              <w:spacing w:after="60" w:line="245" w:lineRule="auto"/>
            </w:pPr>
            <w:r>
              <w:rPr>
                <w:sz w:val="20"/>
              </w:rPr>
              <w:t>Kind</w:t>
            </w:r>
          </w:p>
        </w:tc>
        <w:tc>
          <w:tcPr>
            <w:tcW w:w="7704" w:type="dxa"/>
            <w:vAlign w:val="center"/>
          </w:tcPr>
          <w:p w14:paraId="22D4BFCB" w14:textId="77777777" w:rsidR="00916A2F" w:rsidRDefault="00697F42">
            <w:pPr>
              <w:spacing w:after="60" w:line="245" w:lineRule="auto"/>
            </w:pPr>
            <w:r>
              <w:rPr>
                <w:sz w:val="20"/>
              </w:rPr>
              <w:t>select. Optional filter</w:t>
            </w:r>
            <w:r>
              <w:rPr>
                <w:sz w:val="20"/>
              </w:rPr>
              <w:br/>
              <w:t>Default: All kinds</w:t>
            </w:r>
            <w:r>
              <w:rPr>
                <w:sz w:val="20"/>
              </w:rPr>
              <w:br/>
              <w:t>Options: All kinds; coding_default; status_derivation; rca_trigger_hint; validation</w:t>
            </w:r>
            <w:r>
              <w:rPr>
                <w:sz w:val="20"/>
              </w:rPr>
              <w:br/>
              <w:t>Validation: Server validates the submitted field and acting scope.</w:t>
            </w:r>
            <w:r>
              <w:rPr>
                <w:sz w:val="20"/>
              </w:rPr>
              <w:br/>
              <w:t>Behavior: Updates the kind URL parameter and immediately filters the rules on the server, combined with State. All kinds removes the kind filter.</w:t>
            </w:r>
          </w:p>
        </w:tc>
      </w:tr>
    </w:tbl>
    <w:p w14:paraId="4BB432E3"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3E84533" w14:textId="77777777">
        <w:trPr>
          <w:cantSplit/>
          <w:tblHeader/>
          <w:jc w:val="center"/>
        </w:trPr>
        <w:tc>
          <w:tcPr>
            <w:tcW w:w="2880" w:type="dxa"/>
            <w:shd w:val="clear" w:color="auto" w:fill="DCE6EF"/>
            <w:vAlign w:val="center"/>
          </w:tcPr>
          <w:p w14:paraId="5B110BAD"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37F9C430" w14:textId="77777777" w:rsidR="008924CC" w:rsidRDefault="0007339B">
            <w:pPr>
              <w:keepNext/>
              <w:spacing w:after="60" w:line="245" w:lineRule="auto"/>
            </w:pPr>
            <w:r>
              <w:rPr>
                <w:b/>
                <w:sz w:val="20"/>
              </w:rPr>
              <w:t>Meaning and behavior</w:t>
            </w:r>
          </w:p>
        </w:tc>
      </w:tr>
      <w:tr w:rsidR="008924CC" w14:paraId="5B37B001" w14:textId="77777777">
        <w:trPr>
          <w:cantSplit/>
          <w:jc w:val="center"/>
        </w:trPr>
        <w:tc>
          <w:tcPr>
            <w:tcW w:w="2880" w:type="dxa"/>
            <w:vAlign w:val="center"/>
          </w:tcPr>
          <w:p w14:paraId="00B36E41" w14:textId="77777777" w:rsidR="008924CC" w:rsidRDefault="0007339B">
            <w:pPr>
              <w:spacing w:after="60" w:line="245" w:lineRule="auto"/>
            </w:pPr>
            <w:r>
              <w:rPr>
                <w:sz w:val="20"/>
              </w:rPr>
              <w:t>Name; Kind; State; In force; Draft waiting; Priority</w:t>
            </w:r>
          </w:p>
        </w:tc>
        <w:tc>
          <w:tcPr>
            <w:tcW w:w="7200" w:type="dxa"/>
            <w:vAlign w:val="center"/>
          </w:tcPr>
          <w:p w14:paraId="7E9953FB"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02680A6E" w14:textId="77777777" w:rsidR="008924CC" w:rsidRDefault="008924CC">
      <w:pPr>
        <w:spacing w:after="40"/>
      </w:pPr>
    </w:p>
    <w:p w14:paraId="6C64DF4C" w14:textId="77777777" w:rsidR="008924CC" w:rsidRDefault="0007339B">
      <w:pPr>
        <w:pStyle w:val="Heading3"/>
      </w:pPr>
      <w:r>
        <w:t>Navigation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CAD40AB" w14:textId="77777777">
        <w:trPr>
          <w:cantSplit/>
          <w:tblHeader/>
          <w:jc w:val="center"/>
        </w:trPr>
        <w:tc>
          <w:tcPr>
            <w:tcW w:w="2376" w:type="dxa"/>
            <w:shd w:val="clear" w:color="auto" w:fill="DCE6EF"/>
            <w:vAlign w:val="center"/>
          </w:tcPr>
          <w:p w14:paraId="74D74F6F" w14:textId="77777777" w:rsidR="008924CC" w:rsidRDefault="0007339B">
            <w:pPr>
              <w:keepNext/>
              <w:spacing w:after="60" w:line="245" w:lineRule="auto"/>
            </w:pPr>
            <w:r>
              <w:rPr>
                <w:b/>
                <w:sz w:val="20"/>
              </w:rPr>
              <w:t>Field</w:t>
            </w:r>
          </w:p>
        </w:tc>
        <w:tc>
          <w:tcPr>
            <w:tcW w:w="7704" w:type="dxa"/>
            <w:shd w:val="clear" w:color="auto" w:fill="DCE6EF"/>
            <w:vAlign w:val="center"/>
          </w:tcPr>
          <w:p w14:paraId="030F4A97" w14:textId="77777777" w:rsidR="008924CC" w:rsidRDefault="0007339B">
            <w:pPr>
              <w:keepNext/>
              <w:spacing w:after="60" w:line="245" w:lineRule="auto"/>
            </w:pPr>
            <w:r>
              <w:rPr>
                <w:b/>
                <w:sz w:val="20"/>
              </w:rPr>
              <w:t>Entry and behavior</w:t>
            </w:r>
          </w:p>
        </w:tc>
      </w:tr>
      <w:tr w:rsidR="008924CC" w14:paraId="26A94769" w14:textId="77777777">
        <w:trPr>
          <w:cantSplit/>
          <w:jc w:val="center"/>
        </w:trPr>
        <w:tc>
          <w:tcPr>
            <w:tcW w:w="2376" w:type="dxa"/>
            <w:vAlign w:val="center"/>
          </w:tcPr>
          <w:p w14:paraId="1D96DAB5" w14:textId="77777777" w:rsidR="008924CC" w:rsidRDefault="0007339B">
            <w:pPr>
              <w:spacing w:after="60" w:line="245" w:lineRule="auto"/>
            </w:pPr>
            <w:r>
              <w:rPr>
                <w:sz w:val="20"/>
              </w:rPr>
              <w:t>Workspace section</w:t>
            </w:r>
          </w:p>
        </w:tc>
        <w:tc>
          <w:tcPr>
            <w:tcW w:w="7704" w:type="dxa"/>
            <w:vAlign w:val="center"/>
          </w:tcPr>
          <w:p w14:paraId="3F51229A" w14:textId="77777777" w:rsidR="008924CC" w:rsidRDefault="0007339B">
            <w:pPr>
              <w:spacing w:after="60" w:line="245" w:lineRule="auto"/>
            </w:pPr>
            <w:r>
              <w:rPr>
                <w:sz w:val="20"/>
              </w:rPr>
              <w:t>tabs. Navigation choice</w:t>
            </w:r>
            <w:r>
              <w:rPr>
                <w:sz w:val="20"/>
              </w:rPr>
              <w:br/>
              <w:t>Default: Code libraries unless a valid tab URL is supplied</w:t>
            </w:r>
            <w:r>
              <w:rPr>
                <w:sz w:val="20"/>
              </w:rPr>
              <w:br/>
              <w:t>Options: Code libraries; Rules</w:t>
            </w:r>
            <w:r>
              <w:rPr>
                <w:sz w:val="20"/>
              </w:rPr>
              <w:br/>
              <w:t>Validation: Only the allowed tabs are admitted.</w:t>
            </w:r>
            <w:r>
              <w:rPr>
                <w:sz w:val="20"/>
              </w:rPr>
              <w:br/>
              <w:t>Behavior: Changes the tab query parameter. Opens the named section, without saving form values.</w:t>
            </w:r>
          </w:p>
        </w:tc>
      </w:tr>
      <w:tr w:rsidR="008924CC" w14:paraId="5DBE1983" w14:textId="77777777">
        <w:trPr>
          <w:cantSplit/>
          <w:jc w:val="center"/>
        </w:trPr>
        <w:tc>
          <w:tcPr>
            <w:tcW w:w="2376" w:type="dxa"/>
            <w:vAlign w:val="center"/>
          </w:tcPr>
          <w:p w14:paraId="47255C56" w14:textId="77777777" w:rsidR="008924CC" w:rsidRDefault="0007339B">
            <w:pPr>
              <w:spacing w:after="60" w:line="245" w:lineRule="auto"/>
            </w:pPr>
            <w:r>
              <w:rPr>
                <w:sz w:val="20"/>
              </w:rPr>
              <w:t>Code detail section</w:t>
            </w:r>
          </w:p>
        </w:tc>
        <w:tc>
          <w:tcPr>
            <w:tcW w:w="7704" w:type="dxa"/>
            <w:vAlign w:val="center"/>
          </w:tcPr>
          <w:p w14:paraId="7F543D3C" w14:textId="77777777" w:rsidR="008924CC" w:rsidRDefault="0007339B">
            <w:pPr>
              <w:spacing w:after="60" w:line="245" w:lineRule="auto"/>
            </w:pPr>
            <w:r>
              <w:rPr>
                <w:sz w:val="20"/>
              </w:rPr>
              <w:t>tabs. Navigation choice</w:t>
            </w:r>
            <w:r>
              <w:rPr>
                <w:sz w:val="20"/>
              </w:rPr>
              <w:br/>
              <w:t>Default: Details unless a valid tab URL is supplied</w:t>
            </w:r>
            <w:r>
              <w:rPr>
                <w:sz w:val="20"/>
              </w:rPr>
              <w:br/>
              <w:t>Options: Details; Default mappings (reason codes only); Versions</w:t>
            </w:r>
            <w:r>
              <w:rPr>
                <w:sz w:val="20"/>
              </w:rPr>
              <w:br/>
              <w:t>Validation: Only the allowed tabs are admitted.</w:t>
            </w:r>
            <w:r>
              <w:rPr>
                <w:sz w:val="20"/>
              </w:rPr>
              <w:br/>
              <w:t>Behavior: Changes the tab query parameter. Opens the named section, without saving form values.</w:t>
            </w:r>
          </w:p>
        </w:tc>
      </w:tr>
    </w:tbl>
    <w:p w14:paraId="60E59406" w14:textId="77777777" w:rsidR="008924CC" w:rsidRDefault="008924CC">
      <w:pPr>
        <w:spacing w:after="40"/>
      </w:pPr>
    </w:p>
    <w:p w14:paraId="626C976C"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BC3DC36" w14:textId="77777777">
        <w:trPr>
          <w:cantSplit/>
          <w:tblHeader/>
          <w:jc w:val="center"/>
        </w:trPr>
        <w:tc>
          <w:tcPr>
            <w:tcW w:w="2376" w:type="dxa"/>
            <w:shd w:val="clear" w:color="auto" w:fill="DCE6EF"/>
            <w:vAlign w:val="center"/>
          </w:tcPr>
          <w:p w14:paraId="7AFA03FD" w14:textId="77777777" w:rsidR="008924CC" w:rsidRDefault="0007339B">
            <w:pPr>
              <w:keepNext/>
              <w:spacing w:after="60" w:line="245" w:lineRule="auto"/>
            </w:pPr>
            <w:r>
              <w:rPr>
                <w:b/>
                <w:sz w:val="20"/>
              </w:rPr>
              <w:t>Filter</w:t>
            </w:r>
          </w:p>
        </w:tc>
        <w:tc>
          <w:tcPr>
            <w:tcW w:w="7704" w:type="dxa"/>
            <w:shd w:val="clear" w:color="auto" w:fill="DCE6EF"/>
            <w:vAlign w:val="center"/>
          </w:tcPr>
          <w:p w14:paraId="6478077B" w14:textId="77777777" w:rsidR="008924CC" w:rsidRDefault="0007339B">
            <w:pPr>
              <w:keepNext/>
              <w:spacing w:after="60" w:line="245" w:lineRule="auto"/>
            </w:pPr>
            <w:r>
              <w:rPr>
                <w:b/>
                <w:sz w:val="20"/>
              </w:rPr>
              <w:t>Effect and query</w:t>
            </w:r>
          </w:p>
        </w:tc>
      </w:tr>
      <w:tr w:rsidR="008924CC" w14:paraId="0C4D247C" w14:textId="77777777">
        <w:trPr>
          <w:cantSplit/>
          <w:jc w:val="center"/>
        </w:trPr>
        <w:tc>
          <w:tcPr>
            <w:tcW w:w="2376" w:type="dxa"/>
            <w:vAlign w:val="center"/>
          </w:tcPr>
          <w:p w14:paraId="53E3FE59" w14:textId="77777777" w:rsidR="008924CC" w:rsidRDefault="0007339B">
            <w:pPr>
              <w:spacing w:after="60" w:line="245" w:lineRule="auto"/>
            </w:pPr>
            <w:r>
              <w:rPr>
                <w:sz w:val="20"/>
              </w:rPr>
              <w:t>Library</w:t>
            </w:r>
          </w:p>
        </w:tc>
        <w:tc>
          <w:tcPr>
            <w:tcW w:w="7704" w:type="dxa"/>
            <w:vAlign w:val="center"/>
          </w:tcPr>
          <w:p w14:paraId="6CA18A8D" w14:textId="77777777" w:rsidR="008924CC" w:rsidRDefault="0007339B">
            <w:pPr>
              <w:spacing w:after="60" w:line="245" w:lineRule="auto"/>
            </w:pPr>
            <w:r>
              <w:rPr>
                <w:sz w:val="20"/>
              </w:rPr>
              <w:t>Choose the code family.</w:t>
            </w:r>
            <w:r>
              <w:rPr>
                <w:sz w:val="20"/>
              </w:rPr>
              <w:br/>
              <w:t>library</w:t>
            </w:r>
          </w:p>
        </w:tc>
      </w:tr>
      <w:tr w:rsidR="008924CC" w14:paraId="29A324C5" w14:textId="77777777">
        <w:trPr>
          <w:cantSplit/>
          <w:jc w:val="center"/>
        </w:trPr>
        <w:tc>
          <w:tcPr>
            <w:tcW w:w="2376" w:type="dxa"/>
            <w:vAlign w:val="center"/>
          </w:tcPr>
          <w:p w14:paraId="067D53D6" w14:textId="77777777" w:rsidR="008924CC" w:rsidRDefault="0007339B">
            <w:pPr>
              <w:spacing w:after="60" w:line="245" w:lineRule="auto"/>
            </w:pPr>
            <w:r>
              <w:rPr>
                <w:sz w:val="20"/>
              </w:rPr>
              <w:lastRenderedPageBreak/>
              <w:t>Search codes</w:t>
            </w:r>
          </w:p>
        </w:tc>
        <w:tc>
          <w:tcPr>
            <w:tcW w:w="7704" w:type="dxa"/>
            <w:vAlign w:val="center"/>
          </w:tcPr>
          <w:p w14:paraId="1105E15B" w14:textId="77777777" w:rsidR="008924CC" w:rsidRDefault="0007339B">
            <w:pPr>
              <w:spacing w:after="60" w:line="245" w:lineRule="auto"/>
            </w:pPr>
            <w:r>
              <w:rPr>
                <w:sz w:val="20"/>
              </w:rPr>
              <w:t>Server code/name search in selected library.</w:t>
            </w:r>
            <w:r>
              <w:rPr>
                <w:sz w:val="20"/>
              </w:rPr>
              <w:br/>
              <w:t>q</w:t>
            </w:r>
          </w:p>
        </w:tc>
      </w:tr>
      <w:tr w:rsidR="008924CC" w14:paraId="0A1AB3FE" w14:textId="77777777">
        <w:trPr>
          <w:cantSplit/>
          <w:jc w:val="center"/>
        </w:trPr>
        <w:tc>
          <w:tcPr>
            <w:tcW w:w="2376" w:type="dxa"/>
            <w:vAlign w:val="center"/>
          </w:tcPr>
          <w:p w14:paraId="72C662B2" w14:textId="77777777" w:rsidR="008924CC" w:rsidRDefault="0007339B">
            <w:pPr>
              <w:spacing w:after="60" w:line="245" w:lineRule="auto"/>
            </w:pPr>
            <w:r>
              <w:rPr>
                <w:sz w:val="20"/>
              </w:rPr>
              <w:t>Show retired</w:t>
            </w:r>
          </w:p>
        </w:tc>
        <w:tc>
          <w:tcPr>
            <w:tcW w:w="7704" w:type="dxa"/>
            <w:vAlign w:val="center"/>
          </w:tcPr>
          <w:p w14:paraId="3FC52B4B" w14:textId="77777777" w:rsidR="008924CC" w:rsidRDefault="0007339B">
            <w:pPr>
              <w:spacing w:after="60" w:line="245" w:lineRule="auto"/>
            </w:pPr>
            <w:r>
              <w:rPr>
                <w:sz w:val="20"/>
              </w:rPr>
              <w:t>Include retired entries when enabled.</w:t>
            </w:r>
            <w:r>
              <w:rPr>
                <w:sz w:val="20"/>
              </w:rPr>
              <w:br/>
              <w:t>includeRetired</w:t>
            </w:r>
          </w:p>
        </w:tc>
      </w:tr>
      <w:tr w:rsidR="008924CC" w14:paraId="26BD345B" w14:textId="77777777">
        <w:trPr>
          <w:cantSplit/>
          <w:jc w:val="center"/>
        </w:trPr>
        <w:tc>
          <w:tcPr>
            <w:tcW w:w="2376" w:type="dxa"/>
            <w:vAlign w:val="center"/>
          </w:tcPr>
          <w:p w14:paraId="3D77BF49" w14:textId="77777777" w:rsidR="008924CC" w:rsidRDefault="0007339B">
            <w:pPr>
              <w:spacing w:after="60" w:line="245" w:lineRule="auto"/>
            </w:pPr>
            <w:r>
              <w:rPr>
                <w:sz w:val="20"/>
              </w:rPr>
              <w:t>Rule state / kind</w:t>
            </w:r>
          </w:p>
        </w:tc>
        <w:tc>
          <w:tcPr>
            <w:tcW w:w="7704" w:type="dxa"/>
            <w:vAlign w:val="center"/>
          </w:tcPr>
          <w:p w14:paraId="35F22D36" w14:textId="77777777" w:rsidR="008924CC" w:rsidRDefault="0007339B">
            <w:pPr>
              <w:spacing w:after="60" w:line="245" w:lineRule="auto"/>
            </w:pPr>
            <w:r>
              <w:rPr>
                <w:sz w:val="20"/>
              </w:rPr>
              <w:t>Narrow the Rules tab list.</w:t>
            </w:r>
            <w:r>
              <w:rPr>
                <w:sz w:val="20"/>
              </w:rPr>
              <w:br/>
              <w:t>state; kind</w:t>
            </w:r>
          </w:p>
        </w:tc>
      </w:tr>
    </w:tbl>
    <w:p w14:paraId="438E4254" w14:textId="77777777" w:rsidR="008924CC" w:rsidRDefault="008924CC">
      <w:pPr>
        <w:spacing w:after="40"/>
      </w:pPr>
    </w:p>
    <w:p w14:paraId="43935DFE" w14:textId="77777777" w:rsidR="008924CC" w:rsidRDefault="0007339B">
      <w:pPr>
        <w:pStyle w:val="Heading3"/>
      </w:pPr>
      <w:r>
        <w:t>Actions</w:t>
      </w:r>
    </w:p>
    <w:p w14:paraId="0789AC13" w14:textId="77777777" w:rsidR="008924CC" w:rsidRDefault="0007339B">
      <w:r>
        <w:rPr>
          <w:b/>
        </w:rPr>
        <w:t>New code</w:t>
      </w:r>
      <w:r>
        <w:t>. Visible according to the page capability and record state; server authorization remains authoritative. Use the stated page workflow; loading/refusal feedback is retained until success or cancellation.</w:t>
      </w:r>
    </w:p>
    <w:p w14:paraId="479AFD5D" w14:textId="77777777" w:rsidR="008924CC" w:rsidRDefault="0007339B">
      <w:r>
        <w:t>Request: Command belongs to the corresponding page workflow listed in this inventory.</w:t>
      </w:r>
    </w:p>
    <w:p w14:paraId="1FF6B5EC" w14:textId="77777777" w:rsidR="008924CC" w:rsidRDefault="0007339B">
      <w:r>
        <w:rPr>
          <w:b/>
        </w:rPr>
        <w:t>RCA cause library in Master Data</w:t>
      </w:r>
      <w:r>
        <w:t>. Visible according to the page capability and record state; server authorization remains authoritative. Open the linked page.</w:t>
      </w:r>
    </w:p>
    <w:p w14:paraId="56ADF01B" w14:textId="77777777" w:rsidR="008924CC" w:rsidRDefault="0007339B">
      <w:r>
        <w:t>Request: /master-data/rca/causes</w:t>
      </w:r>
    </w:p>
    <w:p w14:paraId="69E11FB0" w14:textId="77777777" w:rsidR="008924CC" w:rsidRDefault="0007339B">
      <w:r>
        <w:rPr>
          <w:b/>
        </w:rPr>
        <w:t>Cancel</w:t>
      </w:r>
      <w:r>
        <w:t>. Visible according to the page capability and record state; server authorization remains authoritative. Close or abandon this local edit; does not undo an earlier successful save.</w:t>
      </w:r>
    </w:p>
    <w:p w14:paraId="7C8981A5" w14:textId="77777777" w:rsidR="008924CC" w:rsidRDefault="0007339B">
      <w:r>
        <w:t>Request: Local form/dialog state; no save request</w:t>
      </w:r>
    </w:p>
    <w:p w14:paraId="423F878F" w14:textId="77777777" w:rsidR="008924CC" w:rsidRDefault="0007339B">
      <w:r>
        <w:rPr>
          <w:b/>
        </w:rPr>
        <w:t>Create</w:t>
      </w:r>
      <w:r>
        <w:t>. Visible according to the page capability and record state; server authorization remains authoritative. Use the stated page workflow; loading/refusal feedback is retained until success or cancellation.</w:t>
      </w:r>
    </w:p>
    <w:p w14:paraId="1A405317" w14:textId="77777777" w:rsidR="008924CC" w:rsidRDefault="0007339B">
      <w:r>
        <w:t>Request: Command belongs to the corresponding page workflow listed in this inventory.</w:t>
      </w:r>
    </w:p>
    <w:p w14:paraId="30C0608A" w14:textId="77777777" w:rsidR="008924CC" w:rsidRDefault="0007339B">
      <w:r>
        <w:rPr>
          <w:b/>
        </w:rPr>
        <w:t>Show more sub-codes</w:t>
      </w:r>
      <w:r>
        <w:t>. Visible according to the page capability and record state; server authorization remains authoritative. Use the stated page workflow; loading/refusal feedback is retained until success or cancellation.</w:t>
      </w:r>
    </w:p>
    <w:p w14:paraId="5F445709" w14:textId="77777777" w:rsidR="008924CC" w:rsidRDefault="0007339B">
      <w:r>
        <w:t>Request: Command belongs to the corresponding page workflow listed in this inventory.</w:t>
      </w:r>
    </w:p>
    <w:p w14:paraId="5BCBEA5B" w14:textId="77777777" w:rsidR="008924CC" w:rsidRDefault="0007339B">
      <w:r>
        <w:rPr>
          <w:b/>
        </w:rPr>
        <w:t>New rule</w:t>
      </w:r>
      <w:r>
        <w:t>. Visible according to the page capability and record state; server authorization remains authoritative. Use the stated page workflow; loading/refusal feedback is retained until success or cancellation.</w:t>
      </w:r>
    </w:p>
    <w:p w14:paraId="38EA8917" w14:textId="77777777" w:rsidR="008924CC" w:rsidRDefault="0007339B">
      <w:r>
        <w:t>Request: Command belongs to the corresponding page workflow listed in this inventory.</w:t>
      </w:r>
    </w:p>
    <w:p w14:paraId="1899FDA4" w14:textId="77777777" w:rsidR="008924CC" w:rsidRDefault="0007339B">
      <w:r>
        <w:rPr>
          <w:b/>
        </w:rPr>
        <w:t>Save as version</w:t>
      </w:r>
      <w:r>
        <w:t>. Visible according to the page capability and record state; server authorization remains authoritative. Use the stated page workflow; loading/refusal feedback is retained until success or cancellation.</w:t>
      </w:r>
    </w:p>
    <w:p w14:paraId="66A43E97" w14:textId="77777777" w:rsidR="008924CC" w:rsidRDefault="0007339B">
      <w:r>
        <w:t>Request: Command belongs to the corresponding page workflow listed in this inventory.</w:t>
      </w:r>
    </w:p>
    <w:p w14:paraId="460201AB" w14:textId="77777777" w:rsidR="008924CC" w:rsidRDefault="0007339B">
      <w:r>
        <w:rPr>
          <w:b/>
        </w:rPr>
        <w:t>New sub-code</w:t>
      </w:r>
      <w:r>
        <w:t>. Visible according to the page capability and record state; server authorization remains authoritative. Use the stated page workflow; loading/refusal feedback is retained until success or cancellation.</w:t>
      </w:r>
    </w:p>
    <w:p w14:paraId="5606DCA7" w14:textId="77777777" w:rsidR="008924CC" w:rsidRDefault="0007339B">
      <w:r>
        <w:t>Request: Command belongs to the corresponding page workflow listed in this inventory.</w:t>
      </w:r>
    </w:p>
    <w:p w14:paraId="604BE335" w14:textId="77777777" w:rsidR="008924CC" w:rsidRDefault="0007339B">
      <w:r>
        <w:rPr>
          <w:b/>
        </w:rPr>
        <w:t>Retire…</w:t>
      </w:r>
      <w:r>
        <w:t>. Visible according to the page capability and record state; server authorization remains authoritative. Use the stated page workflow; loading/refusal feedback is retained until success or cancellation.</w:t>
      </w:r>
    </w:p>
    <w:p w14:paraId="5A5861B6" w14:textId="77777777" w:rsidR="008924CC" w:rsidRDefault="0007339B">
      <w:r>
        <w:t>Request: Command belongs to the corresponding page workflow listed in this inventory.</w:t>
      </w:r>
    </w:p>
    <w:p w14:paraId="0BA96DD2" w14:textId="77777777" w:rsidR="008924CC" w:rsidRDefault="0007339B">
      <w:r>
        <w:rPr>
          <w:b/>
        </w:rPr>
        <w:lastRenderedPageBreak/>
        <w:t>Save as next version</w:t>
      </w:r>
      <w:r>
        <w:t>. Visible according to the page capability and record state; server authorization remains authoritative. Use the stated page workflow; loading/refusal feedback is retained until success or cancellation.</w:t>
      </w:r>
    </w:p>
    <w:p w14:paraId="7DE6B793" w14:textId="77777777" w:rsidR="008924CC" w:rsidRDefault="0007339B">
      <w:r>
        <w:t>Request: Command belongs to the corresponding page workflow listed in this inventory.</w:t>
      </w:r>
    </w:p>
    <w:p w14:paraId="171D7BA4" w14:textId="77777777" w:rsidR="008924CC" w:rsidRDefault="0007339B">
      <w:r>
        <w:rPr>
          <w:b/>
        </w:rPr>
        <w:t>Move</w:t>
      </w:r>
      <w:r>
        <w:t>. Visible according to the page capability and record state; server authorization remains authoritative. Use the stated page workflow; loading/refusal feedback is retained until success or cancellation.</w:t>
      </w:r>
    </w:p>
    <w:p w14:paraId="611CF228" w14:textId="77777777" w:rsidR="008924CC" w:rsidRDefault="0007339B">
      <w:r>
        <w:t>Request: Command belongs to the corresponding page workflow listed in this inventory.</w:t>
      </w:r>
    </w:p>
    <w:p w14:paraId="2E82CF7C" w14:textId="77777777" w:rsidR="008924CC" w:rsidRDefault="0007339B">
      <w:pPr>
        <w:pStyle w:val="Heading3"/>
      </w:pPr>
      <w:r>
        <w:t>Working logic</w:t>
      </w:r>
    </w:p>
    <w:p w14:paraId="6B5E918D" w14:textId="77777777" w:rsidR="008924CC" w:rsidRDefault="0007339B">
      <w:pPr>
        <w:pStyle w:val="ListBullet"/>
      </w:pPr>
      <w:r>
        <w:t>Reason defaults are separate versioned mappings. Each library accepts only its own fields. Historical versions remain unchanged</w:t>
      </w:r>
    </w:p>
    <w:p w14:paraId="2602AF55" w14:textId="77777777" w:rsidR="008924CC" w:rsidRDefault="0007339B">
      <w:pPr>
        <w:pStyle w:val="ListBullet"/>
      </w:pPr>
      <w:r>
        <w:t xml:space="preserve"> retirement is not deletion.</w:t>
      </w:r>
    </w:p>
    <w:p w14:paraId="500D12F0" w14:textId="77777777" w:rsidR="008924CC" w:rsidRDefault="0007339B">
      <w:r>
        <w:t>States to recognize: Loading and retryable read error; no data or permission refusal where applicable.; Write controls depend on the acting plant, capability, current lifecycle and server refusal.</w:t>
      </w:r>
    </w:p>
    <w:p w14:paraId="209C70D5" w14:textId="77777777" w:rsidR="008924CC" w:rsidRDefault="0007339B">
      <w:r>
        <w:rPr>
          <w:sz w:val="16"/>
        </w:rPr>
        <w:t>Source reference: src/features/codes-admin/codes-admin-page.tsx; src/features/codes-admin/codes/code-library-browser.tsx; src/features/codes-admin/hooks/use-url-param.ts; src/features/codes-admin/hooks/use-url-text.ts; src/features/codes-admin/model/code-fields.ts; src/features/codes-admin/codes/code-create-dialog.tsx; src/features/codes-admin/components/admin-refusal-alert.tsx; src/features/codes-admin/model/admin-refusal.ts; src/features/codes-admin/model/code-tree.ts; src/features/codes-admin/codes/code-flat-table.tsx; src/features/codes-admin/codes/code-status-badge.tsx; src/features/codes-admin/codes/code-search-results.tsx; src/features/codes-admin/codes/code-tree.tsx; src/features/codes-admin/codes/code-tree-node.tsx; src/features/codes-admin/hooks/use-plant-dates.ts; src/features/codes-admin/rules/rules-panel.tsx; src/features/codes-admin/codes/code-detail-page.tsx; src/features/codes-admin/codes/code-editor.tsx; src/features/codes-admin/codes/code-header-actions.tsx; src/features/codes-admin/codes/code-retire-action.tsx; src/features/codes-admin/codes/valuation-link.tsx; src/features/codes-admin/codes/code-mappings-tab.tsx; src/features/codes-admin/codes/mapping-preview.tsx; src/features/codes-admin/codes/mapping-rule-form.tsx; src/features/codes-admin/codes/mapping-rules-table.tsx; src/features/codes-admin/codes/code-move-form.tsx; src/features/codes-admin/codes/code-versions.tsx; src/features/codes-admin/model/version-diff.ts; server/pro-act-backend/src/v2/code-libraries/code-mapping-rule-v2.dto.ts; server/pro-act-backend/src/v2/code-libraries/code-v2.dto.ts; src/api/v2/queries/codes-admin.ts</w:t>
      </w:r>
    </w:p>
    <w:p w14:paraId="2CA16795" w14:textId="77777777" w:rsidR="008924CC" w:rsidRDefault="0007339B">
      <w:pPr>
        <w:pStyle w:val="Heading2"/>
      </w:pPr>
      <w:bookmarkStart w:id="75" w:name="_Toc243039359"/>
      <w:r>
        <w:t>Declarative rules</w:t>
      </w:r>
      <w:bookmarkEnd w:id="75"/>
    </w:p>
    <w:p w14:paraId="470F8E8E" w14:textId="77777777" w:rsidR="008924CC" w:rsidRDefault="0007339B">
      <w:r>
        <w:t>Address: /codes-admin/rules/new | /codes-admin/rules/:ruleId</w:t>
      </w:r>
    </w:p>
    <w:p w14:paraId="3ADCA5BE" w14:textId="77777777" w:rsidR="008924CC" w:rsidRDefault="0007339B">
      <w:r>
        <w:t>Author, validate, simulate and independently approve declarative event rules.</w:t>
      </w:r>
    </w:p>
    <w:p w14:paraId="3DCF40CA" w14:textId="77777777" w:rsidR="008924CC" w:rsidRDefault="0007339B">
      <w:r>
        <w:t>Access: Draft: canAuthorRules. Approval/retirement/rollback: canApproveRules and server state/SoD checks.</w:t>
      </w:r>
    </w:p>
    <w:p w14:paraId="52F56C42" w14:textId="77777777" w:rsidR="008924CC" w:rsidRDefault="0007339B">
      <w:pPr>
        <w:pStyle w:val="Heading3"/>
      </w:pPr>
      <w:r>
        <w:t>Procedure</w:t>
      </w:r>
    </w:p>
    <w:p w14:paraId="2C4708E1" w14:textId="77777777" w:rsidR="008924CC" w:rsidRDefault="0007339B">
      <w:r>
        <w:t>1. Choose kind</w:t>
      </w:r>
    </w:p>
    <w:p w14:paraId="3C2C5E9B" w14:textId="77777777" w:rsidR="008924CC" w:rsidRDefault="0007339B">
      <w:r>
        <w:t>2. Build conditions/actions from server allowlists</w:t>
      </w:r>
    </w:p>
    <w:p w14:paraId="0D362300" w14:textId="77777777" w:rsidR="008924CC" w:rsidRDefault="0007339B">
      <w:r>
        <w:t>3. Check validation</w:t>
      </w:r>
    </w:p>
    <w:p w14:paraId="70E95D70" w14:textId="77777777" w:rsidR="008924CC" w:rsidRDefault="0007339B">
      <w:r>
        <w:t>4. Save draft</w:t>
      </w:r>
    </w:p>
    <w:p w14:paraId="43B2727F" w14:textId="77777777" w:rsidR="008924CC" w:rsidRDefault="0007339B">
      <w:r>
        <w:t>5. Simulate on a window</w:t>
      </w:r>
    </w:p>
    <w:p w14:paraId="2FDF3FB0" w14:textId="77777777" w:rsidR="008924CC" w:rsidRDefault="0007339B">
      <w:r>
        <w:t>6. Request independent approval</w:t>
      </w:r>
    </w:p>
    <w:p w14:paraId="229B1CB4" w14:textId="77777777" w:rsidR="008924CC" w:rsidRDefault="0007339B">
      <w:r>
        <w:t>Sections: Builder; All conditions; Any conditions; Then actions; Simulation; Versions</w:t>
      </w:r>
    </w:p>
    <w:p w14:paraId="33A8F018" w14:textId="77777777" w:rsidR="008924CC" w:rsidRDefault="0007339B">
      <w:pPr>
        <w:pStyle w:val="Heading3"/>
      </w:pPr>
      <w:r>
        <w:lastRenderedPageBreak/>
        <w:t>Builder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74A06DE" w14:textId="77777777">
        <w:trPr>
          <w:cantSplit/>
          <w:tblHeader/>
          <w:jc w:val="center"/>
        </w:trPr>
        <w:tc>
          <w:tcPr>
            <w:tcW w:w="2376" w:type="dxa"/>
            <w:shd w:val="clear" w:color="auto" w:fill="DCE6EF"/>
            <w:vAlign w:val="center"/>
          </w:tcPr>
          <w:p w14:paraId="730FA63A" w14:textId="77777777" w:rsidR="008924CC" w:rsidRDefault="0007339B">
            <w:pPr>
              <w:keepNext/>
              <w:spacing w:after="60" w:line="245" w:lineRule="auto"/>
            </w:pPr>
            <w:r>
              <w:rPr>
                <w:b/>
                <w:sz w:val="20"/>
              </w:rPr>
              <w:t>Field</w:t>
            </w:r>
          </w:p>
        </w:tc>
        <w:tc>
          <w:tcPr>
            <w:tcW w:w="7704" w:type="dxa"/>
            <w:shd w:val="clear" w:color="auto" w:fill="DCE6EF"/>
            <w:vAlign w:val="center"/>
          </w:tcPr>
          <w:p w14:paraId="3A68F349" w14:textId="77777777" w:rsidR="008924CC" w:rsidRDefault="0007339B">
            <w:pPr>
              <w:keepNext/>
              <w:spacing w:after="60" w:line="245" w:lineRule="auto"/>
            </w:pPr>
            <w:r>
              <w:rPr>
                <w:b/>
                <w:sz w:val="20"/>
              </w:rPr>
              <w:t>Entry and behavior</w:t>
            </w:r>
          </w:p>
        </w:tc>
      </w:tr>
      <w:tr w:rsidR="008924CC" w14:paraId="09479603" w14:textId="77777777">
        <w:trPr>
          <w:cantSplit/>
          <w:jc w:val="center"/>
        </w:trPr>
        <w:tc>
          <w:tcPr>
            <w:tcW w:w="2376" w:type="dxa"/>
            <w:vAlign w:val="center"/>
          </w:tcPr>
          <w:p w14:paraId="1DF65A34" w14:textId="77777777" w:rsidR="008924CC" w:rsidRDefault="0007339B">
            <w:pPr>
              <w:spacing w:after="60" w:line="245" w:lineRule="auto"/>
            </w:pPr>
            <w:r>
              <w:rPr>
                <w:sz w:val="20"/>
              </w:rPr>
              <w:t>Name</w:t>
            </w:r>
          </w:p>
        </w:tc>
        <w:tc>
          <w:tcPr>
            <w:tcW w:w="7704" w:type="dxa"/>
            <w:vAlign w:val="center"/>
          </w:tcPr>
          <w:p w14:paraId="0EEF316B" w14:textId="77777777" w:rsidR="008924CC" w:rsidRDefault="0007339B">
            <w:pPr>
              <w:spacing w:after="60" w:line="245" w:lineRule="auto"/>
            </w:pPr>
            <w:r>
              <w:rPr>
                <w:sz w:val="20"/>
              </w:rPr>
              <w:t>text. Required</w:t>
            </w:r>
            <w:r>
              <w:rPr>
                <w:sz w:val="20"/>
              </w:rPr>
              <w:br/>
              <w:t>Default: Blank</w:t>
            </w:r>
            <w:r>
              <w:rPr>
                <w:sz w:val="20"/>
              </w:rPr>
              <w:br/>
              <w:t>Validation: Non-empty name up to 120 characters; unique per plant.</w:t>
            </w:r>
            <w:r>
              <w:rPr>
                <w:sz w:val="20"/>
              </w:rPr>
              <w:br/>
              <w:t>Behavior: Shown in this form; changes are applied only by its save action.</w:t>
            </w:r>
          </w:p>
        </w:tc>
      </w:tr>
      <w:tr w:rsidR="008924CC" w14:paraId="759C649A" w14:textId="77777777">
        <w:trPr>
          <w:cantSplit/>
          <w:jc w:val="center"/>
        </w:trPr>
        <w:tc>
          <w:tcPr>
            <w:tcW w:w="2376" w:type="dxa"/>
            <w:vAlign w:val="center"/>
          </w:tcPr>
          <w:p w14:paraId="1A52B727" w14:textId="77777777" w:rsidR="008924CC" w:rsidRDefault="0007339B">
            <w:pPr>
              <w:spacing w:after="60" w:line="245" w:lineRule="auto"/>
            </w:pPr>
            <w:r>
              <w:rPr>
                <w:sz w:val="20"/>
              </w:rPr>
              <w:t>Kind</w:t>
            </w:r>
          </w:p>
        </w:tc>
        <w:tc>
          <w:tcPr>
            <w:tcW w:w="7704" w:type="dxa"/>
            <w:vAlign w:val="center"/>
          </w:tcPr>
          <w:p w14:paraId="72490046" w14:textId="77777777" w:rsidR="008924CC" w:rsidRDefault="0007339B">
            <w:pPr>
              <w:spacing w:after="60" w:line="245" w:lineRule="auto"/>
            </w:pPr>
            <w:r>
              <w:rPr>
                <w:sz w:val="20"/>
              </w:rPr>
              <w:t>select. Required</w:t>
            </w:r>
            <w:r>
              <w:rPr>
                <w:sz w:val="20"/>
              </w:rPr>
              <w:br/>
              <w:t>Default: coding_default</w:t>
            </w:r>
            <w:r>
              <w:rPr>
                <w:sz w:val="20"/>
              </w:rPr>
              <w:br/>
              <w:t>Options: coding_default; status_derivation; rca_trigger_hint; validation</w:t>
            </w:r>
            <w:r>
              <w:rPr>
                <w:sz w:val="20"/>
              </w:rPr>
              <w:br/>
              <w:t>Validation: Server validates the submitted field and acting scope.</w:t>
            </w:r>
            <w:r>
              <w:rPr>
                <w:sz w:val="20"/>
              </w:rPr>
              <w:br/>
              <w:t>Behavior: Chosen when creating; immutable in the existing-rule editor. Determines available action targets.</w:t>
            </w:r>
          </w:p>
        </w:tc>
      </w:tr>
      <w:tr w:rsidR="008924CC" w14:paraId="29A0E5CE" w14:textId="77777777">
        <w:trPr>
          <w:cantSplit/>
          <w:jc w:val="center"/>
        </w:trPr>
        <w:tc>
          <w:tcPr>
            <w:tcW w:w="2376" w:type="dxa"/>
            <w:vAlign w:val="center"/>
          </w:tcPr>
          <w:p w14:paraId="0BCC6CCC" w14:textId="77777777" w:rsidR="008924CC" w:rsidRDefault="0007339B">
            <w:pPr>
              <w:spacing w:after="60" w:line="245" w:lineRule="auto"/>
            </w:pPr>
            <w:r>
              <w:rPr>
                <w:sz w:val="20"/>
              </w:rPr>
              <w:t>Priority (lower runs first)</w:t>
            </w:r>
          </w:p>
        </w:tc>
        <w:tc>
          <w:tcPr>
            <w:tcW w:w="7704" w:type="dxa"/>
            <w:vAlign w:val="center"/>
          </w:tcPr>
          <w:p w14:paraId="3C768389" w14:textId="77777777" w:rsidR="008924CC" w:rsidRDefault="0007339B">
            <w:pPr>
              <w:spacing w:after="60" w:line="245" w:lineRule="auto"/>
            </w:pPr>
            <w:r>
              <w:rPr>
                <w:sz w:val="20"/>
              </w:rPr>
              <w:t>number. Required (preselected)</w:t>
            </w:r>
            <w:r>
              <w:rPr>
                <w:sz w:val="20"/>
              </w:rPr>
              <w:br/>
              <w:t>Default: 100</w:t>
            </w:r>
            <w:r>
              <w:rPr>
                <w:sz w:val="20"/>
              </w:rPr>
              <w:br/>
              <w:t>Validation: Integer 0–10000; default 100. Smaller values execute earlier.</w:t>
            </w:r>
            <w:r>
              <w:rPr>
                <w:sz w:val="20"/>
              </w:rPr>
              <w:br/>
              <w:t>Behavior: Shown in this form; changes are applied only by its save action.</w:t>
            </w:r>
          </w:p>
        </w:tc>
      </w:tr>
      <w:tr w:rsidR="008924CC" w14:paraId="654D53C0" w14:textId="77777777">
        <w:trPr>
          <w:cantSplit/>
          <w:jc w:val="center"/>
        </w:trPr>
        <w:tc>
          <w:tcPr>
            <w:tcW w:w="2376" w:type="dxa"/>
            <w:vAlign w:val="center"/>
          </w:tcPr>
          <w:p w14:paraId="1C9CCACF" w14:textId="77777777" w:rsidR="008924CC" w:rsidRDefault="0007339B">
            <w:pPr>
              <w:spacing w:after="60" w:line="245" w:lineRule="auto"/>
            </w:pPr>
            <w:r>
              <w:rPr>
                <w:sz w:val="20"/>
              </w:rPr>
              <w:t>Description</w:t>
            </w:r>
          </w:p>
        </w:tc>
        <w:tc>
          <w:tcPr>
            <w:tcW w:w="7704" w:type="dxa"/>
            <w:vAlign w:val="center"/>
          </w:tcPr>
          <w:p w14:paraId="461D18CD" w14:textId="77777777" w:rsidR="008924CC" w:rsidRDefault="0007339B">
            <w:pPr>
              <w:spacing w:after="60" w:line="245" w:lineRule="auto"/>
            </w:pPr>
            <w:r>
              <w:rPr>
                <w:sz w:val="20"/>
              </w:rPr>
              <w:t>text. Optional</w:t>
            </w:r>
            <w:r>
              <w:rPr>
                <w:sz w:val="20"/>
              </w:rPr>
              <w:br/>
              <w:t>Default: Blank</w:t>
            </w:r>
            <w:r>
              <w:rPr>
                <w:sz w:val="20"/>
              </w:rPr>
              <w:br/>
              <w:t>Validation: Optional text, maximum 2000 characters.</w:t>
            </w:r>
            <w:r>
              <w:rPr>
                <w:sz w:val="20"/>
              </w:rPr>
              <w:br/>
              <w:t>Behavior: Shown in this form; changes are applied only by its save action.</w:t>
            </w:r>
          </w:p>
        </w:tc>
      </w:tr>
    </w:tbl>
    <w:p w14:paraId="6292E070" w14:textId="77777777" w:rsidR="008924CC" w:rsidRDefault="008924CC">
      <w:pPr>
        <w:spacing w:after="40"/>
      </w:pPr>
    </w:p>
    <w:p w14:paraId="37B913E9" w14:textId="77777777" w:rsidR="008924CC" w:rsidRDefault="0007339B">
      <w:pPr>
        <w:pStyle w:val="Heading3"/>
      </w:pPr>
      <w:r>
        <w:t>Versions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5D316F47" w14:textId="77777777">
        <w:trPr>
          <w:cantSplit/>
          <w:tblHeader/>
          <w:jc w:val="center"/>
        </w:trPr>
        <w:tc>
          <w:tcPr>
            <w:tcW w:w="2880" w:type="dxa"/>
            <w:shd w:val="clear" w:color="auto" w:fill="DCE6EF"/>
            <w:vAlign w:val="center"/>
          </w:tcPr>
          <w:p w14:paraId="523DA8B6"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227E2A82" w14:textId="77777777" w:rsidR="008924CC" w:rsidRDefault="0007339B">
            <w:pPr>
              <w:keepNext/>
              <w:spacing w:after="60" w:line="245" w:lineRule="auto"/>
            </w:pPr>
            <w:r>
              <w:rPr>
                <w:b/>
                <w:sz w:val="20"/>
              </w:rPr>
              <w:t>Meaning and behavior</w:t>
            </w:r>
          </w:p>
        </w:tc>
      </w:tr>
      <w:tr w:rsidR="008924CC" w14:paraId="5DE31B43" w14:textId="77777777">
        <w:trPr>
          <w:cantSplit/>
          <w:jc w:val="center"/>
        </w:trPr>
        <w:tc>
          <w:tcPr>
            <w:tcW w:w="2880" w:type="dxa"/>
            <w:vAlign w:val="center"/>
          </w:tcPr>
          <w:p w14:paraId="4C86DD85" w14:textId="77777777" w:rsidR="008924CC" w:rsidRDefault="0007339B">
            <w:pPr>
              <w:spacing w:after="60" w:line="245" w:lineRule="auto"/>
            </w:pPr>
            <w:r>
              <w:rPr>
                <w:sz w:val="20"/>
              </w:rPr>
              <w:t>Version; In force from; Reason; Definition; Status</w:t>
            </w:r>
          </w:p>
        </w:tc>
        <w:tc>
          <w:tcPr>
            <w:tcW w:w="7200" w:type="dxa"/>
            <w:vAlign w:val="center"/>
          </w:tcPr>
          <w:p w14:paraId="6CED1247"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6C99C1B6" w14:textId="77777777" w:rsidR="008924CC" w:rsidRDefault="008924CC">
      <w:pPr>
        <w:spacing w:after="40"/>
      </w:pPr>
    </w:p>
    <w:p w14:paraId="61A9644B" w14:textId="77777777" w:rsidR="008924CC" w:rsidRDefault="0007339B">
      <w:pPr>
        <w:pStyle w:val="Heading3"/>
      </w:pPr>
      <w:r>
        <w:t>Simulation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38A4ED6" w14:textId="77777777">
        <w:trPr>
          <w:cantSplit/>
          <w:tblHeader/>
          <w:jc w:val="center"/>
        </w:trPr>
        <w:tc>
          <w:tcPr>
            <w:tcW w:w="2376" w:type="dxa"/>
            <w:shd w:val="clear" w:color="auto" w:fill="DCE6EF"/>
            <w:vAlign w:val="center"/>
          </w:tcPr>
          <w:p w14:paraId="3A7970C8" w14:textId="77777777" w:rsidR="008924CC" w:rsidRDefault="0007339B">
            <w:pPr>
              <w:keepNext/>
              <w:spacing w:after="60" w:line="245" w:lineRule="auto"/>
            </w:pPr>
            <w:r>
              <w:rPr>
                <w:b/>
                <w:sz w:val="20"/>
              </w:rPr>
              <w:t>Field</w:t>
            </w:r>
          </w:p>
        </w:tc>
        <w:tc>
          <w:tcPr>
            <w:tcW w:w="7704" w:type="dxa"/>
            <w:shd w:val="clear" w:color="auto" w:fill="DCE6EF"/>
            <w:vAlign w:val="center"/>
          </w:tcPr>
          <w:p w14:paraId="5FE872D5" w14:textId="77777777" w:rsidR="008924CC" w:rsidRDefault="0007339B">
            <w:pPr>
              <w:keepNext/>
              <w:spacing w:after="60" w:line="245" w:lineRule="auto"/>
            </w:pPr>
            <w:r>
              <w:rPr>
                <w:b/>
                <w:sz w:val="20"/>
              </w:rPr>
              <w:t>Entry and behavior</w:t>
            </w:r>
          </w:p>
        </w:tc>
      </w:tr>
      <w:tr w:rsidR="008924CC" w14:paraId="07B81D44" w14:textId="77777777">
        <w:trPr>
          <w:cantSplit/>
          <w:jc w:val="center"/>
        </w:trPr>
        <w:tc>
          <w:tcPr>
            <w:tcW w:w="2376" w:type="dxa"/>
            <w:vAlign w:val="center"/>
          </w:tcPr>
          <w:p w14:paraId="1BFF5271" w14:textId="77777777" w:rsidR="008924CC" w:rsidRDefault="0007339B">
            <w:pPr>
              <w:spacing w:after="60" w:line="245" w:lineRule="auto"/>
            </w:pPr>
            <w:r>
              <w:rPr>
                <w:sz w:val="20"/>
              </w:rPr>
              <w:t>Window</w:t>
            </w:r>
          </w:p>
        </w:tc>
        <w:tc>
          <w:tcPr>
            <w:tcW w:w="7704" w:type="dxa"/>
            <w:vAlign w:val="center"/>
          </w:tcPr>
          <w:p w14:paraId="2D0A85B4" w14:textId="77777777" w:rsidR="007C3719" w:rsidRDefault="0072623C">
            <w:pPr>
              <w:spacing w:after="60" w:line="245" w:lineRule="auto"/>
            </w:pPr>
            <w:r>
              <w:rPr>
                <w:sz w:val="20"/>
              </w:rPr>
              <w:t>select. Choice; current/default selection supplied</w:t>
            </w:r>
            <w:r>
              <w:rPr>
                <w:sz w:val="20"/>
              </w:rPr>
              <w:br/>
              <w:t>Default: Last 7 days (168 hours)</w:t>
            </w:r>
            <w:r>
              <w:rPr>
                <w:sz w:val="20"/>
              </w:rPr>
              <w:br/>
              <w:t>Options: Last 24 hours; Last 7 days; Last 30 days</w:t>
            </w:r>
            <w:r>
              <w:rPr>
                <w:sz w:val="20"/>
              </w:rPr>
              <w:br/>
              <w:t>Validation: Server validates the submitted field and acting scope.</w:t>
            </w:r>
            <w:r>
              <w:rPr>
                <w:sz w:val="20"/>
              </w:rPr>
              <w:br/>
              <w:t>Behavior: Sets the lookback window used when Run simulation is clicked; does not save the rule.</w:t>
            </w:r>
          </w:p>
        </w:tc>
      </w:tr>
      <w:tr w:rsidR="008924CC" w14:paraId="46FBE5E5" w14:textId="77777777">
        <w:trPr>
          <w:cantSplit/>
          <w:jc w:val="center"/>
        </w:trPr>
        <w:tc>
          <w:tcPr>
            <w:tcW w:w="2376" w:type="dxa"/>
            <w:vAlign w:val="center"/>
          </w:tcPr>
          <w:p w14:paraId="3D476922" w14:textId="77777777" w:rsidR="008924CC" w:rsidRDefault="0007339B">
            <w:pPr>
              <w:spacing w:after="60" w:line="245" w:lineRule="auto"/>
            </w:pPr>
            <w:r>
              <w:rPr>
                <w:sz w:val="20"/>
              </w:rPr>
              <w:lastRenderedPageBreak/>
              <w:t>Unit</w:t>
            </w:r>
          </w:p>
        </w:tc>
        <w:tc>
          <w:tcPr>
            <w:tcW w:w="7704" w:type="dxa"/>
            <w:vAlign w:val="center"/>
          </w:tcPr>
          <w:p w14:paraId="7799165D" w14:textId="77777777" w:rsidR="007C3719" w:rsidRDefault="0072623C">
            <w:pPr>
              <w:spacing w:after="60" w:line="245" w:lineRule="auto"/>
            </w:pPr>
            <w:r>
              <w:rPr>
                <w:sz w:val="20"/>
              </w:rPr>
              <w:t>select. Choice; current/default selection supplied</w:t>
            </w:r>
            <w:r>
              <w:rPr>
                <w:sz w:val="20"/>
              </w:rPr>
              <w:br/>
              <w:t>Default: All units in scope</w:t>
            </w:r>
            <w:r>
              <w:rPr>
                <w:sz w:val="20"/>
              </w:rPr>
              <w:br/>
              <w:t>Options: All units in scope; Accessible units</w:t>
            </w:r>
            <w:r>
              <w:rPr>
                <w:sz w:val="20"/>
              </w:rPr>
              <w:br/>
              <w:t>Validation: Server validates the submitted field and acting scope.</w:t>
            </w:r>
            <w:r>
              <w:rPr>
                <w:sz w:val="20"/>
              </w:rPr>
              <w:br/>
              <w:t>Behavior: Sets the unit scope used when Run simulation is clicked; empty includes all units in scope.</w:t>
            </w:r>
          </w:p>
        </w:tc>
      </w:tr>
      <w:tr w:rsidR="008924CC" w14:paraId="18A21D89" w14:textId="77777777">
        <w:trPr>
          <w:cantSplit/>
          <w:jc w:val="center"/>
        </w:trPr>
        <w:tc>
          <w:tcPr>
            <w:tcW w:w="2376" w:type="dxa"/>
            <w:vAlign w:val="center"/>
          </w:tcPr>
          <w:p w14:paraId="48AF62A0" w14:textId="77777777" w:rsidR="008924CC" w:rsidRDefault="0007339B">
            <w:pPr>
              <w:spacing w:after="60" w:line="245" w:lineRule="auto"/>
            </w:pPr>
            <w:r>
              <w:rPr>
                <w:sz w:val="20"/>
              </w:rPr>
              <w:t>Definition</w:t>
            </w:r>
          </w:p>
        </w:tc>
        <w:tc>
          <w:tcPr>
            <w:tcW w:w="7704" w:type="dxa"/>
            <w:vAlign w:val="center"/>
          </w:tcPr>
          <w:p w14:paraId="0B676533" w14:textId="77777777" w:rsidR="007C3719" w:rsidRDefault="0072623C">
            <w:pPr>
              <w:spacing w:after="60" w:line="245" w:lineRule="auto"/>
            </w:pPr>
            <w:r>
              <w:rPr>
                <w:sz w:val="20"/>
              </w:rPr>
              <w:t>select. Choice; current/default selection supplied</w:t>
            </w:r>
            <w:r>
              <w:rPr>
                <w:sz w:val="20"/>
              </w:rPr>
              <w:br/>
              <w:t>Default: Draft when present, otherwise active version</w:t>
            </w:r>
            <w:r>
              <w:rPr>
                <w:sz w:val="20"/>
              </w:rPr>
              <w:br/>
              <w:t>Options: Draft when present; Stored numbered versions</w:t>
            </w:r>
            <w:r>
              <w:rPr>
                <w:sz w:val="20"/>
              </w:rPr>
              <w:br/>
              <w:t>Validation: Server validates the submitted field and acting scope.</w:t>
            </w:r>
            <w:r>
              <w:rPr>
                <w:sz w:val="20"/>
              </w:rPr>
              <w:br/>
              <w:t>Behavior: Chooses the draft or saved version used when Run simulation is clicked.</w:t>
            </w:r>
          </w:p>
        </w:tc>
      </w:tr>
    </w:tbl>
    <w:p w14:paraId="1E53D99A"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F03929F" w14:textId="77777777">
        <w:trPr>
          <w:cantSplit/>
          <w:tblHeader/>
          <w:jc w:val="center"/>
        </w:trPr>
        <w:tc>
          <w:tcPr>
            <w:tcW w:w="2880" w:type="dxa"/>
            <w:shd w:val="clear" w:color="auto" w:fill="DCE6EF"/>
            <w:vAlign w:val="center"/>
          </w:tcPr>
          <w:p w14:paraId="11CFB1B4"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67E1082D" w14:textId="77777777" w:rsidR="008924CC" w:rsidRDefault="0007339B">
            <w:pPr>
              <w:keepNext/>
              <w:spacing w:after="60" w:line="245" w:lineRule="auto"/>
            </w:pPr>
            <w:r>
              <w:rPr>
                <w:b/>
                <w:sz w:val="20"/>
              </w:rPr>
              <w:t>Meaning and behavior</w:t>
            </w:r>
          </w:p>
        </w:tc>
      </w:tr>
      <w:tr w:rsidR="008924CC" w14:paraId="60494E6B" w14:textId="77777777">
        <w:trPr>
          <w:cantSplit/>
          <w:jc w:val="center"/>
        </w:trPr>
        <w:tc>
          <w:tcPr>
            <w:tcW w:w="2880" w:type="dxa"/>
            <w:vAlign w:val="center"/>
          </w:tcPr>
          <w:p w14:paraId="071CA34D" w14:textId="77777777" w:rsidR="008924CC" w:rsidRDefault="0007339B">
            <w:pPr>
              <w:spacing w:after="60" w:line="245" w:lineRule="auto"/>
            </w:pPr>
            <w:r>
              <w:rPr>
                <w:sz w:val="20"/>
              </w:rPr>
              <w:t>Field; Before; After; Event start; Would change; Flags</w:t>
            </w:r>
          </w:p>
        </w:tc>
        <w:tc>
          <w:tcPr>
            <w:tcW w:w="7200" w:type="dxa"/>
            <w:vAlign w:val="center"/>
          </w:tcPr>
          <w:p w14:paraId="70B163A9"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77523ACE" w14:textId="77777777" w:rsidR="008924CC" w:rsidRDefault="008924CC">
      <w:pPr>
        <w:spacing w:after="40"/>
      </w:pPr>
    </w:p>
    <w:p w14:paraId="28A6EC2B" w14:textId="77777777" w:rsidR="008924CC" w:rsidRDefault="0007339B">
      <w:pPr>
        <w:pStyle w:val="Heading3"/>
      </w:pPr>
      <w:r>
        <w:t>All conditions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72A3766" w14:textId="77777777">
        <w:trPr>
          <w:cantSplit/>
          <w:tblHeader/>
          <w:jc w:val="center"/>
        </w:trPr>
        <w:tc>
          <w:tcPr>
            <w:tcW w:w="2376" w:type="dxa"/>
            <w:shd w:val="clear" w:color="auto" w:fill="DCE6EF"/>
            <w:vAlign w:val="center"/>
          </w:tcPr>
          <w:p w14:paraId="26BF06DD" w14:textId="77777777" w:rsidR="008924CC" w:rsidRDefault="0007339B">
            <w:pPr>
              <w:keepNext/>
              <w:spacing w:after="60" w:line="245" w:lineRule="auto"/>
            </w:pPr>
            <w:r>
              <w:rPr>
                <w:b/>
                <w:sz w:val="20"/>
              </w:rPr>
              <w:t>Field</w:t>
            </w:r>
          </w:p>
        </w:tc>
        <w:tc>
          <w:tcPr>
            <w:tcW w:w="7704" w:type="dxa"/>
            <w:shd w:val="clear" w:color="auto" w:fill="DCE6EF"/>
            <w:vAlign w:val="center"/>
          </w:tcPr>
          <w:p w14:paraId="09770C94" w14:textId="77777777" w:rsidR="008924CC" w:rsidRDefault="0007339B">
            <w:pPr>
              <w:keepNext/>
              <w:spacing w:after="60" w:line="245" w:lineRule="auto"/>
            </w:pPr>
            <w:r>
              <w:rPr>
                <w:b/>
                <w:sz w:val="20"/>
              </w:rPr>
              <w:t>Entry and behavior</w:t>
            </w:r>
          </w:p>
        </w:tc>
      </w:tr>
      <w:tr w:rsidR="008924CC" w14:paraId="4AB26DFF" w14:textId="77777777">
        <w:trPr>
          <w:cantSplit/>
          <w:jc w:val="center"/>
        </w:trPr>
        <w:tc>
          <w:tcPr>
            <w:tcW w:w="2376" w:type="dxa"/>
            <w:vAlign w:val="center"/>
          </w:tcPr>
          <w:p w14:paraId="699C0F48" w14:textId="77777777" w:rsidR="008924CC" w:rsidRDefault="0007339B">
            <w:pPr>
              <w:spacing w:after="60" w:line="245" w:lineRule="auto"/>
            </w:pPr>
            <w:r>
              <w:rPr>
                <w:sz w:val="20"/>
              </w:rPr>
              <w:t>Field</w:t>
            </w:r>
          </w:p>
        </w:tc>
        <w:tc>
          <w:tcPr>
            <w:tcW w:w="7704" w:type="dxa"/>
            <w:vAlign w:val="center"/>
          </w:tcPr>
          <w:p w14:paraId="23032515" w14:textId="77777777" w:rsidR="008924CC" w:rsidRDefault="0007339B">
            <w:pPr>
              <w:spacing w:after="60" w:line="245" w:lineRule="auto"/>
            </w:pPr>
            <w:r>
              <w:rPr>
                <w:sz w:val="20"/>
              </w:rPr>
              <w:t>select. Optional</w:t>
            </w:r>
            <w:r>
              <w:rPr>
                <w:sz w:val="20"/>
              </w:rPr>
              <w:br/>
              <w:t>Default: Blank new condition</w:t>
            </w:r>
            <w:r>
              <w:rPr>
                <w:sz w:val="20"/>
              </w:rPr>
              <w:br/>
              <w:t>Options: Fields returned by GET /api/v2/rules/schema</w:t>
            </w:r>
            <w:r>
              <w:rPr>
                <w:sz w:val="20"/>
              </w:rPr>
              <w:br/>
              <w:t>Validation: Allowed field for this rule kind.</w:t>
            </w:r>
            <w:r>
              <w:rPr>
                <w:sz w:val="20"/>
              </w:rPr>
              <w:br/>
              <w:t>Behavior: Changing field clears its operator and value.</w:t>
            </w:r>
          </w:p>
        </w:tc>
      </w:tr>
      <w:tr w:rsidR="008924CC" w14:paraId="1998D741" w14:textId="77777777">
        <w:trPr>
          <w:cantSplit/>
          <w:jc w:val="center"/>
        </w:trPr>
        <w:tc>
          <w:tcPr>
            <w:tcW w:w="2376" w:type="dxa"/>
            <w:vAlign w:val="center"/>
          </w:tcPr>
          <w:p w14:paraId="3A32A189" w14:textId="77777777" w:rsidR="008924CC" w:rsidRDefault="0007339B">
            <w:pPr>
              <w:spacing w:after="60" w:line="245" w:lineRule="auto"/>
            </w:pPr>
            <w:r>
              <w:rPr>
                <w:sz w:val="20"/>
              </w:rPr>
              <w:t>Operator</w:t>
            </w:r>
          </w:p>
        </w:tc>
        <w:tc>
          <w:tcPr>
            <w:tcW w:w="7704" w:type="dxa"/>
            <w:vAlign w:val="center"/>
          </w:tcPr>
          <w:p w14:paraId="436BCCB3" w14:textId="77777777" w:rsidR="008924CC" w:rsidRDefault="0007339B">
            <w:pPr>
              <w:spacing w:after="60" w:line="245" w:lineRule="auto"/>
            </w:pPr>
            <w:r>
              <w:rPr>
                <w:sz w:val="20"/>
              </w:rPr>
              <w:t>select. Optional</w:t>
            </w:r>
            <w:r>
              <w:rPr>
                <w:sz w:val="20"/>
              </w:rPr>
              <w:br/>
              <w:t>Default: Blank</w:t>
            </w:r>
            <w:r>
              <w:rPr>
                <w:sz w:val="20"/>
              </w:rPr>
              <w:br/>
              <w:t>Options: Operators allowed by the selected field in rules schema</w:t>
            </w:r>
            <w:r>
              <w:rPr>
                <w:sz w:val="20"/>
              </w:rPr>
              <w:br/>
              <w:t>Validation: Must be allowed for the field.</w:t>
            </w:r>
            <w:r>
              <w:rPr>
                <w:sz w:val="20"/>
              </w:rPr>
              <w:br/>
              <w:t>Behavior: Applied only by the explicit save action.</w:t>
            </w:r>
          </w:p>
        </w:tc>
      </w:tr>
      <w:tr w:rsidR="008924CC" w14:paraId="234CBEDF" w14:textId="77777777">
        <w:trPr>
          <w:cantSplit/>
          <w:jc w:val="center"/>
        </w:trPr>
        <w:tc>
          <w:tcPr>
            <w:tcW w:w="2376" w:type="dxa"/>
            <w:vAlign w:val="center"/>
          </w:tcPr>
          <w:p w14:paraId="1786A57E" w14:textId="77777777" w:rsidR="008924CC" w:rsidRDefault="0007339B">
            <w:pPr>
              <w:spacing w:after="60" w:line="245" w:lineRule="auto"/>
            </w:pPr>
            <w:r>
              <w:rPr>
                <w:sz w:val="20"/>
              </w:rPr>
              <w:t>Value for selected field</w:t>
            </w:r>
          </w:p>
        </w:tc>
        <w:tc>
          <w:tcPr>
            <w:tcW w:w="7704" w:type="dxa"/>
            <w:vAlign w:val="center"/>
          </w:tcPr>
          <w:p w14:paraId="23879430" w14:textId="77777777" w:rsidR="008924CC" w:rsidRDefault="0007339B">
            <w:pPr>
              <w:spacing w:after="60" w:line="245" w:lineRule="auto"/>
            </w:pPr>
            <w:r>
              <w:rPr>
                <w:sz w:val="20"/>
              </w:rPr>
              <w:t>conditional select / number / text. Optional</w:t>
            </w:r>
            <w:r>
              <w:rPr>
                <w:sz w:val="20"/>
              </w:rPr>
              <w:br/>
              <w:t>Default: Blank</w:t>
            </w:r>
            <w:r>
              <w:rPr>
                <w:sz w:val="20"/>
              </w:rPr>
              <w:br/>
              <w:t>Options: Schema enums; Referenced records for single reference values; Comma-separated values for lists</w:t>
            </w:r>
            <w:r>
              <w:rPr>
                <w:sz w:val="20"/>
              </w:rPr>
              <w:br/>
              <w:t>Validation: Typed schema value; existence operator has no value; glob uses * and ?.</w:t>
            </w:r>
            <w:r>
              <w:rPr>
                <w:sz w:val="20"/>
              </w:rPr>
              <w:br/>
              <w:t>Behavior: Single enums/references use a picker; numbers use numeric input; lists require comma-separated values. Reference lists currently require IDs.</w:t>
            </w:r>
          </w:p>
        </w:tc>
      </w:tr>
    </w:tbl>
    <w:p w14:paraId="524324C9" w14:textId="77777777" w:rsidR="008924CC" w:rsidRDefault="008924CC">
      <w:pPr>
        <w:spacing w:after="40"/>
      </w:pPr>
    </w:p>
    <w:p w14:paraId="74E72090" w14:textId="77777777" w:rsidR="008924CC" w:rsidRDefault="0007339B">
      <w:pPr>
        <w:pStyle w:val="Heading3"/>
      </w:pPr>
      <w:r>
        <w:lastRenderedPageBreak/>
        <w:t>Any conditions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D79A118" w14:textId="77777777">
        <w:trPr>
          <w:cantSplit/>
          <w:tblHeader/>
          <w:jc w:val="center"/>
        </w:trPr>
        <w:tc>
          <w:tcPr>
            <w:tcW w:w="2376" w:type="dxa"/>
            <w:shd w:val="clear" w:color="auto" w:fill="DCE6EF"/>
            <w:vAlign w:val="center"/>
          </w:tcPr>
          <w:p w14:paraId="61D92394" w14:textId="77777777" w:rsidR="008924CC" w:rsidRDefault="0007339B">
            <w:pPr>
              <w:keepNext/>
              <w:spacing w:after="60" w:line="245" w:lineRule="auto"/>
            </w:pPr>
            <w:r>
              <w:rPr>
                <w:b/>
                <w:sz w:val="20"/>
              </w:rPr>
              <w:t>Field</w:t>
            </w:r>
          </w:p>
        </w:tc>
        <w:tc>
          <w:tcPr>
            <w:tcW w:w="7704" w:type="dxa"/>
            <w:shd w:val="clear" w:color="auto" w:fill="DCE6EF"/>
            <w:vAlign w:val="center"/>
          </w:tcPr>
          <w:p w14:paraId="6236DAED" w14:textId="77777777" w:rsidR="008924CC" w:rsidRDefault="0007339B">
            <w:pPr>
              <w:keepNext/>
              <w:spacing w:after="60" w:line="245" w:lineRule="auto"/>
            </w:pPr>
            <w:r>
              <w:rPr>
                <w:b/>
                <w:sz w:val="20"/>
              </w:rPr>
              <w:t>Entry and behavior</w:t>
            </w:r>
          </w:p>
        </w:tc>
      </w:tr>
      <w:tr w:rsidR="008924CC" w14:paraId="481729AB" w14:textId="77777777">
        <w:trPr>
          <w:cantSplit/>
          <w:jc w:val="center"/>
        </w:trPr>
        <w:tc>
          <w:tcPr>
            <w:tcW w:w="2376" w:type="dxa"/>
            <w:vAlign w:val="center"/>
          </w:tcPr>
          <w:p w14:paraId="6E25FE3E" w14:textId="77777777" w:rsidR="008924CC" w:rsidRDefault="0007339B">
            <w:pPr>
              <w:spacing w:after="60" w:line="245" w:lineRule="auto"/>
            </w:pPr>
            <w:r>
              <w:rPr>
                <w:sz w:val="20"/>
              </w:rPr>
              <w:t>Field</w:t>
            </w:r>
          </w:p>
        </w:tc>
        <w:tc>
          <w:tcPr>
            <w:tcW w:w="7704" w:type="dxa"/>
            <w:vAlign w:val="center"/>
          </w:tcPr>
          <w:p w14:paraId="42977959" w14:textId="77777777" w:rsidR="008924CC" w:rsidRDefault="0007339B">
            <w:pPr>
              <w:spacing w:after="60" w:line="245" w:lineRule="auto"/>
            </w:pPr>
            <w:r>
              <w:rPr>
                <w:sz w:val="20"/>
              </w:rPr>
              <w:t>select. Optional</w:t>
            </w:r>
            <w:r>
              <w:rPr>
                <w:sz w:val="20"/>
              </w:rPr>
              <w:br/>
              <w:t>Default: Blank new condition</w:t>
            </w:r>
            <w:r>
              <w:rPr>
                <w:sz w:val="20"/>
              </w:rPr>
              <w:br/>
              <w:t>Options: Fields returned by GET /api/v2/rules/schema</w:t>
            </w:r>
            <w:r>
              <w:rPr>
                <w:sz w:val="20"/>
              </w:rPr>
              <w:br/>
              <w:t>Validation: Allowed field for this rule kind.</w:t>
            </w:r>
            <w:r>
              <w:rPr>
                <w:sz w:val="20"/>
              </w:rPr>
              <w:br/>
              <w:t>Behavior: Changing field clears its operator and value.</w:t>
            </w:r>
          </w:p>
        </w:tc>
      </w:tr>
      <w:tr w:rsidR="008924CC" w14:paraId="4CD221A0" w14:textId="77777777">
        <w:trPr>
          <w:cantSplit/>
          <w:jc w:val="center"/>
        </w:trPr>
        <w:tc>
          <w:tcPr>
            <w:tcW w:w="2376" w:type="dxa"/>
            <w:vAlign w:val="center"/>
          </w:tcPr>
          <w:p w14:paraId="3BA652E6" w14:textId="77777777" w:rsidR="008924CC" w:rsidRDefault="0007339B">
            <w:pPr>
              <w:spacing w:after="60" w:line="245" w:lineRule="auto"/>
            </w:pPr>
            <w:r>
              <w:rPr>
                <w:sz w:val="20"/>
              </w:rPr>
              <w:t>Operator</w:t>
            </w:r>
          </w:p>
        </w:tc>
        <w:tc>
          <w:tcPr>
            <w:tcW w:w="7704" w:type="dxa"/>
            <w:vAlign w:val="center"/>
          </w:tcPr>
          <w:p w14:paraId="76C709DC" w14:textId="77777777" w:rsidR="008924CC" w:rsidRDefault="0007339B">
            <w:pPr>
              <w:spacing w:after="60" w:line="245" w:lineRule="auto"/>
            </w:pPr>
            <w:r>
              <w:rPr>
                <w:sz w:val="20"/>
              </w:rPr>
              <w:t>select. Optional</w:t>
            </w:r>
            <w:r>
              <w:rPr>
                <w:sz w:val="20"/>
              </w:rPr>
              <w:br/>
              <w:t>Default: Blank</w:t>
            </w:r>
            <w:r>
              <w:rPr>
                <w:sz w:val="20"/>
              </w:rPr>
              <w:br/>
              <w:t>Options: Operators allowed by the selected field in rules schema</w:t>
            </w:r>
            <w:r>
              <w:rPr>
                <w:sz w:val="20"/>
              </w:rPr>
              <w:br/>
              <w:t>Validation: Must be allowed for the field.</w:t>
            </w:r>
            <w:r>
              <w:rPr>
                <w:sz w:val="20"/>
              </w:rPr>
              <w:br/>
              <w:t>Behavior: Applied only by the explicit save action.</w:t>
            </w:r>
          </w:p>
        </w:tc>
      </w:tr>
      <w:tr w:rsidR="008924CC" w14:paraId="3D0272CF" w14:textId="77777777">
        <w:trPr>
          <w:cantSplit/>
          <w:jc w:val="center"/>
        </w:trPr>
        <w:tc>
          <w:tcPr>
            <w:tcW w:w="2376" w:type="dxa"/>
            <w:vAlign w:val="center"/>
          </w:tcPr>
          <w:p w14:paraId="3460D5C3" w14:textId="77777777" w:rsidR="008924CC" w:rsidRDefault="0007339B">
            <w:pPr>
              <w:spacing w:after="60" w:line="245" w:lineRule="auto"/>
            </w:pPr>
            <w:r>
              <w:rPr>
                <w:sz w:val="20"/>
              </w:rPr>
              <w:t>Value for selected field</w:t>
            </w:r>
          </w:p>
        </w:tc>
        <w:tc>
          <w:tcPr>
            <w:tcW w:w="7704" w:type="dxa"/>
            <w:vAlign w:val="center"/>
          </w:tcPr>
          <w:p w14:paraId="01F55D21" w14:textId="77777777" w:rsidR="008924CC" w:rsidRDefault="0007339B">
            <w:pPr>
              <w:spacing w:after="60" w:line="245" w:lineRule="auto"/>
            </w:pPr>
            <w:r>
              <w:rPr>
                <w:sz w:val="20"/>
              </w:rPr>
              <w:t>conditional select / number / text. Optional</w:t>
            </w:r>
            <w:r>
              <w:rPr>
                <w:sz w:val="20"/>
              </w:rPr>
              <w:br/>
              <w:t>Default: Blank</w:t>
            </w:r>
            <w:r>
              <w:rPr>
                <w:sz w:val="20"/>
              </w:rPr>
              <w:br/>
              <w:t>Options: Schema enums; Referenced records for single reference values; Comma-separated values for lists</w:t>
            </w:r>
            <w:r>
              <w:rPr>
                <w:sz w:val="20"/>
              </w:rPr>
              <w:br/>
              <w:t>Validation: Typed schema value; existence operator has no value; glob uses * and ?.</w:t>
            </w:r>
            <w:r>
              <w:rPr>
                <w:sz w:val="20"/>
              </w:rPr>
              <w:br/>
              <w:t>Behavior: Single enums/references use a picker; numbers use numeric input; lists require comma-separated values. Reference lists currently require IDs.</w:t>
            </w:r>
          </w:p>
        </w:tc>
      </w:tr>
    </w:tbl>
    <w:p w14:paraId="21FB5568" w14:textId="77777777" w:rsidR="008924CC" w:rsidRDefault="008924CC">
      <w:pPr>
        <w:spacing w:after="40"/>
      </w:pPr>
    </w:p>
    <w:p w14:paraId="420837F8" w14:textId="77777777" w:rsidR="008924CC" w:rsidRDefault="0007339B">
      <w:pPr>
        <w:pStyle w:val="Heading3"/>
      </w:pPr>
      <w:r>
        <w:t>Then actions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94CF3FF" w14:textId="77777777">
        <w:trPr>
          <w:cantSplit/>
          <w:tblHeader/>
          <w:jc w:val="center"/>
        </w:trPr>
        <w:tc>
          <w:tcPr>
            <w:tcW w:w="2376" w:type="dxa"/>
            <w:shd w:val="clear" w:color="auto" w:fill="DCE6EF"/>
            <w:vAlign w:val="center"/>
          </w:tcPr>
          <w:p w14:paraId="5057FFFB" w14:textId="77777777" w:rsidR="008924CC" w:rsidRDefault="0007339B">
            <w:pPr>
              <w:keepNext/>
              <w:spacing w:after="60" w:line="245" w:lineRule="auto"/>
            </w:pPr>
            <w:r>
              <w:rPr>
                <w:b/>
                <w:sz w:val="20"/>
              </w:rPr>
              <w:t>Field</w:t>
            </w:r>
          </w:p>
        </w:tc>
        <w:tc>
          <w:tcPr>
            <w:tcW w:w="7704" w:type="dxa"/>
            <w:shd w:val="clear" w:color="auto" w:fill="DCE6EF"/>
            <w:vAlign w:val="center"/>
          </w:tcPr>
          <w:p w14:paraId="5B0426AF" w14:textId="77777777" w:rsidR="008924CC" w:rsidRDefault="0007339B">
            <w:pPr>
              <w:keepNext/>
              <w:spacing w:after="60" w:line="245" w:lineRule="auto"/>
            </w:pPr>
            <w:r>
              <w:rPr>
                <w:b/>
                <w:sz w:val="20"/>
              </w:rPr>
              <w:t>Entry and behavior</w:t>
            </w:r>
          </w:p>
        </w:tc>
      </w:tr>
      <w:tr w:rsidR="008924CC" w14:paraId="491424F5" w14:textId="77777777">
        <w:trPr>
          <w:cantSplit/>
          <w:jc w:val="center"/>
        </w:trPr>
        <w:tc>
          <w:tcPr>
            <w:tcW w:w="2376" w:type="dxa"/>
            <w:vAlign w:val="center"/>
          </w:tcPr>
          <w:p w14:paraId="2839511C" w14:textId="77777777" w:rsidR="008924CC" w:rsidRDefault="0007339B">
            <w:pPr>
              <w:spacing w:after="60" w:line="245" w:lineRule="auto"/>
            </w:pPr>
            <w:r>
              <w:rPr>
                <w:sz w:val="20"/>
              </w:rPr>
              <w:t>Field to set</w:t>
            </w:r>
          </w:p>
        </w:tc>
        <w:tc>
          <w:tcPr>
            <w:tcW w:w="7704" w:type="dxa"/>
            <w:vAlign w:val="center"/>
          </w:tcPr>
          <w:p w14:paraId="39E95FFC" w14:textId="77777777" w:rsidR="008924CC" w:rsidRDefault="0007339B">
            <w:pPr>
              <w:spacing w:after="60" w:line="245" w:lineRule="auto"/>
            </w:pPr>
            <w:r>
              <w:rPr>
                <w:sz w:val="20"/>
              </w:rPr>
              <w:t>select. Optional</w:t>
            </w:r>
            <w:r>
              <w:rPr>
                <w:sz w:val="20"/>
              </w:rPr>
              <w:br/>
              <w:t>Default: Blank</w:t>
            </w:r>
            <w:r>
              <w:rPr>
                <w:sz w:val="20"/>
              </w:rPr>
              <w:br/>
              <w:t>Options: Targets allowed by selected kind in rules schema</w:t>
            </w:r>
            <w:r>
              <w:rPr>
                <w:sz w:val="20"/>
              </w:rPr>
              <w:br/>
              <w:t>Validation: Server validates the supplied value and acting scope.</w:t>
            </w:r>
            <w:r>
              <w:rPr>
                <w:sz w:val="20"/>
              </w:rPr>
              <w:br/>
              <w:t>Behavior: Changing target clears action value.</w:t>
            </w:r>
          </w:p>
        </w:tc>
      </w:tr>
      <w:tr w:rsidR="008924CC" w14:paraId="1BA751E8" w14:textId="77777777">
        <w:trPr>
          <w:cantSplit/>
          <w:jc w:val="center"/>
        </w:trPr>
        <w:tc>
          <w:tcPr>
            <w:tcW w:w="2376" w:type="dxa"/>
            <w:vAlign w:val="center"/>
          </w:tcPr>
          <w:p w14:paraId="24DA9FC0" w14:textId="77777777" w:rsidR="008924CC" w:rsidRDefault="0007339B">
            <w:pPr>
              <w:spacing w:after="60" w:line="245" w:lineRule="auto"/>
            </w:pPr>
            <w:r>
              <w:rPr>
                <w:sz w:val="20"/>
              </w:rPr>
              <w:t>Value to set</w:t>
            </w:r>
          </w:p>
        </w:tc>
        <w:tc>
          <w:tcPr>
            <w:tcW w:w="7704" w:type="dxa"/>
            <w:vAlign w:val="center"/>
          </w:tcPr>
          <w:p w14:paraId="722F4CEF" w14:textId="77777777" w:rsidR="008924CC" w:rsidRDefault="0007339B">
            <w:pPr>
              <w:spacing w:after="60" w:line="245" w:lineRule="auto"/>
            </w:pPr>
            <w:r>
              <w:rPr>
                <w:sz w:val="20"/>
              </w:rPr>
              <w:t>select. Optional</w:t>
            </w:r>
            <w:r>
              <w:rPr>
                <w:sz w:val="20"/>
              </w:rPr>
              <w:br/>
              <w:t>Default: Blank</w:t>
            </w:r>
            <w:r>
              <w:rPr>
                <w:sz w:val="20"/>
              </w:rPr>
              <w:br/>
              <w:t>Options: Target enum choices or active impact-code references</w:t>
            </w:r>
            <w:r>
              <w:rPr>
                <w:sz w:val="20"/>
              </w:rPr>
              <w:br/>
              <w:t>Validation: Server validates the supplied value and acting scope.</w:t>
            </w:r>
            <w:r>
              <w:rPr>
                <w:sz w:val="20"/>
              </w:rPr>
              <w:br/>
              <w:t>Behavior: Applied only by the explicit save action.</w:t>
            </w:r>
          </w:p>
        </w:tc>
      </w:tr>
      <w:tr w:rsidR="008924CC" w14:paraId="22C1D53A" w14:textId="77777777">
        <w:trPr>
          <w:cantSplit/>
          <w:jc w:val="center"/>
        </w:trPr>
        <w:tc>
          <w:tcPr>
            <w:tcW w:w="2376" w:type="dxa"/>
            <w:vAlign w:val="center"/>
          </w:tcPr>
          <w:p w14:paraId="7CFDE61A" w14:textId="77777777" w:rsidR="008924CC" w:rsidRDefault="0007339B">
            <w:pPr>
              <w:spacing w:after="60" w:line="245" w:lineRule="auto"/>
            </w:pPr>
            <w:r>
              <w:rPr>
                <w:sz w:val="20"/>
              </w:rPr>
              <w:t>Flag code</w:t>
            </w:r>
          </w:p>
        </w:tc>
        <w:tc>
          <w:tcPr>
            <w:tcW w:w="7704" w:type="dxa"/>
            <w:vAlign w:val="center"/>
          </w:tcPr>
          <w:p w14:paraId="337175D2" w14:textId="77777777" w:rsidR="008924CC" w:rsidRDefault="0007339B">
            <w:pPr>
              <w:spacing w:after="60" w:line="245" w:lineRule="auto"/>
            </w:pPr>
            <w:r>
              <w:rPr>
                <w:sz w:val="20"/>
              </w:rPr>
              <w:t>text. Optional</w:t>
            </w:r>
            <w:r>
              <w:rPr>
                <w:sz w:val="20"/>
              </w:rPr>
              <w:br/>
              <w:t>Default: Blank</w:t>
            </w:r>
            <w:r>
              <w:rPr>
                <w:sz w:val="20"/>
              </w:rPr>
              <w:br/>
              <w:t>Validation: Allowed flag-code syntax from server parser; example lowercase_code.</w:t>
            </w:r>
            <w:r>
              <w:rPr>
                <w:sz w:val="20"/>
              </w:rPr>
              <w:br/>
              <w:t>Behavior: Shown for flag actions, used by hint/validation kinds.</w:t>
            </w:r>
            <w:r>
              <w:rPr>
                <w:sz w:val="20"/>
              </w:rPr>
              <w:br/>
              <w:t>Example: rca_recommended</w:t>
            </w:r>
          </w:p>
        </w:tc>
      </w:tr>
    </w:tbl>
    <w:p w14:paraId="011DE70B" w14:textId="77777777" w:rsidR="008924CC" w:rsidRDefault="008924CC">
      <w:pPr>
        <w:spacing w:after="40"/>
      </w:pPr>
    </w:p>
    <w:p w14:paraId="733543B8" w14:textId="77777777" w:rsidR="008924CC" w:rsidRDefault="0007339B">
      <w:pPr>
        <w:pStyle w:val="Heading3"/>
      </w:pPr>
      <w:r>
        <w:lastRenderedPageBreak/>
        <w:t>Simulation result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030A405" w14:textId="77777777">
        <w:trPr>
          <w:cantSplit/>
          <w:tblHeader/>
          <w:jc w:val="center"/>
        </w:trPr>
        <w:tc>
          <w:tcPr>
            <w:tcW w:w="2880" w:type="dxa"/>
            <w:shd w:val="clear" w:color="auto" w:fill="DCE6EF"/>
            <w:vAlign w:val="center"/>
          </w:tcPr>
          <w:p w14:paraId="5D73E8EC"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42BB8D83" w14:textId="77777777" w:rsidR="008924CC" w:rsidRDefault="0007339B">
            <w:pPr>
              <w:keepNext/>
              <w:spacing w:after="60" w:line="245" w:lineRule="auto"/>
            </w:pPr>
            <w:r>
              <w:rPr>
                <w:b/>
                <w:sz w:val="20"/>
              </w:rPr>
              <w:t>Meaning and behavior</w:t>
            </w:r>
          </w:p>
        </w:tc>
      </w:tr>
      <w:tr w:rsidR="008924CC" w14:paraId="60781557" w14:textId="77777777">
        <w:trPr>
          <w:cantSplit/>
          <w:jc w:val="center"/>
        </w:trPr>
        <w:tc>
          <w:tcPr>
            <w:tcW w:w="2880" w:type="dxa"/>
            <w:vAlign w:val="center"/>
          </w:tcPr>
          <w:p w14:paraId="55112DF4" w14:textId="77777777" w:rsidR="008924CC" w:rsidRDefault="0007339B">
            <w:pPr>
              <w:spacing w:after="60" w:line="245" w:lineRule="auto"/>
            </w:pPr>
            <w:r>
              <w:rPr>
                <w:sz w:val="20"/>
              </w:rPr>
              <w:t>Version evaluated; Scope from / to; Events evaluated; Events matched; Events that would change; Truncated/sample-limit warning; Evaluation budget exceeded; Flag code / count</w:t>
            </w:r>
          </w:p>
        </w:tc>
        <w:tc>
          <w:tcPr>
            <w:tcW w:w="7200" w:type="dxa"/>
            <w:vAlign w:val="center"/>
          </w:tcPr>
          <w:p w14:paraId="0F1CD730" w14:textId="77777777" w:rsidR="008924CC" w:rsidRDefault="0007339B">
            <w:pPr>
              <w:spacing w:after="60" w:line="245" w:lineRule="auto"/>
            </w:pPr>
            <w:r>
              <w:rPr>
                <w:sz w:val="20"/>
              </w:rPr>
              <w:t>read only. Display only</w:t>
            </w:r>
            <w:r>
              <w:rPr>
                <w:sz w:val="20"/>
              </w:rPr>
              <w:br/>
              <w:t>Default: Server response</w:t>
            </w:r>
            <w:r>
              <w:rPr>
                <w:sz w:val="20"/>
              </w:rPr>
              <w:br/>
              <w:t>Validation: Display only</w:t>
            </w:r>
            <w:r>
              <w:rPr>
                <w:sz w:val="20"/>
              </w:rPr>
              <w:br/>
              <w:t>Behavior: Recorded simulation response. Truncation limits evaluated events; budget-exceeded evaluations do not match. It does not apply edits to source events.</w:t>
            </w:r>
          </w:p>
        </w:tc>
      </w:tr>
    </w:tbl>
    <w:p w14:paraId="79D7A0B0" w14:textId="77777777" w:rsidR="008924CC" w:rsidRDefault="008924CC">
      <w:pPr>
        <w:spacing w:after="40"/>
      </w:pPr>
    </w:p>
    <w:p w14:paraId="603C8A54" w14:textId="77777777" w:rsidR="008924CC" w:rsidRDefault="0007339B">
      <w:pPr>
        <w:pStyle w:val="Heading3"/>
      </w:pPr>
      <w:r>
        <w:t>Actions</w:t>
      </w:r>
    </w:p>
    <w:p w14:paraId="0D93A53D" w14:textId="77777777" w:rsidR="008924CC" w:rsidRDefault="0007339B">
      <w:r>
        <w:rPr>
          <w:b/>
        </w:rPr>
        <w:t>Add condition</w:t>
      </w:r>
      <w:r>
        <w:t>. Visible according to the page capability and record state; server authorization remains authoritative. Modify the selected draft row or open its editor; server persistence occurs only at the explicit save/import command.</w:t>
      </w:r>
    </w:p>
    <w:p w14:paraId="7436DE23" w14:textId="77777777" w:rsidR="008924CC" w:rsidRDefault="0007339B">
      <w:r>
        <w:t>Request: See the explicit workflow command for this editor; child-row changes remain local until the enclosing Save.</w:t>
      </w:r>
    </w:p>
    <w:p w14:paraId="77F4E1C4" w14:textId="77777777" w:rsidR="008924CC" w:rsidRDefault="0007339B">
      <w:r>
        <w:rPr>
          <w:b/>
        </w:rPr>
        <w:t>Add “set”</w:t>
      </w:r>
      <w:r>
        <w:t>. Visible according to the page capability and record state; server authorization remains authoritative. Modify the selected draft row or open its editor; server persistence occurs only at the explicit save/import command.</w:t>
      </w:r>
    </w:p>
    <w:p w14:paraId="0886228E" w14:textId="77777777" w:rsidR="008924CC" w:rsidRDefault="0007339B">
      <w:r>
        <w:t>Request: See the explicit workflow command for this editor; child-row changes remain local until the enclosing Save.</w:t>
      </w:r>
    </w:p>
    <w:p w14:paraId="1CE848ED" w14:textId="77777777" w:rsidR="008924CC" w:rsidRDefault="0007339B">
      <w:r>
        <w:rPr>
          <w:b/>
        </w:rPr>
        <w:t>Add flag</w:t>
      </w:r>
      <w:r>
        <w:t>. Visible according to the page capability and record state; server authorization remains authoritative. Modify the selected draft row or open its editor; server persistence occurs only at the explicit save/import command.</w:t>
      </w:r>
    </w:p>
    <w:p w14:paraId="16426D70" w14:textId="77777777" w:rsidR="008924CC" w:rsidRDefault="0007339B">
      <w:r>
        <w:t>Request: See the explicit workflow command for this editor; child-row changes remain local until the enclosing Save.</w:t>
      </w:r>
    </w:p>
    <w:p w14:paraId="0D6D2427" w14:textId="77777777" w:rsidR="008924CC" w:rsidRDefault="0007339B">
      <w:r>
        <w:rPr>
          <w:b/>
        </w:rPr>
        <w:t>Retire…</w:t>
      </w:r>
      <w:r>
        <w:t>. Visible according to the page capability and record state; server authorization remains authoritative. Use the stated page workflow; loading/refusal feedback is retained until success or cancellation.</w:t>
      </w:r>
    </w:p>
    <w:p w14:paraId="2F10A411" w14:textId="77777777" w:rsidR="008924CC" w:rsidRDefault="0007339B">
      <w:r>
        <w:t>Request: Command belongs to the corresponding page workflow listed in this inventory.</w:t>
      </w:r>
    </w:p>
    <w:p w14:paraId="2C72E6FC" w14:textId="77777777" w:rsidR="008924CC" w:rsidRDefault="0007339B">
      <w:r>
        <w:rPr>
          <w:b/>
        </w:rPr>
        <w:t>Roll back to this version…</w:t>
      </w:r>
      <w:r>
        <w:t>. Visible according to the page capability and record state; server authorization remains authoritative. Use the stated page workflow; loading/refusal feedback is retained until success or cancellation.</w:t>
      </w:r>
    </w:p>
    <w:p w14:paraId="4F141DF9" w14:textId="77777777" w:rsidR="008924CC" w:rsidRDefault="0007339B">
      <w:r>
        <w:t>Request: Command belongs to the corresponding page workflow listed in this inventory.</w:t>
      </w:r>
    </w:p>
    <w:p w14:paraId="51CEBDC9" w14:textId="77777777" w:rsidR="008924CC" w:rsidRDefault="0007339B">
      <w:r>
        <w:rPr>
          <w:b/>
        </w:rPr>
        <w:t>Check validation</w:t>
      </w:r>
      <w:r>
        <w:t>. Draft definition is available. Return field-specific validity; no rule is saved or activated.</w:t>
      </w:r>
    </w:p>
    <w:p w14:paraId="0353AA2E" w14:textId="77777777" w:rsidR="008924CC" w:rsidRDefault="0007339B">
      <w:r>
        <w:t>Request: POST /api/v2/rules/validate</w:t>
      </w:r>
    </w:p>
    <w:p w14:paraId="3BB4583D" w14:textId="77777777" w:rsidR="008924CC" w:rsidRDefault="0007339B">
      <w:r>
        <w:rPr>
          <w:b/>
        </w:rPr>
        <w:t>Activate draft</w:t>
      </w:r>
      <w:r>
        <w:t>. Independent rule approver; non-retired rule; confirmation. Make draft effective for new events while keeping history.</w:t>
      </w:r>
    </w:p>
    <w:p w14:paraId="10A9F87A" w14:textId="77777777" w:rsidR="008924CC" w:rsidRDefault="0007339B">
      <w:r>
        <w:t>Request: POST /api/v2/rules/:id/activate</w:t>
      </w:r>
    </w:p>
    <w:p w14:paraId="63AE2268" w14:textId="77777777" w:rsidR="008924CC" w:rsidRDefault="0007339B">
      <w:r>
        <w:rPr>
          <w:b/>
        </w:rPr>
        <w:t>Run simulation</w:t>
      </w:r>
      <w:r>
        <w:t>. Rule author; selected draft/version; bounded window. Record simulation and display server counts/sample diffs; do not edit events.</w:t>
      </w:r>
    </w:p>
    <w:p w14:paraId="2A6AD190" w14:textId="77777777" w:rsidR="008924CC" w:rsidRDefault="0007339B">
      <w:r>
        <w:lastRenderedPageBreak/>
        <w:t>Request: POST /api/v2/rules/:id/simulate</w:t>
      </w:r>
    </w:p>
    <w:p w14:paraId="5EF65CB9" w14:textId="77777777" w:rsidR="008924CC" w:rsidRDefault="0007339B">
      <w:r>
        <w:rPr>
          <w:b/>
        </w:rPr>
        <w:t>Roll back to this version</w:t>
      </w:r>
      <w:r>
        <w:t>. Allowed approver; existing version; confirmation. Create a new current version using older definition.</w:t>
      </w:r>
    </w:p>
    <w:p w14:paraId="2C501620" w14:textId="77777777" w:rsidR="008924CC" w:rsidRDefault="0007339B">
      <w:r>
        <w:t>Request: POST /api/v2/rules/:id/rollback</w:t>
      </w:r>
    </w:p>
    <w:p w14:paraId="176D9934" w14:textId="77777777" w:rsidR="008924CC" w:rsidRDefault="0007339B">
      <w:r>
        <w:rPr>
          <w:b/>
        </w:rPr>
        <w:t>Retire rule</w:t>
      </w:r>
      <w:r>
        <w:t>. Allowed approver; confirmation. Stop applying to new events; retired rule cannot reactivate.</w:t>
      </w:r>
    </w:p>
    <w:p w14:paraId="629B0F9E" w14:textId="77777777" w:rsidR="008924CC" w:rsidRDefault="0007339B">
      <w:r>
        <w:t>Request: POST /api/v2/rules/:id/retire</w:t>
      </w:r>
    </w:p>
    <w:p w14:paraId="71B31549" w14:textId="77777777" w:rsidR="008924CC" w:rsidRDefault="0007339B">
      <w:r>
        <w:rPr>
          <w:b/>
        </w:rPr>
        <w:t>Save draft</w:t>
      </w:r>
      <w:r>
        <w:t>. Rule author; valid request; matching original version when editing. Create/update waiting draft.</w:t>
      </w:r>
    </w:p>
    <w:p w14:paraId="7E447924" w14:textId="77777777" w:rsidR="008924CC" w:rsidRDefault="0007339B">
      <w:r>
        <w:t>Request: POST /api/v2/rules; PUT /api/v2/rules/:id with If-Match</w:t>
      </w:r>
    </w:p>
    <w:p w14:paraId="23E86260" w14:textId="77777777" w:rsidR="008924CC" w:rsidRDefault="0007339B">
      <w:pPr>
        <w:pStyle w:val="Heading3"/>
      </w:pPr>
      <w:r>
        <w:t>Working logic</w:t>
      </w:r>
    </w:p>
    <w:p w14:paraId="2512BFF0" w14:textId="77777777" w:rsidR="008924CC" w:rsidRDefault="0007339B">
      <w:pPr>
        <w:pStyle w:val="ListBullet"/>
      </w:pPr>
      <w:r>
        <w:t>Validation is a semantic read, not saving. Simulation records an evaluation and displays prospective changes</w:t>
      </w:r>
    </w:p>
    <w:p w14:paraId="5B5A2377" w14:textId="77777777" w:rsidR="008924CC" w:rsidRDefault="0007339B">
      <w:pPr>
        <w:pStyle w:val="ListBullet"/>
      </w:pPr>
      <w:r>
        <w:t xml:space="preserve"> it does not apply them to events. Nested definitions remain read-only in the one-level builder. List reference values currently use comma-separated identifiers.</w:t>
      </w:r>
    </w:p>
    <w:p w14:paraId="2C0F7ECC" w14:textId="77777777" w:rsidR="008924CC" w:rsidRDefault="0007339B">
      <w:r>
        <w:t>States to recognize: Loading and retryable read error; no data or permission refusal where applicable.; Write controls depend on the acting plant, capability, current lifecycle and server refusal.</w:t>
      </w:r>
    </w:p>
    <w:p w14:paraId="69802788" w14:textId="77777777" w:rsidR="008924CC" w:rsidRDefault="0007339B">
      <w:r>
        <w:rPr>
          <w:sz w:val="16"/>
        </w:rPr>
        <w:t>Source reference: src/features/codes-admin/rules/rule-new-page.tsx; src/features/codes-admin/rules/rule-editor.tsx; src/features/codes-admin/components/admin-refusal-alert.tsx; src/features/codes-admin/model/admin-refusal.ts; src/features/codes-admin/hooks/use-reference-options.ts; src/features/codes-admin/hooks/use-rule-draft.ts; src/features/codes-admin/model/rule-form.ts; src/features/codes-admin/rules/conditions-section.tsx; src/features/codes-admin/rules/action-row.tsx; src/features/codes-admin/rules/condition-row.tsx; src/features/codes-admin/rules/value-input.tsx; src/features/codes-admin/rules/validation-summary.tsx; src/features/codes-admin/rules/rule-page.tsx; src/features/codes-admin/rules/rule-detail.tsx; src/features/codes-admin/hooks/use-url-param.ts; src/features/codes-admin/rules/rule-actions.tsx; src/features/codes-admin/rules/rule-versions.tsx; src/features/codes-admin/hooks/use-plant-dates.ts; src/features/codes-admin/hooks/use-rule-value-text.ts; src/features/codes-admin/model/rule-describe.ts; src/features/codes-admin/rules/rule-rollback-action.tsx; src/features/codes-admin/rules/simulation-panel.tsx; src/features/codes-admin/rules/simulation-result.tsx; server/pro-act-backend/src/v2/rules/rules-v2.dto.ts; src/api/v2/queries/rules.ts</w:t>
      </w:r>
    </w:p>
    <w:p w14:paraId="74797AEC" w14:textId="77777777" w:rsidR="008924CC" w:rsidRDefault="0007339B">
      <w:pPr>
        <w:pStyle w:val="Heading2"/>
      </w:pPr>
      <w:bookmarkStart w:id="76" w:name="_Toc243039360"/>
      <w:r>
        <w:t>Finance</w:t>
      </w:r>
      <w:bookmarkEnd w:id="76"/>
    </w:p>
    <w:p w14:paraId="736DACDD" w14:textId="77777777" w:rsidR="008924CC" w:rsidRDefault="0007339B">
      <w:r>
        <w:t>Address: /finance | /finance/policies/new | /finance/policies/:policyId | /finance/fx/:fxId</w:t>
      </w:r>
    </w:p>
    <w:p w14:paraId="518D8150" w14:textId="77777777" w:rsidR="008924CC" w:rsidRDefault="0007339B">
      <w:r>
        <w:t>Manage valuation policy, exchange rates and evidenced product-demand status.</w:t>
      </w:r>
    </w:p>
    <w:p w14:paraId="3CA6AA9C" w14:textId="77777777" w:rsidR="008924CC" w:rsidRDefault="0007339B">
      <w:r>
        <w:t>Access: A selected acting plant is required; server read permissions remain authoritative. Drafts require canMaintainValuation. Approve/retire require canApproveValuation, applicable tenant-wide role and server maker/checker checks.</w:t>
      </w:r>
    </w:p>
    <w:p w14:paraId="60EC06A0" w14:textId="77777777" w:rsidR="008924CC" w:rsidRDefault="0007339B">
      <w:pPr>
        <w:pStyle w:val="Heading3"/>
      </w:pPr>
      <w:r>
        <w:t>Procedure</w:t>
      </w:r>
    </w:p>
    <w:p w14:paraId="59C70DCD" w14:textId="77777777" w:rsidR="008924CC" w:rsidRDefault="0007339B">
      <w:r>
        <w:t>1. Review approved policy</w:t>
      </w:r>
    </w:p>
    <w:p w14:paraId="44695DF8" w14:textId="77777777" w:rsidR="008924CC" w:rsidRDefault="0007339B">
      <w:r>
        <w:t>2. Create needed dated drafts</w:t>
      </w:r>
    </w:p>
    <w:p w14:paraId="1946CD89" w14:textId="77777777" w:rsidR="008924CC" w:rsidRDefault="0007339B">
      <w:r>
        <w:t>3. Have another finance approver approve</w:t>
      </w:r>
    </w:p>
    <w:p w14:paraId="4C47BD76" w14:textId="77777777" w:rsidR="008924CC" w:rsidRDefault="0007339B">
      <w:r>
        <w:t>4. Review queued revaluation</w:t>
      </w:r>
    </w:p>
    <w:p w14:paraId="773C36A6" w14:textId="77777777" w:rsidR="008924CC" w:rsidRDefault="0007339B">
      <w:r>
        <w:t>Sections: Valuation policy; New version; Economic view; Exchange rates; New FX draft; Approve/retire FX; Demand; New demand draft</w:t>
      </w:r>
    </w:p>
    <w:p w14:paraId="5C0975E4" w14:textId="77777777" w:rsidR="008924CC" w:rsidRDefault="0007339B">
      <w:pPr>
        <w:pStyle w:val="Heading3"/>
      </w:pPr>
      <w:r>
        <w:lastRenderedPageBreak/>
        <w:t>Demand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F103CF8" w14:textId="77777777">
        <w:trPr>
          <w:cantSplit/>
          <w:tblHeader/>
          <w:jc w:val="center"/>
        </w:trPr>
        <w:tc>
          <w:tcPr>
            <w:tcW w:w="2376" w:type="dxa"/>
            <w:shd w:val="clear" w:color="auto" w:fill="DCE6EF"/>
            <w:vAlign w:val="center"/>
          </w:tcPr>
          <w:p w14:paraId="71FC81C5" w14:textId="77777777" w:rsidR="008924CC" w:rsidRDefault="0007339B">
            <w:pPr>
              <w:keepNext/>
              <w:spacing w:after="60" w:line="245" w:lineRule="auto"/>
            </w:pPr>
            <w:r>
              <w:rPr>
                <w:b/>
                <w:sz w:val="20"/>
              </w:rPr>
              <w:t>Field</w:t>
            </w:r>
          </w:p>
        </w:tc>
        <w:tc>
          <w:tcPr>
            <w:tcW w:w="7704" w:type="dxa"/>
            <w:shd w:val="clear" w:color="auto" w:fill="DCE6EF"/>
            <w:vAlign w:val="center"/>
          </w:tcPr>
          <w:p w14:paraId="7F0B4984" w14:textId="77777777" w:rsidR="008924CC" w:rsidRDefault="0007339B">
            <w:pPr>
              <w:keepNext/>
              <w:spacing w:after="60" w:line="245" w:lineRule="auto"/>
            </w:pPr>
            <w:r>
              <w:rPr>
                <w:b/>
                <w:sz w:val="20"/>
              </w:rPr>
              <w:t>Entry and behavior</w:t>
            </w:r>
          </w:p>
        </w:tc>
      </w:tr>
      <w:tr w:rsidR="008924CC" w14:paraId="5BA39B58" w14:textId="77777777">
        <w:trPr>
          <w:cantSplit/>
          <w:jc w:val="center"/>
        </w:trPr>
        <w:tc>
          <w:tcPr>
            <w:tcW w:w="2376" w:type="dxa"/>
            <w:vAlign w:val="center"/>
          </w:tcPr>
          <w:p w14:paraId="5CFFE536" w14:textId="77777777" w:rsidR="008924CC" w:rsidRDefault="0007339B">
            <w:pPr>
              <w:spacing w:after="60" w:line="245" w:lineRule="auto"/>
            </w:pPr>
            <w:r>
              <w:rPr>
                <w:sz w:val="20"/>
              </w:rPr>
              <w:t>Product</w:t>
            </w:r>
          </w:p>
        </w:tc>
        <w:tc>
          <w:tcPr>
            <w:tcW w:w="7704" w:type="dxa"/>
            <w:vAlign w:val="center"/>
          </w:tcPr>
          <w:p w14:paraId="600930D7" w14:textId="77777777" w:rsidR="008924CC" w:rsidRDefault="0007339B">
            <w:pPr>
              <w:spacing w:after="60" w:line="245" w:lineRule="auto"/>
            </w:pPr>
            <w:r>
              <w:rPr>
                <w:sz w:val="20"/>
              </w:rPr>
              <w:t>select. Required</w:t>
            </w:r>
            <w:r>
              <w:rPr>
                <w:sz w:val="20"/>
              </w:rPr>
              <w:br/>
              <w:t>Default: Blank</w:t>
            </w:r>
            <w:r>
              <w:rPr>
                <w:sz w:val="20"/>
              </w:rPr>
              <w:br/>
              <w:t>Options: Accessible products</w:t>
            </w:r>
            <w:r>
              <w:rPr>
                <w:sz w:val="20"/>
              </w:rPr>
              <w:br/>
              <w:t>Validation: Product must exist in scope.</w:t>
            </w:r>
            <w:r>
              <w:rPr>
                <w:sz w:val="20"/>
              </w:rPr>
              <w:br/>
              <w:t>Behavior: Shown in this form; changes are applied only by its save action.</w:t>
            </w:r>
          </w:p>
        </w:tc>
      </w:tr>
      <w:tr w:rsidR="008924CC" w14:paraId="2E680A11" w14:textId="77777777">
        <w:trPr>
          <w:cantSplit/>
          <w:jc w:val="center"/>
        </w:trPr>
        <w:tc>
          <w:tcPr>
            <w:tcW w:w="2376" w:type="dxa"/>
            <w:vAlign w:val="center"/>
          </w:tcPr>
          <w:p w14:paraId="2E8B66BF" w14:textId="77777777" w:rsidR="008924CC" w:rsidRDefault="0007339B">
            <w:pPr>
              <w:spacing w:after="60" w:line="245" w:lineRule="auto"/>
            </w:pPr>
            <w:r>
              <w:rPr>
                <w:sz w:val="20"/>
              </w:rPr>
              <w:t>Demand</w:t>
            </w:r>
          </w:p>
        </w:tc>
        <w:tc>
          <w:tcPr>
            <w:tcW w:w="7704" w:type="dxa"/>
            <w:vAlign w:val="center"/>
          </w:tcPr>
          <w:p w14:paraId="34F176D1" w14:textId="77777777" w:rsidR="008924CC" w:rsidRDefault="0007339B">
            <w:pPr>
              <w:spacing w:after="60" w:line="245" w:lineRule="auto"/>
            </w:pPr>
            <w:r>
              <w:rPr>
                <w:sz w:val="20"/>
              </w:rPr>
              <w:t>select. Required</w:t>
            </w:r>
            <w:r>
              <w:rPr>
                <w:sz w:val="20"/>
              </w:rPr>
              <w:br/>
              <w:t>Default: demand_constrained</w:t>
            </w:r>
            <w:r>
              <w:rPr>
                <w:sz w:val="20"/>
              </w:rPr>
              <w:br/>
              <w:t>Options: demand_constrained (sold out); not_constrained</w:t>
            </w:r>
            <w:r>
              <w:rPr>
                <w:sz w:val="20"/>
              </w:rPr>
              <w:br/>
              <w:t>Validation: Server validates the submitted field and acting scope.</w:t>
            </w:r>
            <w:r>
              <w:rPr>
                <w:sz w:val="20"/>
              </w:rPr>
              <w:br/>
              <w:t>Behavior: Shown in this form; changes are applied only by its save action.</w:t>
            </w:r>
          </w:p>
        </w:tc>
      </w:tr>
      <w:tr w:rsidR="008924CC" w14:paraId="4F93CD3D" w14:textId="77777777">
        <w:trPr>
          <w:cantSplit/>
          <w:jc w:val="center"/>
        </w:trPr>
        <w:tc>
          <w:tcPr>
            <w:tcW w:w="2376" w:type="dxa"/>
            <w:vAlign w:val="center"/>
          </w:tcPr>
          <w:p w14:paraId="6856F55B" w14:textId="77777777" w:rsidR="008924CC" w:rsidRDefault="0007339B">
            <w:pPr>
              <w:spacing w:after="60" w:line="245" w:lineRule="auto"/>
            </w:pPr>
            <w:r>
              <w:rPr>
                <w:sz w:val="20"/>
              </w:rPr>
              <w:t>Valid from</w:t>
            </w:r>
          </w:p>
        </w:tc>
        <w:tc>
          <w:tcPr>
            <w:tcW w:w="7704" w:type="dxa"/>
            <w:vAlign w:val="center"/>
          </w:tcPr>
          <w:p w14:paraId="6B0F9353" w14:textId="77777777" w:rsidR="008924CC" w:rsidRDefault="0007339B">
            <w:pPr>
              <w:spacing w:after="60" w:line="245" w:lineRule="auto"/>
            </w:pPr>
            <w:r>
              <w:rPr>
                <w:sz w:val="20"/>
              </w:rPr>
              <w:t>date and time. Required</w:t>
            </w:r>
            <w:r>
              <w:rPr>
                <w:sz w:val="20"/>
              </w:rPr>
              <w:br/>
              <w:t>Default: Blank</w:t>
            </w:r>
            <w:r>
              <w:rPr>
                <w:sz w:val="20"/>
              </w:rPr>
              <w:br/>
              <w:t>Validation: Valid instant expressed on plant clock and sent in UTC.</w:t>
            </w:r>
            <w:r>
              <w:rPr>
                <w:sz w:val="20"/>
              </w:rPr>
              <w:br/>
              <w:t>Behavior: Shown in this form; changes are applied only by its save action.</w:t>
            </w:r>
          </w:p>
        </w:tc>
      </w:tr>
      <w:tr w:rsidR="008924CC" w14:paraId="6B123D27" w14:textId="77777777">
        <w:trPr>
          <w:cantSplit/>
          <w:jc w:val="center"/>
        </w:trPr>
        <w:tc>
          <w:tcPr>
            <w:tcW w:w="2376" w:type="dxa"/>
            <w:vAlign w:val="center"/>
          </w:tcPr>
          <w:p w14:paraId="74358130" w14:textId="77777777" w:rsidR="008924CC" w:rsidRDefault="0007339B">
            <w:pPr>
              <w:spacing w:after="60" w:line="245" w:lineRule="auto"/>
            </w:pPr>
            <w:r>
              <w:rPr>
                <w:sz w:val="20"/>
              </w:rPr>
              <w:t>Valid until (optional)</w:t>
            </w:r>
          </w:p>
        </w:tc>
        <w:tc>
          <w:tcPr>
            <w:tcW w:w="7704" w:type="dxa"/>
            <w:vAlign w:val="center"/>
          </w:tcPr>
          <w:p w14:paraId="43A9FB15" w14:textId="77777777" w:rsidR="00FF0F27" w:rsidRDefault="00D96F75">
            <w:pPr>
              <w:spacing w:after="60" w:line="245" w:lineRule="auto"/>
            </w:pPr>
            <w:r>
              <w:rPr>
                <w:sz w:val="20"/>
              </w:rPr>
              <w:t>date and time. Optional</w:t>
            </w:r>
            <w:r>
              <w:rPr>
                <w:sz w:val="20"/>
              </w:rPr>
              <w:br/>
              <w:t>Default: Blank (open-ended)</w:t>
            </w:r>
            <w:r>
              <w:rPr>
                <w:sz w:val="20"/>
              </w:rPr>
              <w:br/>
              <w:t>Validation: When supplied, must be after Valid from.</w:t>
            </w:r>
            <w:r>
              <w:rPr>
                <w:sz w:val="20"/>
              </w:rPr>
              <w:br/>
              <w:t>Behavior: Omitted means open-ended; when supplied, must follow Valid from.</w:t>
            </w:r>
          </w:p>
        </w:tc>
      </w:tr>
      <w:tr w:rsidR="008924CC" w14:paraId="15310B6E" w14:textId="77777777">
        <w:trPr>
          <w:cantSplit/>
          <w:jc w:val="center"/>
        </w:trPr>
        <w:tc>
          <w:tcPr>
            <w:tcW w:w="2376" w:type="dxa"/>
            <w:vAlign w:val="center"/>
          </w:tcPr>
          <w:p w14:paraId="35C0E9EB" w14:textId="77777777" w:rsidR="008924CC" w:rsidRDefault="0007339B">
            <w:pPr>
              <w:spacing w:after="60" w:line="245" w:lineRule="auto"/>
            </w:pPr>
            <w:r>
              <w:rPr>
                <w:sz w:val="20"/>
              </w:rPr>
              <w:t>Evidence</w:t>
            </w:r>
          </w:p>
        </w:tc>
        <w:tc>
          <w:tcPr>
            <w:tcW w:w="7704" w:type="dxa"/>
            <w:vAlign w:val="center"/>
          </w:tcPr>
          <w:p w14:paraId="44DAB3D0" w14:textId="77777777" w:rsidR="008924CC" w:rsidRDefault="0007339B">
            <w:pPr>
              <w:spacing w:after="60" w:line="245" w:lineRule="auto"/>
            </w:pPr>
            <w:r>
              <w:rPr>
                <w:sz w:val="20"/>
              </w:rPr>
              <w:t>textarea. Required</w:t>
            </w:r>
            <w:r>
              <w:rPr>
                <w:sz w:val="20"/>
              </w:rPr>
              <w:br/>
              <w:t>Default: Blank</w:t>
            </w:r>
            <w:r>
              <w:rPr>
                <w:sz w:val="20"/>
              </w:rPr>
              <w:br/>
              <w:t>Validation: Non-empty reason/evidence; server bounds apply.</w:t>
            </w:r>
            <w:r>
              <w:rPr>
                <w:sz w:val="20"/>
              </w:rPr>
              <w:br/>
              <w:t>Behavior: Shown in this form; changes are applied only by its save action.</w:t>
            </w:r>
            <w:r>
              <w:rPr>
                <w:sz w:val="20"/>
              </w:rPr>
              <w:br/>
              <w:t>Example: Dated customer orders, inventory cover and recovery/catch-up assessment</w:t>
            </w:r>
          </w:p>
        </w:tc>
      </w:tr>
    </w:tbl>
    <w:p w14:paraId="15903EC6"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B91EFFE" w14:textId="77777777">
        <w:trPr>
          <w:cantSplit/>
          <w:tblHeader/>
          <w:jc w:val="center"/>
        </w:trPr>
        <w:tc>
          <w:tcPr>
            <w:tcW w:w="2880" w:type="dxa"/>
            <w:shd w:val="clear" w:color="auto" w:fill="DCE6EF"/>
            <w:vAlign w:val="center"/>
          </w:tcPr>
          <w:p w14:paraId="59C4F42A"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73D7DEF9" w14:textId="77777777" w:rsidR="008924CC" w:rsidRDefault="0007339B">
            <w:pPr>
              <w:keepNext/>
              <w:spacing w:after="60" w:line="245" w:lineRule="auto"/>
            </w:pPr>
            <w:r>
              <w:rPr>
                <w:b/>
                <w:sz w:val="20"/>
              </w:rPr>
              <w:t>Meaning and behavior</w:t>
            </w:r>
          </w:p>
        </w:tc>
      </w:tr>
      <w:tr w:rsidR="008924CC" w14:paraId="790B06A2" w14:textId="77777777">
        <w:trPr>
          <w:cantSplit/>
          <w:jc w:val="center"/>
        </w:trPr>
        <w:tc>
          <w:tcPr>
            <w:tcW w:w="2880" w:type="dxa"/>
            <w:vAlign w:val="center"/>
          </w:tcPr>
          <w:p w14:paraId="68B0AEB9" w14:textId="77777777" w:rsidR="008924CC" w:rsidRDefault="0007339B">
            <w:pPr>
              <w:spacing w:after="60" w:line="245" w:lineRule="auto"/>
            </w:pPr>
            <w:r>
              <w:rPr>
                <w:sz w:val="20"/>
              </w:rPr>
              <w:t>Product; Demand; Valid; Evidence; State</w:t>
            </w:r>
          </w:p>
        </w:tc>
        <w:tc>
          <w:tcPr>
            <w:tcW w:w="7200" w:type="dxa"/>
            <w:vAlign w:val="center"/>
          </w:tcPr>
          <w:p w14:paraId="5D2BEC09"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370A6E3C" w14:textId="77777777" w:rsidR="008924CC" w:rsidRDefault="008924CC">
      <w:pPr>
        <w:spacing w:after="40"/>
      </w:pPr>
    </w:p>
    <w:p w14:paraId="2633D787" w14:textId="77777777" w:rsidR="008924CC" w:rsidRDefault="0007339B">
      <w:pPr>
        <w:pStyle w:val="Heading3"/>
      </w:pPr>
      <w:r>
        <w:t>Exchange rates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289F28C" w14:textId="77777777">
        <w:trPr>
          <w:cantSplit/>
          <w:tblHeader/>
          <w:jc w:val="center"/>
        </w:trPr>
        <w:tc>
          <w:tcPr>
            <w:tcW w:w="2376" w:type="dxa"/>
            <w:shd w:val="clear" w:color="auto" w:fill="DCE6EF"/>
            <w:vAlign w:val="center"/>
          </w:tcPr>
          <w:p w14:paraId="2DE026D1" w14:textId="77777777" w:rsidR="008924CC" w:rsidRDefault="0007339B">
            <w:pPr>
              <w:keepNext/>
              <w:spacing w:after="60" w:line="245" w:lineRule="auto"/>
            </w:pPr>
            <w:r>
              <w:rPr>
                <w:b/>
                <w:sz w:val="20"/>
              </w:rPr>
              <w:t>Field</w:t>
            </w:r>
          </w:p>
        </w:tc>
        <w:tc>
          <w:tcPr>
            <w:tcW w:w="7704" w:type="dxa"/>
            <w:shd w:val="clear" w:color="auto" w:fill="DCE6EF"/>
            <w:vAlign w:val="center"/>
          </w:tcPr>
          <w:p w14:paraId="0B3DF26D" w14:textId="77777777" w:rsidR="008924CC" w:rsidRDefault="0007339B">
            <w:pPr>
              <w:keepNext/>
              <w:spacing w:after="60" w:line="245" w:lineRule="auto"/>
            </w:pPr>
            <w:r>
              <w:rPr>
                <w:b/>
                <w:sz w:val="20"/>
              </w:rPr>
              <w:t>Entry and behavior</w:t>
            </w:r>
          </w:p>
        </w:tc>
      </w:tr>
      <w:tr w:rsidR="008924CC" w14:paraId="2E58A18E" w14:textId="77777777">
        <w:trPr>
          <w:cantSplit/>
          <w:jc w:val="center"/>
        </w:trPr>
        <w:tc>
          <w:tcPr>
            <w:tcW w:w="2376" w:type="dxa"/>
            <w:vAlign w:val="center"/>
          </w:tcPr>
          <w:p w14:paraId="612AD27A" w14:textId="77777777" w:rsidR="008924CC" w:rsidRDefault="0007339B">
            <w:pPr>
              <w:spacing w:after="60" w:line="245" w:lineRule="auto"/>
            </w:pPr>
            <w:r>
              <w:rPr>
                <w:sz w:val="20"/>
              </w:rPr>
              <w:t>Currencies</w:t>
            </w:r>
          </w:p>
        </w:tc>
        <w:tc>
          <w:tcPr>
            <w:tcW w:w="7704" w:type="dxa"/>
            <w:vAlign w:val="center"/>
          </w:tcPr>
          <w:p w14:paraId="42D9888F" w14:textId="77777777" w:rsidR="00FF0F27" w:rsidRDefault="00D96F75">
            <w:pPr>
              <w:spacing w:after="60" w:line="245" w:lineRule="auto"/>
            </w:pPr>
            <w:r>
              <w:rPr>
                <w:sz w:val="20"/>
              </w:rPr>
              <w:t>select. Optional filter</w:t>
            </w:r>
            <w:r>
              <w:rPr>
                <w:sz w:val="20"/>
              </w:rPr>
              <w:br/>
              <w:t>Default: All currency pairs</w:t>
            </w:r>
            <w:r>
              <w:rPr>
                <w:sz w:val="20"/>
              </w:rPr>
              <w:br/>
              <w:t>Options: All; USD → IRR; IRR → USD</w:t>
            </w:r>
            <w:r>
              <w:rPr>
                <w:sz w:val="20"/>
              </w:rPr>
              <w:br/>
              <w:t>Validation: Server validates the submitted field and acting scope.</w:t>
            </w:r>
            <w:r>
              <w:rPr>
                <w:sz w:val="20"/>
              </w:rPr>
              <w:br/>
              <w:t>Behavior: Updates the pair URL parameter and immediately filters exchange rates by the selected source and destination currencies. All removes the currency-pair filter.</w:t>
            </w:r>
          </w:p>
        </w:tc>
      </w:tr>
      <w:tr w:rsidR="008924CC" w14:paraId="7018F404" w14:textId="77777777">
        <w:trPr>
          <w:cantSplit/>
          <w:jc w:val="center"/>
        </w:trPr>
        <w:tc>
          <w:tcPr>
            <w:tcW w:w="2376" w:type="dxa"/>
            <w:vAlign w:val="center"/>
          </w:tcPr>
          <w:p w14:paraId="193A82A1" w14:textId="77777777" w:rsidR="008924CC" w:rsidRDefault="0007339B">
            <w:pPr>
              <w:spacing w:after="60" w:line="245" w:lineRule="auto"/>
            </w:pPr>
            <w:r>
              <w:rPr>
                <w:sz w:val="20"/>
              </w:rPr>
              <w:lastRenderedPageBreak/>
              <w:t>State</w:t>
            </w:r>
          </w:p>
        </w:tc>
        <w:tc>
          <w:tcPr>
            <w:tcW w:w="7704" w:type="dxa"/>
            <w:vAlign w:val="center"/>
          </w:tcPr>
          <w:p w14:paraId="74B21D3F" w14:textId="77777777" w:rsidR="00FF0F27" w:rsidRDefault="00D96F75">
            <w:pPr>
              <w:spacing w:after="60" w:line="245" w:lineRule="auto"/>
            </w:pPr>
            <w:r>
              <w:rPr>
                <w:sz w:val="20"/>
              </w:rPr>
              <w:t>select. Optional filter</w:t>
            </w:r>
            <w:r>
              <w:rPr>
                <w:sz w:val="20"/>
              </w:rPr>
              <w:br/>
              <w:t>Default: All states</w:t>
            </w:r>
            <w:r>
              <w:rPr>
                <w:sz w:val="20"/>
              </w:rPr>
              <w:br/>
              <w:t>Options: All states; Draft; Approved; Retired</w:t>
            </w:r>
            <w:r>
              <w:rPr>
                <w:sz w:val="20"/>
              </w:rPr>
              <w:br/>
              <w:t>Validation: Server validates the submitted field and acting scope.</w:t>
            </w:r>
            <w:r>
              <w:rPr>
                <w:sz w:val="20"/>
              </w:rPr>
              <w:br/>
              <w:t>Behavior: Updates the state URL parameter and immediately filters exchange rates by Draft, Approved or Retired. All states removes the state filter.</w:t>
            </w:r>
          </w:p>
        </w:tc>
      </w:tr>
      <w:tr w:rsidR="008924CC" w14:paraId="106B6948" w14:textId="77777777">
        <w:trPr>
          <w:cantSplit/>
          <w:jc w:val="center"/>
        </w:trPr>
        <w:tc>
          <w:tcPr>
            <w:tcW w:w="2376" w:type="dxa"/>
            <w:vAlign w:val="center"/>
          </w:tcPr>
          <w:p w14:paraId="085640A8" w14:textId="77777777" w:rsidR="008924CC" w:rsidRDefault="0007339B">
            <w:pPr>
              <w:spacing w:after="60" w:line="245" w:lineRule="auto"/>
            </w:pPr>
            <w:r>
              <w:rPr>
                <w:sz w:val="20"/>
              </w:rPr>
              <w:t>Rate table</w:t>
            </w:r>
          </w:p>
        </w:tc>
        <w:tc>
          <w:tcPr>
            <w:tcW w:w="7704" w:type="dxa"/>
            <w:vAlign w:val="center"/>
          </w:tcPr>
          <w:p w14:paraId="6FFB229A" w14:textId="77777777" w:rsidR="008924CC" w:rsidRDefault="0007339B">
            <w:pPr>
              <w:spacing w:after="60" w:line="245" w:lineRule="auto"/>
            </w:pPr>
            <w:r>
              <w:rPr>
                <w:sz w:val="20"/>
              </w:rPr>
              <w:t>select. Choice; current/default selection supplied</w:t>
            </w:r>
            <w:r>
              <w:rPr>
                <w:sz w:val="20"/>
              </w:rPr>
              <w:br/>
              <w:t>Default: economic</w:t>
            </w:r>
            <w:r>
              <w:rPr>
                <w:sz w:val="20"/>
              </w:rPr>
              <w:br/>
              <w:t>Options: economic; group_reporting; budget</w:t>
            </w:r>
            <w:r>
              <w:rPr>
                <w:sz w:val="20"/>
              </w:rPr>
              <w:br/>
              <w:t>Validation: Server validates the submitted field and acting scope.</w:t>
            </w:r>
            <w:r>
              <w:rPr>
                <w:sz w:val="20"/>
              </w:rPr>
              <w:br/>
              <w:t>Behavior: Which conversion basis this rate belongs to; name the market or fixing under Source.</w:t>
            </w:r>
          </w:p>
        </w:tc>
      </w:tr>
      <w:tr w:rsidR="008924CC" w14:paraId="2DD288F2" w14:textId="77777777">
        <w:trPr>
          <w:cantSplit/>
          <w:jc w:val="center"/>
        </w:trPr>
        <w:tc>
          <w:tcPr>
            <w:tcW w:w="2376" w:type="dxa"/>
            <w:vAlign w:val="center"/>
          </w:tcPr>
          <w:p w14:paraId="03B2A209" w14:textId="77777777" w:rsidR="008924CC" w:rsidRDefault="0007339B">
            <w:pPr>
              <w:spacing w:after="60" w:line="245" w:lineRule="auto"/>
            </w:pPr>
            <w:r>
              <w:rPr>
                <w:sz w:val="20"/>
              </w:rPr>
              <w:t>From (1 unit of)</w:t>
            </w:r>
          </w:p>
        </w:tc>
        <w:tc>
          <w:tcPr>
            <w:tcW w:w="7704" w:type="dxa"/>
            <w:vAlign w:val="center"/>
          </w:tcPr>
          <w:p w14:paraId="76FEF38E" w14:textId="77777777" w:rsidR="008924CC" w:rsidRDefault="0007339B">
            <w:pPr>
              <w:spacing w:after="60" w:line="245" w:lineRule="auto"/>
            </w:pPr>
            <w:r>
              <w:rPr>
                <w:sz w:val="20"/>
              </w:rPr>
              <w:t>select. Required</w:t>
            </w:r>
            <w:r>
              <w:rPr>
                <w:sz w:val="20"/>
              </w:rPr>
              <w:br/>
              <w:t>Default: USD</w:t>
            </w:r>
            <w:r>
              <w:rPr>
                <w:sz w:val="20"/>
              </w:rPr>
              <w:br/>
              <w:t>Options: IRR; USD</w:t>
            </w:r>
            <w:r>
              <w:rPr>
                <w:sz w:val="20"/>
              </w:rPr>
              <w:br/>
              <w:t>Validation: Uppercase 3-letter currency codes; source and destination must differ.</w:t>
            </w:r>
            <w:r>
              <w:rPr>
                <w:sz w:val="20"/>
              </w:rPr>
              <w:br/>
              <w:t>Behavior: Shown in this form; changes are applied only by its save action.</w:t>
            </w:r>
          </w:p>
        </w:tc>
      </w:tr>
      <w:tr w:rsidR="008924CC" w14:paraId="505BCF9F" w14:textId="77777777">
        <w:trPr>
          <w:cantSplit/>
          <w:jc w:val="center"/>
        </w:trPr>
        <w:tc>
          <w:tcPr>
            <w:tcW w:w="2376" w:type="dxa"/>
            <w:vAlign w:val="center"/>
          </w:tcPr>
          <w:p w14:paraId="00DC7739" w14:textId="77777777" w:rsidR="008924CC" w:rsidRDefault="0007339B">
            <w:pPr>
              <w:spacing w:after="60" w:line="245" w:lineRule="auto"/>
            </w:pPr>
            <w:r>
              <w:rPr>
                <w:sz w:val="20"/>
              </w:rPr>
              <w:t>To</w:t>
            </w:r>
          </w:p>
        </w:tc>
        <w:tc>
          <w:tcPr>
            <w:tcW w:w="7704" w:type="dxa"/>
            <w:vAlign w:val="center"/>
          </w:tcPr>
          <w:p w14:paraId="24D667E0" w14:textId="77777777" w:rsidR="008924CC" w:rsidRDefault="0007339B">
            <w:pPr>
              <w:spacing w:after="60" w:line="245" w:lineRule="auto"/>
            </w:pPr>
            <w:r>
              <w:rPr>
                <w:sz w:val="20"/>
              </w:rPr>
              <w:t>select. Required</w:t>
            </w:r>
            <w:r>
              <w:rPr>
                <w:sz w:val="20"/>
              </w:rPr>
              <w:br/>
              <w:t>Default: IRR</w:t>
            </w:r>
            <w:r>
              <w:rPr>
                <w:sz w:val="20"/>
              </w:rPr>
              <w:br/>
              <w:t>Options: IRR; USD</w:t>
            </w:r>
            <w:r>
              <w:rPr>
                <w:sz w:val="20"/>
              </w:rPr>
              <w:br/>
              <w:t>Validation: Uppercase 3-letter currency codes; source and destination must differ.</w:t>
            </w:r>
            <w:r>
              <w:rPr>
                <w:sz w:val="20"/>
              </w:rPr>
              <w:br/>
              <w:t>Behavior: Shown in this form; changes are applied only by its save action.</w:t>
            </w:r>
          </w:p>
        </w:tc>
      </w:tr>
      <w:tr w:rsidR="008924CC" w14:paraId="47A3DF1D" w14:textId="77777777">
        <w:trPr>
          <w:cantSplit/>
          <w:jc w:val="center"/>
        </w:trPr>
        <w:tc>
          <w:tcPr>
            <w:tcW w:w="2376" w:type="dxa"/>
            <w:vAlign w:val="center"/>
          </w:tcPr>
          <w:p w14:paraId="6D38E488" w14:textId="77777777" w:rsidR="008924CC" w:rsidRDefault="0007339B">
            <w:pPr>
              <w:spacing w:after="60" w:line="245" w:lineRule="auto"/>
            </w:pPr>
            <w:r>
              <w:rPr>
                <w:sz w:val="20"/>
              </w:rPr>
              <w:t>Valid from</w:t>
            </w:r>
          </w:p>
        </w:tc>
        <w:tc>
          <w:tcPr>
            <w:tcW w:w="7704" w:type="dxa"/>
            <w:vAlign w:val="center"/>
          </w:tcPr>
          <w:p w14:paraId="3AA42ECA" w14:textId="77777777" w:rsidR="008924CC" w:rsidRDefault="0007339B">
            <w:pPr>
              <w:spacing w:after="60" w:line="245" w:lineRule="auto"/>
            </w:pPr>
            <w:r>
              <w:rPr>
                <w:sz w:val="20"/>
              </w:rPr>
              <w:t>date and time. Required</w:t>
            </w:r>
            <w:r>
              <w:rPr>
                <w:sz w:val="20"/>
              </w:rPr>
              <w:br/>
              <w:t>Default: Blank</w:t>
            </w:r>
            <w:r>
              <w:rPr>
                <w:sz w:val="20"/>
              </w:rPr>
              <w:br/>
              <w:t>Validation: Valid instant expressed on plant clock and sent in UTC.</w:t>
            </w:r>
            <w:r>
              <w:rPr>
                <w:sz w:val="20"/>
              </w:rPr>
              <w:br/>
              <w:t>Behavior: Shown in this form; changes are applied only by its save action.</w:t>
            </w:r>
          </w:p>
        </w:tc>
      </w:tr>
      <w:tr w:rsidR="008924CC" w14:paraId="5849488D" w14:textId="77777777">
        <w:trPr>
          <w:cantSplit/>
          <w:jc w:val="center"/>
        </w:trPr>
        <w:tc>
          <w:tcPr>
            <w:tcW w:w="2376" w:type="dxa"/>
            <w:vAlign w:val="center"/>
          </w:tcPr>
          <w:p w14:paraId="74B32C4E" w14:textId="77777777" w:rsidR="008924CC" w:rsidRDefault="0007339B">
            <w:pPr>
              <w:spacing w:after="60" w:line="245" w:lineRule="auto"/>
            </w:pPr>
            <w:r>
              <w:rPr>
                <w:sz w:val="20"/>
              </w:rPr>
              <w:t>Valid until (optional)</w:t>
            </w:r>
          </w:p>
        </w:tc>
        <w:tc>
          <w:tcPr>
            <w:tcW w:w="7704" w:type="dxa"/>
            <w:vAlign w:val="center"/>
          </w:tcPr>
          <w:p w14:paraId="18B7A533" w14:textId="77777777" w:rsidR="00FF0F27" w:rsidRDefault="00D96F75">
            <w:pPr>
              <w:spacing w:after="60" w:line="245" w:lineRule="auto"/>
            </w:pPr>
            <w:r>
              <w:rPr>
                <w:sz w:val="20"/>
              </w:rPr>
              <w:t>date and time. Optional; required when FX provisional is on</w:t>
            </w:r>
            <w:r>
              <w:rPr>
                <w:sz w:val="20"/>
              </w:rPr>
              <w:br/>
              <w:t>Default: Blank (open-ended)</w:t>
            </w:r>
            <w:r>
              <w:rPr>
                <w:sz w:val="20"/>
              </w:rPr>
              <w:br/>
              <w:t>Validation: When supplied, must be after start; required for provisional FX.</w:t>
            </w:r>
            <w:r>
              <w:rPr>
                <w:sz w:val="20"/>
              </w:rPr>
              <w:br/>
              <w:t>Behavior: Blank means no end except provisional FX, which requires an end.</w:t>
            </w:r>
          </w:p>
        </w:tc>
      </w:tr>
      <w:tr w:rsidR="008924CC" w14:paraId="74AD8F66" w14:textId="77777777">
        <w:trPr>
          <w:cantSplit/>
          <w:jc w:val="center"/>
        </w:trPr>
        <w:tc>
          <w:tcPr>
            <w:tcW w:w="2376" w:type="dxa"/>
            <w:vAlign w:val="center"/>
          </w:tcPr>
          <w:p w14:paraId="0E713DD0" w14:textId="77777777" w:rsidR="008924CC" w:rsidRDefault="0007339B">
            <w:pPr>
              <w:spacing w:after="60" w:line="245" w:lineRule="auto"/>
            </w:pPr>
            <w:r>
              <w:rPr>
                <w:sz w:val="20"/>
              </w:rPr>
              <w:t>Provisional rate</w:t>
            </w:r>
          </w:p>
        </w:tc>
        <w:tc>
          <w:tcPr>
            <w:tcW w:w="7704" w:type="dxa"/>
            <w:vAlign w:val="center"/>
          </w:tcPr>
          <w:p w14:paraId="295D2051" w14:textId="77777777" w:rsidR="008924CC" w:rsidRDefault="0007339B">
            <w:pPr>
              <w:spacing w:after="60" w:line="245" w:lineRule="auto"/>
            </w:pPr>
            <w:r>
              <w:rPr>
                <w:sz w:val="20"/>
              </w:rPr>
              <w:t>checkbox. Choice; current/default selection supplied</w:t>
            </w:r>
            <w:r>
              <w:rPr>
                <w:sz w:val="20"/>
              </w:rPr>
              <w:br/>
              <w:t>Default: Off</w:t>
            </w:r>
            <w:r>
              <w:rPr>
                <w:sz w:val="20"/>
              </w:rPr>
              <w:br/>
              <w:t>Options: Off; On</w:t>
            </w:r>
            <w:r>
              <w:rPr>
                <w:sz w:val="20"/>
              </w:rPr>
              <w:br/>
              <w:t>Validation: Server validates the submitted field and acting scope.</w:t>
            </w:r>
            <w:r>
              <w:rPr>
                <w:sz w:val="20"/>
              </w:rPr>
              <w:br/>
              <w:t>Behavior: A provisional rate requires Valid until; converted values remain marked provisional.</w:t>
            </w:r>
          </w:p>
        </w:tc>
      </w:tr>
      <w:tr w:rsidR="008924CC" w14:paraId="2D57584A" w14:textId="77777777">
        <w:trPr>
          <w:cantSplit/>
          <w:jc w:val="center"/>
        </w:trPr>
        <w:tc>
          <w:tcPr>
            <w:tcW w:w="2376" w:type="dxa"/>
            <w:vAlign w:val="center"/>
          </w:tcPr>
          <w:p w14:paraId="4163434D" w14:textId="77777777" w:rsidR="008924CC" w:rsidRDefault="0007339B">
            <w:pPr>
              <w:spacing w:after="60" w:line="245" w:lineRule="auto"/>
            </w:pPr>
            <w:r>
              <w:rPr>
                <w:sz w:val="20"/>
              </w:rPr>
              <w:t>Source (optional)</w:t>
            </w:r>
          </w:p>
        </w:tc>
        <w:tc>
          <w:tcPr>
            <w:tcW w:w="7704" w:type="dxa"/>
            <w:vAlign w:val="center"/>
          </w:tcPr>
          <w:p w14:paraId="1819B592" w14:textId="77777777" w:rsidR="008924CC" w:rsidRDefault="0007339B">
            <w:pPr>
              <w:spacing w:after="60" w:line="245" w:lineRule="auto"/>
            </w:pPr>
            <w:r>
              <w:rPr>
                <w:sz w:val="20"/>
              </w:rPr>
              <w:t>text. Optional</w:t>
            </w:r>
            <w:r>
              <w:rPr>
                <w:sz w:val="20"/>
              </w:rPr>
              <w:br/>
              <w:t>Default: Blank</w:t>
            </w:r>
            <w:r>
              <w:rPr>
                <w:sz w:val="20"/>
              </w:rPr>
              <w:br/>
              <w:t>Validation: Trimmed maximum 255 characters.</w:t>
            </w:r>
            <w:r>
              <w:rPr>
                <w:sz w:val="20"/>
              </w:rPr>
              <w:br/>
              <w:t>Behavior: Shown in this form; changes are applied only by its save action.</w:t>
            </w:r>
            <w:r>
              <w:rPr>
                <w:sz w:val="20"/>
              </w:rPr>
              <w:br/>
              <w:t>Example: Approved treasury rate reference</w:t>
            </w:r>
          </w:p>
        </w:tc>
      </w:tr>
      <w:tr w:rsidR="008924CC" w14:paraId="19849EAF" w14:textId="77777777">
        <w:trPr>
          <w:cantSplit/>
          <w:jc w:val="center"/>
        </w:trPr>
        <w:tc>
          <w:tcPr>
            <w:tcW w:w="2376" w:type="dxa"/>
            <w:vAlign w:val="center"/>
          </w:tcPr>
          <w:p w14:paraId="0AE2D5D8" w14:textId="77777777" w:rsidR="008924CC" w:rsidRDefault="0007339B">
            <w:pPr>
              <w:spacing w:after="60" w:line="245" w:lineRule="auto"/>
            </w:pPr>
            <w:r>
              <w:rPr>
                <w:sz w:val="20"/>
              </w:rPr>
              <w:lastRenderedPageBreak/>
              <w:t>End the approved rate it overlaps at this rate's start</w:t>
            </w:r>
          </w:p>
        </w:tc>
        <w:tc>
          <w:tcPr>
            <w:tcW w:w="7704" w:type="dxa"/>
            <w:vAlign w:val="center"/>
          </w:tcPr>
          <w:p w14:paraId="3B327378" w14:textId="77777777" w:rsidR="008924CC" w:rsidRDefault="0007339B">
            <w:pPr>
              <w:spacing w:after="60" w:line="245" w:lineRule="auto"/>
            </w:pPr>
            <w:r>
              <w:rPr>
                <w:sz w:val="20"/>
              </w:rPr>
              <w:t>checkbox. Choice; current/default selection supplied</w:t>
            </w:r>
            <w:r>
              <w:rPr>
                <w:sz w:val="20"/>
              </w:rPr>
              <w:br/>
              <w:t>Default: Off</w:t>
            </w:r>
            <w:r>
              <w:rPr>
                <w:sz w:val="20"/>
              </w:rPr>
              <w:br/>
              <w:t>Options: Off; On</w:t>
            </w:r>
            <w:r>
              <w:rPr>
                <w:sz w:val="20"/>
              </w:rPr>
              <w:br/>
              <w:t>Validation: Server validates the submitted field and acting scope.</w:t>
            </w:r>
            <w:r>
              <w:rPr>
                <w:sz w:val="20"/>
              </w:rPr>
              <w:br/>
              <w:t>Behavior: Approval confirmation only. Sends supersede=true to close the one approved predecessor at this draft’s start; server still rejects unsafe overlaps.</w:t>
            </w:r>
          </w:p>
        </w:tc>
      </w:tr>
    </w:tbl>
    <w:p w14:paraId="0FC85C1F"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4C1EB64" w14:textId="77777777">
        <w:trPr>
          <w:cantSplit/>
          <w:tblHeader/>
          <w:jc w:val="center"/>
        </w:trPr>
        <w:tc>
          <w:tcPr>
            <w:tcW w:w="2880" w:type="dxa"/>
            <w:shd w:val="clear" w:color="auto" w:fill="DCE6EF"/>
            <w:vAlign w:val="center"/>
          </w:tcPr>
          <w:p w14:paraId="1482BBC0"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766967D9" w14:textId="77777777" w:rsidR="008924CC" w:rsidRDefault="0007339B">
            <w:pPr>
              <w:keepNext/>
              <w:spacing w:after="60" w:line="245" w:lineRule="auto"/>
            </w:pPr>
            <w:r>
              <w:rPr>
                <w:b/>
                <w:sz w:val="20"/>
              </w:rPr>
              <w:t>Meaning and behavior</w:t>
            </w:r>
          </w:p>
        </w:tc>
      </w:tr>
      <w:tr w:rsidR="008924CC" w14:paraId="16B3F119" w14:textId="77777777">
        <w:trPr>
          <w:cantSplit/>
          <w:jc w:val="center"/>
        </w:trPr>
        <w:tc>
          <w:tcPr>
            <w:tcW w:w="2880" w:type="dxa"/>
            <w:vAlign w:val="center"/>
          </w:tcPr>
          <w:p w14:paraId="5E702308" w14:textId="77777777" w:rsidR="008924CC" w:rsidRDefault="0007339B">
            <w:pPr>
              <w:spacing w:after="60" w:line="245" w:lineRule="auto"/>
            </w:pPr>
            <w:r>
              <w:rPr>
                <w:sz w:val="20"/>
              </w:rPr>
              <w:t>Currencies; Rate table; Version; Rate; Valid; Source; State</w:t>
            </w:r>
          </w:p>
        </w:tc>
        <w:tc>
          <w:tcPr>
            <w:tcW w:w="7200" w:type="dxa"/>
            <w:vAlign w:val="center"/>
          </w:tcPr>
          <w:p w14:paraId="0EFCE398"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10350C60" w14:textId="77777777" w:rsidR="008924CC" w:rsidRDefault="008924CC">
      <w:pPr>
        <w:spacing w:after="40"/>
      </w:pPr>
    </w:p>
    <w:p w14:paraId="5E286C81" w14:textId="77777777" w:rsidR="008924CC" w:rsidRDefault="0007339B">
      <w:pPr>
        <w:pStyle w:val="Heading3"/>
      </w:pPr>
      <w:r>
        <w:t>Valuation policy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D3B578B" w14:textId="77777777">
        <w:trPr>
          <w:cantSplit/>
          <w:tblHeader/>
          <w:jc w:val="center"/>
        </w:trPr>
        <w:tc>
          <w:tcPr>
            <w:tcW w:w="2376" w:type="dxa"/>
            <w:shd w:val="clear" w:color="auto" w:fill="DCE6EF"/>
            <w:vAlign w:val="center"/>
          </w:tcPr>
          <w:p w14:paraId="4FD78274" w14:textId="77777777" w:rsidR="008924CC" w:rsidRDefault="0007339B">
            <w:pPr>
              <w:keepNext/>
              <w:spacing w:after="60" w:line="245" w:lineRule="auto"/>
            </w:pPr>
            <w:r>
              <w:rPr>
                <w:b/>
                <w:sz w:val="20"/>
              </w:rPr>
              <w:t>Field</w:t>
            </w:r>
          </w:p>
        </w:tc>
        <w:tc>
          <w:tcPr>
            <w:tcW w:w="7704" w:type="dxa"/>
            <w:shd w:val="clear" w:color="auto" w:fill="DCE6EF"/>
            <w:vAlign w:val="center"/>
          </w:tcPr>
          <w:p w14:paraId="19B48412" w14:textId="77777777" w:rsidR="008924CC" w:rsidRDefault="0007339B">
            <w:pPr>
              <w:keepNext/>
              <w:spacing w:after="60" w:line="245" w:lineRule="auto"/>
            </w:pPr>
            <w:r>
              <w:rPr>
                <w:b/>
                <w:sz w:val="20"/>
              </w:rPr>
              <w:t>Entry and behavior</w:t>
            </w:r>
          </w:p>
        </w:tc>
      </w:tr>
      <w:tr w:rsidR="008924CC" w14:paraId="5B1EC6FC" w14:textId="77777777">
        <w:trPr>
          <w:cantSplit/>
          <w:jc w:val="center"/>
        </w:trPr>
        <w:tc>
          <w:tcPr>
            <w:tcW w:w="2376" w:type="dxa"/>
            <w:vAlign w:val="center"/>
          </w:tcPr>
          <w:p w14:paraId="289A4165" w14:textId="77777777" w:rsidR="008924CC" w:rsidRDefault="0007339B">
            <w:pPr>
              <w:spacing w:after="60" w:line="245" w:lineRule="auto"/>
            </w:pPr>
            <w:r>
              <w:rPr>
                <w:sz w:val="20"/>
              </w:rPr>
              <w:t>Default management view</w:t>
            </w:r>
          </w:p>
        </w:tc>
        <w:tc>
          <w:tcPr>
            <w:tcW w:w="7704" w:type="dxa"/>
            <w:vAlign w:val="center"/>
          </w:tcPr>
          <w:p w14:paraId="40CB879F" w14:textId="77777777" w:rsidR="008924CC" w:rsidRDefault="0007339B">
            <w:pPr>
              <w:spacing w:after="60" w:line="245" w:lineRule="auto"/>
            </w:pPr>
            <w:r>
              <w:rPr>
                <w:sz w:val="20"/>
              </w:rPr>
              <w:t>select. Choice; current/default selection supplied</w:t>
            </w:r>
            <w:r>
              <w:rPr>
                <w:sz w:val="20"/>
              </w:rPr>
              <w:br/>
              <w:t>Default: economic_impact for a first policy; copied stored basis for new version</w:t>
            </w:r>
            <w:r>
              <w:rPr>
                <w:sz w:val="20"/>
              </w:rPr>
              <w:br/>
              <w:t>Options: contribution_margin; standard_cost; economic_impact</w:t>
            </w:r>
            <w:r>
              <w:rPr>
                <w:sz w:val="20"/>
              </w:rPr>
              <w:br/>
              <w:t>Validation: Economic impact requires an active lost-sales rule.</w:t>
            </w:r>
            <w:r>
              <w:rPr>
                <w:sz w:val="20"/>
              </w:rPr>
              <w:br/>
              <w:t>Behavior: Shown in this form; changes are applied only by its save action.</w:t>
            </w:r>
          </w:p>
        </w:tc>
      </w:tr>
      <w:tr w:rsidR="008924CC" w14:paraId="76294D89" w14:textId="77777777">
        <w:trPr>
          <w:cantSplit/>
          <w:jc w:val="center"/>
        </w:trPr>
        <w:tc>
          <w:tcPr>
            <w:tcW w:w="2376" w:type="dxa"/>
            <w:vAlign w:val="center"/>
          </w:tcPr>
          <w:p w14:paraId="46C4A4C9" w14:textId="77777777" w:rsidR="008924CC" w:rsidRDefault="0007339B">
            <w:pPr>
              <w:spacing w:after="60" w:line="245" w:lineRule="auto"/>
            </w:pPr>
            <w:r>
              <w:rPr>
                <w:sz w:val="20"/>
              </w:rPr>
              <w:t>Time-based costs</w:t>
            </w:r>
          </w:p>
        </w:tc>
        <w:tc>
          <w:tcPr>
            <w:tcW w:w="7704" w:type="dxa"/>
            <w:vAlign w:val="center"/>
          </w:tcPr>
          <w:p w14:paraId="00F29ACD" w14:textId="77777777" w:rsidR="008924CC" w:rsidRDefault="0007339B">
            <w:pPr>
              <w:spacing w:after="60" w:line="245" w:lineRule="auto"/>
            </w:pPr>
            <w:r>
              <w:rPr>
                <w:sz w:val="20"/>
              </w:rPr>
              <w:t>select. Choice; current/default selection supplied</w:t>
            </w:r>
            <w:r>
              <w:rPr>
                <w:sz w:val="20"/>
              </w:rPr>
              <w:br/>
              <w:t>Default: Copied stored policy value when present; otherwise exclusive</w:t>
            </w:r>
            <w:r>
              <w:rPr>
                <w:sz w:val="20"/>
              </w:rPr>
              <w:br/>
              <w:t>Options: exclusive; independent_components</w:t>
            </w:r>
            <w:r>
              <w:rPr>
                <w:sz w:val="20"/>
              </w:rPr>
              <w:br/>
              <w:t>Validation: Server validates the submitted field and acting scope.</w:t>
            </w:r>
            <w:r>
              <w:rPr>
                <w:sz w:val="20"/>
              </w:rPr>
              <w:br/>
              <w:t>Behavior: Independent components additionally reveal an impact-code picker.</w:t>
            </w:r>
          </w:p>
        </w:tc>
      </w:tr>
      <w:tr w:rsidR="008924CC" w14:paraId="791FD8E4" w14:textId="77777777">
        <w:trPr>
          <w:cantSplit/>
          <w:jc w:val="center"/>
        </w:trPr>
        <w:tc>
          <w:tcPr>
            <w:tcW w:w="2376" w:type="dxa"/>
            <w:vAlign w:val="center"/>
          </w:tcPr>
          <w:p w14:paraId="29908146" w14:textId="77777777" w:rsidR="008924CC" w:rsidRDefault="0007339B">
            <w:pPr>
              <w:spacing w:after="60" w:line="245" w:lineRule="auto"/>
            </w:pPr>
            <w:r>
              <w:rPr>
                <w:sz w:val="20"/>
              </w:rPr>
              <w:t>Currency conversion</w:t>
            </w:r>
          </w:p>
        </w:tc>
        <w:tc>
          <w:tcPr>
            <w:tcW w:w="7704" w:type="dxa"/>
            <w:vAlign w:val="center"/>
          </w:tcPr>
          <w:p w14:paraId="27BC2D3A" w14:textId="77777777" w:rsidR="008924CC" w:rsidRDefault="0007339B">
            <w:pPr>
              <w:spacing w:after="60" w:line="245" w:lineRule="auto"/>
            </w:pPr>
            <w:r>
              <w:rPr>
                <w:sz w:val="20"/>
              </w:rPr>
              <w:t>select. Choice; current/default selection supplied</w:t>
            </w:r>
            <w:r>
              <w:rPr>
                <w:sz w:val="20"/>
              </w:rPr>
              <w:br/>
              <w:t>Default: Copied stored policy value when present; otherwise snapshot</w:t>
            </w:r>
            <w:r>
              <w:rPr>
                <w:sz w:val="20"/>
              </w:rPr>
              <w:br/>
              <w:t>Options: none; snapshot</w:t>
            </w:r>
            <w:r>
              <w:rPr>
                <w:sz w:val="20"/>
              </w:rPr>
              <w:br/>
              <w:t>Validation: Server validates the submitted field and acting scope.</w:t>
            </w:r>
            <w:r>
              <w:rPr>
                <w:sz w:val="20"/>
              </w:rPr>
              <w:br/>
              <w:t>Behavior: Shown in this form; changes are applied only by its save action.</w:t>
            </w:r>
          </w:p>
        </w:tc>
      </w:tr>
      <w:tr w:rsidR="008924CC" w14:paraId="7E168936" w14:textId="77777777">
        <w:trPr>
          <w:cantSplit/>
          <w:jc w:val="center"/>
        </w:trPr>
        <w:tc>
          <w:tcPr>
            <w:tcW w:w="2376" w:type="dxa"/>
            <w:vAlign w:val="center"/>
          </w:tcPr>
          <w:p w14:paraId="55D0A654" w14:textId="77777777" w:rsidR="008924CC" w:rsidRDefault="0007339B">
            <w:pPr>
              <w:spacing w:after="60" w:line="245" w:lineRule="auto"/>
            </w:pPr>
            <w:r>
              <w:rPr>
                <w:sz w:val="20"/>
              </w:rPr>
              <w:t>Starts</w:t>
            </w:r>
          </w:p>
        </w:tc>
        <w:tc>
          <w:tcPr>
            <w:tcW w:w="7704" w:type="dxa"/>
            <w:vAlign w:val="center"/>
          </w:tcPr>
          <w:p w14:paraId="4089B5F7" w14:textId="77777777" w:rsidR="008924CC" w:rsidRDefault="0007339B">
            <w:pPr>
              <w:spacing w:after="60" w:line="245" w:lineRule="auto"/>
            </w:pPr>
            <w:r>
              <w:rPr>
                <w:sz w:val="20"/>
              </w:rPr>
              <w:t>date and time. Required</w:t>
            </w:r>
            <w:r>
              <w:rPr>
                <w:sz w:val="20"/>
              </w:rPr>
              <w:br/>
              <w:t>Default: Blank for every new version</w:t>
            </w:r>
            <w:r>
              <w:rPr>
                <w:sz w:val="20"/>
              </w:rPr>
              <w:br/>
              <w:t>Validation: Valid instant; policy version starts at this UTC instant after plant-local conversion.</w:t>
            </w:r>
            <w:r>
              <w:rPr>
                <w:sz w:val="20"/>
              </w:rPr>
              <w:br/>
              <w:t>Behavior: Shown in this form; changes are applied only by its save action.</w:t>
            </w:r>
          </w:p>
        </w:tc>
      </w:tr>
      <w:tr w:rsidR="008924CC" w14:paraId="56E3FA88" w14:textId="77777777">
        <w:trPr>
          <w:cantSplit/>
          <w:jc w:val="center"/>
        </w:trPr>
        <w:tc>
          <w:tcPr>
            <w:tcW w:w="2376" w:type="dxa"/>
            <w:vAlign w:val="center"/>
          </w:tcPr>
          <w:p w14:paraId="419ADD92" w14:textId="77777777" w:rsidR="008924CC" w:rsidRDefault="0007339B">
            <w:pPr>
              <w:spacing w:after="60" w:line="245" w:lineRule="auto"/>
            </w:pPr>
            <w:r>
              <w:rPr>
                <w:sz w:val="20"/>
              </w:rPr>
              <w:t>Reporting currencies</w:t>
            </w:r>
          </w:p>
        </w:tc>
        <w:tc>
          <w:tcPr>
            <w:tcW w:w="7704" w:type="dxa"/>
            <w:vAlign w:val="center"/>
          </w:tcPr>
          <w:p w14:paraId="6D32F4BD" w14:textId="77777777" w:rsidR="008924CC" w:rsidRDefault="0007339B">
            <w:pPr>
              <w:spacing w:after="60" w:line="245" w:lineRule="auto"/>
            </w:pPr>
            <w:r>
              <w:rPr>
                <w:sz w:val="20"/>
              </w:rPr>
              <w:t>checkbox group. Required</w:t>
            </w:r>
            <w:r>
              <w:rPr>
                <w:sz w:val="20"/>
              </w:rPr>
              <w:br/>
              <w:t>Default: IRR and USD for first policy; copied stored list otherwise</w:t>
            </w:r>
            <w:r>
              <w:rPr>
                <w:sz w:val="20"/>
              </w:rPr>
              <w:br/>
              <w:t>Options: IRR; USD</w:t>
            </w:r>
            <w:r>
              <w:rPr>
                <w:sz w:val="20"/>
              </w:rPr>
              <w:br/>
              <w:t>Validation: At least one currency; unique choices from IRR/USD.</w:t>
            </w:r>
            <w:r>
              <w:rPr>
                <w:sz w:val="20"/>
              </w:rPr>
              <w:br/>
              <w:t>Behavior: Shown in this form; changes are applied only by its save action.</w:t>
            </w:r>
          </w:p>
        </w:tc>
      </w:tr>
      <w:tr w:rsidR="008924CC" w14:paraId="17400FDB" w14:textId="77777777">
        <w:trPr>
          <w:cantSplit/>
          <w:jc w:val="center"/>
        </w:trPr>
        <w:tc>
          <w:tcPr>
            <w:tcW w:w="2376" w:type="dxa"/>
            <w:vAlign w:val="center"/>
          </w:tcPr>
          <w:p w14:paraId="030F27A0" w14:textId="77777777" w:rsidR="008924CC" w:rsidRDefault="0007339B">
            <w:pPr>
              <w:spacing w:after="60" w:line="245" w:lineRule="auto"/>
            </w:pPr>
            <w:r>
              <w:rPr>
                <w:sz w:val="20"/>
              </w:rPr>
              <w:lastRenderedPageBreak/>
              <w:t>Notes (optional)</w:t>
            </w:r>
          </w:p>
        </w:tc>
        <w:tc>
          <w:tcPr>
            <w:tcW w:w="7704" w:type="dxa"/>
            <w:vAlign w:val="center"/>
          </w:tcPr>
          <w:p w14:paraId="776FCE08" w14:textId="77777777" w:rsidR="008924CC" w:rsidRDefault="0007339B">
            <w:pPr>
              <w:spacing w:after="60" w:line="245" w:lineRule="auto"/>
            </w:pPr>
            <w:r>
              <w:rPr>
                <w:sz w:val="20"/>
              </w:rPr>
              <w:t>textarea. Optional</w:t>
            </w:r>
            <w:r>
              <w:rPr>
                <w:sz w:val="20"/>
              </w:rPr>
              <w:br/>
              <w:t>Default: Blank</w:t>
            </w:r>
            <w:r>
              <w:rPr>
                <w:sz w:val="20"/>
              </w:rPr>
              <w:br/>
              <w:t>Validation: Trimmed maximum 2000 characters.</w:t>
            </w:r>
            <w:r>
              <w:rPr>
                <w:sz w:val="20"/>
              </w:rPr>
              <w:br/>
              <w:t>Behavior: Shown in this form; changes are applied only by its save action.</w:t>
            </w:r>
          </w:p>
        </w:tc>
      </w:tr>
      <w:tr w:rsidR="008924CC" w14:paraId="0AE477D5" w14:textId="77777777">
        <w:trPr>
          <w:cantSplit/>
          <w:jc w:val="center"/>
        </w:trPr>
        <w:tc>
          <w:tcPr>
            <w:tcW w:w="2376" w:type="dxa"/>
            <w:vAlign w:val="center"/>
          </w:tcPr>
          <w:p w14:paraId="0FAD1436" w14:textId="77777777" w:rsidR="008924CC" w:rsidRDefault="0007339B">
            <w:pPr>
              <w:spacing w:after="60" w:line="245" w:lineRule="auto"/>
            </w:pPr>
            <w:r>
              <w:rPr>
                <w:sz w:val="20"/>
              </w:rPr>
              <w:t>Independent cost components</w:t>
            </w:r>
          </w:p>
        </w:tc>
        <w:tc>
          <w:tcPr>
            <w:tcW w:w="7704" w:type="dxa"/>
            <w:vAlign w:val="center"/>
          </w:tcPr>
          <w:p w14:paraId="7DED1250" w14:textId="77777777" w:rsidR="008924CC" w:rsidRDefault="0007339B">
            <w:pPr>
              <w:spacing w:after="60" w:line="245" w:lineRule="auto"/>
            </w:pPr>
            <w:r>
              <w:rPr>
                <w:sz w:val="20"/>
              </w:rPr>
              <w:t>checkbox list. Optional</w:t>
            </w:r>
            <w:r>
              <w:rPr>
                <w:sz w:val="20"/>
              </w:rPr>
              <w:br/>
              <w:t>Default: None or copied stored IDs</w:t>
            </w:r>
            <w:r>
              <w:rPr>
                <w:sz w:val="20"/>
              </w:rPr>
              <w:br/>
              <w:t>Options: Active impact codes</w:t>
            </w:r>
            <w:r>
              <w:rPr>
                <w:sz w:val="20"/>
              </w:rPr>
              <w:br/>
              <w:t>Validation: Server validates the supplied value and acting scope.</w:t>
            </w:r>
            <w:r>
              <w:rPr>
                <w:sz w:val="20"/>
              </w:rPr>
              <w:br/>
              <w:t>Behavior: Visible only for independent_components; only these IDs are sent for that mode.</w:t>
            </w:r>
          </w:p>
        </w:tc>
      </w:tr>
    </w:tbl>
    <w:p w14:paraId="79D5E816"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FB21B68" w14:textId="77777777">
        <w:trPr>
          <w:cantSplit/>
          <w:tblHeader/>
          <w:jc w:val="center"/>
        </w:trPr>
        <w:tc>
          <w:tcPr>
            <w:tcW w:w="2880" w:type="dxa"/>
            <w:shd w:val="clear" w:color="auto" w:fill="DCE6EF"/>
            <w:vAlign w:val="center"/>
          </w:tcPr>
          <w:p w14:paraId="1E359FA9"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0A3AE00D" w14:textId="77777777" w:rsidR="008924CC" w:rsidRDefault="0007339B">
            <w:pPr>
              <w:keepNext/>
              <w:spacing w:after="60" w:line="245" w:lineRule="auto"/>
            </w:pPr>
            <w:r>
              <w:rPr>
                <w:b/>
                <w:sz w:val="20"/>
              </w:rPr>
              <w:t>Meaning and behavior</w:t>
            </w:r>
          </w:p>
        </w:tc>
      </w:tr>
      <w:tr w:rsidR="008924CC" w14:paraId="5EE4DBFA" w14:textId="77777777">
        <w:trPr>
          <w:cantSplit/>
          <w:jc w:val="center"/>
        </w:trPr>
        <w:tc>
          <w:tcPr>
            <w:tcW w:w="2880" w:type="dxa"/>
            <w:vAlign w:val="center"/>
          </w:tcPr>
          <w:p w14:paraId="3ED21F9A" w14:textId="77777777" w:rsidR="008924CC" w:rsidRDefault="0007339B">
            <w:pPr>
              <w:spacing w:after="60" w:line="245" w:lineRule="auto"/>
            </w:pPr>
            <w:r>
              <w:rPr>
                <w:sz w:val="20"/>
              </w:rPr>
              <w:t>Version; Status; Reporting currencies; Default basis; From; Author; Reporting currencies; Default management view; Time-based costs; Currency conversion; Exchange-rate table; Rate date; Lost sales; Valid; Author; Approved; Independent cost components; Notes; Code; Name</w:t>
            </w:r>
          </w:p>
        </w:tc>
        <w:tc>
          <w:tcPr>
            <w:tcW w:w="7200" w:type="dxa"/>
            <w:vAlign w:val="center"/>
          </w:tcPr>
          <w:p w14:paraId="1E1320FA"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0CD7F8C4" w14:textId="77777777" w:rsidR="008924CC" w:rsidRDefault="008924CC">
      <w:pPr>
        <w:spacing w:after="40"/>
      </w:pPr>
    </w:p>
    <w:p w14:paraId="546F1CBE" w14:textId="77777777" w:rsidR="008924CC" w:rsidRDefault="0007339B">
      <w:pPr>
        <w:pStyle w:val="Heading3"/>
      </w:pPr>
      <w:r>
        <w:t>Economic view</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5A8BB49" w14:textId="77777777">
        <w:trPr>
          <w:cantSplit/>
          <w:tblHeader/>
          <w:jc w:val="center"/>
        </w:trPr>
        <w:tc>
          <w:tcPr>
            <w:tcW w:w="2376" w:type="dxa"/>
            <w:shd w:val="clear" w:color="auto" w:fill="DCE6EF"/>
            <w:vAlign w:val="center"/>
          </w:tcPr>
          <w:p w14:paraId="45AE7EF0" w14:textId="77777777" w:rsidR="008924CC" w:rsidRDefault="0007339B">
            <w:pPr>
              <w:keepNext/>
              <w:spacing w:after="60" w:line="245" w:lineRule="auto"/>
            </w:pPr>
            <w:r>
              <w:rPr>
                <w:b/>
                <w:sz w:val="20"/>
              </w:rPr>
              <w:t>Field</w:t>
            </w:r>
          </w:p>
        </w:tc>
        <w:tc>
          <w:tcPr>
            <w:tcW w:w="7704" w:type="dxa"/>
            <w:shd w:val="clear" w:color="auto" w:fill="DCE6EF"/>
            <w:vAlign w:val="center"/>
          </w:tcPr>
          <w:p w14:paraId="524895D4" w14:textId="77777777" w:rsidR="008924CC" w:rsidRDefault="0007339B">
            <w:pPr>
              <w:keepNext/>
              <w:spacing w:after="60" w:line="245" w:lineRule="auto"/>
            </w:pPr>
            <w:r>
              <w:rPr>
                <w:b/>
                <w:sz w:val="20"/>
              </w:rPr>
              <w:t>Entry and behavior</w:t>
            </w:r>
          </w:p>
        </w:tc>
      </w:tr>
      <w:tr w:rsidR="008924CC" w14:paraId="24ADF683" w14:textId="77777777">
        <w:trPr>
          <w:cantSplit/>
          <w:jc w:val="center"/>
        </w:trPr>
        <w:tc>
          <w:tcPr>
            <w:tcW w:w="2376" w:type="dxa"/>
            <w:vAlign w:val="center"/>
          </w:tcPr>
          <w:p w14:paraId="7525AE1E" w14:textId="77777777" w:rsidR="008924CC" w:rsidRDefault="0007339B">
            <w:pPr>
              <w:spacing w:after="60" w:line="245" w:lineRule="auto"/>
            </w:pPr>
            <w:r>
              <w:rPr>
                <w:sz w:val="20"/>
              </w:rPr>
              <w:t>Exchange-rate table</w:t>
            </w:r>
          </w:p>
        </w:tc>
        <w:tc>
          <w:tcPr>
            <w:tcW w:w="7704" w:type="dxa"/>
            <w:vAlign w:val="center"/>
          </w:tcPr>
          <w:p w14:paraId="4195A37E" w14:textId="77777777" w:rsidR="008924CC" w:rsidRDefault="0007339B">
            <w:pPr>
              <w:spacing w:after="60" w:line="245" w:lineRule="auto"/>
            </w:pPr>
            <w:r>
              <w:rPr>
                <w:sz w:val="20"/>
              </w:rPr>
              <w:t>select. Choice; current/default selection supplied</w:t>
            </w:r>
            <w:r>
              <w:rPr>
                <w:sz w:val="20"/>
              </w:rPr>
              <w:br/>
              <w:t>Default: Copied stored policy value when present; otherwise economic</w:t>
            </w:r>
            <w:r>
              <w:rPr>
                <w:sz w:val="20"/>
              </w:rPr>
              <w:br/>
              <w:t>Options: economic; group_reporting; budget</w:t>
            </w:r>
            <w:r>
              <w:rPr>
                <w:sz w:val="20"/>
              </w:rPr>
              <w:br/>
              <w:t>Validation: Server validates the submitted field and acting scope.</w:t>
            </w:r>
            <w:r>
              <w:rPr>
                <w:sz w:val="20"/>
              </w:rPr>
              <w:br/>
              <w:t>Behavior: Shown in this form; changes are applied only by its save action.</w:t>
            </w:r>
          </w:p>
        </w:tc>
      </w:tr>
      <w:tr w:rsidR="008924CC" w14:paraId="7204EB35" w14:textId="77777777">
        <w:trPr>
          <w:cantSplit/>
          <w:jc w:val="center"/>
        </w:trPr>
        <w:tc>
          <w:tcPr>
            <w:tcW w:w="2376" w:type="dxa"/>
            <w:vAlign w:val="center"/>
          </w:tcPr>
          <w:p w14:paraId="40D6BBFB" w14:textId="77777777" w:rsidR="008924CC" w:rsidRDefault="0007339B">
            <w:pPr>
              <w:spacing w:after="60" w:line="245" w:lineRule="auto"/>
            </w:pPr>
            <w:r>
              <w:rPr>
                <w:sz w:val="20"/>
              </w:rPr>
              <w:t>Rate date</w:t>
            </w:r>
          </w:p>
        </w:tc>
        <w:tc>
          <w:tcPr>
            <w:tcW w:w="7704" w:type="dxa"/>
            <w:vAlign w:val="center"/>
          </w:tcPr>
          <w:p w14:paraId="08F67576" w14:textId="77777777" w:rsidR="008924CC" w:rsidRDefault="0007339B">
            <w:pPr>
              <w:spacing w:after="60" w:line="245" w:lineRule="auto"/>
            </w:pPr>
            <w:r>
              <w:rPr>
                <w:sz w:val="20"/>
              </w:rPr>
              <w:t>select. Choice; current/default selection supplied</w:t>
            </w:r>
            <w:r>
              <w:rPr>
                <w:sz w:val="20"/>
              </w:rPr>
              <w:br/>
              <w:t>Default: Copied stored policy value when present; otherwise event_date</w:t>
            </w:r>
            <w:r>
              <w:rPr>
                <w:sz w:val="20"/>
              </w:rPr>
              <w:br/>
              <w:t>Options: event_date; period_average</w:t>
            </w:r>
            <w:r>
              <w:rPr>
                <w:sz w:val="20"/>
              </w:rPr>
              <w:br/>
              <w:t>Validation: Server validates the submitted field and acting scope.</w:t>
            </w:r>
            <w:r>
              <w:rPr>
                <w:sz w:val="20"/>
              </w:rPr>
              <w:br/>
              <w:t>Behavior: Period average reveals the deviation ratio field.</w:t>
            </w:r>
          </w:p>
        </w:tc>
      </w:tr>
      <w:tr w:rsidR="008924CC" w14:paraId="3DBA317B" w14:textId="77777777">
        <w:trPr>
          <w:cantSplit/>
          <w:jc w:val="center"/>
        </w:trPr>
        <w:tc>
          <w:tcPr>
            <w:tcW w:w="2376" w:type="dxa"/>
            <w:vAlign w:val="center"/>
          </w:tcPr>
          <w:p w14:paraId="41C04B10" w14:textId="77777777" w:rsidR="008924CC" w:rsidRDefault="0007339B">
            <w:pPr>
              <w:spacing w:after="60" w:line="245" w:lineRule="auto"/>
            </w:pPr>
            <w:r>
              <w:rPr>
                <w:sz w:val="20"/>
              </w:rPr>
              <w:t>Refuse the average beyond (ratio)</w:t>
            </w:r>
          </w:p>
        </w:tc>
        <w:tc>
          <w:tcPr>
            <w:tcW w:w="7704" w:type="dxa"/>
            <w:vAlign w:val="center"/>
          </w:tcPr>
          <w:p w14:paraId="090C7391" w14:textId="77777777" w:rsidR="008924CC" w:rsidRDefault="0007339B">
            <w:pPr>
              <w:spacing w:after="60" w:line="245" w:lineRule="auto"/>
            </w:pPr>
            <w:r>
              <w:rPr>
                <w:sz w:val="20"/>
              </w:rPr>
              <w:t>decimal. Optional</w:t>
            </w:r>
            <w:r>
              <w:rPr>
                <w:sz w:val="20"/>
              </w:rPr>
              <w:br/>
              <w:t>Default: 0.05 for first/legacy policy</w:t>
            </w:r>
            <w:r>
              <w:rPr>
                <w:sz w:val="20"/>
              </w:rPr>
              <w:br/>
              <w:t>Validation: Optional ratio 0–1, up to six decimal places.</w:t>
            </w:r>
            <w:r>
              <w:rPr>
                <w:sz w:val="20"/>
              </w:rPr>
              <w:br/>
              <w:t>Behavior: Only shown for period-average FX; for example 0.05 means 5%.</w:t>
            </w:r>
          </w:p>
        </w:tc>
      </w:tr>
      <w:tr w:rsidR="008924CC" w14:paraId="05E0636E" w14:textId="77777777">
        <w:trPr>
          <w:cantSplit/>
          <w:jc w:val="center"/>
        </w:trPr>
        <w:tc>
          <w:tcPr>
            <w:tcW w:w="2376" w:type="dxa"/>
            <w:vAlign w:val="center"/>
          </w:tcPr>
          <w:p w14:paraId="2B09112E" w14:textId="77777777" w:rsidR="008924CC" w:rsidRDefault="0007339B">
            <w:pPr>
              <w:spacing w:after="60" w:line="245" w:lineRule="auto"/>
            </w:pPr>
            <w:r>
              <w:rPr>
                <w:sz w:val="20"/>
              </w:rPr>
              <w:lastRenderedPageBreak/>
              <w:t>Lost sales</w:t>
            </w:r>
          </w:p>
        </w:tc>
        <w:tc>
          <w:tcPr>
            <w:tcW w:w="7704" w:type="dxa"/>
            <w:vAlign w:val="center"/>
          </w:tcPr>
          <w:p w14:paraId="15E4CEDB" w14:textId="77777777" w:rsidR="008924CC" w:rsidRDefault="0007339B">
            <w:pPr>
              <w:spacing w:after="60" w:line="245" w:lineRule="auto"/>
            </w:pPr>
            <w:r>
              <w:rPr>
                <w:sz w:val="20"/>
              </w:rPr>
              <w:t>select. Choice; current/default selection supplied</w:t>
            </w:r>
            <w:r>
              <w:rPr>
                <w:sz w:val="20"/>
              </w:rPr>
              <w:br/>
              <w:t>Default: demand_constrained_only for first/legacy policy</w:t>
            </w:r>
            <w:r>
              <w:rPr>
                <w:sz w:val="20"/>
              </w:rPr>
              <w:br/>
              <w:t>Options: demand_constrained_only; all_lost_output; none (No economic view)</w:t>
            </w:r>
            <w:r>
              <w:rPr>
                <w:sz w:val="20"/>
              </w:rPr>
              <w:br/>
              <w:t>Validation: Server validates the submitted field and acting scope.</w:t>
            </w:r>
            <w:r>
              <w:rPr>
                <w:sz w:val="20"/>
              </w:rPr>
              <w:br/>
              <w:t>Behavior: Shown in this form; changes are applied only by its save action.</w:t>
            </w:r>
          </w:p>
        </w:tc>
      </w:tr>
      <w:tr w:rsidR="008924CC" w14:paraId="207C217D" w14:textId="77777777">
        <w:trPr>
          <w:cantSplit/>
          <w:jc w:val="center"/>
        </w:trPr>
        <w:tc>
          <w:tcPr>
            <w:tcW w:w="2376" w:type="dxa"/>
            <w:vAlign w:val="center"/>
          </w:tcPr>
          <w:p w14:paraId="0C532B76" w14:textId="77777777" w:rsidR="008924CC" w:rsidRDefault="0007339B">
            <w:pPr>
              <w:spacing w:after="60" w:line="245" w:lineRule="auto"/>
            </w:pPr>
            <w:r>
              <w:rPr>
                <w:sz w:val="20"/>
              </w:rPr>
              <w:t>Quality losses without a mapped code</w:t>
            </w:r>
          </w:p>
        </w:tc>
        <w:tc>
          <w:tcPr>
            <w:tcW w:w="7704" w:type="dxa"/>
            <w:vAlign w:val="center"/>
          </w:tcPr>
          <w:p w14:paraId="6DB6FFB1" w14:textId="77777777" w:rsidR="008924CC" w:rsidRDefault="0007339B">
            <w:pPr>
              <w:spacing w:after="60" w:line="245" w:lineRule="auto"/>
            </w:pPr>
            <w:r>
              <w:rPr>
                <w:sz w:val="20"/>
              </w:rPr>
              <w:t>select. Choice; current/default selection supplied</w:t>
            </w:r>
            <w:r>
              <w:rPr>
                <w:sz w:val="20"/>
              </w:rPr>
              <w:br/>
              <w:t>Default: None: unmapped quality losses stay unvalued</w:t>
            </w:r>
            <w:r>
              <w:rPr>
                <w:sz w:val="20"/>
              </w:rPr>
              <w:br/>
              <w:t>Options: scrap; downgrade; rework; none</w:t>
            </w:r>
            <w:r>
              <w:rPr>
                <w:sz w:val="20"/>
              </w:rPr>
              <w:br/>
              <w:t>Validation: Server validates the submitted field and acting scope.</w:t>
            </w:r>
            <w:r>
              <w:rPr>
                <w:sz w:val="20"/>
              </w:rPr>
              <w:br/>
              <w:t>Behavior: Only shown with an economic view; none leaves unmapped quality losses unvalued.</w:t>
            </w:r>
          </w:p>
        </w:tc>
      </w:tr>
      <w:tr w:rsidR="008924CC" w14:paraId="59744D6C" w14:textId="77777777">
        <w:trPr>
          <w:cantSplit/>
          <w:jc w:val="center"/>
        </w:trPr>
        <w:tc>
          <w:tcPr>
            <w:tcW w:w="2376" w:type="dxa"/>
            <w:vAlign w:val="center"/>
          </w:tcPr>
          <w:p w14:paraId="551D795F" w14:textId="77777777" w:rsidR="008924CC" w:rsidRDefault="0007339B">
            <w:pPr>
              <w:spacing w:after="60" w:line="245" w:lineRule="auto"/>
            </w:pPr>
            <w:r>
              <w:rPr>
                <w:sz w:val="20"/>
              </w:rPr>
              <w:t>Manual downtime lines get an hourly cost for the hours of their evidenced events</w:t>
            </w:r>
          </w:p>
        </w:tc>
        <w:tc>
          <w:tcPr>
            <w:tcW w:w="7704" w:type="dxa"/>
            <w:vAlign w:val="center"/>
          </w:tcPr>
          <w:p w14:paraId="66C61DDB" w14:textId="77777777" w:rsidR="008924CC" w:rsidRDefault="0007339B">
            <w:pPr>
              <w:spacing w:after="60" w:line="245" w:lineRule="auto"/>
            </w:pPr>
            <w:r>
              <w:rPr>
                <w:sz w:val="20"/>
              </w:rPr>
              <w:t>checkbox. Choice; current/default selection supplied</w:t>
            </w:r>
            <w:r>
              <w:rPr>
                <w:sz w:val="20"/>
              </w:rPr>
              <w:br/>
              <w:t>Default: On for first/legacy policy</w:t>
            </w:r>
            <w:r>
              <w:rPr>
                <w:sz w:val="20"/>
              </w:rPr>
              <w:br/>
              <w:t>Options: Off; On</w:t>
            </w:r>
            <w:r>
              <w:rPr>
                <w:sz w:val="20"/>
              </w:rPr>
              <w:br/>
              <w:t>Validation: Server validates the submitted field and acting scope.</w:t>
            </w:r>
            <w:r>
              <w:rPr>
                <w:sz w:val="20"/>
              </w:rPr>
              <w:br/>
              <w:t>Behavior: Only shown with an economic view; controls event-evidenced manual downtime hours.</w:t>
            </w:r>
          </w:p>
        </w:tc>
      </w:tr>
      <w:tr w:rsidR="008924CC" w14:paraId="24049551" w14:textId="77777777">
        <w:trPr>
          <w:cantSplit/>
          <w:jc w:val="center"/>
        </w:trPr>
        <w:tc>
          <w:tcPr>
            <w:tcW w:w="2376" w:type="dxa"/>
            <w:vAlign w:val="center"/>
          </w:tcPr>
          <w:p w14:paraId="5DCB1388" w14:textId="77777777" w:rsidR="008924CC" w:rsidRDefault="0007339B">
            <w:pPr>
              <w:spacing w:after="60" w:line="245" w:lineRule="auto"/>
            </w:pPr>
            <w:r>
              <w:rPr>
                <w:sz w:val="20"/>
              </w:rPr>
              <w:t>Quality losses disposed as scrap</w:t>
            </w:r>
          </w:p>
        </w:tc>
        <w:tc>
          <w:tcPr>
            <w:tcW w:w="7704" w:type="dxa"/>
            <w:vAlign w:val="center"/>
          </w:tcPr>
          <w:p w14:paraId="52B92671" w14:textId="77777777" w:rsidR="008924CC" w:rsidRDefault="0007339B">
            <w:pPr>
              <w:spacing w:after="60" w:line="245" w:lineRule="auto"/>
            </w:pPr>
            <w:r>
              <w:rPr>
                <w:sz w:val="20"/>
              </w:rPr>
              <w:t>checkbox list. Optional</w:t>
            </w:r>
            <w:r>
              <w:rPr>
                <w:sz w:val="20"/>
              </w:rPr>
              <w:br/>
              <w:t>Default: No mapped codes for first policy; stored mappings on copy</w:t>
            </w:r>
            <w:r>
              <w:rPr>
                <w:sz w:val="20"/>
              </w:rPr>
              <w:br/>
              <w:t>Options: Active impact codes</w:t>
            </w:r>
            <w:r>
              <w:rPr>
                <w:sz w:val="20"/>
              </w:rPr>
              <w:br/>
              <w:t>Validation: Server validates the supplied value and acting scope.</w:t>
            </w:r>
            <w:r>
              <w:rPr>
                <w:sz w:val="20"/>
              </w:rPr>
              <w:br/>
              <w:t>Behavior: An impact code belongs to at most one disposition; selecting it here removes it from another disposition.</w:t>
            </w:r>
          </w:p>
        </w:tc>
      </w:tr>
      <w:tr w:rsidR="008924CC" w14:paraId="68CFB9CB" w14:textId="77777777">
        <w:trPr>
          <w:cantSplit/>
          <w:jc w:val="center"/>
        </w:trPr>
        <w:tc>
          <w:tcPr>
            <w:tcW w:w="2376" w:type="dxa"/>
            <w:vAlign w:val="center"/>
          </w:tcPr>
          <w:p w14:paraId="5EE11D37" w14:textId="77777777" w:rsidR="008924CC" w:rsidRDefault="0007339B">
            <w:pPr>
              <w:spacing w:after="60" w:line="245" w:lineRule="auto"/>
            </w:pPr>
            <w:r>
              <w:rPr>
                <w:sz w:val="20"/>
              </w:rPr>
              <w:t>Quality losses disposed as downgrade</w:t>
            </w:r>
          </w:p>
        </w:tc>
        <w:tc>
          <w:tcPr>
            <w:tcW w:w="7704" w:type="dxa"/>
            <w:vAlign w:val="center"/>
          </w:tcPr>
          <w:p w14:paraId="7D2AAA2F" w14:textId="77777777" w:rsidR="008924CC" w:rsidRDefault="0007339B">
            <w:pPr>
              <w:spacing w:after="60" w:line="245" w:lineRule="auto"/>
            </w:pPr>
            <w:r>
              <w:rPr>
                <w:sz w:val="20"/>
              </w:rPr>
              <w:t>checkbox list. Optional</w:t>
            </w:r>
            <w:r>
              <w:rPr>
                <w:sz w:val="20"/>
              </w:rPr>
              <w:br/>
              <w:t>Default: No mapped codes for first policy; stored mappings on copy</w:t>
            </w:r>
            <w:r>
              <w:rPr>
                <w:sz w:val="20"/>
              </w:rPr>
              <w:br/>
              <w:t>Options: Active impact codes</w:t>
            </w:r>
            <w:r>
              <w:rPr>
                <w:sz w:val="20"/>
              </w:rPr>
              <w:br/>
              <w:t>Validation: Server validates the supplied value and acting scope.</w:t>
            </w:r>
            <w:r>
              <w:rPr>
                <w:sz w:val="20"/>
              </w:rPr>
              <w:br/>
              <w:t>Behavior: An impact code belongs to at most one disposition; selecting it here removes it from another disposition.</w:t>
            </w:r>
          </w:p>
        </w:tc>
      </w:tr>
      <w:tr w:rsidR="008924CC" w14:paraId="54E5AB28" w14:textId="77777777">
        <w:trPr>
          <w:cantSplit/>
          <w:jc w:val="center"/>
        </w:trPr>
        <w:tc>
          <w:tcPr>
            <w:tcW w:w="2376" w:type="dxa"/>
            <w:vAlign w:val="center"/>
          </w:tcPr>
          <w:p w14:paraId="0417902B" w14:textId="77777777" w:rsidR="008924CC" w:rsidRDefault="0007339B">
            <w:pPr>
              <w:spacing w:after="60" w:line="245" w:lineRule="auto"/>
            </w:pPr>
            <w:r>
              <w:rPr>
                <w:sz w:val="20"/>
              </w:rPr>
              <w:t>Quality losses disposed as rework</w:t>
            </w:r>
          </w:p>
        </w:tc>
        <w:tc>
          <w:tcPr>
            <w:tcW w:w="7704" w:type="dxa"/>
            <w:vAlign w:val="center"/>
          </w:tcPr>
          <w:p w14:paraId="170278EC" w14:textId="77777777" w:rsidR="008924CC" w:rsidRDefault="0007339B">
            <w:pPr>
              <w:spacing w:after="60" w:line="245" w:lineRule="auto"/>
            </w:pPr>
            <w:r>
              <w:rPr>
                <w:sz w:val="20"/>
              </w:rPr>
              <w:t>checkbox list. Optional</w:t>
            </w:r>
            <w:r>
              <w:rPr>
                <w:sz w:val="20"/>
              </w:rPr>
              <w:br/>
              <w:t>Default: No mapped codes for first policy; stored mappings on copy</w:t>
            </w:r>
            <w:r>
              <w:rPr>
                <w:sz w:val="20"/>
              </w:rPr>
              <w:br/>
              <w:t>Options: Active impact codes</w:t>
            </w:r>
            <w:r>
              <w:rPr>
                <w:sz w:val="20"/>
              </w:rPr>
              <w:br/>
              <w:t>Validation: Server validates the supplied value and acting scope.</w:t>
            </w:r>
            <w:r>
              <w:rPr>
                <w:sz w:val="20"/>
              </w:rPr>
              <w:br/>
              <w:t>Behavior: An impact code belongs to at most one disposition; selecting it here removes it from another disposition.</w:t>
            </w:r>
          </w:p>
        </w:tc>
      </w:tr>
    </w:tbl>
    <w:p w14:paraId="09E40AEE" w14:textId="77777777" w:rsidR="008924CC" w:rsidRDefault="008924CC">
      <w:pPr>
        <w:spacing w:after="40"/>
      </w:pPr>
    </w:p>
    <w:p w14:paraId="0C84076F" w14:textId="77777777" w:rsidR="008924CC" w:rsidRDefault="0007339B">
      <w:pPr>
        <w:pStyle w:val="Heading3"/>
      </w:pPr>
      <w:r>
        <w:t>Rate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1540F91" w14:textId="77777777">
        <w:trPr>
          <w:cantSplit/>
          <w:tblHeader/>
          <w:jc w:val="center"/>
        </w:trPr>
        <w:tc>
          <w:tcPr>
            <w:tcW w:w="2880" w:type="dxa"/>
            <w:shd w:val="clear" w:color="auto" w:fill="DCE6EF"/>
            <w:vAlign w:val="center"/>
          </w:tcPr>
          <w:p w14:paraId="401DDEED"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54FE0D60" w14:textId="77777777" w:rsidR="008924CC" w:rsidRDefault="0007339B">
            <w:pPr>
              <w:keepNext/>
              <w:spacing w:after="60" w:line="245" w:lineRule="auto"/>
            </w:pPr>
            <w:r>
              <w:rPr>
                <w:b/>
                <w:sz w:val="20"/>
              </w:rPr>
              <w:t>Meaning and behavior</w:t>
            </w:r>
          </w:p>
        </w:tc>
      </w:tr>
      <w:tr w:rsidR="008924CC" w14:paraId="70751621" w14:textId="77777777">
        <w:trPr>
          <w:cantSplit/>
          <w:jc w:val="center"/>
        </w:trPr>
        <w:tc>
          <w:tcPr>
            <w:tcW w:w="2880" w:type="dxa"/>
            <w:vAlign w:val="center"/>
          </w:tcPr>
          <w:p w14:paraId="00E5F28A" w14:textId="77777777" w:rsidR="008924CC" w:rsidRDefault="0007339B">
            <w:pPr>
              <w:spacing w:after="60" w:line="245" w:lineRule="auto"/>
            </w:pPr>
            <w:r>
              <w:rPr>
                <w:sz w:val="20"/>
              </w:rPr>
              <w:t>Rate; Valid; Rate table; Source; Approved</w:t>
            </w:r>
          </w:p>
        </w:tc>
        <w:tc>
          <w:tcPr>
            <w:tcW w:w="7200" w:type="dxa"/>
            <w:vAlign w:val="center"/>
          </w:tcPr>
          <w:p w14:paraId="109648D7"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56DED3E7" w14:textId="77777777" w:rsidR="008924CC" w:rsidRDefault="008924CC">
      <w:pPr>
        <w:spacing w:after="40"/>
      </w:pPr>
    </w:p>
    <w:p w14:paraId="3D743A55" w14:textId="77777777" w:rsidR="008924CC" w:rsidRDefault="0007339B">
      <w:pPr>
        <w:pStyle w:val="Heading3"/>
      </w:pPr>
      <w:r>
        <w:lastRenderedPageBreak/>
        <w:t>New exchange rate draft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112B001" w14:textId="77777777">
        <w:trPr>
          <w:cantSplit/>
          <w:tblHeader/>
          <w:jc w:val="center"/>
        </w:trPr>
        <w:tc>
          <w:tcPr>
            <w:tcW w:w="2376" w:type="dxa"/>
            <w:shd w:val="clear" w:color="auto" w:fill="DCE6EF"/>
            <w:vAlign w:val="center"/>
          </w:tcPr>
          <w:p w14:paraId="2EEE9A8F" w14:textId="77777777" w:rsidR="008924CC" w:rsidRDefault="0007339B">
            <w:pPr>
              <w:keepNext/>
              <w:spacing w:after="60" w:line="245" w:lineRule="auto"/>
            </w:pPr>
            <w:r>
              <w:rPr>
                <w:b/>
                <w:sz w:val="20"/>
              </w:rPr>
              <w:t>Field</w:t>
            </w:r>
          </w:p>
        </w:tc>
        <w:tc>
          <w:tcPr>
            <w:tcW w:w="7704" w:type="dxa"/>
            <w:shd w:val="clear" w:color="auto" w:fill="DCE6EF"/>
            <w:vAlign w:val="center"/>
          </w:tcPr>
          <w:p w14:paraId="12AC24F6" w14:textId="77777777" w:rsidR="008924CC" w:rsidRDefault="0007339B">
            <w:pPr>
              <w:keepNext/>
              <w:spacing w:after="60" w:line="245" w:lineRule="auto"/>
            </w:pPr>
            <w:r>
              <w:rPr>
                <w:b/>
                <w:sz w:val="20"/>
              </w:rPr>
              <w:t>Entry and behavior</w:t>
            </w:r>
          </w:p>
        </w:tc>
      </w:tr>
      <w:tr w:rsidR="008924CC" w14:paraId="05C8C1FB" w14:textId="77777777">
        <w:trPr>
          <w:cantSplit/>
          <w:jc w:val="center"/>
        </w:trPr>
        <w:tc>
          <w:tcPr>
            <w:tcW w:w="2376" w:type="dxa"/>
            <w:vAlign w:val="center"/>
          </w:tcPr>
          <w:p w14:paraId="74F710DE" w14:textId="77777777" w:rsidR="008924CC" w:rsidRDefault="0007339B">
            <w:pPr>
              <w:spacing w:after="60" w:line="245" w:lineRule="auto"/>
            </w:pPr>
            <w:r>
              <w:rPr>
                <w:sz w:val="20"/>
              </w:rPr>
              <w:t>Rate</w:t>
            </w:r>
          </w:p>
        </w:tc>
        <w:tc>
          <w:tcPr>
            <w:tcW w:w="7704" w:type="dxa"/>
            <w:vAlign w:val="center"/>
          </w:tcPr>
          <w:p w14:paraId="454F1440" w14:textId="77777777" w:rsidR="008924CC" w:rsidRDefault="0007339B">
            <w:pPr>
              <w:spacing w:after="60" w:line="245" w:lineRule="auto"/>
            </w:pPr>
            <w:r>
              <w:rPr>
                <w:sz w:val="20"/>
              </w:rPr>
              <w:t>decimal. Required</w:t>
            </w:r>
            <w:r>
              <w:rPr>
                <w:sz w:val="20"/>
              </w:rPr>
              <w:br/>
              <w:t>Default: Blank</w:t>
            </w:r>
            <w:r>
              <w:rPr>
                <w:sz w:val="20"/>
              </w:rPr>
              <w:br/>
              <w:t>Validation: Greater than zero; decimal string with at most 14 integer and 10 fraction digits.</w:t>
            </w:r>
            <w:r>
              <w:rPr>
                <w:sz w:val="20"/>
              </w:rPr>
              <w:br/>
              <w:t>Behavior: Units of destination currency for one source-currency unit; preserve decimal text exactly.</w:t>
            </w:r>
            <w:r>
              <w:rPr>
                <w:sz w:val="20"/>
              </w:rPr>
              <w:br/>
              <w:t>Example: An authorized USD/IRR rate from the finance team; never treat seed values as live FX.</w:t>
            </w:r>
          </w:p>
        </w:tc>
      </w:tr>
    </w:tbl>
    <w:p w14:paraId="01C66ECA" w14:textId="77777777" w:rsidR="008924CC" w:rsidRDefault="008924CC">
      <w:pPr>
        <w:spacing w:after="40"/>
      </w:pPr>
    </w:p>
    <w:p w14:paraId="3494DC21" w14:textId="77777777" w:rsidR="008924CC" w:rsidRDefault="0007339B">
      <w:pPr>
        <w:pStyle w:val="Heading3"/>
      </w:pPr>
      <w:r>
        <w:t>Navigation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1F1EB81" w14:textId="77777777">
        <w:trPr>
          <w:cantSplit/>
          <w:tblHeader/>
          <w:jc w:val="center"/>
        </w:trPr>
        <w:tc>
          <w:tcPr>
            <w:tcW w:w="2376" w:type="dxa"/>
            <w:shd w:val="clear" w:color="auto" w:fill="DCE6EF"/>
            <w:vAlign w:val="center"/>
          </w:tcPr>
          <w:p w14:paraId="4DCD9FED" w14:textId="77777777" w:rsidR="008924CC" w:rsidRDefault="0007339B">
            <w:pPr>
              <w:keepNext/>
              <w:spacing w:after="60" w:line="245" w:lineRule="auto"/>
            </w:pPr>
            <w:r>
              <w:rPr>
                <w:b/>
                <w:sz w:val="20"/>
              </w:rPr>
              <w:t>Field</w:t>
            </w:r>
          </w:p>
        </w:tc>
        <w:tc>
          <w:tcPr>
            <w:tcW w:w="7704" w:type="dxa"/>
            <w:shd w:val="clear" w:color="auto" w:fill="DCE6EF"/>
            <w:vAlign w:val="center"/>
          </w:tcPr>
          <w:p w14:paraId="647D31F2" w14:textId="77777777" w:rsidR="008924CC" w:rsidRDefault="0007339B">
            <w:pPr>
              <w:keepNext/>
              <w:spacing w:after="60" w:line="245" w:lineRule="auto"/>
            </w:pPr>
            <w:r>
              <w:rPr>
                <w:b/>
                <w:sz w:val="20"/>
              </w:rPr>
              <w:t>Entry and behavior</w:t>
            </w:r>
          </w:p>
        </w:tc>
      </w:tr>
      <w:tr w:rsidR="008924CC" w14:paraId="795BBB65" w14:textId="77777777">
        <w:trPr>
          <w:cantSplit/>
          <w:jc w:val="center"/>
        </w:trPr>
        <w:tc>
          <w:tcPr>
            <w:tcW w:w="2376" w:type="dxa"/>
            <w:vAlign w:val="center"/>
          </w:tcPr>
          <w:p w14:paraId="28E47E7E" w14:textId="77777777" w:rsidR="008924CC" w:rsidRDefault="0007339B">
            <w:pPr>
              <w:spacing w:after="60" w:line="245" w:lineRule="auto"/>
            </w:pPr>
            <w:r>
              <w:rPr>
                <w:sz w:val="20"/>
              </w:rPr>
              <w:t>Finance section</w:t>
            </w:r>
          </w:p>
        </w:tc>
        <w:tc>
          <w:tcPr>
            <w:tcW w:w="7704" w:type="dxa"/>
            <w:vAlign w:val="center"/>
          </w:tcPr>
          <w:p w14:paraId="60D57E50" w14:textId="77777777" w:rsidR="008924CC" w:rsidRDefault="0007339B">
            <w:pPr>
              <w:spacing w:after="60" w:line="245" w:lineRule="auto"/>
            </w:pPr>
            <w:r>
              <w:rPr>
                <w:sz w:val="20"/>
              </w:rPr>
              <w:t>tabs. Navigation choice</w:t>
            </w:r>
            <w:r>
              <w:rPr>
                <w:sz w:val="20"/>
              </w:rPr>
              <w:br/>
              <w:t>Default: Valuation policy unless a valid tab URL is supplied</w:t>
            </w:r>
            <w:r>
              <w:rPr>
                <w:sz w:val="20"/>
              </w:rPr>
              <w:br/>
              <w:t>Options: Valuation policy; Exchange rates; Demand</w:t>
            </w:r>
            <w:r>
              <w:rPr>
                <w:sz w:val="20"/>
              </w:rPr>
              <w:br/>
              <w:t>Validation: Only the allowed tabs are admitted.</w:t>
            </w:r>
            <w:r>
              <w:rPr>
                <w:sz w:val="20"/>
              </w:rPr>
              <w:br/>
              <w:t>Behavior: Changes the tab query parameter. Opens the named section, without saving form values.</w:t>
            </w:r>
          </w:p>
        </w:tc>
      </w:tr>
    </w:tbl>
    <w:p w14:paraId="4F3106F4" w14:textId="77777777" w:rsidR="008924CC" w:rsidRDefault="008924CC">
      <w:pPr>
        <w:spacing w:after="40"/>
      </w:pPr>
    </w:p>
    <w:p w14:paraId="26E4A2D2"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84889FB" w14:textId="77777777">
        <w:trPr>
          <w:cantSplit/>
          <w:tblHeader/>
          <w:jc w:val="center"/>
        </w:trPr>
        <w:tc>
          <w:tcPr>
            <w:tcW w:w="2376" w:type="dxa"/>
            <w:shd w:val="clear" w:color="auto" w:fill="DCE6EF"/>
            <w:vAlign w:val="center"/>
          </w:tcPr>
          <w:p w14:paraId="2C472683" w14:textId="77777777" w:rsidR="008924CC" w:rsidRDefault="0007339B">
            <w:pPr>
              <w:keepNext/>
              <w:spacing w:after="60" w:line="245" w:lineRule="auto"/>
            </w:pPr>
            <w:r>
              <w:rPr>
                <w:b/>
                <w:sz w:val="20"/>
              </w:rPr>
              <w:t>Filter</w:t>
            </w:r>
          </w:p>
        </w:tc>
        <w:tc>
          <w:tcPr>
            <w:tcW w:w="7704" w:type="dxa"/>
            <w:shd w:val="clear" w:color="auto" w:fill="DCE6EF"/>
            <w:vAlign w:val="center"/>
          </w:tcPr>
          <w:p w14:paraId="409D295C" w14:textId="77777777" w:rsidR="008924CC" w:rsidRDefault="0007339B">
            <w:pPr>
              <w:keepNext/>
              <w:spacing w:after="60" w:line="245" w:lineRule="auto"/>
            </w:pPr>
            <w:r>
              <w:rPr>
                <w:b/>
                <w:sz w:val="20"/>
              </w:rPr>
              <w:t>Effect and query</w:t>
            </w:r>
          </w:p>
        </w:tc>
      </w:tr>
      <w:tr w:rsidR="008924CC" w14:paraId="49207192" w14:textId="77777777">
        <w:trPr>
          <w:cantSplit/>
          <w:jc w:val="center"/>
        </w:trPr>
        <w:tc>
          <w:tcPr>
            <w:tcW w:w="2376" w:type="dxa"/>
            <w:vAlign w:val="center"/>
          </w:tcPr>
          <w:p w14:paraId="41E2610A" w14:textId="77777777" w:rsidR="008924CC" w:rsidRDefault="0007339B">
            <w:pPr>
              <w:spacing w:after="60" w:line="245" w:lineRule="auto"/>
            </w:pPr>
            <w:r>
              <w:rPr>
                <w:sz w:val="20"/>
              </w:rPr>
              <w:t>Currencies</w:t>
            </w:r>
          </w:p>
        </w:tc>
        <w:tc>
          <w:tcPr>
            <w:tcW w:w="7704" w:type="dxa"/>
            <w:vAlign w:val="center"/>
          </w:tcPr>
          <w:p w14:paraId="24B183F7" w14:textId="77777777" w:rsidR="008924CC" w:rsidRDefault="0007339B">
            <w:pPr>
              <w:spacing w:after="60" w:line="245" w:lineRule="auto"/>
            </w:pPr>
            <w:r>
              <w:rPr>
                <w:sz w:val="20"/>
              </w:rPr>
              <w:t>All, USD→IRR or IRR→USD.</w:t>
            </w:r>
            <w:r>
              <w:rPr>
                <w:sz w:val="20"/>
              </w:rPr>
              <w:br/>
              <w:t>pair URL / fromCurrency and toCurrency API</w:t>
            </w:r>
          </w:p>
        </w:tc>
      </w:tr>
      <w:tr w:rsidR="008924CC" w14:paraId="074B0A6B" w14:textId="77777777">
        <w:trPr>
          <w:cantSplit/>
          <w:jc w:val="center"/>
        </w:trPr>
        <w:tc>
          <w:tcPr>
            <w:tcW w:w="2376" w:type="dxa"/>
            <w:vAlign w:val="center"/>
          </w:tcPr>
          <w:p w14:paraId="7CB1DBE1" w14:textId="77777777" w:rsidR="008924CC" w:rsidRDefault="0007339B">
            <w:pPr>
              <w:spacing w:after="60" w:line="245" w:lineRule="auto"/>
            </w:pPr>
            <w:r>
              <w:rPr>
                <w:sz w:val="20"/>
              </w:rPr>
              <w:t>State</w:t>
            </w:r>
          </w:p>
        </w:tc>
        <w:tc>
          <w:tcPr>
            <w:tcW w:w="7704" w:type="dxa"/>
            <w:vAlign w:val="center"/>
          </w:tcPr>
          <w:p w14:paraId="4E4D51E1" w14:textId="77777777" w:rsidR="008924CC" w:rsidRDefault="0007339B">
            <w:pPr>
              <w:spacing w:after="60" w:line="245" w:lineRule="auto"/>
            </w:pPr>
            <w:r>
              <w:rPr>
                <w:sz w:val="20"/>
              </w:rPr>
              <w:t>All, draft, approved or retired FX versions.</w:t>
            </w:r>
            <w:r>
              <w:rPr>
                <w:sz w:val="20"/>
              </w:rPr>
              <w:br/>
              <w:t>state</w:t>
            </w:r>
          </w:p>
        </w:tc>
      </w:tr>
    </w:tbl>
    <w:p w14:paraId="64DB7101" w14:textId="77777777" w:rsidR="008924CC" w:rsidRDefault="008924CC">
      <w:pPr>
        <w:spacing w:after="40"/>
      </w:pPr>
    </w:p>
    <w:p w14:paraId="518B0DCD" w14:textId="77777777" w:rsidR="008924CC" w:rsidRDefault="0007339B">
      <w:pPr>
        <w:pStyle w:val="Heading3"/>
      </w:pPr>
      <w:r>
        <w:t>Actions</w:t>
      </w:r>
    </w:p>
    <w:p w14:paraId="5E9D5487" w14:textId="77777777" w:rsidR="008924CC" w:rsidRDefault="0007339B">
      <w:r>
        <w:rPr>
          <w:b/>
        </w:rPr>
        <w:t>Add demand status draft</w:t>
      </w:r>
      <w:r>
        <w:t>. Visible according to the page capability and record state; server authorization remains authoritative. Modify the selected draft row or open its editor; server persistence occurs only at the explicit save/import command.</w:t>
      </w:r>
    </w:p>
    <w:p w14:paraId="54C09DD4" w14:textId="77777777" w:rsidR="008924CC" w:rsidRDefault="0007339B">
      <w:r>
        <w:t>Request: See the explicit workflow command for this editor; child-row changes remain local until the enclosing Save.</w:t>
      </w:r>
    </w:p>
    <w:p w14:paraId="7C739F3C" w14:textId="77777777" w:rsidR="008924CC" w:rsidRDefault="0007339B">
      <w:r>
        <w:rPr>
          <w:b/>
        </w:rPr>
        <w:t>Retire</w:t>
      </w:r>
      <w:r>
        <w:t>. Visible according to the page capability and record state; server authorization remains authoritative. Use the stated page workflow; loading/refusal feedback is retained until success or cancellation.</w:t>
      </w:r>
    </w:p>
    <w:p w14:paraId="7AB0BD1A" w14:textId="77777777" w:rsidR="008924CC" w:rsidRDefault="0007339B">
      <w:r>
        <w:t>Request: Command belongs to the corresponding page workflow listed in this inventory.</w:t>
      </w:r>
    </w:p>
    <w:p w14:paraId="69537578" w14:textId="77777777" w:rsidR="008924CC" w:rsidRDefault="0007339B">
      <w:r>
        <w:rPr>
          <w:b/>
        </w:rPr>
        <w:t>Cancel</w:t>
      </w:r>
      <w:r>
        <w:t>. Visible according to the page capability and record state; server authorization remains authoritative. Close or abandon this local edit; does not undo an earlier successful save.</w:t>
      </w:r>
    </w:p>
    <w:p w14:paraId="41CE7381" w14:textId="77777777" w:rsidR="008924CC" w:rsidRDefault="0007339B">
      <w:r>
        <w:lastRenderedPageBreak/>
        <w:t>Request: Local form/dialog state; no save request</w:t>
      </w:r>
    </w:p>
    <w:p w14:paraId="2831FFD2" w14:textId="77777777" w:rsidR="008924CC" w:rsidRDefault="0007339B">
      <w:r>
        <w:rPr>
          <w:b/>
        </w:rPr>
        <w:t>Save draft</w:t>
      </w:r>
      <w:r>
        <w:t>. Visible according to the page capability and record state; server authorization remains authoritative. Use the stated page workflow; loading/refusal feedback is retained until success or cancellation.</w:t>
      </w:r>
    </w:p>
    <w:p w14:paraId="212FDA9B" w14:textId="77777777" w:rsidR="008924CC" w:rsidRDefault="0007339B">
      <w:r>
        <w:t>Request: Command belongs to the corresponding page workflow listed in this inventory.</w:t>
      </w:r>
    </w:p>
    <w:p w14:paraId="43E23271" w14:textId="77777777" w:rsidR="008924CC" w:rsidRDefault="0007339B">
      <w:r>
        <w:rPr>
          <w:b/>
        </w:rPr>
        <w:t>Add exchange rate draft</w:t>
      </w:r>
      <w:r>
        <w:t>. Visible according to the page capability and record state; server authorization remains authoritative. Modify the selected draft row or open its editor; server persistence occurs only at the explicit save/import command.</w:t>
      </w:r>
    </w:p>
    <w:p w14:paraId="57B5F37D" w14:textId="77777777" w:rsidR="008924CC" w:rsidRDefault="0007339B">
      <w:r>
        <w:t>Request: See the explicit workflow command for this editor; child-row changes remain local until the enclosing Save.</w:t>
      </w:r>
    </w:p>
    <w:p w14:paraId="7A4AE576" w14:textId="77777777" w:rsidR="008924CC" w:rsidRDefault="0007339B">
      <w:r>
        <w:rPr>
          <w:b/>
        </w:rPr>
        <w:t>New policy version</w:t>
      </w:r>
      <w:r>
        <w:t>. Visible according to the page capability and record state; server authorization remains authoritative. Use the stated page workflow; loading/refusal feedback is retained until success or cancellation.</w:t>
      </w:r>
    </w:p>
    <w:p w14:paraId="2651E504" w14:textId="77777777" w:rsidR="008924CC" w:rsidRDefault="0007339B">
      <w:r>
        <w:t>Request: Command belongs to the corresponding page workflow listed in this inventory.</w:t>
      </w:r>
    </w:p>
    <w:p w14:paraId="2ECB9BC0" w14:textId="77777777" w:rsidR="008924CC" w:rsidRDefault="0007339B">
      <w:r>
        <w:rPr>
          <w:b/>
        </w:rPr>
        <w:t>New version from this</w:t>
      </w:r>
      <w:r>
        <w:t>. Visible according to the page capability and record state; server authorization remains authoritative. Use the stated page workflow; loading/refusal feedback is retained until success or cancellation.</w:t>
      </w:r>
    </w:p>
    <w:p w14:paraId="5422F1A9" w14:textId="77777777" w:rsidR="008924CC" w:rsidRDefault="0007339B">
      <w:r>
        <w:t>Request: Command belongs to the corresponding page workflow listed in this inventory.</w:t>
      </w:r>
    </w:p>
    <w:p w14:paraId="5B9DC339" w14:textId="77777777" w:rsidR="008924CC" w:rsidRDefault="0007339B">
      <w:r>
        <w:rPr>
          <w:b/>
        </w:rPr>
        <w:t>Save version (not approved)</w:t>
      </w:r>
      <w:r>
        <w:t>. Visible according to the page capability and record state; server authorization remains authoritative. Use the stated page workflow; loading/refusal feedback is retained until success or cancellation.</w:t>
      </w:r>
    </w:p>
    <w:p w14:paraId="4E5751F3" w14:textId="77777777" w:rsidR="008924CC" w:rsidRDefault="0007339B">
      <w:r>
        <w:t>Request: Command belongs to the corresponding page workflow listed in this inventory.</w:t>
      </w:r>
    </w:p>
    <w:p w14:paraId="06EFB4DE" w14:textId="77777777" w:rsidR="008924CC" w:rsidRDefault="0007339B">
      <w:r>
        <w:rPr>
          <w:b/>
        </w:rPr>
        <w:t>Retire…</w:t>
      </w:r>
      <w:r>
        <w:t>. Visible according to the page capability and record state; server authorization remains authoritative. Use the stated page workflow; loading/refusal feedback is retained until success or cancellation.</w:t>
      </w:r>
    </w:p>
    <w:p w14:paraId="34FA571B" w14:textId="77777777" w:rsidR="008924CC" w:rsidRDefault="0007339B">
      <w:r>
        <w:t>Request: Command belongs to the corresponding page workflow listed in this inventory.</w:t>
      </w:r>
    </w:p>
    <w:p w14:paraId="02EC71F7" w14:textId="77777777" w:rsidR="008924CC" w:rsidRDefault="0007339B">
      <w:r>
        <w:rPr>
          <w:b/>
        </w:rPr>
        <w:t>Save draft (FX / policy / demand)</w:t>
      </w:r>
      <w:r>
        <w:t>. Finance maintainer; shape/date validation passes. Create a draft for independent review.</w:t>
      </w:r>
    </w:p>
    <w:p w14:paraId="43DCCB53" w14:textId="77777777" w:rsidR="008924CC" w:rsidRDefault="0007339B">
      <w:r>
        <w:t>Request: POST /api/v2/fx-rates, /valuation-policies or /demand-statuses</w:t>
      </w:r>
    </w:p>
    <w:p w14:paraId="08710AA5" w14:textId="77777777" w:rsidR="008924CC" w:rsidRDefault="0007339B">
      <w:r>
        <w:rPr>
          <w:b/>
        </w:rPr>
        <w:t>Approve / Retire</w:t>
      </w:r>
      <w:r>
        <w:t>. Authorized finance approver, not draft author; confirmation and validity/overlap checks. Approve or retire a version and show queued revaluation when returned.</w:t>
      </w:r>
    </w:p>
    <w:p w14:paraId="73B21E1A" w14:textId="77777777" w:rsidR="008924CC" w:rsidRDefault="0007339B">
      <w:r>
        <w:t>Request: POST /api/v2/fx-rates/:id/approve or /retire; /valuation-policies/:id/approve; /demand-statuses/:id/approve or /retire</w:t>
      </w:r>
    </w:p>
    <w:p w14:paraId="1339B433" w14:textId="77777777" w:rsidR="008924CC" w:rsidRDefault="0007339B">
      <w:pPr>
        <w:pStyle w:val="Heading3"/>
      </w:pPr>
      <w:r>
        <w:t>Working logic</w:t>
      </w:r>
    </w:p>
    <w:p w14:paraId="27C2B99B" w14:textId="77777777" w:rsidR="008924CC" w:rsidRDefault="0007339B">
      <w:pPr>
        <w:pStyle w:val="ListBullet"/>
      </w:pPr>
      <w:r>
        <w:t>Values without approved policy/rates remain unvalued. FX means 1 source-currency unit equals the displayed destination amount. Validity is half-open [from,to)</w:t>
      </w:r>
    </w:p>
    <w:p w14:paraId="7457482C" w14:textId="77777777" w:rsidR="008924CC" w:rsidRDefault="0007339B">
      <w:pPr>
        <w:pStyle w:val="ListBullet"/>
      </w:pPr>
      <w:r>
        <w:t xml:space="preserve"> approvals may queue worker revaluation. Provisional rates require an end date.</w:t>
      </w:r>
    </w:p>
    <w:p w14:paraId="5378AA28" w14:textId="77777777" w:rsidR="008924CC" w:rsidRDefault="0007339B">
      <w:r>
        <w:t>States to recognize: Loading and retryable read error; no data or permission refusal where applicable.; Write controls depend on the acting plant, capability, current lifecycle and server refusal.</w:t>
      </w:r>
    </w:p>
    <w:p w14:paraId="5724A934" w14:textId="77777777" w:rsidR="008924CC" w:rsidRDefault="0007339B">
      <w:r>
        <w:rPr>
          <w:sz w:val="16"/>
        </w:rPr>
        <w:t xml:space="preserve">Source reference: src/features/finance/finance-page.tsx; src/features/codes-admin/hooks/use-plant-dates.ts; src/features/codes-admin/hooks/use-url-param.ts; src/features/finance/components/recalculation-notice.tsx; src/features/finance/demand/demand-statuses-tab.tsx; src/features/finance/components/version-state-badge.tsx; src/features/finance/demand/demand-actions.tsx; src/features/finance/components/finance-refusal-alert.tsx; src/features/finance/model/finance-refusal.ts; src/features/finance/components/revaluation-queued.tsx; src/features/finance/demand/demand-status-form.tsx; src/features/finance/components/finance-field.tsx; src/features/finance/model/field-errors.ts; </w:t>
      </w:r>
      <w:r>
        <w:rPr>
          <w:sz w:val="16"/>
        </w:rPr>
        <w:lastRenderedPageBreak/>
        <w:t>src/features/finance/fx/fx-rates-tab.tsx; src/features/finance/fx/fx-rate-form.tsx; src/features/finance/model/fx-form.ts; src/features/finance/model/policy-form.ts; src/features/finance/model/policy-economic.ts; src/features/finance/fx/fx-rate-table.tsx; src/features/finance/components/provisional-rate-badge.tsx; src/features/finance/policies/policies-tab.tsx; src/features/finance/policies/policy-table.tsx; src/features/finance/model/policy-status.ts; src/features/finance/policies/policy-detail-page.tsx; src/features/finance/components/fact.tsx; src/features/finance/policies/policy-approve.tsx; src/features/finance/policies/policy-new-page.tsx; src/features/finance/policies/policy-form.tsx; src/features/finance/policies/economic-fields.tsx; src/features/finance/policies/impact-code-picker.tsx; src/features/finance/fx/fx-rate-detail-page.tsx; src/features/finance/fx/fx-version-actions.tsx; server/pro-act-backend/src/v2/valuation/demand-status-v2.dto.ts; server/pro-act-backend/src/v2/valuation/valuation-v2.dto.ts; src/api/v2/queries/valuation.ts; src/api/v2/queries/demand-statuses.ts</w:t>
      </w:r>
    </w:p>
    <w:p w14:paraId="347C2694" w14:textId="77777777" w:rsidR="008924CC" w:rsidRDefault="0007339B">
      <w:pPr>
        <w:pStyle w:val="Heading2"/>
      </w:pPr>
      <w:bookmarkStart w:id="77" w:name="_Toc243039361"/>
      <w:r>
        <w:t>Users and plant access</w:t>
      </w:r>
      <w:bookmarkEnd w:id="77"/>
    </w:p>
    <w:p w14:paraId="19E0CAD1" w14:textId="77777777" w:rsidR="008924CC" w:rsidRDefault="0007339B">
      <w:r>
        <w:t>Address: /users | /users/new | /users/:userId</w:t>
      </w:r>
    </w:p>
    <w:p w14:paraId="5FD17F9A" w14:textId="77777777" w:rsidR="008924CC" w:rsidRDefault="0007339B">
      <w:r>
        <w:t>Maintain identities, sign-in status and scoped plant/unit roles.</w:t>
      </w:r>
    </w:p>
    <w:p w14:paraId="03192252" w14:textId="77777777" w:rsidR="008924CC" w:rsidRDefault="0007339B">
      <w:r>
        <w:t>Access: canAdministerTenant; record.manageable and own-account restrictions further limit mutations.</w:t>
      </w:r>
    </w:p>
    <w:p w14:paraId="7646626D" w14:textId="77777777" w:rsidR="008924CC" w:rsidRDefault="0007339B">
      <w:pPr>
        <w:pStyle w:val="Heading3"/>
      </w:pPr>
      <w:r>
        <w:t>Procedure</w:t>
      </w:r>
    </w:p>
    <w:p w14:paraId="053AEA1D" w14:textId="77777777" w:rsidR="008924CC" w:rsidRDefault="0007339B">
      <w:r>
        <w:t>1. Search/filter user</w:t>
      </w:r>
    </w:p>
    <w:p w14:paraId="4033FDFA" w14:textId="77777777" w:rsidR="008924CC" w:rsidRDefault="0007339B">
      <w:r>
        <w:t>2. Create or update identity</w:t>
      </w:r>
    </w:p>
    <w:p w14:paraId="25A33670" w14:textId="77777777" w:rsidR="008924CC" w:rsidRDefault="0007339B">
      <w:r>
        <w:t>3. Grant only necessary plant/unit scope</w:t>
      </w:r>
    </w:p>
    <w:p w14:paraId="016C3FA2" w14:textId="77777777" w:rsidR="008924CC" w:rsidRDefault="0007339B">
      <w:r>
        <w:t>4. Review listed grants</w:t>
      </w:r>
    </w:p>
    <w:p w14:paraId="30D1CE45" w14:textId="77777777" w:rsidR="008924CC" w:rsidRDefault="0007339B">
      <w:r>
        <w:t>5. Activate/deactivate with confirmation</w:t>
      </w:r>
    </w:p>
    <w:p w14:paraId="7BE2EB2E" w14:textId="77777777" w:rsidR="008924CC" w:rsidRDefault="0007339B">
      <w:r>
        <w:t>Sections: User list; Profile; New password; Plant roles; Grant access by e-mail; Grant/revoke role; Activation/deletion</w:t>
      </w:r>
    </w:p>
    <w:p w14:paraId="4B653F4E" w14:textId="77777777" w:rsidR="008924CC" w:rsidRDefault="0007339B">
      <w:pPr>
        <w:pStyle w:val="Heading3"/>
      </w:pPr>
      <w:r>
        <w:t>Members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A624FA6" w14:textId="77777777">
        <w:trPr>
          <w:cantSplit/>
          <w:tblHeader/>
          <w:jc w:val="center"/>
        </w:trPr>
        <w:tc>
          <w:tcPr>
            <w:tcW w:w="2376" w:type="dxa"/>
            <w:shd w:val="clear" w:color="auto" w:fill="DCE6EF"/>
            <w:vAlign w:val="center"/>
          </w:tcPr>
          <w:p w14:paraId="063A71AD" w14:textId="77777777" w:rsidR="008924CC" w:rsidRDefault="0007339B">
            <w:pPr>
              <w:keepNext/>
              <w:spacing w:after="60" w:line="245" w:lineRule="auto"/>
            </w:pPr>
            <w:r>
              <w:rPr>
                <w:b/>
                <w:sz w:val="20"/>
              </w:rPr>
              <w:t>Field</w:t>
            </w:r>
          </w:p>
        </w:tc>
        <w:tc>
          <w:tcPr>
            <w:tcW w:w="7704" w:type="dxa"/>
            <w:shd w:val="clear" w:color="auto" w:fill="DCE6EF"/>
            <w:vAlign w:val="center"/>
          </w:tcPr>
          <w:p w14:paraId="0B27A143" w14:textId="77777777" w:rsidR="008924CC" w:rsidRDefault="0007339B">
            <w:pPr>
              <w:keepNext/>
              <w:spacing w:after="60" w:line="245" w:lineRule="auto"/>
            </w:pPr>
            <w:r>
              <w:rPr>
                <w:b/>
                <w:sz w:val="20"/>
              </w:rPr>
              <w:t>Entry and behavior</w:t>
            </w:r>
          </w:p>
        </w:tc>
      </w:tr>
      <w:tr w:rsidR="008924CC" w14:paraId="232DC221" w14:textId="77777777">
        <w:trPr>
          <w:cantSplit/>
          <w:jc w:val="center"/>
        </w:trPr>
        <w:tc>
          <w:tcPr>
            <w:tcW w:w="2376" w:type="dxa"/>
            <w:vAlign w:val="center"/>
          </w:tcPr>
          <w:p w14:paraId="789651A4" w14:textId="77777777" w:rsidR="008924CC" w:rsidRDefault="0007339B">
            <w:pPr>
              <w:spacing w:after="60" w:line="245" w:lineRule="auto"/>
            </w:pPr>
            <w:r>
              <w:rPr>
                <w:sz w:val="20"/>
              </w:rPr>
              <w:t>Search users by name or e-mail</w:t>
            </w:r>
          </w:p>
        </w:tc>
        <w:tc>
          <w:tcPr>
            <w:tcW w:w="7704" w:type="dxa"/>
            <w:vAlign w:val="center"/>
          </w:tcPr>
          <w:p w14:paraId="39C70594" w14:textId="77777777" w:rsidR="00916A2F" w:rsidRDefault="00697F42">
            <w:pPr>
              <w:spacing w:after="60" w:line="245" w:lineRule="auto"/>
            </w:pPr>
            <w:r>
              <w:rPr>
                <w:sz w:val="20"/>
              </w:rPr>
              <w:t>search. Optional filter</w:t>
            </w:r>
            <w:r>
              <w:rPr>
                <w:sz w:val="20"/>
              </w:rPr>
              <w:br/>
              <w:t>Default: Blank unless supplied in URL</w:t>
            </w:r>
            <w:r>
              <w:rPr>
                <w:sz w:val="20"/>
              </w:rPr>
              <w:br/>
              <w:t>Validation: Server validates the submitted field and acting scope.</w:t>
            </w:r>
            <w:r>
              <w:rPr>
                <w:sz w:val="20"/>
              </w:rPr>
              <w:br/>
              <w:t>Behavior: After a 300 ms typing pause, updates the q URL parameter and requests server-filtered users by name or e-mail, combined with Role and Status. Clearing search removes q.</w:t>
            </w:r>
          </w:p>
        </w:tc>
      </w:tr>
      <w:tr w:rsidR="008924CC" w14:paraId="459E91CC" w14:textId="77777777">
        <w:trPr>
          <w:cantSplit/>
          <w:jc w:val="center"/>
        </w:trPr>
        <w:tc>
          <w:tcPr>
            <w:tcW w:w="2376" w:type="dxa"/>
            <w:vAlign w:val="center"/>
          </w:tcPr>
          <w:p w14:paraId="2D7D2AC8" w14:textId="77777777" w:rsidR="008924CC" w:rsidRDefault="0007339B">
            <w:pPr>
              <w:spacing w:after="60" w:line="245" w:lineRule="auto"/>
            </w:pPr>
            <w:r>
              <w:rPr>
                <w:sz w:val="20"/>
              </w:rPr>
              <w:t>Role filter</w:t>
            </w:r>
          </w:p>
        </w:tc>
        <w:tc>
          <w:tcPr>
            <w:tcW w:w="7704" w:type="dxa"/>
            <w:vAlign w:val="center"/>
          </w:tcPr>
          <w:p w14:paraId="35DEF660" w14:textId="77777777" w:rsidR="00916A2F" w:rsidRDefault="00697F42">
            <w:pPr>
              <w:spacing w:after="60" w:line="245" w:lineRule="auto"/>
            </w:pPr>
            <w:r>
              <w:rPr>
                <w:sz w:val="20"/>
              </w:rPr>
              <w:t>select. Optional filter</w:t>
            </w:r>
            <w:r>
              <w:rPr>
                <w:sz w:val="20"/>
              </w:rPr>
              <w:br/>
              <w:t>Default: All roles</w:t>
            </w:r>
            <w:r>
              <w:rPr>
                <w:sz w:val="20"/>
              </w:rPr>
              <w:br/>
              <w:t>Options: All roles; Super administrator; Organization administrator; Plant administrator; Manager; Analyst; Engineer; Operator</w:t>
            </w:r>
            <w:r>
              <w:rPr>
                <w:sz w:val="20"/>
              </w:rPr>
              <w:br/>
              <w:t>Validation: Server validates the submitted field and acting scope.</w:t>
            </w:r>
            <w:r>
              <w:rPr>
                <w:sz w:val="20"/>
              </w:rPr>
              <w:br/>
              <w:t>Behavior: Updates the role URL parameter and immediately requests server-filtered users with the selected role, combined with Search and Status. All roles removes the role restriction.</w:t>
            </w:r>
          </w:p>
        </w:tc>
      </w:tr>
      <w:tr w:rsidR="008924CC" w14:paraId="2B80F132" w14:textId="77777777">
        <w:trPr>
          <w:cantSplit/>
          <w:jc w:val="center"/>
        </w:trPr>
        <w:tc>
          <w:tcPr>
            <w:tcW w:w="2376" w:type="dxa"/>
            <w:vAlign w:val="center"/>
          </w:tcPr>
          <w:p w14:paraId="6F4C1F8A" w14:textId="77777777" w:rsidR="008924CC" w:rsidRDefault="0007339B">
            <w:pPr>
              <w:spacing w:after="60" w:line="245" w:lineRule="auto"/>
            </w:pPr>
            <w:r>
              <w:rPr>
                <w:sz w:val="20"/>
              </w:rPr>
              <w:lastRenderedPageBreak/>
              <w:t>Status filter</w:t>
            </w:r>
          </w:p>
        </w:tc>
        <w:tc>
          <w:tcPr>
            <w:tcW w:w="7704" w:type="dxa"/>
            <w:vAlign w:val="center"/>
          </w:tcPr>
          <w:p w14:paraId="5662E891" w14:textId="77777777" w:rsidR="00916A2F" w:rsidRDefault="00697F42">
            <w:pPr>
              <w:spacing w:after="60" w:line="245" w:lineRule="auto"/>
            </w:pPr>
            <w:r>
              <w:rPr>
                <w:sz w:val="20"/>
              </w:rPr>
              <w:t>select. Optional filter</w:t>
            </w:r>
            <w:r>
              <w:rPr>
                <w:sz w:val="20"/>
              </w:rPr>
              <w:br/>
              <w:t>Default: Active users</w:t>
            </w:r>
            <w:r>
              <w:rPr>
                <w:sz w:val="20"/>
              </w:rPr>
              <w:br/>
              <w:t>Options: Active users; Deactivated users; Active and deactivated</w:t>
            </w:r>
            <w:r>
              <w:rPr>
                <w:sz w:val="20"/>
              </w:rPr>
              <w:br/>
              <w:t>Validation: Server validates the submitted field and acting scope.</w:t>
            </w:r>
            <w:r>
              <w:rPr>
                <w:sz w:val="20"/>
              </w:rPr>
              <w:br/>
              <w:t>Behavior: Updates the status URL parameter and immediately requests users with isActive=true for Active users or isActive=false for Deactivated users. Active and deactivated omits that server restriction; Search and Role remain applied.</w:t>
            </w:r>
          </w:p>
        </w:tc>
      </w:tr>
    </w:tbl>
    <w:p w14:paraId="0CB1E1EF" w14:textId="77777777" w:rsidR="008924CC" w:rsidRDefault="008924CC">
      <w:pPr>
        <w:spacing w:after="40"/>
      </w:pPr>
    </w:p>
    <w:p w14:paraId="1F354E57" w14:textId="77777777" w:rsidR="008924CC" w:rsidRDefault="0007339B">
      <w:pPr>
        <w:pStyle w:val="Heading3"/>
      </w:pPr>
      <w:r>
        <w:t>Grant access by e mail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9912D63" w14:textId="77777777">
        <w:trPr>
          <w:cantSplit/>
          <w:tblHeader/>
          <w:jc w:val="center"/>
        </w:trPr>
        <w:tc>
          <w:tcPr>
            <w:tcW w:w="2376" w:type="dxa"/>
            <w:shd w:val="clear" w:color="auto" w:fill="DCE6EF"/>
            <w:vAlign w:val="center"/>
          </w:tcPr>
          <w:p w14:paraId="5B0B2224" w14:textId="77777777" w:rsidR="008924CC" w:rsidRDefault="0007339B">
            <w:pPr>
              <w:keepNext/>
              <w:spacing w:after="60" w:line="245" w:lineRule="auto"/>
            </w:pPr>
            <w:r>
              <w:rPr>
                <w:b/>
                <w:sz w:val="20"/>
              </w:rPr>
              <w:t>Field</w:t>
            </w:r>
          </w:p>
        </w:tc>
        <w:tc>
          <w:tcPr>
            <w:tcW w:w="7704" w:type="dxa"/>
            <w:shd w:val="clear" w:color="auto" w:fill="DCE6EF"/>
            <w:vAlign w:val="center"/>
          </w:tcPr>
          <w:p w14:paraId="5529A44E" w14:textId="77777777" w:rsidR="008924CC" w:rsidRDefault="0007339B">
            <w:pPr>
              <w:keepNext/>
              <w:spacing w:after="60" w:line="245" w:lineRule="auto"/>
            </w:pPr>
            <w:r>
              <w:rPr>
                <w:b/>
                <w:sz w:val="20"/>
              </w:rPr>
              <w:t>Entry and behavior</w:t>
            </w:r>
          </w:p>
        </w:tc>
      </w:tr>
      <w:tr w:rsidR="008924CC" w14:paraId="6E3093A3" w14:textId="77777777">
        <w:trPr>
          <w:cantSplit/>
          <w:jc w:val="center"/>
        </w:trPr>
        <w:tc>
          <w:tcPr>
            <w:tcW w:w="2376" w:type="dxa"/>
            <w:vAlign w:val="center"/>
          </w:tcPr>
          <w:p w14:paraId="1186FBC5" w14:textId="77777777" w:rsidR="008924CC" w:rsidRDefault="0007339B">
            <w:pPr>
              <w:spacing w:after="60" w:line="245" w:lineRule="auto"/>
            </w:pPr>
            <w:r>
              <w:rPr>
                <w:sz w:val="20"/>
              </w:rPr>
              <w:t>E-mail</w:t>
            </w:r>
          </w:p>
        </w:tc>
        <w:tc>
          <w:tcPr>
            <w:tcW w:w="7704" w:type="dxa"/>
            <w:vAlign w:val="center"/>
          </w:tcPr>
          <w:p w14:paraId="02756F04" w14:textId="77777777" w:rsidR="008924CC" w:rsidRDefault="0007339B">
            <w:pPr>
              <w:spacing w:after="60" w:line="245" w:lineRule="auto"/>
            </w:pPr>
            <w:r>
              <w:rPr>
                <w:sz w:val="20"/>
              </w:rPr>
              <w:t>email. Required</w:t>
            </w:r>
            <w:r>
              <w:rPr>
                <w:sz w:val="20"/>
              </w:rPr>
              <w:br/>
              <w:t>Default: Blank on create; saved email on edit</w:t>
            </w:r>
            <w:r>
              <w:rPr>
                <w:sz w:val="20"/>
              </w:rPr>
              <w:br/>
              <w:t>Validation: Valid email address, maximum 255 characters. Exact-address lookup is within acting organization.</w:t>
            </w:r>
            <w:r>
              <w:rPr>
                <w:sz w:val="20"/>
              </w:rPr>
              <w:br/>
              <w:t>Behavior: The exact e-mail address; no partial search.</w:t>
            </w:r>
            <w:r>
              <w:rPr>
                <w:sz w:val="20"/>
              </w:rPr>
              <w:br/>
              <w:t>Example: hdpe.operator@example.org</w:t>
            </w:r>
          </w:p>
        </w:tc>
      </w:tr>
    </w:tbl>
    <w:p w14:paraId="589CD458"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58CD0FCF" w14:textId="77777777">
        <w:trPr>
          <w:cantSplit/>
          <w:tblHeader/>
          <w:jc w:val="center"/>
        </w:trPr>
        <w:tc>
          <w:tcPr>
            <w:tcW w:w="2880" w:type="dxa"/>
            <w:shd w:val="clear" w:color="auto" w:fill="DCE6EF"/>
            <w:vAlign w:val="center"/>
          </w:tcPr>
          <w:p w14:paraId="138B15C1"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59CE4229" w14:textId="77777777" w:rsidR="008924CC" w:rsidRDefault="0007339B">
            <w:pPr>
              <w:keepNext/>
              <w:spacing w:after="60" w:line="245" w:lineRule="auto"/>
            </w:pPr>
            <w:r>
              <w:rPr>
                <w:b/>
                <w:sz w:val="20"/>
              </w:rPr>
              <w:t>Meaning and behavior</w:t>
            </w:r>
          </w:p>
        </w:tc>
      </w:tr>
      <w:tr w:rsidR="008924CC" w14:paraId="7F4575B8" w14:textId="77777777">
        <w:trPr>
          <w:cantSplit/>
          <w:jc w:val="center"/>
        </w:trPr>
        <w:tc>
          <w:tcPr>
            <w:tcW w:w="2880" w:type="dxa"/>
            <w:vAlign w:val="center"/>
          </w:tcPr>
          <w:p w14:paraId="4DE46E23" w14:textId="77777777" w:rsidR="008924CC" w:rsidRDefault="0007339B">
            <w:pPr>
              <w:spacing w:after="60" w:line="245" w:lineRule="auto"/>
            </w:pPr>
            <w:r>
              <w:rPr>
                <w:sz w:val="20"/>
              </w:rPr>
              <w:t>Lookup result: user name / role / home plant</w:t>
            </w:r>
          </w:p>
        </w:tc>
        <w:tc>
          <w:tcPr>
            <w:tcW w:w="7200" w:type="dxa"/>
            <w:vAlign w:val="center"/>
          </w:tcPr>
          <w:p w14:paraId="4F620ACF" w14:textId="77777777" w:rsidR="008924CC" w:rsidRDefault="0007339B">
            <w:pPr>
              <w:spacing w:after="60" w:line="245" w:lineRule="auto"/>
            </w:pPr>
            <w:r>
              <w:rPr>
                <w:sz w:val="20"/>
              </w:rPr>
              <w:t>read only. Display only</w:t>
            </w:r>
            <w:r>
              <w:rPr>
                <w:sz w:val="20"/>
              </w:rPr>
              <w:br/>
              <w:t>Default: Server response</w:t>
            </w:r>
            <w:r>
              <w:rPr>
                <w:sz w:val="20"/>
              </w:rPr>
              <w:br/>
              <w:t>Validation: Display only</w:t>
            </w:r>
            <w:r>
              <w:rPr>
                <w:sz w:val="20"/>
              </w:rPr>
              <w:br/>
              <w:t>Behavior: Displays exact email match before granting scope. Unknown/not-found/error states do not permit a grant.</w:t>
            </w:r>
          </w:p>
        </w:tc>
      </w:tr>
    </w:tbl>
    <w:p w14:paraId="26C221D6" w14:textId="77777777" w:rsidR="008924CC" w:rsidRDefault="008924CC">
      <w:pPr>
        <w:spacing w:after="40"/>
      </w:pPr>
    </w:p>
    <w:p w14:paraId="0098CA50" w14:textId="77777777" w:rsidR="008924CC" w:rsidRDefault="0007339B">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93EA817" w14:textId="77777777">
        <w:trPr>
          <w:cantSplit/>
          <w:tblHeader/>
          <w:jc w:val="center"/>
        </w:trPr>
        <w:tc>
          <w:tcPr>
            <w:tcW w:w="2376" w:type="dxa"/>
            <w:shd w:val="clear" w:color="auto" w:fill="DCE6EF"/>
            <w:vAlign w:val="center"/>
          </w:tcPr>
          <w:p w14:paraId="0096220D" w14:textId="77777777" w:rsidR="008924CC" w:rsidRDefault="0007339B">
            <w:pPr>
              <w:keepNext/>
              <w:spacing w:after="60" w:line="245" w:lineRule="auto"/>
            </w:pPr>
            <w:r>
              <w:rPr>
                <w:b/>
                <w:sz w:val="20"/>
              </w:rPr>
              <w:t>Field</w:t>
            </w:r>
          </w:p>
        </w:tc>
        <w:tc>
          <w:tcPr>
            <w:tcW w:w="7704" w:type="dxa"/>
            <w:shd w:val="clear" w:color="auto" w:fill="DCE6EF"/>
            <w:vAlign w:val="center"/>
          </w:tcPr>
          <w:p w14:paraId="1AA50F0A" w14:textId="77777777" w:rsidR="008924CC" w:rsidRDefault="0007339B">
            <w:pPr>
              <w:keepNext/>
              <w:spacing w:after="60" w:line="245" w:lineRule="auto"/>
            </w:pPr>
            <w:r>
              <w:rPr>
                <w:b/>
                <w:sz w:val="20"/>
              </w:rPr>
              <w:t>Entry and behavior</w:t>
            </w:r>
          </w:p>
        </w:tc>
      </w:tr>
      <w:tr w:rsidR="008924CC" w14:paraId="48343B27" w14:textId="77777777">
        <w:trPr>
          <w:cantSplit/>
          <w:jc w:val="center"/>
        </w:trPr>
        <w:tc>
          <w:tcPr>
            <w:tcW w:w="2376" w:type="dxa"/>
            <w:vAlign w:val="center"/>
          </w:tcPr>
          <w:p w14:paraId="03C3676B" w14:textId="77777777" w:rsidR="008924CC" w:rsidRDefault="0007339B">
            <w:pPr>
              <w:spacing w:after="60" w:line="245" w:lineRule="auto"/>
            </w:pPr>
            <w:r>
              <w:rPr>
                <w:sz w:val="20"/>
              </w:rPr>
              <w:t>Role</w:t>
            </w:r>
          </w:p>
        </w:tc>
        <w:tc>
          <w:tcPr>
            <w:tcW w:w="7704" w:type="dxa"/>
            <w:vAlign w:val="center"/>
          </w:tcPr>
          <w:p w14:paraId="7A6322A0" w14:textId="77777777" w:rsidR="008924CC" w:rsidRDefault="0007339B">
            <w:pPr>
              <w:spacing w:after="60" w:line="245" w:lineRule="auto"/>
            </w:pPr>
            <w:r>
              <w:rPr>
                <w:sz w:val="20"/>
              </w:rPr>
              <w:t>select. Required</w:t>
            </w:r>
            <w:r>
              <w:rPr>
                <w:sz w:val="20"/>
              </w:rPr>
              <w:br/>
              <w:t>Default: No selection on create; current role on edit</w:t>
            </w:r>
            <w:r>
              <w:rPr>
                <w:sz w:val="20"/>
              </w:rPr>
              <w:br/>
              <w:t>Options: Server-returned grantable legacy roles for identity; grantable scope roles in grant dialog</w:t>
            </w:r>
            <w:r>
              <w:rPr>
                <w:sz w:val="20"/>
              </w:rPr>
              <w:br/>
              <w:t>Validation: Server validates the submitted field and acting scope.</w:t>
            </w:r>
            <w:r>
              <w:rPr>
                <w:sz w:val="20"/>
              </w:rPr>
              <w:br/>
              <w:t>Behavior: Cannot grant above the server-permitted rank; existing ungrantable role is displayed disabled.</w:t>
            </w:r>
          </w:p>
        </w:tc>
      </w:tr>
      <w:tr w:rsidR="008924CC" w14:paraId="2C6DA701" w14:textId="77777777">
        <w:trPr>
          <w:cantSplit/>
          <w:jc w:val="center"/>
        </w:trPr>
        <w:tc>
          <w:tcPr>
            <w:tcW w:w="2376" w:type="dxa"/>
            <w:vAlign w:val="center"/>
          </w:tcPr>
          <w:p w14:paraId="16CE17B8" w14:textId="77777777" w:rsidR="008924CC" w:rsidRDefault="0007339B">
            <w:pPr>
              <w:spacing w:after="60" w:line="245" w:lineRule="auto"/>
            </w:pPr>
            <w:r>
              <w:rPr>
                <w:sz w:val="20"/>
              </w:rPr>
              <w:t>Where</w:t>
            </w:r>
          </w:p>
        </w:tc>
        <w:tc>
          <w:tcPr>
            <w:tcW w:w="7704" w:type="dxa"/>
            <w:vAlign w:val="center"/>
          </w:tcPr>
          <w:p w14:paraId="7B70AB6E" w14:textId="77777777" w:rsidR="008924CC" w:rsidRDefault="0007339B">
            <w:pPr>
              <w:spacing w:after="60" w:line="245" w:lineRule="auto"/>
            </w:pPr>
            <w:r>
              <w:rPr>
                <w:sz w:val="20"/>
              </w:rPr>
              <w:t>select. Choice; current/default selection supplied</w:t>
            </w:r>
            <w:r>
              <w:rPr>
                <w:sz w:val="20"/>
              </w:rPr>
              <w:br/>
              <w:t>Default: The whole plant</w:t>
            </w:r>
            <w:r>
              <w:rPr>
                <w:sz w:val="20"/>
              </w:rPr>
              <w:br/>
              <w:t>Options: The whole plant; Only each accessible unit</w:t>
            </w:r>
            <w:r>
              <w:rPr>
                <w:sz w:val="20"/>
              </w:rPr>
              <w:br/>
              <w:t>Validation: Server validates the submitted field and acting scope.</w:t>
            </w:r>
            <w:r>
              <w:rPr>
                <w:sz w:val="20"/>
              </w:rPr>
              <w:br/>
              <w:t>Behavior: Creates a tenant or unit scope; changing a role is not the same as moving a home plant.</w:t>
            </w:r>
          </w:p>
        </w:tc>
      </w:tr>
    </w:tbl>
    <w:p w14:paraId="05AC9793"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40F1E7F" w14:textId="77777777">
        <w:trPr>
          <w:cantSplit/>
          <w:tblHeader/>
          <w:jc w:val="center"/>
        </w:trPr>
        <w:tc>
          <w:tcPr>
            <w:tcW w:w="2880" w:type="dxa"/>
            <w:shd w:val="clear" w:color="auto" w:fill="DCE6EF"/>
            <w:vAlign w:val="center"/>
          </w:tcPr>
          <w:p w14:paraId="493F9D72" w14:textId="77777777" w:rsidR="008924CC" w:rsidRDefault="0007339B">
            <w:pPr>
              <w:keepNext/>
              <w:spacing w:after="60" w:line="245" w:lineRule="auto"/>
            </w:pPr>
            <w:r>
              <w:rPr>
                <w:b/>
                <w:sz w:val="20"/>
              </w:rPr>
              <w:lastRenderedPageBreak/>
              <w:t>Displayed field</w:t>
            </w:r>
          </w:p>
        </w:tc>
        <w:tc>
          <w:tcPr>
            <w:tcW w:w="7200" w:type="dxa"/>
            <w:shd w:val="clear" w:color="auto" w:fill="DCE6EF"/>
            <w:vAlign w:val="center"/>
          </w:tcPr>
          <w:p w14:paraId="2887FD5A" w14:textId="77777777" w:rsidR="008924CC" w:rsidRDefault="0007339B">
            <w:pPr>
              <w:keepNext/>
              <w:spacing w:after="60" w:line="245" w:lineRule="auto"/>
            </w:pPr>
            <w:r>
              <w:rPr>
                <w:b/>
                <w:sz w:val="20"/>
              </w:rPr>
              <w:t>Meaning and behavior</w:t>
            </w:r>
          </w:p>
        </w:tc>
      </w:tr>
      <w:tr w:rsidR="008924CC" w14:paraId="6F9157DA" w14:textId="77777777">
        <w:trPr>
          <w:cantSplit/>
          <w:jc w:val="center"/>
        </w:trPr>
        <w:tc>
          <w:tcPr>
            <w:tcW w:w="2880" w:type="dxa"/>
            <w:vAlign w:val="center"/>
          </w:tcPr>
          <w:p w14:paraId="53119579" w14:textId="77777777" w:rsidR="008924CC" w:rsidRDefault="0007339B">
            <w:pPr>
              <w:spacing w:after="60" w:line="245" w:lineRule="auto"/>
            </w:pPr>
            <w:r>
              <w:rPr>
                <w:sz w:val="20"/>
              </w:rPr>
              <w:t>Name; Role; Plant; Status; Role; Where; Granted by; Granted on</w:t>
            </w:r>
          </w:p>
        </w:tc>
        <w:tc>
          <w:tcPr>
            <w:tcW w:w="7200" w:type="dxa"/>
            <w:vAlign w:val="center"/>
          </w:tcPr>
          <w:p w14:paraId="64A02AA8"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35E44AD2" w14:textId="77777777" w:rsidR="008924CC" w:rsidRDefault="008924CC">
      <w:pPr>
        <w:spacing w:after="40"/>
      </w:pPr>
    </w:p>
    <w:p w14:paraId="12172140" w14:textId="77777777" w:rsidR="008924CC" w:rsidRDefault="0007339B">
      <w:pPr>
        <w:pStyle w:val="Heading3"/>
      </w:pPr>
      <w:r>
        <w:t>Profile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56F1527" w14:textId="77777777">
        <w:trPr>
          <w:cantSplit/>
          <w:tblHeader/>
          <w:jc w:val="center"/>
        </w:trPr>
        <w:tc>
          <w:tcPr>
            <w:tcW w:w="2376" w:type="dxa"/>
            <w:shd w:val="clear" w:color="auto" w:fill="DCE6EF"/>
            <w:vAlign w:val="center"/>
          </w:tcPr>
          <w:p w14:paraId="1C634841" w14:textId="77777777" w:rsidR="008924CC" w:rsidRDefault="0007339B">
            <w:pPr>
              <w:keepNext/>
              <w:spacing w:after="60" w:line="245" w:lineRule="auto"/>
            </w:pPr>
            <w:r>
              <w:rPr>
                <w:b/>
                <w:sz w:val="20"/>
              </w:rPr>
              <w:t>Field</w:t>
            </w:r>
          </w:p>
        </w:tc>
        <w:tc>
          <w:tcPr>
            <w:tcW w:w="7704" w:type="dxa"/>
            <w:shd w:val="clear" w:color="auto" w:fill="DCE6EF"/>
            <w:vAlign w:val="center"/>
          </w:tcPr>
          <w:p w14:paraId="27D79B57" w14:textId="77777777" w:rsidR="008924CC" w:rsidRDefault="0007339B">
            <w:pPr>
              <w:keepNext/>
              <w:spacing w:after="60" w:line="245" w:lineRule="auto"/>
            </w:pPr>
            <w:r>
              <w:rPr>
                <w:b/>
                <w:sz w:val="20"/>
              </w:rPr>
              <w:t>Entry and behavior</w:t>
            </w:r>
          </w:p>
        </w:tc>
      </w:tr>
      <w:tr w:rsidR="008924CC" w14:paraId="0329C88D" w14:textId="77777777">
        <w:trPr>
          <w:cantSplit/>
          <w:jc w:val="center"/>
        </w:trPr>
        <w:tc>
          <w:tcPr>
            <w:tcW w:w="2376" w:type="dxa"/>
            <w:vAlign w:val="center"/>
          </w:tcPr>
          <w:p w14:paraId="618B23A7" w14:textId="77777777" w:rsidR="008924CC" w:rsidRDefault="0007339B">
            <w:pPr>
              <w:spacing w:after="60" w:line="245" w:lineRule="auto"/>
            </w:pPr>
            <w:r>
              <w:rPr>
                <w:sz w:val="20"/>
              </w:rPr>
              <w:t>Name</w:t>
            </w:r>
          </w:p>
        </w:tc>
        <w:tc>
          <w:tcPr>
            <w:tcW w:w="7704" w:type="dxa"/>
            <w:vAlign w:val="center"/>
          </w:tcPr>
          <w:p w14:paraId="31E39722" w14:textId="77777777" w:rsidR="008924CC" w:rsidRDefault="0007339B">
            <w:pPr>
              <w:spacing w:after="60" w:line="245" w:lineRule="auto"/>
            </w:pPr>
            <w:r>
              <w:rPr>
                <w:sz w:val="20"/>
              </w:rPr>
              <w:t>text. Required</w:t>
            </w:r>
            <w:r>
              <w:rPr>
                <w:sz w:val="20"/>
              </w:rPr>
              <w:br/>
              <w:t>Default: Blank on create; saved name on edit</w:t>
            </w:r>
            <w:r>
              <w:rPr>
                <w:sz w:val="20"/>
              </w:rPr>
              <w:br/>
              <w:t>Validation: Trimmed non-empty text, maximum 255 characters.</w:t>
            </w:r>
            <w:r>
              <w:rPr>
                <w:sz w:val="20"/>
              </w:rPr>
              <w:br/>
              <w:t>Behavior: Shown in this form; changes are applied only by its save action.</w:t>
            </w:r>
          </w:p>
        </w:tc>
      </w:tr>
      <w:tr w:rsidR="008924CC" w14:paraId="2D342FFD" w14:textId="77777777">
        <w:trPr>
          <w:cantSplit/>
          <w:jc w:val="center"/>
        </w:trPr>
        <w:tc>
          <w:tcPr>
            <w:tcW w:w="2376" w:type="dxa"/>
            <w:vAlign w:val="center"/>
          </w:tcPr>
          <w:p w14:paraId="74FF6A7D" w14:textId="77777777" w:rsidR="008924CC" w:rsidRDefault="0007339B">
            <w:pPr>
              <w:spacing w:after="60" w:line="245" w:lineRule="auto"/>
            </w:pPr>
            <w:r>
              <w:rPr>
                <w:sz w:val="20"/>
              </w:rPr>
              <w:t>E-mail</w:t>
            </w:r>
          </w:p>
        </w:tc>
        <w:tc>
          <w:tcPr>
            <w:tcW w:w="7704" w:type="dxa"/>
            <w:vAlign w:val="center"/>
          </w:tcPr>
          <w:p w14:paraId="05A53022" w14:textId="77777777" w:rsidR="008924CC" w:rsidRDefault="0007339B">
            <w:pPr>
              <w:spacing w:after="60" w:line="245" w:lineRule="auto"/>
            </w:pPr>
            <w:r>
              <w:rPr>
                <w:sz w:val="20"/>
              </w:rPr>
              <w:t>email. Required</w:t>
            </w:r>
            <w:r>
              <w:rPr>
                <w:sz w:val="20"/>
              </w:rPr>
              <w:br/>
              <w:t>Default: Blank on create; saved email on edit</w:t>
            </w:r>
            <w:r>
              <w:rPr>
                <w:sz w:val="20"/>
              </w:rPr>
              <w:br/>
              <w:t>Validation: Valid email address, maximum 255 characters. Exact-address lookup is within acting organization.</w:t>
            </w:r>
            <w:r>
              <w:rPr>
                <w:sz w:val="20"/>
              </w:rPr>
              <w:br/>
              <w:t>Behavior: Shown in this form; changes are applied only by its save action.</w:t>
            </w:r>
            <w:r>
              <w:rPr>
                <w:sz w:val="20"/>
              </w:rPr>
              <w:br/>
              <w:t>Example: hdpe.operator@example.org</w:t>
            </w:r>
          </w:p>
        </w:tc>
      </w:tr>
      <w:tr w:rsidR="008924CC" w14:paraId="3D9286B4" w14:textId="77777777">
        <w:trPr>
          <w:cantSplit/>
          <w:jc w:val="center"/>
        </w:trPr>
        <w:tc>
          <w:tcPr>
            <w:tcW w:w="2376" w:type="dxa"/>
            <w:vAlign w:val="center"/>
          </w:tcPr>
          <w:p w14:paraId="4621DA1F" w14:textId="77777777" w:rsidR="008924CC" w:rsidRDefault="0007339B">
            <w:pPr>
              <w:spacing w:after="60" w:line="245" w:lineRule="auto"/>
            </w:pPr>
            <w:r>
              <w:rPr>
                <w:sz w:val="20"/>
              </w:rPr>
              <w:t>Role</w:t>
            </w:r>
          </w:p>
        </w:tc>
        <w:tc>
          <w:tcPr>
            <w:tcW w:w="7704" w:type="dxa"/>
            <w:vAlign w:val="center"/>
          </w:tcPr>
          <w:p w14:paraId="1BB9AF9B" w14:textId="77777777" w:rsidR="008924CC" w:rsidRDefault="0007339B">
            <w:pPr>
              <w:spacing w:after="60" w:line="245" w:lineRule="auto"/>
            </w:pPr>
            <w:r>
              <w:rPr>
                <w:sz w:val="20"/>
              </w:rPr>
              <w:t>select. Required</w:t>
            </w:r>
            <w:r>
              <w:rPr>
                <w:sz w:val="20"/>
              </w:rPr>
              <w:br/>
              <w:t>Default: No selection on create; current role on edit</w:t>
            </w:r>
            <w:r>
              <w:rPr>
                <w:sz w:val="20"/>
              </w:rPr>
              <w:br/>
              <w:t>Options: Server-returned grantable legacy roles for identity; grantable scope roles in grant dialog</w:t>
            </w:r>
            <w:r>
              <w:rPr>
                <w:sz w:val="20"/>
              </w:rPr>
              <w:br/>
              <w:t>Validation: Server validates the submitted field and acting scope.</w:t>
            </w:r>
            <w:r>
              <w:rPr>
                <w:sz w:val="20"/>
              </w:rPr>
              <w:br/>
              <w:t>Behavior: Cannot grant above the server-permitted rank; existing ungrantable role is displayed disabled.</w:t>
            </w:r>
          </w:p>
        </w:tc>
      </w:tr>
      <w:tr w:rsidR="008924CC" w14:paraId="14DE878C" w14:textId="77777777">
        <w:trPr>
          <w:cantSplit/>
          <w:jc w:val="center"/>
        </w:trPr>
        <w:tc>
          <w:tcPr>
            <w:tcW w:w="2376" w:type="dxa"/>
            <w:vAlign w:val="center"/>
          </w:tcPr>
          <w:p w14:paraId="3946867A" w14:textId="77777777" w:rsidR="008924CC" w:rsidRDefault="0007339B">
            <w:pPr>
              <w:spacing w:after="60" w:line="245" w:lineRule="auto"/>
            </w:pPr>
            <w:r>
              <w:rPr>
                <w:sz w:val="20"/>
              </w:rPr>
              <w:t>Plant</w:t>
            </w:r>
          </w:p>
        </w:tc>
        <w:tc>
          <w:tcPr>
            <w:tcW w:w="7704" w:type="dxa"/>
            <w:vAlign w:val="center"/>
          </w:tcPr>
          <w:p w14:paraId="61A1BD0D" w14:textId="77777777" w:rsidR="008924CC" w:rsidRDefault="0007339B">
            <w:pPr>
              <w:spacing w:after="60" w:line="245" w:lineRule="auto"/>
            </w:pPr>
            <w:r>
              <w:rPr>
                <w:sz w:val="20"/>
              </w:rPr>
              <w:t>select. Choice; current/default selection supplied</w:t>
            </w:r>
            <w:r>
              <w:rPr>
                <w:sz w:val="20"/>
              </w:rPr>
              <w:br/>
              <w:t>Default: Selected plant unless an administrator chooses another</w:t>
            </w:r>
            <w:r>
              <w:rPr>
                <w:sz w:val="20"/>
              </w:rPr>
              <w:br/>
              <w:t>Validation: Server validates the submitted field and acting scope.</w:t>
            </w:r>
            <w:r>
              <w:rPr>
                <w:sz w:val="20"/>
              </w:rPr>
              <w:br/>
              <w:t>Behavior: Leave on the selected plant unless the user works elsewhere.</w:t>
            </w:r>
          </w:p>
        </w:tc>
      </w:tr>
      <w:tr w:rsidR="008924CC" w14:paraId="47993814" w14:textId="77777777">
        <w:trPr>
          <w:cantSplit/>
          <w:jc w:val="center"/>
        </w:trPr>
        <w:tc>
          <w:tcPr>
            <w:tcW w:w="2376" w:type="dxa"/>
            <w:vAlign w:val="center"/>
          </w:tcPr>
          <w:p w14:paraId="3802C7F2" w14:textId="77777777" w:rsidR="008924CC" w:rsidRDefault="0007339B">
            <w:pPr>
              <w:spacing w:after="60" w:line="245" w:lineRule="auto"/>
            </w:pPr>
            <w:r>
              <w:rPr>
                <w:sz w:val="20"/>
              </w:rPr>
              <w:t>Password / New password</w:t>
            </w:r>
          </w:p>
        </w:tc>
        <w:tc>
          <w:tcPr>
            <w:tcW w:w="7704" w:type="dxa"/>
            <w:vAlign w:val="center"/>
          </w:tcPr>
          <w:p w14:paraId="5DBD70B2" w14:textId="77777777" w:rsidR="008924CC" w:rsidRDefault="0007339B">
            <w:pPr>
              <w:spacing w:after="60" w:line="245" w:lineRule="auto"/>
            </w:pPr>
            <w:r>
              <w:rPr>
                <w:sz w:val="20"/>
              </w:rPr>
              <w:t>password. Required on create; optional on edit</w:t>
            </w:r>
            <w:r>
              <w:rPr>
                <w:sz w:val="20"/>
              </w:rPr>
              <w:br/>
              <w:t>Default: Blank; existing password is never returned</w:t>
            </w:r>
            <w:r>
              <w:rPr>
                <w:sz w:val="20"/>
              </w:rPr>
              <w:br/>
              <w:t>Validation: 8–128 characters when supplied. Required on create; blank on edit retains current password.</w:t>
            </w:r>
            <w:r>
              <w:rPr>
                <w:sz w:val="20"/>
              </w:rPr>
              <w:br/>
              <w:t>Behavior: Only writable profiles show password input.</w:t>
            </w:r>
          </w:p>
        </w:tc>
      </w:tr>
    </w:tbl>
    <w:p w14:paraId="5C0921D1" w14:textId="77777777" w:rsidR="008924CC" w:rsidRDefault="008924CC">
      <w:pPr>
        <w:spacing w:after="40"/>
      </w:pPr>
    </w:p>
    <w:p w14:paraId="656344DC"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74BA377" w14:textId="77777777">
        <w:trPr>
          <w:cantSplit/>
          <w:tblHeader/>
          <w:jc w:val="center"/>
        </w:trPr>
        <w:tc>
          <w:tcPr>
            <w:tcW w:w="2376" w:type="dxa"/>
            <w:shd w:val="clear" w:color="auto" w:fill="DCE6EF"/>
            <w:vAlign w:val="center"/>
          </w:tcPr>
          <w:p w14:paraId="2C55A861" w14:textId="77777777" w:rsidR="008924CC" w:rsidRDefault="0007339B">
            <w:pPr>
              <w:keepNext/>
              <w:spacing w:after="60" w:line="245" w:lineRule="auto"/>
            </w:pPr>
            <w:r>
              <w:rPr>
                <w:b/>
                <w:sz w:val="20"/>
              </w:rPr>
              <w:t>Filter</w:t>
            </w:r>
          </w:p>
        </w:tc>
        <w:tc>
          <w:tcPr>
            <w:tcW w:w="7704" w:type="dxa"/>
            <w:shd w:val="clear" w:color="auto" w:fill="DCE6EF"/>
            <w:vAlign w:val="center"/>
          </w:tcPr>
          <w:p w14:paraId="6D295FC3" w14:textId="77777777" w:rsidR="008924CC" w:rsidRDefault="0007339B">
            <w:pPr>
              <w:keepNext/>
              <w:spacing w:after="60" w:line="245" w:lineRule="auto"/>
            </w:pPr>
            <w:r>
              <w:rPr>
                <w:b/>
                <w:sz w:val="20"/>
              </w:rPr>
              <w:t>Effect and query</w:t>
            </w:r>
          </w:p>
        </w:tc>
      </w:tr>
      <w:tr w:rsidR="008924CC" w14:paraId="3B212733" w14:textId="77777777">
        <w:trPr>
          <w:cantSplit/>
          <w:jc w:val="center"/>
        </w:trPr>
        <w:tc>
          <w:tcPr>
            <w:tcW w:w="2376" w:type="dxa"/>
            <w:vAlign w:val="center"/>
          </w:tcPr>
          <w:p w14:paraId="5BCAEE29" w14:textId="77777777" w:rsidR="008924CC" w:rsidRDefault="0007339B">
            <w:pPr>
              <w:spacing w:after="60" w:line="245" w:lineRule="auto"/>
            </w:pPr>
            <w:r>
              <w:rPr>
                <w:sz w:val="20"/>
              </w:rPr>
              <w:t>Search users by name or e-mail</w:t>
            </w:r>
          </w:p>
        </w:tc>
        <w:tc>
          <w:tcPr>
            <w:tcW w:w="7704" w:type="dxa"/>
            <w:vAlign w:val="center"/>
          </w:tcPr>
          <w:p w14:paraId="131F843F" w14:textId="77777777" w:rsidR="008924CC" w:rsidRDefault="0007339B">
            <w:pPr>
              <w:spacing w:after="60" w:line="245" w:lineRule="auto"/>
            </w:pPr>
            <w:r>
              <w:rPr>
                <w:sz w:val="20"/>
              </w:rPr>
              <w:t>Debounced directory search.</w:t>
            </w:r>
            <w:r>
              <w:rPr>
                <w:sz w:val="20"/>
              </w:rPr>
              <w:br/>
              <w:t>q</w:t>
            </w:r>
          </w:p>
        </w:tc>
      </w:tr>
      <w:tr w:rsidR="008924CC" w14:paraId="56886591" w14:textId="77777777">
        <w:trPr>
          <w:cantSplit/>
          <w:jc w:val="center"/>
        </w:trPr>
        <w:tc>
          <w:tcPr>
            <w:tcW w:w="2376" w:type="dxa"/>
            <w:vAlign w:val="center"/>
          </w:tcPr>
          <w:p w14:paraId="01E99FDB" w14:textId="77777777" w:rsidR="008924CC" w:rsidRDefault="0007339B">
            <w:pPr>
              <w:spacing w:after="60" w:line="245" w:lineRule="auto"/>
            </w:pPr>
            <w:r>
              <w:rPr>
                <w:sz w:val="20"/>
              </w:rPr>
              <w:lastRenderedPageBreak/>
              <w:t>Role filter</w:t>
            </w:r>
          </w:p>
        </w:tc>
        <w:tc>
          <w:tcPr>
            <w:tcW w:w="7704" w:type="dxa"/>
            <w:vAlign w:val="center"/>
          </w:tcPr>
          <w:p w14:paraId="7AA63D3E" w14:textId="77777777" w:rsidR="008924CC" w:rsidRDefault="0007339B">
            <w:pPr>
              <w:spacing w:after="60" w:line="245" w:lineRule="auto"/>
            </w:pPr>
            <w:r>
              <w:rPr>
                <w:sz w:val="20"/>
              </w:rPr>
              <w:t>Select a role or all.</w:t>
            </w:r>
            <w:r>
              <w:rPr>
                <w:sz w:val="20"/>
              </w:rPr>
              <w:br/>
              <w:t>roles</w:t>
            </w:r>
          </w:p>
        </w:tc>
      </w:tr>
      <w:tr w:rsidR="008924CC" w14:paraId="78EEFE3B" w14:textId="77777777">
        <w:trPr>
          <w:cantSplit/>
          <w:jc w:val="center"/>
        </w:trPr>
        <w:tc>
          <w:tcPr>
            <w:tcW w:w="2376" w:type="dxa"/>
            <w:vAlign w:val="center"/>
          </w:tcPr>
          <w:p w14:paraId="49AD47C3" w14:textId="77777777" w:rsidR="008924CC" w:rsidRDefault="0007339B">
            <w:pPr>
              <w:spacing w:after="60" w:line="245" w:lineRule="auto"/>
            </w:pPr>
            <w:r>
              <w:rPr>
                <w:sz w:val="20"/>
              </w:rPr>
              <w:t>Status filter</w:t>
            </w:r>
          </w:p>
        </w:tc>
        <w:tc>
          <w:tcPr>
            <w:tcW w:w="7704" w:type="dxa"/>
            <w:vAlign w:val="center"/>
          </w:tcPr>
          <w:p w14:paraId="17A6E6BF" w14:textId="77777777" w:rsidR="008924CC" w:rsidRDefault="0007339B">
            <w:pPr>
              <w:spacing w:after="60" w:line="245" w:lineRule="auto"/>
            </w:pPr>
            <w:r>
              <w:rPr>
                <w:sz w:val="20"/>
              </w:rPr>
              <w:t>All, active or inactive users.</w:t>
            </w:r>
            <w:r>
              <w:rPr>
                <w:sz w:val="20"/>
              </w:rPr>
              <w:br/>
              <w:t>isActive</w:t>
            </w:r>
          </w:p>
        </w:tc>
      </w:tr>
    </w:tbl>
    <w:p w14:paraId="039C1D44" w14:textId="77777777" w:rsidR="008924CC" w:rsidRDefault="008924CC">
      <w:pPr>
        <w:spacing w:after="40"/>
      </w:pPr>
    </w:p>
    <w:p w14:paraId="171B68B0" w14:textId="77777777" w:rsidR="008924CC" w:rsidRDefault="0007339B">
      <w:pPr>
        <w:pStyle w:val="Heading3"/>
      </w:pPr>
      <w:r>
        <w:t>Actions</w:t>
      </w:r>
    </w:p>
    <w:p w14:paraId="118BD725" w14:textId="77777777" w:rsidR="008924CC" w:rsidRDefault="0007339B">
      <w:r>
        <w:rPr>
          <w:b/>
        </w:rPr>
        <w:t>Add user</w:t>
      </w:r>
      <w:r>
        <w:t>. Visible according to the page capability and record state; server authorization remains authoritative. Modify the selected draft row or open its editor; server persistence occurs only at the explicit save/import command.</w:t>
      </w:r>
    </w:p>
    <w:p w14:paraId="3CC96A8D" w14:textId="77777777" w:rsidR="008924CC" w:rsidRDefault="0007339B">
      <w:r>
        <w:t>Request: See the explicit workflow command for this editor; child-row changes remain local until the enclosing Save.</w:t>
      </w:r>
    </w:p>
    <w:p w14:paraId="16098156" w14:textId="77777777" w:rsidR="008924CC" w:rsidRDefault="0007339B">
      <w:r>
        <w:rPr>
          <w:b/>
        </w:rPr>
        <w:t>Find</w:t>
      </w:r>
      <w:r>
        <w:t>. Visible according to the page capability and record state; server authorization remains authoritative. Use the stated page workflow; loading/refusal feedback is retained until success or cancellation.</w:t>
      </w:r>
    </w:p>
    <w:p w14:paraId="05B3791E" w14:textId="77777777" w:rsidR="008924CC" w:rsidRDefault="0007339B">
      <w:r>
        <w:t>Request: Command belongs to the corresponding page workflow listed in this inventory.</w:t>
      </w:r>
    </w:p>
    <w:p w14:paraId="513A2234" w14:textId="77777777" w:rsidR="008924CC" w:rsidRDefault="0007339B">
      <w:r>
        <w:rPr>
          <w:b/>
        </w:rPr>
        <w:t>Cancel</w:t>
      </w:r>
      <w:r>
        <w:t>. Visible according to the page capability and record state; server authorization remains authoritative. Close or abandon this local edit; does not undo an earlier successful save.</w:t>
      </w:r>
    </w:p>
    <w:p w14:paraId="3E3F0879" w14:textId="77777777" w:rsidR="008924CC" w:rsidRDefault="0007339B">
      <w:r>
        <w:t>Request: Local form/dialog state; no save request</w:t>
      </w:r>
    </w:p>
    <w:p w14:paraId="1334CCCC" w14:textId="77777777" w:rsidR="008924CC" w:rsidRDefault="0007339B">
      <w:r>
        <w:rPr>
          <w:b/>
        </w:rPr>
        <w:t>Grant access</w:t>
      </w:r>
      <w:r>
        <w:t>. Visible according to the page capability and record state; server authorization remains authoritative. Use the stated page workflow; loading/refusal feedback is retained until success or cancellation.</w:t>
      </w:r>
    </w:p>
    <w:p w14:paraId="6BA1627B" w14:textId="77777777" w:rsidR="008924CC" w:rsidRDefault="0007339B">
      <w:r>
        <w:t>Request: Command belongs to the corresponding page workflow listed in this inventory.</w:t>
      </w:r>
    </w:p>
    <w:p w14:paraId="294C079D" w14:textId="77777777" w:rsidR="008924CC" w:rsidRDefault="0007339B">
      <w:r>
        <w:rPr>
          <w:b/>
        </w:rPr>
        <w:t>Delete user</w:t>
      </w:r>
      <w:r>
        <w:t>. Visible according to the page capability and record state; server authorization remains authoritative. Use the stated page workflow; loading/refusal feedback is retained until success or cancellation.</w:t>
      </w:r>
    </w:p>
    <w:p w14:paraId="64CCE07C" w14:textId="77777777" w:rsidR="008924CC" w:rsidRDefault="0007339B">
      <w:r>
        <w:t>Request: Command belongs to the corresponding page workflow listed in this inventory.</w:t>
      </w:r>
    </w:p>
    <w:p w14:paraId="22CCD5B5" w14:textId="77777777" w:rsidR="008924CC" w:rsidRDefault="0007339B">
      <w:r>
        <w:rPr>
          <w:b/>
        </w:rPr>
        <w:t>Activate user</w:t>
      </w:r>
      <w:r>
        <w:t>. Visible according to the page capability and record state; server authorization remains authoritative. Use the stated page workflow; loading/refusal feedback is retained until success or cancellation.</w:t>
      </w:r>
    </w:p>
    <w:p w14:paraId="272F405F" w14:textId="77777777" w:rsidR="008924CC" w:rsidRDefault="0007339B">
      <w:r>
        <w:t>Request: Command belongs to the corresponding page workflow listed in this inventory.</w:t>
      </w:r>
    </w:p>
    <w:p w14:paraId="5AC53827" w14:textId="77777777" w:rsidR="008924CC" w:rsidRDefault="0007339B">
      <w:r>
        <w:rPr>
          <w:b/>
        </w:rPr>
        <w:t>Deactivate user</w:t>
      </w:r>
      <w:r>
        <w:t>. Visible according to the page capability and record state; server authorization remains authoritative. Use the stated page workflow; loading/refusal feedback is retained until success or cancellation.</w:t>
      </w:r>
    </w:p>
    <w:p w14:paraId="5B08207C" w14:textId="77777777" w:rsidR="008924CC" w:rsidRDefault="0007339B">
      <w:r>
        <w:t>Request: Command belongs to the corresponding page workflow listed in this inventory.</w:t>
      </w:r>
    </w:p>
    <w:p w14:paraId="61D31999" w14:textId="77777777" w:rsidR="008924CC" w:rsidRDefault="0007339B">
      <w:r>
        <w:rPr>
          <w:b/>
        </w:rPr>
        <w:t>Grant access by e-mail</w:t>
      </w:r>
      <w:r>
        <w:t>. Tenant administration; exact user found; selected grantable role. Grant a first scoped role in acting plant without relocating profile.</w:t>
      </w:r>
    </w:p>
    <w:p w14:paraId="7A89F9A4" w14:textId="77777777" w:rsidR="008924CC" w:rsidRDefault="0007339B">
      <w:r>
        <w:t>Request: GET /api/v2/users/lookup?email=…; POST /api/v2/user-scopes</w:t>
      </w:r>
    </w:p>
    <w:p w14:paraId="1A3AFA79" w14:textId="77777777" w:rsidR="008924CC" w:rsidRDefault="0007339B">
      <w:r>
        <w:rPr>
          <w:b/>
        </w:rPr>
        <w:t>Create user / Save changes</w:t>
      </w:r>
      <w:r>
        <w:t>. Manageable identity; valid fields; permitted role. Create identity or patch changed details; blank edit password omitted.</w:t>
      </w:r>
    </w:p>
    <w:p w14:paraId="63A7AB07" w14:textId="77777777" w:rsidR="008924CC" w:rsidRDefault="0007339B">
      <w:r>
        <w:t>Request: POST /api/v2/users; PATCH /api/v2/users/:id</w:t>
      </w:r>
    </w:p>
    <w:p w14:paraId="325918CA" w14:textId="77777777" w:rsidR="008924CC" w:rsidRDefault="0007339B">
      <w:r>
        <w:rPr>
          <w:b/>
        </w:rPr>
        <w:t>Activate / Deactivate</w:t>
      </w:r>
      <w:r>
        <w:t>. Manageable other user; confirmation. Enable/disable sign-in.</w:t>
      </w:r>
    </w:p>
    <w:p w14:paraId="1F18D0C8" w14:textId="77777777" w:rsidR="008924CC" w:rsidRDefault="0007339B">
      <w:r>
        <w:lastRenderedPageBreak/>
        <w:t>Request: PATCH /api/v2/users/:id with isActive</w:t>
      </w:r>
    </w:p>
    <w:p w14:paraId="160E4281" w14:textId="77777777" w:rsidR="008924CC" w:rsidRDefault="0007339B">
      <w:r>
        <w:rPr>
          <w:b/>
        </w:rPr>
        <w:t>Revoke role</w:t>
      </w:r>
      <w:r>
        <w:t>. Grant is revocable and confirmation accepted. Remove the selected scope grant only.</w:t>
      </w:r>
    </w:p>
    <w:p w14:paraId="3C1A0B08" w14:textId="77777777" w:rsidR="008924CC" w:rsidRDefault="0007339B">
      <w:r>
        <w:t>Request: DELETE /api/v2/user-scopes/:id</w:t>
      </w:r>
    </w:p>
    <w:p w14:paraId="4E260646" w14:textId="77777777" w:rsidR="008924CC" w:rsidRDefault="0007339B">
      <w:pPr>
        <w:pStyle w:val="Heading3"/>
      </w:pPr>
      <w:r>
        <w:t>Working logic</w:t>
      </w:r>
    </w:p>
    <w:p w14:paraId="23CB9980" w14:textId="77777777" w:rsidR="008924CC" w:rsidRDefault="0007339B">
      <w:pPr>
        <w:pStyle w:val="ListBullet"/>
      </w:pPr>
      <w:r>
        <w:t>A home-plant role differs from an explicit scope grant. An empty grant table does not remove organization/system access. Cross-plant users keep their home profile</w:t>
      </w:r>
    </w:p>
    <w:p w14:paraId="54CC96D2" w14:textId="77777777" w:rsidR="008924CC" w:rsidRDefault="0007339B">
      <w:pPr>
        <w:pStyle w:val="ListBullet"/>
      </w:pPr>
      <w:r>
        <w:t xml:space="preserve"> exact-email lookup is within the acting plant’s organization. Server grantable roles limit elevation.</w:t>
      </w:r>
    </w:p>
    <w:p w14:paraId="47C2CF87" w14:textId="77777777" w:rsidR="008924CC" w:rsidRDefault="0007339B">
      <w:r>
        <w:t>States to recognize: Loading and retryable read error; no data or permission refusal where applicable.; Write controls depend on the acting plant, capability, current lifecycle and server refusal.</w:t>
      </w:r>
    </w:p>
    <w:p w14:paraId="17A054B3" w14:textId="77777777" w:rsidR="008924CC" w:rsidRDefault="0007339B">
      <w:r>
        <w:rPr>
          <w:sz w:val="16"/>
        </w:rPr>
        <w:t>Source reference: src/features/users/users-page.tsx; src/features/admin/shared/filter-select.tsx; src/features/admin/shared/page-gate.tsx; src/features/admin/shared/use-url-filters.ts; src/features/users/components/grant-by-email-dialog.tsx; src/features/admin/shared/form-field.tsx; src/features/admin/shared/use-command-feedback.ts; src/features/users/model/scope-choice.ts; src/features/users/components/grant-scope-fields.tsx; src/features/users/components/user-columns.tsx; src/features/users/components/from-plant-badge.tsx; src/features/users/components/use-from-other-plant.ts; src/features/users/components/user-status-badge.tsx; src/features/users/user-form-page.tsx; src/features/users/components/user-access-section.tsx; src/features/users/components/grant-scope-dialog.tsx; src/features/users/components/user-details-form.tsx; src/features/users/model/user-form.ts; src/features/users/components/user-lifecycle-actions.tsx; src/features/users/components/user-activation-button.tsx; server/pro-act-backend/src/v2/administration/audit-logs/audit-logs-v2.dto.ts; server/pro-act-backend/src/v2/administration/branding/branding-v2.dto.ts; server/pro-act-backend/src/v2/administration/custom-attributes/custom-attribute-values-v2.dto.ts; server/pro-act-backend/src/v2/administration/custom-attributes/custom-attributes-v2.dto.ts; server/pro-act-backend/src/v2/administration/hierarchy/hierarchy-v2.dto.ts; server/pro-act-backend/src/v2/administration/role-delegations/role-delegations-v2.dto.ts; server/pro-act-backend/src/v2/administration/tasks/tasks-v2.dto.ts; server/pro-act-backend/src/v2/administration/user-scopes/user-scopes-v2.dto.ts; server/pro-act-backend/src/v2/administration/users/users-v2.dto.ts; src/api/v2/queries/administration-users.ts</w:t>
      </w:r>
    </w:p>
    <w:p w14:paraId="7CDE04A8" w14:textId="77777777" w:rsidR="008924CC" w:rsidRDefault="0007339B">
      <w:pPr>
        <w:pStyle w:val="Heading2"/>
      </w:pPr>
      <w:bookmarkStart w:id="78" w:name="_Toc243039362"/>
      <w:r>
        <w:t>Permissions</w:t>
      </w:r>
      <w:bookmarkEnd w:id="78"/>
    </w:p>
    <w:p w14:paraId="6C65929F" w14:textId="77777777" w:rsidR="008924CC" w:rsidRDefault="0007339B">
      <w:r>
        <w:t>Address: /permissions</w:t>
      </w:r>
    </w:p>
    <w:p w14:paraId="0FB6C5B1" w14:textId="77777777" w:rsidR="008924CC" w:rsidRDefault="0007339B">
      <w:r>
        <w:t>Inspect the modules a user’s role reaches and their sign-in status.</w:t>
      </w:r>
    </w:p>
    <w:p w14:paraId="71CAC860" w14:textId="77777777" w:rsidR="008924CC" w:rsidRDefault="0007339B">
      <w:r>
        <w:t>Access: canAdministerTenant; activation only for manageable other users.</w:t>
      </w:r>
    </w:p>
    <w:p w14:paraId="0B760A1B" w14:textId="77777777" w:rsidR="008924CC" w:rsidRDefault="0007339B">
      <w:pPr>
        <w:pStyle w:val="Heading3"/>
      </w:pPr>
      <w:r>
        <w:t>Procedure</w:t>
      </w:r>
    </w:p>
    <w:p w14:paraId="4A6E71C5" w14:textId="77777777" w:rsidR="008924CC" w:rsidRDefault="0007339B">
      <w:r>
        <w:t>1. Search and select user</w:t>
      </w:r>
    </w:p>
    <w:p w14:paraId="0A0F62BE" w14:textId="77777777" w:rsidR="008924CC" w:rsidRDefault="0007339B">
      <w:r>
        <w:t>2. Review role-derived module access</w:t>
      </w:r>
    </w:p>
    <w:p w14:paraId="0B4BD424" w14:textId="77777777" w:rsidR="008924CC" w:rsidRDefault="0007339B">
      <w:r>
        <w:t>3. Open user management for scoped roles</w:t>
      </w:r>
    </w:p>
    <w:p w14:paraId="771616A2" w14:textId="77777777" w:rsidR="008924CC" w:rsidRDefault="0007339B">
      <w:r>
        <w:t>4. Change sign-in status when permitted</w:t>
      </w:r>
    </w:p>
    <w:p w14:paraId="256F2F7A" w14:textId="77777777" w:rsidR="008924CC" w:rsidRDefault="0007339B">
      <w:r>
        <w:t>Sections: Users; Module permissions; Status</w:t>
      </w:r>
    </w:p>
    <w:p w14:paraId="357D2114" w14:textId="77777777" w:rsidR="008924CC" w:rsidRDefault="0007339B">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7C0E570E" w14:textId="77777777">
        <w:trPr>
          <w:cantSplit/>
          <w:tblHeader/>
          <w:jc w:val="center"/>
        </w:trPr>
        <w:tc>
          <w:tcPr>
            <w:tcW w:w="2880" w:type="dxa"/>
            <w:shd w:val="clear" w:color="auto" w:fill="DCE6EF"/>
            <w:vAlign w:val="center"/>
          </w:tcPr>
          <w:p w14:paraId="1C6ADA3A"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4A42B45E" w14:textId="77777777" w:rsidR="008924CC" w:rsidRDefault="0007339B">
            <w:pPr>
              <w:keepNext/>
              <w:spacing w:after="60" w:line="245" w:lineRule="auto"/>
            </w:pPr>
            <w:r>
              <w:rPr>
                <w:b/>
                <w:sz w:val="20"/>
              </w:rPr>
              <w:t>Meaning and behavior</w:t>
            </w:r>
          </w:p>
        </w:tc>
      </w:tr>
      <w:tr w:rsidR="008924CC" w14:paraId="10D53FBB" w14:textId="77777777">
        <w:trPr>
          <w:cantSplit/>
          <w:jc w:val="center"/>
        </w:trPr>
        <w:tc>
          <w:tcPr>
            <w:tcW w:w="2880" w:type="dxa"/>
            <w:vAlign w:val="center"/>
          </w:tcPr>
          <w:p w14:paraId="4D2EBD47" w14:textId="77777777" w:rsidR="008924CC" w:rsidRDefault="0007339B">
            <w:pPr>
              <w:spacing w:after="60" w:line="245" w:lineRule="auto"/>
            </w:pPr>
            <w:r>
              <w:rPr>
                <w:sz w:val="20"/>
              </w:rPr>
              <w:t>Name; Role; Plant; Status; Name; Role; Plant; Status</w:t>
            </w:r>
          </w:p>
        </w:tc>
        <w:tc>
          <w:tcPr>
            <w:tcW w:w="7200" w:type="dxa"/>
            <w:vAlign w:val="center"/>
          </w:tcPr>
          <w:p w14:paraId="15203D1D"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5FFA9344" w14:textId="77777777" w:rsidR="008924CC" w:rsidRDefault="008924CC">
      <w:pPr>
        <w:spacing w:after="40"/>
      </w:pPr>
    </w:p>
    <w:p w14:paraId="2AF08999" w14:textId="77777777" w:rsidR="008924CC" w:rsidRDefault="0007339B">
      <w:pPr>
        <w:pStyle w:val="Heading3"/>
      </w:pPr>
      <w:r>
        <w:lastRenderedPageBreak/>
        <w:t>Users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1D59C67" w14:textId="77777777">
        <w:trPr>
          <w:cantSplit/>
          <w:tblHeader/>
          <w:jc w:val="center"/>
        </w:trPr>
        <w:tc>
          <w:tcPr>
            <w:tcW w:w="2376" w:type="dxa"/>
            <w:shd w:val="clear" w:color="auto" w:fill="DCE6EF"/>
            <w:vAlign w:val="center"/>
          </w:tcPr>
          <w:p w14:paraId="68DB69A7" w14:textId="77777777" w:rsidR="008924CC" w:rsidRDefault="0007339B">
            <w:pPr>
              <w:keepNext/>
              <w:spacing w:after="60" w:line="245" w:lineRule="auto"/>
            </w:pPr>
            <w:r>
              <w:rPr>
                <w:b/>
                <w:sz w:val="20"/>
              </w:rPr>
              <w:t>Field</w:t>
            </w:r>
          </w:p>
        </w:tc>
        <w:tc>
          <w:tcPr>
            <w:tcW w:w="7704" w:type="dxa"/>
            <w:shd w:val="clear" w:color="auto" w:fill="DCE6EF"/>
            <w:vAlign w:val="center"/>
          </w:tcPr>
          <w:p w14:paraId="447118EA" w14:textId="77777777" w:rsidR="008924CC" w:rsidRDefault="0007339B">
            <w:pPr>
              <w:keepNext/>
              <w:spacing w:after="60" w:line="245" w:lineRule="auto"/>
            </w:pPr>
            <w:r>
              <w:rPr>
                <w:b/>
                <w:sz w:val="20"/>
              </w:rPr>
              <w:t>Entry and behavior</w:t>
            </w:r>
          </w:p>
        </w:tc>
      </w:tr>
      <w:tr w:rsidR="008924CC" w14:paraId="4FCB0066" w14:textId="77777777">
        <w:trPr>
          <w:cantSplit/>
          <w:jc w:val="center"/>
        </w:trPr>
        <w:tc>
          <w:tcPr>
            <w:tcW w:w="2376" w:type="dxa"/>
            <w:vAlign w:val="center"/>
          </w:tcPr>
          <w:p w14:paraId="3ADDFBA0" w14:textId="77777777" w:rsidR="008924CC" w:rsidRDefault="0007339B">
            <w:pPr>
              <w:spacing w:after="60" w:line="245" w:lineRule="auto"/>
            </w:pPr>
            <w:r>
              <w:rPr>
                <w:sz w:val="20"/>
              </w:rPr>
              <w:t>Search users</w:t>
            </w:r>
          </w:p>
        </w:tc>
        <w:tc>
          <w:tcPr>
            <w:tcW w:w="7704" w:type="dxa"/>
            <w:vAlign w:val="center"/>
          </w:tcPr>
          <w:p w14:paraId="710B0BA7" w14:textId="77777777" w:rsidR="00916A2F" w:rsidRDefault="00697F42">
            <w:pPr>
              <w:spacing w:after="60" w:line="245" w:lineRule="auto"/>
            </w:pPr>
            <w:r>
              <w:rPr>
                <w:sz w:val="20"/>
              </w:rPr>
              <w:t>search. Optional filter</w:t>
            </w:r>
            <w:r>
              <w:rPr>
                <w:sz w:val="20"/>
              </w:rPr>
              <w:br/>
              <w:t>Default: Blank unless supplied in URL</w:t>
            </w:r>
            <w:r>
              <w:rPr>
                <w:sz w:val="20"/>
              </w:rPr>
              <w:br/>
              <w:t>Validation: Server validates the submitted field and acting scope.</w:t>
            </w:r>
            <w:r>
              <w:rPr>
                <w:sz w:val="20"/>
              </w:rPr>
              <w:br/>
              <w:t>Behavior: After a 300 ms typing pause, updates the q URL parameter and searches plant users on the server. Clearing search removes q; the selected user parameter and permissions panel remain selected.</w:t>
            </w:r>
          </w:p>
        </w:tc>
      </w:tr>
    </w:tbl>
    <w:p w14:paraId="39DB3746" w14:textId="77777777" w:rsidR="008924CC" w:rsidRDefault="008924CC">
      <w:pPr>
        <w:spacing w:after="40"/>
      </w:pPr>
    </w:p>
    <w:p w14:paraId="29E459B0" w14:textId="77777777" w:rsidR="008924CC" w:rsidRDefault="0007339B">
      <w:pPr>
        <w:pStyle w:val="Heading3"/>
      </w:pPr>
      <w:r>
        <w:t>Module permissions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594AC305" w14:textId="77777777">
        <w:trPr>
          <w:cantSplit/>
          <w:tblHeader/>
          <w:jc w:val="center"/>
        </w:trPr>
        <w:tc>
          <w:tcPr>
            <w:tcW w:w="2880" w:type="dxa"/>
            <w:shd w:val="clear" w:color="auto" w:fill="DCE6EF"/>
            <w:vAlign w:val="center"/>
          </w:tcPr>
          <w:p w14:paraId="385185F0"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2A8C093A" w14:textId="77777777" w:rsidR="008924CC" w:rsidRDefault="0007339B">
            <w:pPr>
              <w:keepNext/>
              <w:spacing w:after="60" w:line="245" w:lineRule="auto"/>
            </w:pPr>
            <w:r>
              <w:rPr>
                <w:b/>
                <w:sz w:val="20"/>
              </w:rPr>
              <w:t>Meaning and behavior</w:t>
            </w:r>
          </w:p>
        </w:tc>
      </w:tr>
      <w:tr w:rsidR="008924CC" w14:paraId="18D67047" w14:textId="77777777">
        <w:trPr>
          <w:cantSplit/>
          <w:jc w:val="center"/>
        </w:trPr>
        <w:tc>
          <w:tcPr>
            <w:tcW w:w="2880" w:type="dxa"/>
            <w:vAlign w:val="center"/>
          </w:tcPr>
          <w:p w14:paraId="24288590" w14:textId="77777777" w:rsidR="008924CC" w:rsidRDefault="0007339B">
            <w:pPr>
              <w:spacing w:after="60" w:line="245" w:lineRule="auto"/>
            </w:pPr>
            <w:r>
              <w:rPr>
                <w:sz w:val="20"/>
              </w:rPr>
              <w:t>Dashboard; Events; RCA Analysis; Master Data; Users; Connectivity; Audit; Settings</w:t>
            </w:r>
          </w:p>
        </w:tc>
        <w:tc>
          <w:tcPr>
            <w:tcW w:w="7200" w:type="dxa"/>
            <w:vAlign w:val="center"/>
          </w:tcPr>
          <w:p w14:paraId="4198AA9F" w14:textId="77777777" w:rsidR="008924CC" w:rsidRDefault="0007339B">
            <w:pPr>
              <w:spacing w:after="60" w:line="245" w:lineRule="auto"/>
            </w:pPr>
            <w:r>
              <w:rPr>
                <w:sz w:val="20"/>
              </w:rPr>
              <w:t>read only. Display only</w:t>
            </w:r>
            <w:r>
              <w:rPr>
                <w:sz w:val="20"/>
              </w:rPr>
              <w:br/>
              <w:t>Default: Role-derived boolean shown as a disabled switch</w:t>
            </w:r>
            <w:r>
              <w:rPr>
                <w:sz w:val="20"/>
              </w:rPr>
              <w:br/>
              <w:t>Validation: Not an editable field.</w:t>
            </w:r>
            <w:r>
              <w:rPr>
                <w:sz w:val="20"/>
              </w:rPr>
              <w:br/>
              <w:t>Behavior: Display-only legacy-role default. Effective server authority also considers scope grants; this is not an editable per-user permission.</w:t>
            </w:r>
          </w:p>
        </w:tc>
      </w:tr>
    </w:tbl>
    <w:p w14:paraId="759E1773" w14:textId="77777777" w:rsidR="008924CC" w:rsidRDefault="008924CC">
      <w:pPr>
        <w:spacing w:after="40"/>
      </w:pPr>
    </w:p>
    <w:p w14:paraId="4CF697CE"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2A78C84" w14:textId="77777777">
        <w:trPr>
          <w:cantSplit/>
          <w:tblHeader/>
          <w:jc w:val="center"/>
        </w:trPr>
        <w:tc>
          <w:tcPr>
            <w:tcW w:w="2376" w:type="dxa"/>
            <w:shd w:val="clear" w:color="auto" w:fill="DCE6EF"/>
            <w:vAlign w:val="center"/>
          </w:tcPr>
          <w:p w14:paraId="2B2A8B96" w14:textId="77777777" w:rsidR="008924CC" w:rsidRDefault="0007339B">
            <w:pPr>
              <w:keepNext/>
              <w:spacing w:after="60" w:line="245" w:lineRule="auto"/>
            </w:pPr>
            <w:r>
              <w:rPr>
                <w:b/>
                <w:sz w:val="20"/>
              </w:rPr>
              <w:t>Filter</w:t>
            </w:r>
          </w:p>
        </w:tc>
        <w:tc>
          <w:tcPr>
            <w:tcW w:w="7704" w:type="dxa"/>
            <w:shd w:val="clear" w:color="auto" w:fill="DCE6EF"/>
            <w:vAlign w:val="center"/>
          </w:tcPr>
          <w:p w14:paraId="1A39B37D" w14:textId="77777777" w:rsidR="008924CC" w:rsidRDefault="0007339B">
            <w:pPr>
              <w:keepNext/>
              <w:spacing w:after="60" w:line="245" w:lineRule="auto"/>
            </w:pPr>
            <w:r>
              <w:rPr>
                <w:b/>
                <w:sz w:val="20"/>
              </w:rPr>
              <w:t>Effect and query</w:t>
            </w:r>
          </w:p>
        </w:tc>
      </w:tr>
      <w:tr w:rsidR="008924CC" w14:paraId="59AB7E45" w14:textId="77777777">
        <w:trPr>
          <w:cantSplit/>
          <w:jc w:val="center"/>
        </w:trPr>
        <w:tc>
          <w:tcPr>
            <w:tcW w:w="2376" w:type="dxa"/>
            <w:vAlign w:val="center"/>
          </w:tcPr>
          <w:p w14:paraId="60C67014" w14:textId="77777777" w:rsidR="008924CC" w:rsidRDefault="0007339B">
            <w:pPr>
              <w:spacing w:after="60" w:line="245" w:lineRule="auto"/>
            </w:pPr>
            <w:r>
              <w:rPr>
                <w:sz w:val="20"/>
              </w:rPr>
              <w:t>Search users</w:t>
            </w:r>
          </w:p>
        </w:tc>
        <w:tc>
          <w:tcPr>
            <w:tcW w:w="7704" w:type="dxa"/>
            <w:vAlign w:val="center"/>
          </w:tcPr>
          <w:p w14:paraId="37C69E16" w14:textId="77777777" w:rsidR="008924CC" w:rsidRDefault="0007339B">
            <w:pPr>
              <w:spacing w:after="60" w:line="245" w:lineRule="auto"/>
            </w:pPr>
            <w:r>
              <w:rPr>
                <w:sz w:val="20"/>
              </w:rPr>
              <w:t>Select a returned user to inspect module reach.</w:t>
            </w:r>
            <w:r>
              <w:rPr>
                <w:sz w:val="20"/>
              </w:rPr>
              <w:br/>
              <w:t>q; user selected ID in URL</w:t>
            </w:r>
          </w:p>
        </w:tc>
      </w:tr>
    </w:tbl>
    <w:p w14:paraId="2317F376" w14:textId="77777777" w:rsidR="008924CC" w:rsidRDefault="008924CC">
      <w:pPr>
        <w:spacing w:after="40"/>
      </w:pPr>
    </w:p>
    <w:p w14:paraId="68E3B9E6" w14:textId="77777777" w:rsidR="008924CC" w:rsidRDefault="0007339B">
      <w:pPr>
        <w:pStyle w:val="Heading3"/>
      </w:pPr>
      <w:r>
        <w:t>Actions</w:t>
      </w:r>
    </w:p>
    <w:p w14:paraId="035FAA10" w14:textId="77777777" w:rsidR="008924CC" w:rsidRDefault="0007339B">
      <w:r>
        <w:rPr>
          <w:b/>
        </w:rPr>
        <w:t>Activate user</w:t>
      </w:r>
      <w:r>
        <w:t>. Visible according to the page capability and record state; server authorization remains authoritative. Use the stated page workflow; loading/refusal feedback is retained until success or cancellation.</w:t>
      </w:r>
    </w:p>
    <w:p w14:paraId="080BE4CF" w14:textId="77777777" w:rsidR="008924CC" w:rsidRDefault="0007339B">
      <w:r>
        <w:t>Request: Command belongs to the corresponding page workflow listed in this inventory.</w:t>
      </w:r>
    </w:p>
    <w:p w14:paraId="4B558721" w14:textId="77777777" w:rsidR="008924CC" w:rsidRDefault="0007339B">
      <w:r>
        <w:rPr>
          <w:b/>
        </w:rPr>
        <w:t>Deactivate user</w:t>
      </w:r>
      <w:r>
        <w:t>. Visible according to the page capability and record state; server authorization remains authoritative. Use the stated page workflow; loading/refusal feedback is retained until success or cancellation.</w:t>
      </w:r>
    </w:p>
    <w:p w14:paraId="2B2DE417" w14:textId="77777777" w:rsidR="008924CC" w:rsidRDefault="0007339B">
      <w:r>
        <w:t>Request: Command belongs to the corresponding page workflow listed in this inventory.</w:t>
      </w:r>
    </w:p>
    <w:p w14:paraId="1A941DCD" w14:textId="77777777" w:rsidR="008924CC" w:rsidRDefault="0007339B">
      <w:r>
        <w:rPr>
          <w:b/>
        </w:rPr>
        <w:t>Open user and access</w:t>
      </w:r>
      <w:r>
        <w:t>. Visible according to the page capability and record state; server authorization remains authoritative. Use the stated page workflow; loading/refusal feedback is retained until success or cancellation.</w:t>
      </w:r>
    </w:p>
    <w:p w14:paraId="3F47F3FA" w14:textId="77777777" w:rsidR="008924CC" w:rsidRDefault="0007339B">
      <w:r>
        <w:t>Request: Command belongs to the corresponding page workflow listed in this inventory.</w:t>
      </w:r>
    </w:p>
    <w:p w14:paraId="466781A1" w14:textId="77777777" w:rsidR="008924CC" w:rsidRDefault="0007339B">
      <w:pPr>
        <w:pStyle w:val="Heading3"/>
      </w:pPr>
      <w:r>
        <w:t>Working logic</w:t>
      </w:r>
    </w:p>
    <w:p w14:paraId="0BE4E617" w14:textId="77777777" w:rsidR="008924CC" w:rsidRDefault="0007339B">
      <w:pPr>
        <w:pStyle w:val="ListBullet"/>
      </w:pPr>
      <w:r>
        <w:t>The module matrix is explanatory and read-only, not arbitrary permission toggles. Activation is a separate command. Self-deactivation is not offered here.</w:t>
      </w:r>
    </w:p>
    <w:p w14:paraId="675BC9B5" w14:textId="77777777" w:rsidR="008924CC" w:rsidRDefault="0007339B">
      <w:pPr>
        <w:pStyle w:val="ListBullet"/>
      </w:pPr>
      <w:r>
        <w:lastRenderedPageBreak/>
        <w:t>The legacy-role matrix has no Manager or viewer entry, so those defaults are all off. This does not prove that all effective scoped access is absent; inspect the user’s grants and server permissions.</w:t>
      </w:r>
    </w:p>
    <w:p w14:paraId="47561E4A" w14:textId="77777777" w:rsidR="008924CC" w:rsidRDefault="0007339B">
      <w:r>
        <w:t>States to recognize: Loading and retryable read error; no data or permission refusal where applicable.; Write controls depend on the acting plant, capability, current lifecycle and server refusal.</w:t>
      </w:r>
    </w:p>
    <w:p w14:paraId="4DD4C82F" w14:textId="77777777" w:rsidR="008924CC" w:rsidRDefault="0007339B">
      <w:r>
        <w:rPr>
          <w:sz w:val="16"/>
        </w:rPr>
        <w:t>Source reference: src/features/permissions/permissions-page.tsx; src/features/admin/shared/page-gate.tsx; src/features/users/components/user-columns.tsx; src/features/users/components/from-plant-badge.tsx; src/features/users/components/use-from-other-plant.ts; src/features/users/components/user-status-badge.tsx; src/features/users/components/user-activation-button.tsx; src/features/admin/shared/use-command-feedback.ts; src/features/permissions/module-permissions-panel.tsx; src/features/permissions/role-permission-defaults.ts; server/pro-act-backend/src/v2/administration/audit-logs/audit-logs-v2.dto.ts; server/pro-act-backend/src/v2/administration/branding/branding-v2.dto.ts; server/pro-act-backend/src/v2/administration/custom-attributes/custom-attribute-values-v2.dto.ts; server/pro-act-backend/src/v2/administration/custom-attributes/custom-attributes-v2.dto.ts; server/pro-act-backend/src/v2/administration/hierarchy/hierarchy-v2.dto.ts; server/pro-act-backend/src/v2/administration/role-delegations/role-delegations-v2.dto.ts; server/pro-act-backend/src/v2/administration/tasks/tasks-v2.dto.ts; server/pro-act-backend/src/v2/administration/user-scopes/user-scopes-v2.dto.ts; server/pro-act-backend/src/v2/administration/users/users-v2.dto.ts; src/api/v2/queries/administration-users.ts</w:t>
      </w:r>
    </w:p>
    <w:p w14:paraId="7710A1F7" w14:textId="77777777" w:rsidR="008924CC" w:rsidRDefault="0007339B">
      <w:pPr>
        <w:pStyle w:val="Heading2"/>
      </w:pPr>
      <w:bookmarkStart w:id="79" w:name="_Toc243039363"/>
      <w:r>
        <w:t>Approval delegations</w:t>
      </w:r>
      <w:bookmarkEnd w:id="79"/>
    </w:p>
    <w:p w14:paraId="54227A57" w14:textId="77777777" w:rsidR="008924CC" w:rsidRDefault="0007339B">
      <w:r>
        <w:t>Address: /delegations</w:t>
      </w:r>
    </w:p>
    <w:p w14:paraId="49BC2DF4" w14:textId="77777777" w:rsidR="008924CC" w:rsidRDefault="0007339B">
      <w:r>
        <w:t>Temporarily hand an approval role to another active plant member.</w:t>
      </w:r>
    </w:p>
    <w:p w14:paraId="533BB505" w14:textId="77777777" w:rsidR="008924CC" w:rsidRDefault="0007339B">
      <w:r>
        <w:t>Access: A selected acting plant is required to view the page; the server scopes returned rows. New delegation requires canDelegateApprovals. Administrators may choose an eligible holder; other holders can delegate only themselves. Revoke is offered to the delegator, delegate or administrator while not revoked and before validUntil.</w:t>
      </w:r>
    </w:p>
    <w:p w14:paraId="349C5051" w14:textId="77777777" w:rsidR="008924CC" w:rsidRDefault="0007339B">
      <w:pPr>
        <w:pStyle w:val="Heading3"/>
      </w:pPr>
      <w:r>
        <w:t>Procedure</w:t>
      </w:r>
    </w:p>
    <w:p w14:paraId="6BC2028C" w14:textId="77777777" w:rsidR="008924CC" w:rsidRDefault="0007339B">
      <w:r>
        <w:t>1. Select role holder and delegate</w:t>
      </w:r>
    </w:p>
    <w:p w14:paraId="0CE8ADDF" w14:textId="77777777" w:rsidR="008924CC" w:rsidRDefault="0007339B">
      <w:r>
        <w:t>2. Choose whole plant or one unit</w:t>
      </w:r>
    </w:p>
    <w:p w14:paraId="556304F9" w14:textId="77777777" w:rsidR="008924CC" w:rsidRDefault="0007339B">
      <w:r>
        <w:t>3. Set bounded dates and reason</w:t>
      </w:r>
    </w:p>
    <w:p w14:paraId="52C2B0CD" w14:textId="77777777" w:rsidR="008924CC" w:rsidRDefault="0007339B">
      <w:r>
        <w:t>4. Delegate</w:t>
      </w:r>
    </w:p>
    <w:p w14:paraId="12059B57" w14:textId="77777777" w:rsidR="008924CC" w:rsidRDefault="0007339B">
      <w:r>
        <w:t>5. Revoke when appropriate</w:t>
      </w:r>
    </w:p>
    <w:p w14:paraId="7C251D89" w14:textId="77777777" w:rsidR="008924CC" w:rsidRDefault="0007339B">
      <w:r>
        <w:t>Sections: Delegation list; Create delegation; Revoke confirmation</w:t>
      </w:r>
    </w:p>
    <w:p w14:paraId="36EB152B" w14:textId="77777777" w:rsidR="008924CC" w:rsidRDefault="0007339B">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E3A0DDB" w14:textId="77777777">
        <w:trPr>
          <w:cantSplit/>
          <w:tblHeader/>
          <w:jc w:val="center"/>
        </w:trPr>
        <w:tc>
          <w:tcPr>
            <w:tcW w:w="2376" w:type="dxa"/>
            <w:shd w:val="clear" w:color="auto" w:fill="DCE6EF"/>
            <w:vAlign w:val="center"/>
          </w:tcPr>
          <w:p w14:paraId="7397EAF5" w14:textId="77777777" w:rsidR="008924CC" w:rsidRDefault="0007339B">
            <w:pPr>
              <w:keepNext/>
              <w:spacing w:after="60" w:line="245" w:lineRule="auto"/>
            </w:pPr>
            <w:r>
              <w:rPr>
                <w:b/>
                <w:sz w:val="20"/>
              </w:rPr>
              <w:t>Field</w:t>
            </w:r>
          </w:p>
        </w:tc>
        <w:tc>
          <w:tcPr>
            <w:tcW w:w="7704" w:type="dxa"/>
            <w:shd w:val="clear" w:color="auto" w:fill="DCE6EF"/>
            <w:vAlign w:val="center"/>
          </w:tcPr>
          <w:p w14:paraId="261DBF21" w14:textId="77777777" w:rsidR="008924CC" w:rsidRDefault="0007339B">
            <w:pPr>
              <w:keepNext/>
              <w:spacing w:after="60" w:line="245" w:lineRule="auto"/>
            </w:pPr>
            <w:r>
              <w:rPr>
                <w:b/>
                <w:sz w:val="20"/>
              </w:rPr>
              <w:t>Entry and behavior</w:t>
            </w:r>
          </w:p>
        </w:tc>
      </w:tr>
      <w:tr w:rsidR="008924CC" w14:paraId="7F77EC98" w14:textId="77777777">
        <w:trPr>
          <w:cantSplit/>
          <w:jc w:val="center"/>
        </w:trPr>
        <w:tc>
          <w:tcPr>
            <w:tcW w:w="2376" w:type="dxa"/>
            <w:vAlign w:val="center"/>
          </w:tcPr>
          <w:p w14:paraId="74328597" w14:textId="77777777" w:rsidR="008924CC" w:rsidRDefault="0007339B">
            <w:pPr>
              <w:spacing w:after="60" w:line="245" w:lineRule="auto"/>
            </w:pPr>
            <w:r>
              <w:rPr>
                <w:sz w:val="20"/>
              </w:rPr>
              <w:t>Hands over</w:t>
            </w:r>
          </w:p>
        </w:tc>
        <w:tc>
          <w:tcPr>
            <w:tcW w:w="7704" w:type="dxa"/>
            <w:vAlign w:val="center"/>
          </w:tcPr>
          <w:p w14:paraId="513BD56F" w14:textId="77777777" w:rsidR="008924CC" w:rsidRDefault="0007339B">
            <w:pPr>
              <w:spacing w:after="60" w:line="245" w:lineRule="auto"/>
            </w:pPr>
            <w:r>
              <w:rPr>
                <w:sz w:val="20"/>
              </w:rPr>
              <w:t>select. Required</w:t>
            </w:r>
            <w:r>
              <w:rPr>
                <w:sz w:val="20"/>
              </w:rPr>
              <w:br/>
              <w:t>Default: Signed-in user</w:t>
            </w:r>
            <w:r>
              <w:rPr>
                <w:sz w:val="20"/>
              </w:rPr>
              <w:br/>
              <w:t>Options: Active assignable members</w:t>
            </w:r>
            <w:r>
              <w:rPr>
                <w:sz w:val="20"/>
              </w:rPr>
              <w:br/>
              <w:t>Validation: Server validates the submitted field and acting scope.</w:t>
            </w:r>
            <w:r>
              <w:rPr>
                <w:sz w:val="20"/>
              </w:rPr>
              <w:br/>
              <w:t>Behavior: Non-admin users cannot change the delegator from themselves.</w:t>
            </w:r>
          </w:p>
        </w:tc>
      </w:tr>
      <w:tr w:rsidR="008924CC" w14:paraId="6153E730" w14:textId="77777777">
        <w:trPr>
          <w:cantSplit/>
          <w:jc w:val="center"/>
        </w:trPr>
        <w:tc>
          <w:tcPr>
            <w:tcW w:w="2376" w:type="dxa"/>
            <w:vAlign w:val="center"/>
          </w:tcPr>
          <w:p w14:paraId="36BC8B4A" w14:textId="77777777" w:rsidR="008924CC" w:rsidRDefault="0007339B">
            <w:pPr>
              <w:spacing w:after="60" w:line="245" w:lineRule="auto"/>
            </w:pPr>
            <w:r>
              <w:rPr>
                <w:sz w:val="20"/>
              </w:rPr>
              <w:t>To (delegate)</w:t>
            </w:r>
          </w:p>
        </w:tc>
        <w:tc>
          <w:tcPr>
            <w:tcW w:w="7704" w:type="dxa"/>
            <w:vAlign w:val="center"/>
          </w:tcPr>
          <w:p w14:paraId="7A386A53" w14:textId="77777777" w:rsidR="008924CC" w:rsidRDefault="0007339B">
            <w:pPr>
              <w:spacing w:after="60" w:line="245" w:lineRule="auto"/>
            </w:pPr>
            <w:r>
              <w:rPr>
                <w:sz w:val="20"/>
              </w:rPr>
              <w:t>select. Required</w:t>
            </w:r>
            <w:r>
              <w:rPr>
                <w:sz w:val="20"/>
              </w:rPr>
              <w:br/>
              <w:t>Default: Blank</w:t>
            </w:r>
            <w:r>
              <w:rPr>
                <w:sz w:val="20"/>
              </w:rPr>
              <w:br/>
              <w:t>Options: Active members except the selected delegator</w:t>
            </w:r>
            <w:r>
              <w:rPr>
                <w:sz w:val="20"/>
              </w:rPr>
              <w:br/>
              <w:t>Validation: Server validates the submitted field and acting scope.</w:t>
            </w:r>
            <w:r>
              <w:rPr>
                <w:sz w:val="20"/>
              </w:rPr>
              <w:br/>
              <w:t>Behavior: Shown in this form; changes are applied only by its save action.</w:t>
            </w:r>
          </w:p>
        </w:tc>
      </w:tr>
      <w:tr w:rsidR="008924CC" w14:paraId="484B3519" w14:textId="77777777">
        <w:trPr>
          <w:cantSplit/>
          <w:jc w:val="center"/>
        </w:trPr>
        <w:tc>
          <w:tcPr>
            <w:tcW w:w="2376" w:type="dxa"/>
            <w:vAlign w:val="center"/>
          </w:tcPr>
          <w:p w14:paraId="6AD91226" w14:textId="77777777" w:rsidR="008924CC" w:rsidRDefault="0007339B">
            <w:pPr>
              <w:spacing w:after="60" w:line="245" w:lineRule="auto"/>
            </w:pPr>
            <w:r>
              <w:rPr>
                <w:sz w:val="20"/>
              </w:rPr>
              <w:lastRenderedPageBreak/>
              <w:t>Role</w:t>
            </w:r>
          </w:p>
        </w:tc>
        <w:tc>
          <w:tcPr>
            <w:tcW w:w="7704" w:type="dxa"/>
            <w:vAlign w:val="center"/>
          </w:tcPr>
          <w:p w14:paraId="249A235C" w14:textId="77777777" w:rsidR="008924CC" w:rsidRDefault="0007339B">
            <w:pPr>
              <w:spacing w:after="60" w:line="245" w:lineRule="auto"/>
            </w:pPr>
            <w:r>
              <w:rPr>
                <w:sz w:val="20"/>
              </w:rPr>
              <w:t>select. Choice; current/default selection supplied</w:t>
            </w:r>
            <w:r>
              <w:rPr>
                <w:sz w:val="20"/>
              </w:rPr>
              <w:br/>
              <w:t>Default: manager_approver</w:t>
            </w:r>
            <w:r>
              <w:rPr>
                <w:sz w:val="20"/>
              </w:rPr>
              <w:br/>
              <w:t>Options: manager_approver; production_accountant; finance_approver; quality_approver; metrology_approver</w:t>
            </w:r>
            <w:r>
              <w:rPr>
                <w:sz w:val="20"/>
              </w:rPr>
              <w:br/>
              <w:t>Validation: Server validates the submitted field and acting scope.</w:t>
            </w:r>
            <w:r>
              <w:rPr>
                <w:sz w:val="20"/>
              </w:rPr>
              <w:br/>
              <w:t>Behavior: Shown in this form; changes are applied only by its save action.</w:t>
            </w:r>
          </w:p>
        </w:tc>
      </w:tr>
      <w:tr w:rsidR="008924CC" w14:paraId="4387F256" w14:textId="77777777">
        <w:trPr>
          <w:cantSplit/>
          <w:jc w:val="center"/>
        </w:trPr>
        <w:tc>
          <w:tcPr>
            <w:tcW w:w="2376" w:type="dxa"/>
            <w:vAlign w:val="center"/>
          </w:tcPr>
          <w:p w14:paraId="0840CE29" w14:textId="77777777" w:rsidR="008924CC" w:rsidRDefault="0007339B">
            <w:pPr>
              <w:spacing w:after="60" w:line="245" w:lineRule="auto"/>
            </w:pPr>
            <w:r>
              <w:rPr>
                <w:sz w:val="20"/>
              </w:rPr>
              <w:t>Where</w:t>
            </w:r>
          </w:p>
        </w:tc>
        <w:tc>
          <w:tcPr>
            <w:tcW w:w="7704" w:type="dxa"/>
            <w:vAlign w:val="center"/>
          </w:tcPr>
          <w:p w14:paraId="3931B8B6" w14:textId="77777777" w:rsidR="008924CC" w:rsidRDefault="0007339B">
            <w:pPr>
              <w:spacing w:after="60" w:line="245" w:lineRule="auto"/>
            </w:pPr>
            <w:r>
              <w:rPr>
                <w:sz w:val="20"/>
              </w:rPr>
              <w:t>select. Choice; current/default selection supplied</w:t>
            </w:r>
            <w:r>
              <w:rPr>
                <w:sz w:val="20"/>
              </w:rPr>
              <w:br/>
              <w:t>Default: The whole plant</w:t>
            </w:r>
            <w:r>
              <w:rPr>
                <w:sz w:val="20"/>
              </w:rPr>
              <w:br/>
              <w:t>Options: Whole plant; Each accessible unit</w:t>
            </w:r>
            <w:r>
              <w:rPr>
                <w:sz w:val="20"/>
              </w:rPr>
              <w:br/>
              <w:t>Validation: Server validates the submitted field and acting scope.</w:t>
            </w:r>
            <w:r>
              <w:rPr>
                <w:sz w:val="20"/>
              </w:rPr>
              <w:br/>
              <w:t>Behavior: Shown in this form; changes are applied only by its save action.</w:t>
            </w:r>
          </w:p>
        </w:tc>
      </w:tr>
      <w:tr w:rsidR="008924CC" w14:paraId="451FFC2E" w14:textId="77777777">
        <w:trPr>
          <w:cantSplit/>
          <w:jc w:val="center"/>
        </w:trPr>
        <w:tc>
          <w:tcPr>
            <w:tcW w:w="2376" w:type="dxa"/>
            <w:vAlign w:val="center"/>
          </w:tcPr>
          <w:p w14:paraId="5168AD60" w14:textId="77777777" w:rsidR="008924CC" w:rsidRDefault="0007339B">
            <w:pPr>
              <w:spacing w:after="60" w:line="245" w:lineRule="auto"/>
            </w:pPr>
            <w:r>
              <w:rPr>
                <w:sz w:val="20"/>
              </w:rPr>
              <w:t>From</w:t>
            </w:r>
          </w:p>
        </w:tc>
        <w:tc>
          <w:tcPr>
            <w:tcW w:w="7704" w:type="dxa"/>
            <w:vAlign w:val="center"/>
          </w:tcPr>
          <w:p w14:paraId="37D01770" w14:textId="77777777" w:rsidR="008924CC" w:rsidRDefault="0007339B">
            <w:pPr>
              <w:spacing w:after="60" w:line="245" w:lineRule="auto"/>
            </w:pPr>
            <w:r>
              <w:rPr>
                <w:sz w:val="20"/>
              </w:rPr>
              <w:t>date and time. Required</w:t>
            </w:r>
            <w:r>
              <w:rPr>
                <w:sz w:val="20"/>
              </w:rPr>
              <w:br/>
              <w:t>Default: Blank</w:t>
            </w:r>
            <w:r>
              <w:rPr>
                <w:sz w:val="20"/>
              </w:rPr>
              <w:br/>
              <w:t>Validation: Valid instants; end after start; maximum 90 days; server verifies delegation scope.</w:t>
            </w:r>
            <w:r>
              <w:rPr>
                <w:sz w:val="20"/>
              </w:rPr>
              <w:br/>
              <w:t>Behavior: Shown in this form; changes are applied only by its save action.</w:t>
            </w:r>
          </w:p>
        </w:tc>
      </w:tr>
      <w:tr w:rsidR="008924CC" w14:paraId="3CC603AA" w14:textId="77777777">
        <w:trPr>
          <w:cantSplit/>
          <w:jc w:val="center"/>
        </w:trPr>
        <w:tc>
          <w:tcPr>
            <w:tcW w:w="2376" w:type="dxa"/>
            <w:vAlign w:val="center"/>
          </w:tcPr>
          <w:p w14:paraId="771A380A" w14:textId="77777777" w:rsidR="008924CC" w:rsidRDefault="0007339B">
            <w:pPr>
              <w:spacing w:after="60" w:line="245" w:lineRule="auto"/>
            </w:pPr>
            <w:r>
              <w:rPr>
                <w:sz w:val="20"/>
              </w:rPr>
              <w:t>Until (at most 90 days)</w:t>
            </w:r>
          </w:p>
        </w:tc>
        <w:tc>
          <w:tcPr>
            <w:tcW w:w="7704" w:type="dxa"/>
            <w:vAlign w:val="center"/>
          </w:tcPr>
          <w:p w14:paraId="43E4D4D7" w14:textId="77777777" w:rsidR="008924CC" w:rsidRDefault="0007339B">
            <w:pPr>
              <w:spacing w:after="60" w:line="245" w:lineRule="auto"/>
            </w:pPr>
            <w:r>
              <w:rPr>
                <w:sz w:val="20"/>
              </w:rPr>
              <w:t>date and time. Required</w:t>
            </w:r>
            <w:r>
              <w:rPr>
                <w:sz w:val="20"/>
              </w:rPr>
              <w:br/>
              <w:t>Default: Blank</w:t>
            </w:r>
            <w:r>
              <w:rPr>
                <w:sz w:val="20"/>
              </w:rPr>
              <w:br/>
              <w:t>Validation: Valid instants; end after start; maximum 90 days; server verifies delegation scope.</w:t>
            </w:r>
            <w:r>
              <w:rPr>
                <w:sz w:val="20"/>
              </w:rPr>
              <w:br/>
              <w:t>Behavior: Shown in this form; changes are applied only by its save action.</w:t>
            </w:r>
          </w:p>
        </w:tc>
      </w:tr>
      <w:tr w:rsidR="008924CC" w14:paraId="10EA47DB" w14:textId="77777777">
        <w:trPr>
          <w:cantSplit/>
          <w:jc w:val="center"/>
        </w:trPr>
        <w:tc>
          <w:tcPr>
            <w:tcW w:w="2376" w:type="dxa"/>
            <w:vAlign w:val="center"/>
          </w:tcPr>
          <w:p w14:paraId="13875625" w14:textId="77777777" w:rsidR="008924CC" w:rsidRDefault="0007339B">
            <w:pPr>
              <w:spacing w:after="60" w:line="245" w:lineRule="auto"/>
            </w:pPr>
            <w:r>
              <w:rPr>
                <w:sz w:val="20"/>
              </w:rPr>
              <w:t>Reason</w:t>
            </w:r>
          </w:p>
        </w:tc>
        <w:tc>
          <w:tcPr>
            <w:tcW w:w="7704" w:type="dxa"/>
            <w:vAlign w:val="center"/>
          </w:tcPr>
          <w:p w14:paraId="4A00848F" w14:textId="77777777" w:rsidR="008924CC" w:rsidRDefault="0007339B">
            <w:pPr>
              <w:spacing w:after="60" w:line="245" w:lineRule="auto"/>
            </w:pPr>
            <w:r>
              <w:rPr>
                <w:sz w:val="20"/>
              </w:rPr>
              <w:t>text. Required</w:t>
            </w:r>
            <w:r>
              <w:rPr>
                <w:sz w:val="20"/>
              </w:rPr>
              <w:br/>
              <w:t>Default: Blank</w:t>
            </w:r>
            <w:r>
              <w:rPr>
                <w:sz w:val="20"/>
              </w:rPr>
              <w:br/>
              <w:t>Validation: Trimmed non-empty text, 1–2000 characters.</w:t>
            </w:r>
            <w:r>
              <w:rPr>
                <w:sz w:val="20"/>
              </w:rPr>
              <w:br/>
              <w:t>Behavior: Shown in this form; changes are applied only by its save action.</w:t>
            </w:r>
          </w:p>
        </w:tc>
      </w:tr>
    </w:tbl>
    <w:p w14:paraId="06D3513D"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2704D719" w14:textId="77777777">
        <w:trPr>
          <w:cantSplit/>
          <w:tblHeader/>
          <w:jc w:val="center"/>
        </w:trPr>
        <w:tc>
          <w:tcPr>
            <w:tcW w:w="2880" w:type="dxa"/>
            <w:shd w:val="clear" w:color="auto" w:fill="DCE6EF"/>
            <w:vAlign w:val="center"/>
          </w:tcPr>
          <w:p w14:paraId="73E038DF"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7BF2A730" w14:textId="77777777" w:rsidR="008924CC" w:rsidRDefault="0007339B">
            <w:pPr>
              <w:keepNext/>
              <w:spacing w:after="60" w:line="245" w:lineRule="auto"/>
            </w:pPr>
            <w:r>
              <w:rPr>
                <w:b/>
                <w:sz w:val="20"/>
              </w:rPr>
              <w:t>Meaning and behavior</w:t>
            </w:r>
          </w:p>
        </w:tc>
      </w:tr>
      <w:tr w:rsidR="008924CC" w14:paraId="6B08E5B0" w14:textId="77777777">
        <w:trPr>
          <w:cantSplit/>
          <w:jc w:val="center"/>
        </w:trPr>
        <w:tc>
          <w:tcPr>
            <w:tcW w:w="2880" w:type="dxa"/>
            <w:vAlign w:val="center"/>
          </w:tcPr>
          <w:p w14:paraId="7FBC9AE4" w14:textId="77777777" w:rsidR="008924CC" w:rsidRDefault="0007339B">
            <w:pPr>
              <w:spacing w:after="60" w:line="245" w:lineRule="auto"/>
            </w:pPr>
            <w:r>
              <w:rPr>
                <w:sz w:val="20"/>
              </w:rPr>
              <w:t>Role; Hands over; Delegate; Where; When; Reason; Status</w:t>
            </w:r>
          </w:p>
        </w:tc>
        <w:tc>
          <w:tcPr>
            <w:tcW w:w="7200" w:type="dxa"/>
            <w:vAlign w:val="center"/>
          </w:tcPr>
          <w:p w14:paraId="018F219B"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4F607B7C" w14:textId="77777777" w:rsidR="008924CC" w:rsidRDefault="008924CC">
      <w:pPr>
        <w:spacing w:after="40"/>
      </w:pPr>
    </w:p>
    <w:p w14:paraId="436E34AA" w14:textId="77777777" w:rsidR="008924CC" w:rsidRDefault="0007339B">
      <w:pPr>
        <w:pStyle w:val="Heading3"/>
      </w:pPr>
      <w:r>
        <w:t>Revoke confirmation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F6566C0" w14:textId="77777777">
        <w:trPr>
          <w:cantSplit/>
          <w:tblHeader/>
          <w:jc w:val="center"/>
        </w:trPr>
        <w:tc>
          <w:tcPr>
            <w:tcW w:w="2376" w:type="dxa"/>
            <w:shd w:val="clear" w:color="auto" w:fill="DCE6EF"/>
            <w:vAlign w:val="center"/>
          </w:tcPr>
          <w:p w14:paraId="75E737D2" w14:textId="77777777" w:rsidR="008924CC" w:rsidRDefault="0007339B">
            <w:pPr>
              <w:keepNext/>
              <w:spacing w:after="60" w:line="245" w:lineRule="auto"/>
            </w:pPr>
            <w:r>
              <w:rPr>
                <w:b/>
                <w:sz w:val="20"/>
              </w:rPr>
              <w:t>Field</w:t>
            </w:r>
          </w:p>
        </w:tc>
        <w:tc>
          <w:tcPr>
            <w:tcW w:w="7704" w:type="dxa"/>
            <w:shd w:val="clear" w:color="auto" w:fill="DCE6EF"/>
            <w:vAlign w:val="center"/>
          </w:tcPr>
          <w:p w14:paraId="425559DE" w14:textId="77777777" w:rsidR="008924CC" w:rsidRDefault="0007339B">
            <w:pPr>
              <w:keepNext/>
              <w:spacing w:after="60" w:line="245" w:lineRule="auto"/>
            </w:pPr>
            <w:r>
              <w:rPr>
                <w:b/>
                <w:sz w:val="20"/>
              </w:rPr>
              <w:t>Entry and behavior</w:t>
            </w:r>
          </w:p>
        </w:tc>
      </w:tr>
      <w:tr w:rsidR="008924CC" w14:paraId="50BBE292" w14:textId="77777777">
        <w:trPr>
          <w:cantSplit/>
          <w:jc w:val="center"/>
        </w:trPr>
        <w:tc>
          <w:tcPr>
            <w:tcW w:w="2376" w:type="dxa"/>
            <w:vAlign w:val="center"/>
          </w:tcPr>
          <w:p w14:paraId="5023AA11" w14:textId="77777777" w:rsidR="008924CC" w:rsidRDefault="0007339B">
            <w:pPr>
              <w:spacing w:after="60" w:line="245" w:lineRule="auto"/>
            </w:pPr>
            <w:r>
              <w:rPr>
                <w:sz w:val="20"/>
              </w:rPr>
              <w:t>Reason</w:t>
            </w:r>
          </w:p>
        </w:tc>
        <w:tc>
          <w:tcPr>
            <w:tcW w:w="7704" w:type="dxa"/>
            <w:vAlign w:val="center"/>
          </w:tcPr>
          <w:p w14:paraId="0340319C" w14:textId="77777777" w:rsidR="008924CC" w:rsidRDefault="0007339B">
            <w:pPr>
              <w:spacing w:after="60" w:line="245" w:lineRule="auto"/>
            </w:pPr>
            <w:r>
              <w:rPr>
                <w:sz w:val="20"/>
              </w:rPr>
              <w:t>text. Required</w:t>
            </w:r>
            <w:r>
              <w:rPr>
                <w:sz w:val="20"/>
              </w:rPr>
              <w:br/>
              <w:t>Default: Blank</w:t>
            </w:r>
            <w:r>
              <w:rPr>
                <w:sz w:val="20"/>
              </w:rPr>
              <w:br/>
              <w:t>Validation: Trimmed non-empty text, 1–2000 characters.</w:t>
            </w:r>
            <w:r>
              <w:rPr>
                <w:sz w:val="20"/>
              </w:rPr>
              <w:br/>
              <w:t>Behavior: Required before confirming early revocation; decisions already made remain recorded.</w:t>
            </w:r>
          </w:p>
        </w:tc>
      </w:tr>
    </w:tbl>
    <w:p w14:paraId="52EFDE05" w14:textId="77777777" w:rsidR="008924CC" w:rsidRDefault="008924CC">
      <w:pPr>
        <w:spacing w:after="40"/>
      </w:pPr>
    </w:p>
    <w:p w14:paraId="572554A2" w14:textId="77777777" w:rsidR="008924CC" w:rsidRDefault="0007339B">
      <w:pPr>
        <w:pStyle w:val="Heading3"/>
      </w:pPr>
      <w:r>
        <w:lastRenderedPageBreak/>
        <w:t>List 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69272A9" w14:textId="77777777">
        <w:trPr>
          <w:cantSplit/>
          <w:tblHeader/>
          <w:jc w:val="center"/>
        </w:trPr>
        <w:tc>
          <w:tcPr>
            <w:tcW w:w="2376" w:type="dxa"/>
            <w:shd w:val="clear" w:color="auto" w:fill="DCE6EF"/>
            <w:vAlign w:val="center"/>
          </w:tcPr>
          <w:p w14:paraId="4E2CBD7E" w14:textId="77777777" w:rsidR="008924CC" w:rsidRDefault="0007339B">
            <w:pPr>
              <w:keepNext/>
              <w:spacing w:after="60" w:line="245" w:lineRule="auto"/>
            </w:pPr>
            <w:r>
              <w:rPr>
                <w:b/>
                <w:sz w:val="20"/>
              </w:rPr>
              <w:t>Field</w:t>
            </w:r>
          </w:p>
        </w:tc>
        <w:tc>
          <w:tcPr>
            <w:tcW w:w="7704" w:type="dxa"/>
            <w:shd w:val="clear" w:color="auto" w:fill="DCE6EF"/>
            <w:vAlign w:val="center"/>
          </w:tcPr>
          <w:p w14:paraId="256E612B" w14:textId="77777777" w:rsidR="008924CC" w:rsidRDefault="0007339B">
            <w:pPr>
              <w:keepNext/>
              <w:spacing w:after="60" w:line="245" w:lineRule="auto"/>
            </w:pPr>
            <w:r>
              <w:rPr>
                <w:b/>
                <w:sz w:val="20"/>
              </w:rPr>
              <w:t>Entry and behavior</w:t>
            </w:r>
          </w:p>
        </w:tc>
      </w:tr>
      <w:tr w:rsidR="008924CC" w14:paraId="0328EAE7" w14:textId="77777777">
        <w:trPr>
          <w:cantSplit/>
          <w:jc w:val="center"/>
        </w:trPr>
        <w:tc>
          <w:tcPr>
            <w:tcW w:w="2376" w:type="dxa"/>
            <w:vAlign w:val="center"/>
          </w:tcPr>
          <w:p w14:paraId="0B456E2D" w14:textId="77777777" w:rsidR="008924CC" w:rsidRDefault="0007339B">
            <w:pPr>
              <w:spacing w:after="60" w:line="245" w:lineRule="auto"/>
            </w:pPr>
            <w:r>
              <w:rPr>
                <w:sz w:val="20"/>
              </w:rPr>
              <w:t>State</w:t>
            </w:r>
          </w:p>
        </w:tc>
        <w:tc>
          <w:tcPr>
            <w:tcW w:w="7704" w:type="dxa"/>
            <w:vAlign w:val="center"/>
          </w:tcPr>
          <w:p w14:paraId="01A07158" w14:textId="77777777" w:rsidR="008924CC" w:rsidRDefault="0007339B">
            <w:pPr>
              <w:spacing w:after="60" w:line="245" w:lineRule="auto"/>
            </w:pPr>
            <w:r>
              <w:rPr>
                <w:sz w:val="20"/>
              </w:rPr>
              <w:t>toggle buttons. Optional</w:t>
            </w:r>
            <w:r>
              <w:rPr>
                <w:sz w:val="20"/>
              </w:rPr>
              <w:br/>
              <w:t>Default: In force</w:t>
            </w:r>
            <w:r>
              <w:rPr>
                <w:sz w:val="20"/>
              </w:rPr>
              <w:br/>
              <w:t>Options: In force; All</w:t>
            </w:r>
            <w:r>
              <w:rPr>
                <w:sz w:val="20"/>
              </w:rPr>
              <w:br/>
              <w:t>Validation: Server validates the supplied value and acting scope.</w:t>
            </w:r>
            <w:r>
              <w:rPr>
                <w:sz w:val="20"/>
              </w:rPr>
              <w:br/>
              <w:t>Behavior: Changes state filter; current page fetches at most 100 delegations.</w:t>
            </w:r>
          </w:p>
        </w:tc>
      </w:tr>
    </w:tbl>
    <w:p w14:paraId="53C860A8" w14:textId="77777777" w:rsidR="008924CC" w:rsidRDefault="008924CC">
      <w:pPr>
        <w:spacing w:after="40"/>
      </w:pPr>
    </w:p>
    <w:p w14:paraId="4930EFF9"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FB73F40" w14:textId="77777777">
        <w:trPr>
          <w:cantSplit/>
          <w:tblHeader/>
          <w:jc w:val="center"/>
        </w:trPr>
        <w:tc>
          <w:tcPr>
            <w:tcW w:w="2376" w:type="dxa"/>
            <w:shd w:val="clear" w:color="auto" w:fill="DCE6EF"/>
            <w:vAlign w:val="center"/>
          </w:tcPr>
          <w:p w14:paraId="7572F401" w14:textId="77777777" w:rsidR="008924CC" w:rsidRDefault="0007339B">
            <w:pPr>
              <w:keepNext/>
              <w:spacing w:after="60" w:line="245" w:lineRule="auto"/>
            </w:pPr>
            <w:r>
              <w:rPr>
                <w:b/>
                <w:sz w:val="20"/>
              </w:rPr>
              <w:t>Filter</w:t>
            </w:r>
          </w:p>
        </w:tc>
        <w:tc>
          <w:tcPr>
            <w:tcW w:w="7704" w:type="dxa"/>
            <w:shd w:val="clear" w:color="auto" w:fill="DCE6EF"/>
            <w:vAlign w:val="center"/>
          </w:tcPr>
          <w:p w14:paraId="5607AE51" w14:textId="77777777" w:rsidR="008924CC" w:rsidRDefault="0007339B">
            <w:pPr>
              <w:keepNext/>
              <w:spacing w:after="60" w:line="245" w:lineRule="auto"/>
            </w:pPr>
            <w:r>
              <w:rPr>
                <w:b/>
                <w:sz w:val="20"/>
              </w:rPr>
              <w:t>Effect and query</w:t>
            </w:r>
          </w:p>
        </w:tc>
      </w:tr>
      <w:tr w:rsidR="008924CC" w14:paraId="75923C1C" w14:textId="77777777">
        <w:trPr>
          <w:cantSplit/>
          <w:jc w:val="center"/>
        </w:trPr>
        <w:tc>
          <w:tcPr>
            <w:tcW w:w="2376" w:type="dxa"/>
            <w:vAlign w:val="center"/>
          </w:tcPr>
          <w:p w14:paraId="340274AF" w14:textId="77777777" w:rsidR="008924CC" w:rsidRDefault="0007339B">
            <w:pPr>
              <w:spacing w:after="60" w:line="245" w:lineRule="auto"/>
            </w:pPr>
            <w:r>
              <w:rPr>
                <w:sz w:val="20"/>
              </w:rPr>
              <w:t>State</w:t>
            </w:r>
          </w:p>
        </w:tc>
        <w:tc>
          <w:tcPr>
            <w:tcW w:w="7704" w:type="dxa"/>
            <w:vAlign w:val="center"/>
          </w:tcPr>
          <w:p w14:paraId="5D432FEB" w14:textId="77777777" w:rsidR="008924CC" w:rsidRDefault="0007339B">
            <w:pPr>
              <w:spacing w:after="60" w:line="245" w:lineRule="auto"/>
            </w:pPr>
            <w:r>
              <w:rPr>
                <w:sz w:val="20"/>
              </w:rPr>
              <w:t>In-force entries or all entries, including ended/revoked; first 100 returned.</w:t>
            </w:r>
            <w:r>
              <w:rPr>
                <w:sz w:val="20"/>
              </w:rPr>
              <w:br/>
              <w:t>state=in_force|all; limit=100</w:t>
            </w:r>
          </w:p>
        </w:tc>
      </w:tr>
    </w:tbl>
    <w:p w14:paraId="0618F40A" w14:textId="77777777" w:rsidR="008924CC" w:rsidRDefault="008924CC">
      <w:pPr>
        <w:spacing w:after="40"/>
      </w:pPr>
    </w:p>
    <w:p w14:paraId="0656CC79" w14:textId="77777777" w:rsidR="008924CC" w:rsidRDefault="0007339B">
      <w:pPr>
        <w:pStyle w:val="Heading3"/>
      </w:pPr>
      <w:r>
        <w:t>Actions</w:t>
      </w:r>
    </w:p>
    <w:p w14:paraId="4AEEF135" w14:textId="77777777" w:rsidR="008924CC" w:rsidRDefault="0007339B">
      <w:r>
        <w:rPr>
          <w:b/>
        </w:rPr>
        <w:t>Revoke…</w:t>
      </w:r>
      <w:r>
        <w:t>. Visible according to the page capability and record state; server authorization remains authoritative. Use the stated page workflow; loading/refusal feedback is retained until success or cancellation.</w:t>
      </w:r>
    </w:p>
    <w:p w14:paraId="4BA86162" w14:textId="77777777" w:rsidR="008924CC" w:rsidRDefault="0007339B">
      <w:r>
        <w:t>Request: Command belongs to the corresponding page workflow listed in this inventory.</w:t>
      </w:r>
    </w:p>
    <w:p w14:paraId="15ACD25B" w14:textId="77777777" w:rsidR="008924CC" w:rsidRDefault="0007339B">
      <w:r>
        <w:rPr>
          <w:b/>
        </w:rPr>
        <w:t>In force</w:t>
      </w:r>
      <w:r>
        <w:t>. Visible according to the page capability and record state; server authorization remains authoritative. Use the stated page workflow; loading/refusal feedback is retained until success or cancellation.</w:t>
      </w:r>
    </w:p>
    <w:p w14:paraId="220EBA29" w14:textId="77777777" w:rsidR="008924CC" w:rsidRDefault="0007339B">
      <w:r>
        <w:t>Request: Command belongs to the corresponding page workflow listed in this inventory.</w:t>
      </w:r>
    </w:p>
    <w:p w14:paraId="2A088D37" w14:textId="77777777" w:rsidR="008924CC" w:rsidRDefault="0007339B">
      <w:r>
        <w:rPr>
          <w:b/>
        </w:rPr>
        <w:t>All</w:t>
      </w:r>
      <w:r>
        <w:t>. Visible according to the page capability and record state; server authorization remains authoritative. Use the stated page workflow; loading/refusal feedback is retained until success or cancellation.</w:t>
      </w:r>
    </w:p>
    <w:p w14:paraId="251E340D" w14:textId="77777777" w:rsidR="008924CC" w:rsidRDefault="0007339B">
      <w:r>
        <w:t>Request: Command belongs to the corresponding page workflow listed in this inventory.</w:t>
      </w:r>
    </w:p>
    <w:p w14:paraId="12BF8BA0" w14:textId="77777777" w:rsidR="008924CC" w:rsidRDefault="0007339B">
      <w:r>
        <w:rPr>
          <w:b/>
        </w:rPr>
        <w:t>Delegate</w:t>
      </w:r>
      <w:r>
        <w:t>. Eligible holder and recipient; valid role/scope/dates/reason. Create a time-bounded delegation.</w:t>
      </w:r>
    </w:p>
    <w:p w14:paraId="595C35BE" w14:textId="77777777" w:rsidR="008924CC" w:rsidRDefault="0007339B">
      <w:r>
        <w:t>Request: POST /api/v2/role-delegations</w:t>
      </w:r>
    </w:p>
    <w:p w14:paraId="418691D7" w14:textId="77777777" w:rsidR="008924CC" w:rsidRDefault="0007339B">
      <w:r>
        <w:rPr>
          <w:b/>
        </w:rPr>
        <w:t>Revoke</w:t>
      </w:r>
      <w:r>
        <w:t>. Delegator, delegate or administrator; not revoked and before end; non-empty reason and confirmation. End authority immediately; retain prior decisions and recorded revocation reason.</w:t>
      </w:r>
    </w:p>
    <w:p w14:paraId="6295BA72" w14:textId="77777777" w:rsidR="008924CC" w:rsidRDefault="0007339B">
      <w:r>
        <w:t>Request: POST /api/v2/role-delegations/:id/revoke with {reason}</w:t>
      </w:r>
    </w:p>
    <w:p w14:paraId="251EA359" w14:textId="77777777" w:rsidR="008924CC" w:rsidRDefault="0007339B">
      <w:pPr>
        <w:pStyle w:val="Heading3"/>
      </w:pPr>
      <w:r>
        <w:t>Working logic</w:t>
      </w:r>
    </w:p>
    <w:p w14:paraId="236D5172" w14:textId="77777777" w:rsidR="008924CC" w:rsidRDefault="0007339B">
      <w:pPr>
        <w:pStyle w:val="ListBullet"/>
      </w:pPr>
      <w:r>
        <w:t>Delegations are limited to 90 days and preserve role/scope boundaries and separation of duties. An approval role on one unit must not authorize another unit.</w:t>
      </w:r>
    </w:p>
    <w:p w14:paraId="33DA3A29" w14:textId="77777777" w:rsidR="008924CC" w:rsidRDefault="0007339B">
      <w:r>
        <w:t>States to recognize: Loading and retryable read error; no data or permission refusal where applicable.; Write controls depend on the acting plant, capability, current lifecycle and server refusal.</w:t>
      </w:r>
    </w:p>
    <w:p w14:paraId="55F61621" w14:textId="77777777" w:rsidR="008924CC" w:rsidRDefault="0007339B">
      <w:r>
        <w:rPr>
          <w:sz w:val="16"/>
        </w:rPr>
        <w:t>Source reference: src/features/delegations/delegations-page.tsx; src/features/delegations/delegation-form.tsx; server/pro-act-backend/src/v2/administration/audit-logs/audit-logs-v2.dto.ts; server/pro-act-backend/src/v2/administration/branding/branding-v2.dto.ts; server/pro-act-backend/src/v2/administration/custom-attributes/custom-attribute-values-v2.dto.ts; server/pro-act-backend/src/v2/administration/custom-attributes/custom-attributes-v2.dto.ts; server/pro-act-backend/src/v2/administration/hierarchy/hierarchy-v2.dto.ts; server/pro-act-</w:t>
      </w:r>
      <w:r>
        <w:rPr>
          <w:sz w:val="16"/>
        </w:rPr>
        <w:lastRenderedPageBreak/>
        <w:t>backend/src/v2/administration/role-delegations/role-delegations-v2.dto.ts; server/pro-act-backend/src/v2/administration/tasks/tasks-v2.dto.ts; server/pro-act-backend/src/v2/administration/user-scopes/user-scopes-v2.dto.ts; server/pro-act-backend/src/v2/administration/users/users-v2.dto.ts; src/api/v2/queries/role-delegations.ts</w:t>
      </w:r>
    </w:p>
    <w:p w14:paraId="5CBBC4A8" w14:textId="77777777" w:rsidR="008924CC" w:rsidRDefault="0007339B">
      <w:pPr>
        <w:pStyle w:val="Heading2"/>
      </w:pPr>
      <w:bookmarkStart w:id="80" w:name="_Toc243039364"/>
      <w:r>
        <w:t>Admin panel hierarchy and attributes</w:t>
      </w:r>
      <w:bookmarkEnd w:id="80"/>
    </w:p>
    <w:p w14:paraId="2A74449D" w14:textId="77777777" w:rsidR="008924CC" w:rsidRDefault="0007339B">
      <w:r>
        <w:t>Address: /admin | /admin/organizations/new | /admin/plants/new | /admin/attributes/new | /admin/attributes/:attributeId</w:t>
      </w:r>
    </w:p>
    <w:p w14:paraId="4978FDDF" w14:textId="77777777" w:rsidR="008924CC" w:rsidRDefault="0007339B">
      <w:r>
        <w:t>Manage organization/plant records, custom-field definitions and application branding.</w:t>
      </w:r>
    </w:p>
    <w:p w14:paraId="41B02EC0" w14:textId="77777777" w:rsidR="008924CC" w:rsidRDefault="0007339B">
      <w:r>
        <w:t>Access: Admin panel: SuperAdmin, OrgAdmin or TenantAdmin. Organization creation/deletion and plant deletion: SuperAdmin. Plant creation: SuperAdmin or OrgAdmin within their own organization; selectable organizations must have server canAddPlants permission. Attributes: canUseAdminPanel or canManageMasterData; writes require canManageMasterData and editable definition. Editing shared attributes and managing application-wide branding remain SuperAdmin only.</w:t>
      </w:r>
    </w:p>
    <w:p w14:paraId="1EFE5451" w14:textId="77777777" w:rsidR="008924CC" w:rsidRDefault="0007339B">
      <w:pPr>
        <w:pStyle w:val="Heading3"/>
      </w:pPr>
      <w:r>
        <w:t>Procedure</w:t>
      </w:r>
    </w:p>
    <w:p w14:paraId="1DF575BA" w14:textId="77777777" w:rsidR="008924CC" w:rsidRDefault="0007339B">
      <w:r>
        <w:t>1. Select panel tab</w:t>
      </w:r>
    </w:p>
    <w:p w14:paraId="6CB2334A" w14:textId="77777777" w:rsidR="008924CC" w:rsidRDefault="0007339B">
      <w:r>
        <w:t>2. Create hierarchy in order</w:t>
      </w:r>
    </w:p>
    <w:p w14:paraId="0B668C1B" w14:textId="77777777" w:rsidR="008924CC" w:rsidRDefault="0007339B">
      <w:r>
        <w:t>3. Define fields at the correct level</w:t>
      </w:r>
    </w:p>
    <w:p w14:paraId="7819A2C6" w14:textId="77777777" w:rsidR="008924CC" w:rsidRDefault="0007339B">
      <w:r>
        <w:t>4. Configure type-specific validation</w:t>
      </w:r>
    </w:p>
    <w:p w14:paraId="0A868443" w14:textId="77777777" w:rsidR="008924CC" w:rsidRDefault="0007339B">
      <w:r>
        <w:t>5. Save</w:t>
      </w:r>
    </w:p>
    <w:p w14:paraId="658CBB68" w14:textId="77777777" w:rsidR="008924CC" w:rsidRDefault="0007339B">
      <w:r>
        <w:t>6. Review rendered values</w:t>
      </w:r>
    </w:p>
    <w:p w14:paraId="62FE600B" w14:textId="77777777" w:rsidR="008924CC" w:rsidRDefault="0007339B">
      <w:r>
        <w:t>Sections: Plants &amp; organizations; Organization/plant create; Custom attributes; Field definition; Conditional rules; Branding; Status automation redirect</w:t>
      </w:r>
    </w:p>
    <w:p w14:paraId="53B768FA" w14:textId="77777777" w:rsidR="008924CC" w:rsidRDefault="0007339B">
      <w:pPr>
        <w:pStyle w:val="Heading3"/>
      </w:pPr>
      <w:r>
        <w:t>Details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3618384" w14:textId="77777777">
        <w:trPr>
          <w:cantSplit/>
          <w:tblHeader/>
          <w:jc w:val="center"/>
        </w:trPr>
        <w:tc>
          <w:tcPr>
            <w:tcW w:w="2376" w:type="dxa"/>
            <w:shd w:val="clear" w:color="auto" w:fill="DCE6EF"/>
            <w:vAlign w:val="center"/>
          </w:tcPr>
          <w:p w14:paraId="3E4316A3" w14:textId="77777777" w:rsidR="008924CC" w:rsidRDefault="0007339B">
            <w:pPr>
              <w:keepNext/>
              <w:spacing w:after="60" w:line="245" w:lineRule="auto"/>
            </w:pPr>
            <w:r>
              <w:rPr>
                <w:b/>
                <w:sz w:val="20"/>
              </w:rPr>
              <w:t>Field</w:t>
            </w:r>
          </w:p>
        </w:tc>
        <w:tc>
          <w:tcPr>
            <w:tcW w:w="7704" w:type="dxa"/>
            <w:shd w:val="clear" w:color="auto" w:fill="DCE6EF"/>
            <w:vAlign w:val="center"/>
          </w:tcPr>
          <w:p w14:paraId="2EC8408F" w14:textId="77777777" w:rsidR="008924CC" w:rsidRDefault="0007339B">
            <w:pPr>
              <w:keepNext/>
              <w:spacing w:after="60" w:line="245" w:lineRule="auto"/>
            </w:pPr>
            <w:r>
              <w:rPr>
                <w:b/>
                <w:sz w:val="20"/>
              </w:rPr>
              <w:t>Entry and behavior</w:t>
            </w:r>
          </w:p>
        </w:tc>
      </w:tr>
      <w:tr w:rsidR="008924CC" w14:paraId="50AAD6FD" w14:textId="77777777">
        <w:trPr>
          <w:cantSplit/>
          <w:jc w:val="center"/>
        </w:trPr>
        <w:tc>
          <w:tcPr>
            <w:tcW w:w="2376" w:type="dxa"/>
            <w:vAlign w:val="center"/>
          </w:tcPr>
          <w:p w14:paraId="5EFF496D" w14:textId="77777777" w:rsidR="008924CC" w:rsidRDefault="0007339B">
            <w:pPr>
              <w:spacing w:after="60" w:line="245" w:lineRule="auto"/>
            </w:pPr>
            <w:r>
              <w:rPr>
                <w:sz w:val="20"/>
              </w:rPr>
              <w:t>Organization</w:t>
            </w:r>
          </w:p>
        </w:tc>
        <w:tc>
          <w:tcPr>
            <w:tcW w:w="7704" w:type="dxa"/>
            <w:vAlign w:val="center"/>
          </w:tcPr>
          <w:p w14:paraId="02B0B8B6" w14:textId="77777777" w:rsidR="008924CC" w:rsidRDefault="0007339B">
            <w:pPr>
              <w:spacing w:after="60" w:line="245" w:lineRule="auto"/>
            </w:pPr>
            <w:r>
              <w:rPr>
                <w:sz w:val="20"/>
              </w:rPr>
              <w:t>select. Required for a new plant</w:t>
            </w:r>
            <w:r>
              <w:rPr>
                <w:sz w:val="20"/>
              </w:rPr>
              <w:br/>
              <w:t>Default: organizationId query value when supplied; otherwise blank</w:t>
            </w:r>
            <w:r>
              <w:rPr>
                <w:sz w:val="20"/>
              </w:rPr>
              <w:br/>
              <w:t>Options: Organizations returned with canAddPlants=true</w:t>
            </w:r>
            <w:r>
              <w:rPr>
                <w:sz w:val="20"/>
              </w:rPr>
              <w:br/>
              <w:t>Validation: Server validates the submitted field and acting scope.</w:t>
            </w:r>
            <w:r>
              <w:rPr>
                <w:sz w:val="20"/>
              </w:rPr>
              <w:br/>
              <w:t>Behavior: Shown only for plant creation.</w:t>
            </w:r>
          </w:p>
        </w:tc>
      </w:tr>
      <w:tr w:rsidR="008924CC" w14:paraId="2E731A77" w14:textId="77777777">
        <w:trPr>
          <w:cantSplit/>
          <w:jc w:val="center"/>
        </w:trPr>
        <w:tc>
          <w:tcPr>
            <w:tcW w:w="2376" w:type="dxa"/>
            <w:vAlign w:val="center"/>
          </w:tcPr>
          <w:p w14:paraId="45067C95" w14:textId="77777777" w:rsidR="008924CC" w:rsidRDefault="0007339B">
            <w:pPr>
              <w:spacing w:after="60" w:line="245" w:lineRule="auto"/>
            </w:pPr>
            <w:r>
              <w:rPr>
                <w:sz w:val="20"/>
              </w:rPr>
              <w:t>Code</w:t>
            </w:r>
          </w:p>
        </w:tc>
        <w:tc>
          <w:tcPr>
            <w:tcW w:w="7704" w:type="dxa"/>
            <w:vAlign w:val="center"/>
          </w:tcPr>
          <w:p w14:paraId="24E6345A" w14:textId="77777777" w:rsidR="008924CC" w:rsidRDefault="0007339B">
            <w:pPr>
              <w:spacing w:after="60" w:line="245" w:lineRule="auto"/>
            </w:pPr>
            <w:r>
              <w:rPr>
                <w:sz w:val="20"/>
              </w:rPr>
              <w:t>text. Required</w:t>
            </w:r>
            <w:r>
              <w:rPr>
                <w:sz w:val="20"/>
              </w:rPr>
              <w:br/>
              <w:t>Default: Blank</w:t>
            </w:r>
            <w:r>
              <w:rPr>
                <w:sz w:val="20"/>
              </w:rPr>
              <w:br/>
              <w:t>Validation: Starts with a letter or digit, followed by letters, digits, underscore, dot or hyphen. Unique according to hierarchy scope.</w:t>
            </w:r>
            <w:r>
              <w:rPr>
                <w:sz w:val="20"/>
              </w:rPr>
              <w:br/>
              <w:t>Behavior: Short and unique, e.g. HDPE-1.</w:t>
            </w:r>
            <w:r>
              <w:rPr>
                <w:sz w:val="20"/>
              </w:rPr>
              <w:br/>
              <w:t>Example: HDPE</w:t>
            </w:r>
          </w:p>
        </w:tc>
      </w:tr>
      <w:tr w:rsidR="008924CC" w14:paraId="6B7D517D" w14:textId="77777777">
        <w:trPr>
          <w:cantSplit/>
          <w:jc w:val="center"/>
        </w:trPr>
        <w:tc>
          <w:tcPr>
            <w:tcW w:w="2376" w:type="dxa"/>
            <w:vAlign w:val="center"/>
          </w:tcPr>
          <w:p w14:paraId="10CB22CC" w14:textId="77777777" w:rsidR="008924CC" w:rsidRDefault="0007339B">
            <w:pPr>
              <w:spacing w:after="60" w:line="245" w:lineRule="auto"/>
            </w:pPr>
            <w:r>
              <w:rPr>
                <w:sz w:val="20"/>
              </w:rPr>
              <w:t>Name</w:t>
            </w:r>
          </w:p>
        </w:tc>
        <w:tc>
          <w:tcPr>
            <w:tcW w:w="7704" w:type="dxa"/>
            <w:vAlign w:val="center"/>
          </w:tcPr>
          <w:p w14:paraId="5C029E3C" w14:textId="77777777" w:rsidR="008924CC" w:rsidRDefault="0007339B">
            <w:pPr>
              <w:spacing w:after="60" w:line="245" w:lineRule="auto"/>
            </w:pPr>
            <w:r>
              <w:rPr>
                <w:sz w:val="20"/>
              </w:rPr>
              <w:t>text. Required</w:t>
            </w:r>
            <w:r>
              <w:rPr>
                <w:sz w:val="20"/>
              </w:rPr>
              <w:br/>
              <w:t>Default: Blank</w:t>
            </w:r>
            <w:r>
              <w:rPr>
                <w:sz w:val="20"/>
              </w:rPr>
              <w:br/>
              <w:t>Validation: Trimmed non-empty name.</w:t>
            </w:r>
            <w:r>
              <w:rPr>
                <w:sz w:val="20"/>
              </w:rPr>
              <w:br/>
              <w:t>Behavior: Shown in this form; changes are applied only by its save action.</w:t>
            </w:r>
            <w:r>
              <w:rPr>
                <w:sz w:val="20"/>
              </w:rPr>
              <w:br/>
              <w:t>Example: HDPE</w:t>
            </w:r>
          </w:p>
        </w:tc>
      </w:tr>
      <w:tr w:rsidR="008924CC" w14:paraId="2321AD64" w14:textId="77777777">
        <w:trPr>
          <w:cantSplit/>
          <w:jc w:val="center"/>
        </w:trPr>
        <w:tc>
          <w:tcPr>
            <w:tcW w:w="2376" w:type="dxa"/>
            <w:vAlign w:val="center"/>
          </w:tcPr>
          <w:p w14:paraId="41AC259E" w14:textId="77777777" w:rsidR="008924CC" w:rsidRDefault="0007339B">
            <w:pPr>
              <w:spacing w:after="60" w:line="245" w:lineRule="auto"/>
            </w:pPr>
            <w:r>
              <w:rPr>
                <w:sz w:val="20"/>
              </w:rPr>
              <w:lastRenderedPageBreak/>
              <w:t>Time zone</w:t>
            </w:r>
          </w:p>
        </w:tc>
        <w:tc>
          <w:tcPr>
            <w:tcW w:w="7704" w:type="dxa"/>
            <w:vAlign w:val="center"/>
          </w:tcPr>
          <w:p w14:paraId="042BE5F5" w14:textId="77777777" w:rsidR="008924CC" w:rsidRDefault="0007339B">
            <w:pPr>
              <w:spacing w:after="60" w:line="245" w:lineRule="auto"/>
            </w:pPr>
            <w:r>
              <w:rPr>
                <w:sz w:val="20"/>
              </w:rPr>
              <w:t>text with suggestions. Required for a new plant</w:t>
            </w:r>
            <w:r>
              <w:rPr>
                <w:sz w:val="20"/>
              </w:rPr>
              <w:br/>
              <w:t>Default: Blank (suggestions use browser-supported IANA zones; UTC-only suggestion fallback)</w:t>
            </w:r>
            <w:r>
              <w:rPr>
                <w:sz w:val="20"/>
              </w:rPr>
              <w:br/>
              <w:t>Validation: Select/enter a valid IANA timezone; server verifies.</w:t>
            </w:r>
            <w:r>
              <w:rPr>
                <w:sz w:val="20"/>
              </w:rPr>
              <w:br/>
              <w:t>Behavior: Times of this plant are shown in this zone.</w:t>
            </w:r>
            <w:r>
              <w:rPr>
                <w:sz w:val="20"/>
              </w:rPr>
              <w:br/>
              <w:t>Example: Asia/Tehran</w:t>
            </w:r>
          </w:p>
        </w:tc>
      </w:tr>
      <w:tr w:rsidR="008924CC" w14:paraId="45ED3D77" w14:textId="77777777">
        <w:trPr>
          <w:cantSplit/>
          <w:jc w:val="center"/>
        </w:trPr>
        <w:tc>
          <w:tcPr>
            <w:tcW w:w="2376" w:type="dxa"/>
            <w:vAlign w:val="center"/>
          </w:tcPr>
          <w:p w14:paraId="5E059072" w14:textId="77777777" w:rsidR="008924CC" w:rsidRDefault="0007339B">
            <w:pPr>
              <w:spacing w:after="60" w:line="245" w:lineRule="auto"/>
            </w:pPr>
            <w:r>
              <w:rPr>
                <w:sz w:val="20"/>
              </w:rPr>
              <w:t>Description</w:t>
            </w:r>
          </w:p>
        </w:tc>
        <w:tc>
          <w:tcPr>
            <w:tcW w:w="7704" w:type="dxa"/>
            <w:vAlign w:val="center"/>
          </w:tcPr>
          <w:p w14:paraId="16834B52" w14:textId="77777777" w:rsidR="008924CC" w:rsidRDefault="0007339B">
            <w:pPr>
              <w:spacing w:after="60" w:line="245" w:lineRule="auto"/>
            </w:pPr>
            <w:r>
              <w:rPr>
                <w:sz w:val="20"/>
              </w:rPr>
              <w:t>textarea. Optional</w:t>
            </w:r>
            <w:r>
              <w:rPr>
                <w:sz w:val="20"/>
              </w:rPr>
              <w:br/>
              <w:t>Default: Blank</w:t>
            </w:r>
            <w:r>
              <w:rPr>
                <w:sz w:val="20"/>
              </w:rPr>
              <w:br/>
              <w:t>Validation: Server validates the submitted field and acting scope.</w:t>
            </w:r>
            <w:r>
              <w:rPr>
                <w:sz w:val="20"/>
              </w:rPr>
              <w:br/>
              <w:t>Behavior: Shown in this form; changes are applied only by its save action.</w:t>
            </w:r>
          </w:p>
        </w:tc>
      </w:tr>
    </w:tbl>
    <w:p w14:paraId="395BCC4E" w14:textId="77777777" w:rsidR="008924CC" w:rsidRDefault="008924CC">
      <w:pPr>
        <w:spacing w:after="40"/>
      </w:pPr>
    </w:p>
    <w:p w14:paraId="11B9B085" w14:textId="77777777" w:rsidR="008924CC" w:rsidRDefault="0007339B">
      <w:pPr>
        <w:pStyle w:val="Heading3"/>
      </w:pPr>
      <w:r>
        <w:t>Custom attribute definitions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2DADE77" w14:textId="77777777">
        <w:trPr>
          <w:cantSplit/>
          <w:tblHeader/>
          <w:jc w:val="center"/>
        </w:trPr>
        <w:tc>
          <w:tcPr>
            <w:tcW w:w="2376" w:type="dxa"/>
            <w:shd w:val="clear" w:color="auto" w:fill="DCE6EF"/>
            <w:vAlign w:val="center"/>
          </w:tcPr>
          <w:p w14:paraId="1BB58C2D" w14:textId="77777777" w:rsidR="008924CC" w:rsidRDefault="0007339B">
            <w:pPr>
              <w:keepNext/>
              <w:spacing w:after="60" w:line="245" w:lineRule="auto"/>
            </w:pPr>
            <w:r>
              <w:rPr>
                <w:b/>
                <w:sz w:val="20"/>
              </w:rPr>
              <w:t>Field</w:t>
            </w:r>
          </w:p>
        </w:tc>
        <w:tc>
          <w:tcPr>
            <w:tcW w:w="7704" w:type="dxa"/>
            <w:shd w:val="clear" w:color="auto" w:fill="DCE6EF"/>
            <w:vAlign w:val="center"/>
          </w:tcPr>
          <w:p w14:paraId="1ECF541F" w14:textId="77777777" w:rsidR="008924CC" w:rsidRDefault="0007339B">
            <w:pPr>
              <w:keepNext/>
              <w:spacing w:after="60" w:line="245" w:lineRule="auto"/>
            </w:pPr>
            <w:r>
              <w:rPr>
                <w:b/>
                <w:sz w:val="20"/>
              </w:rPr>
              <w:t>Entry and behavior</w:t>
            </w:r>
          </w:p>
        </w:tc>
      </w:tr>
      <w:tr w:rsidR="008924CC" w14:paraId="488967F4" w14:textId="77777777">
        <w:trPr>
          <w:cantSplit/>
          <w:jc w:val="center"/>
        </w:trPr>
        <w:tc>
          <w:tcPr>
            <w:tcW w:w="2376" w:type="dxa"/>
            <w:vAlign w:val="center"/>
          </w:tcPr>
          <w:p w14:paraId="71952D5B" w14:textId="77777777" w:rsidR="008924CC" w:rsidRDefault="0007339B">
            <w:pPr>
              <w:spacing w:after="60" w:line="245" w:lineRule="auto"/>
            </w:pPr>
            <w:r>
              <w:rPr>
                <w:sz w:val="20"/>
              </w:rPr>
              <w:t>Hierarchy level</w:t>
            </w:r>
          </w:p>
        </w:tc>
        <w:tc>
          <w:tcPr>
            <w:tcW w:w="7704" w:type="dxa"/>
            <w:vAlign w:val="center"/>
          </w:tcPr>
          <w:p w14:paraId="02F9E9C2" w14:textId="77777777" w:rsidR="008924CC" w:rsidRDefault="0007339B">
            <w:pPr>
              <w:spacing w:after="60" w:line="245" w:lineRule="auto"/>
            </w:pPr>
            <w:r>
              <w:rPr>
                <w:sz w:val="20"/>
              </w:rPr>
              <w:t>select. Choice; current/default selection supplied</w:t>
            </w:r>
            <w:r>
              <w:rPr>
                <w:sz w:val="20"/>
              </w:rPr>
              <w:br/>
              <w:t>Default: level query parameter when valid, otherwise Unit; immutable on edit</w:t>
            </w:r>
            <w:r>
              <w:rPr>
                <w:sz w:val="20"/>
              </w:rPr>
              <w:br/>
              <w:t>Options: Organization; Tenant (plant); Unit; Asset</w:t>
            </w:r>
            <w:r>
              <w:rPr>
                <w:sz w:val="20"/>
              </w:rPr>
              <w:br/>
              <w:t>Validation: Server validates the submitted field and acting scope.</w:t>
            </w:r>
            <w:r>
              <w:rPr>
                <w:sz w:val="20"/>
              </w:rPr>
              <w:br/>
              <w:t>Behavior: New definitions use selected level; existing definition level is locked. The same picker filters the definitions table.</w:t>
            </w:r>
          </w:p>
        </w:tc>
      </w:tr>
      <w:tr w:rsidR="008924CC" w14:paraId="330CE28E" w14:textId="77777777">
        <w:trPr>
          <w:cantSplit/>
          <w:jc w:val="center"/>
        </w:trPr>
        <w:tc>
          <w:tcPr>
            <w:tcW w:w="2376" w:type="dxa"/>
            <w:vAlign w:val="center"/>
          </w:tcPr>
          <w:p w14:paraId="5A65E97D" w14:textId="77777777" w:rsidR="008924CC" w:rsidRDefault="0007339B">
            <w:pPr>
              <w:spacing w:after="60" w:line="245" w:lineRule="auto"/>
            </w:pPr>
            <w:r>
              <w:rPr>
                <w:sz w:val="20"/>
              </w:rPr>
              <w:t>Type of value</w:t>
            </w:r>
          </w:p>
        </w:tc>
        <w:tc>
          <w:tcPr>
            <w:tcW w:w="7704" w:type="dxa"/>
            <w:vAlign w:val="center"/>
          </w:tcPr>
          <w:p w14:paraId="12BB35D5" w14:textId="77777777" w:rsidR="008924CC" w:rsidRDefault="0007339B">
            <w:pPr>
              <w:spacing w:after="60" w:line="245" w:lineRule="auto"/>
            </w:pPr>
            <w:r>
              <w:rPr>
                <w:sz w:val="20"/>
              </w:rPr>
              <w:t>select. Choice; current/default selection supplied</w:t>
            </w:r>
            <w:r>
              <w:rPr>
                <w:sz w:val="20"/>
              </w:rPr>
              <w:br/>
              <w:t>Default: string (Text)</w:t>
            </w:r>
            <w:r>
              <w:rPr>
                <w:sz w:val="20"/>
              </w:rPr>
              <w:br/>
              <w:t>Options: string (text); number; boolean; date; select (choice list)</w:t>
            </w:r>
            <w:r>
              <w:rPr>
                <w:sz w:val="20"/>
              </w:rPr>
              <w:br/>
              <w:t>Validation: Server validates the submitted field and acting scope.</w:t>
            </w:r>
            <w:r>
              <w:rPr>
                <w:sz w:val="20"/>
              </w:rPr>
              <w:br/>
              <w:t>Behavior: Shows text length/pattern rules, number limits, or choices only for the applicable type.</w:t>
            </w:r>
          </w:p>
        </w:tc>
      </w:tr>
      <w:tr w:rsidR="008924CC" w14:paraId="208CFA2E" w14:textId="77777777">
        <w:trPr>
          <w:cantSplit/>
          <w:jc w:val="center"/>
        </w:trPr>
        <w:tc>
          <w:tcPr>
            <w:tcW w:w="2376" w:type="dxa"/>
            <w:vAlign w:val="center"/>
          </w:tcPr>
          <w:p w14:paraId="105C2194" w14:textId="77777777" w:rsidR="008924CC" w:rsidRDefault="0007339B">
            <w:pPr>
              <w:spacing w:after="60" w:line="245" w:lineRule="auto"/>
            </w:pPr>
            <w:r>
              <w:rPr>
                <w:sz w:val="20"/>
              </w:rPr>
              <w:t>Display name</w:t>
            </w:r>
          </w:p>
        </w:tc>
        <w:tc>
          <w:tcPr>
            <w:tcW w:w="7704" w:type="dxa"/>
            <w:vAlign w:val="center"/>
          </w:tcPr>
          <w:p w14:paraId="3980E2E3" w14:textId="77777777" w:rsidR="008924CC" w:rsidRDefault="0007339B">
            <w:pPr>
              <w:spacing w:after="60" w:line="245" w:lineRule="auto"/>
            </w:pPr>
            <w:r>
              <w:rPr>
                <w:sz w:val="20"/>
              </w:rPr>
              <w:t>text. Required</w:t>
            </w:r>
            <w:r>
              <w:rPr>
                <w:sz w:val="20"/>
              </w:rPr>
              <w:br/>
              <w:t>Default: Blank on create; saved definition value on edit</w:t>
            </w:r>
            <w:r>
              <w:rPr>
                <w:sz w:val="20"/>
              </w:rPr>
              <w:br/>
              <w:t>Validation: Non-empty text; maximum 255 characters.</w:t>
            </w:r>
            <w:r>
              <w:rPr>
                <w:sz w:val="20"/>
              </w:rPr>
              <w:br/>
              <w:t>Behavior: The label people see in forms.</w:t>
            </w:r>
            <w:r>
              <w:rPr>
                <w:sz w:val="20"/>
              </w:rPr>
              <w:br/>
              <w:t>Example: Melt pressure tag</w:t>
            </w:r>
          </w:p>
        </w:tc>
      </w:tr>
      <w:tr w:rsidR="008924CC" w14:paraId="3DA8DA31" w14:textId="77777777">
        <w:trPr>
          <w:cantSplit/>
          <w:jc w:val="center"/>
        </w:trPr>
        <w:tc>
          <w:tcPr>
            <w:tcW w:w="2376" w:type="dxa"/>
            <w:vAlign w:val="center"/>
          </w:tcPr>
          <w:p w14:paraId="5B6676C6" w14:textId="77777777" w:rsidR="008924CC" w:rsidRDefault="0007339B">
            <w:pPr>
              <w:spacing w:after="60" w:line="245" w:lineRule="auto"/>
            </w:pPr>
            <w:r>
              <w:rPr>
                <w:sz w:val="20"/>
              </w:rPr>
              <w:t>Internal name</w:t>
            </w:r>
          </w:p>
        </w:tc>
        <w:tc>
          <w:tcPr>
            <w:tcW w:w="7704" w:type="dxa"/>
            <w:vAlign w:val="center"/>
          </w:tcPr>
          <w:p w14:paraId="04E76F63" w14:textId="77777777" w:rsidR="008924CC" w:rsidRDefault="0007339B">
            <w:pPr>
              <w:spacing w:after="60" w:line="245" w:lineRule="auto"/>
            </w:pPr>
            <w:r>
              <w:rPr>
                <w:sz w:val="20"/>
              </w:rPr>
              <w:t>text. Required on create; read-only on edit</w:t>
            </w:r>
            <w:r>
              <w:rPr>
                <w:sz w:val="20"/>
              </w:rPr>
              <w:br/>
              <w:t>Default: Blank; immutable on edit</w:t>
            </w:r>
            <w:r>
              <w:rPr>
                <w:sz w:val="20"/>
              </w:rPr>
              <w:br/>
              <w:t>Validation: Lowercase letter first, then lowercase letters/digits/underscore; maximum 100 characters.</w:t>
            </w:r>
            <w:r>
              <w:rPr>
                <w:sz w:val="20"/>
              </w:rPr>
              <w:br/>
              <w:t>Behavior: On creation, use lowercase with no spaces, for example location_code. This value cannot be changed after creation.</w:t>
            </w:r>
            <w:r>
              <w:rPr>
                <w:sz w:val="20"/>
              </w:rPr>
              <w:br/>
              <w:t>Example: melt_pressure_tag</w:t>
            </w:r>
          </w:p>
        </w:tc>
      </w:tr>
      <w:tr w:rsidR="008924CC" w14:paraId="10E36BBA" w14:textId="77777777">
        <w:trPr>
          <w:cantSplit/>
          <w:jc w:val="center"/>
        </w:trPr>
        <w:tc>
          <w:tcPr>
            <w:tcW w:w="2376" w:type="dxa"/>
            <w:vAlign w:val="center"/>
          </w:tcPr>
          <w:p w14:paraId="11C7709B" w14:textId="77777777" w:rsidR="008924CC" w:rsidRDefault="0007339B">
            <w:pPr>
              <w:spacing w:after="60" w:line="245" w:lineRule="auto"/>
            </w:pPr>
            <w:r>
              <w:rPr>
                <w:sz w:val="20"/>
              </w:rPr>
              <w:t>Help text</w:t>
            </w:r>
          </w:p>
        </w:tc>
        <w:tc>
          <w:tcPr>
            <w:tcW w:w="7704" w:type="dxa"/>
            <w:vAlign w:val="center"/>
          </w:tcPr>
          <w:p w14:paraId="2B37A5E1" w14:textId="77777777" w:rsidR="008924CC" w:rsidRDefault="0007339B">
            <w:pPr>
              <w:spacing w:after="60" w:line="245" w:lineRule="auto"/>
            </w:pPr>
            <w:r>
              <w:rPr>
                <w:sz w:val="20"/>
              </w:rPr>
              <w:t>textarea. Optional</w:t>
            </w:r>
            <w:r>
              <w:rPr>
                <w:sz w:val="20"/>
              </w:rPr>
              <w:br/>
              <w:t>Default: Blank on create; saved definition value on edit</w:t>
            </w:r>
            <w:r>
              <w:rPr>
                <w:sz w:val="20"/>
              </w:rPr>
              <w:br/>
              <w:t>Validation: Maximum 2000 characters.</w:t>
            </w:r>
            <w:r>
              <w:rPr>
                <w:sz w:val="20"/>
              </w:rPr>
              <w:br/>
              <w:t>Behavior: Shown in this form; changes are applied only by its save action.</w:t>
            </w:r>
          </w:p>
        </w:tc>
      </w:tr>
      <w:tr w:rsidR="008924CC" w14:paraId="0AB2DAA7" w14:textId="77777777">
        <w:trPr>
          <w:cantSplit/>
          <w:jc w:val="center"/>
        </w:trPr>
        <w:tc>
          <w:tcPr>
            <w:tcW w:w="2376" w:type="dxa"/>
            <w:vAlign w:val="center"/>
          </w:tcPr>
          <w:p w14:paraId="7FA880E1" w14:textId="77777777" w:rsidR="008924CC" w:rsidRDefault="0007339B">
            <w:pPr>
              <w:spacing w:after="60" w:line="245" w:lineRule="auto"/>
            </w:pPr>
            <w:r>
              <w:rPr>
                <w:sz w:val="20"/>
              </w:rPr>
              <w:lastRenderedPageBreak/>
              <w:t>Default value</w:t>
            </w:r>
          </w:p>
        </w:tc>
        <w:tc>
          <w:tcPr>
            <w:tcW w:w="7704" w:type="dxa"/>
            <w:vAlign w:val="center"/>
          </w:tcPr>
          <w:p w14:paraId="7E652E6C" w14:textId="77777777" w:rsidR="008924CC" w:rsidRDefault="0007339B">
            <w:pPr>
              <w:spacing w:after="60" w:line="245" w:lineRule="auto"/>
            </w:pPr>
            <w:r>
              <w:rPr>
                <w:sz w:val="20"/>
              </w:rPr>
              <w:t>text. Optional</w:t>
            </w:r>
            <w:r>
              <w:rPr>
                <w:sz w:val="20"/>
              </w:rPr>
              <w:br/>
              <w:t>Default: Blank on create; saved definition value on edit</w:t>
            </w:r>
            <w:r>
              <w:rPr>
                <w:sz w:val="20"/>
              </w:rPr>
              <w:br/>
              <w:t>Validation: String up to 1000 characters; compatible with the selected type and server definition rules.</w:t>
            </w:r>
            <w:r>
              <w:rPr>
                <w:sz w:val="20"/>
              </w:rPr>
              <w:br/>
              <w:t>Behavior: Shown in this form; changes are applied only by its save action.</w:t>
            </w:r>
          </w:p>
        </w:tc>
      </w:tr>
      <w:tr w:rsidR="008924CC" w14:paraId="3D94837B" w14:textId="77777777">
        <w:trPr>
          <w:cantSplit/>
          <w:jc w:val="center"/>
        </w:trPr>
        <w:tc>
          <w:tcPr>
            <w:tcW w:w="2376" w:type="dxa"/>
            <w:vAlign w:val="center"/>
          </w:tcPr>
          <w:p w14:paraId="0A7ADE10" w14:textId="77777777" w:rsidR="008924CC" w:rsidRDefault="0007339B">
            <w:pPr>
              <w:spacing w:after="60" w:line="245" w:lineRule="auto"/>
            </w:pPr>
            <w:r>
              <w:rPr>
                <w:sz w:val="20"/>
              </w:rPr>
              <w:t>Position</w:t>
            </w:r>
          </w:p>
        </w:tc>
        <w:tc>
          <w:tcPr>
            <w:tcW w:w="7704" w:type="dxa"/>
            <w:vAlign w:val="center"/>
          </w:tcPr>
          <w:p w14:paraId="26A5B16E" w14:textId="77777777" w:rsidR="008924CC" w:rsidRDefault="0007339B">
            <w:pPr>
              <w:spacing w:after="60" w:line="245" w:lineRule="auto"/>
            </w:pPr>
            <w:r>
              <w:rPr>
                <w:sz w:val="20"/>
              </w:rPr>
              <w:t>number. Optional</w:t>
            </w:r>
            <w:r>
              <w:rPr>
                <w:sz w:val="20"/>
              </w:rPr>
              <w:br/>
              <w:t>Default: Blank (omitted; server decides display position)</w:t>
            </w:r>
            <w:r>
              <w:rPr>
                <w:sz w:val="20"/>
              </w:rPr>
              <w:br/>
              <w:t>Validation: Integer 0–100000 when provided; blank omitted.</w:t>
            </w:r>
            <w:r>
              <w:rPr>
                <w:sz w:val="20"/>
              </w:rPr>
              <w:br/>
              <w:t>Behavior: Lower numbers come first; empty = last.</w:t>
            </w:r>
          </w:p>
        </w:tc>
      </w:tr>
      <w:tr w:rsidR="008924CC" w14:paraId="11A09CDA" w14:textId="77777777">
        <w:trPr>
          <w:cantSplit/>
          <w:jc w:val="center"/>
        </w:trPr>
        <w:tc>
          <w:tcPr>
            <w:tcW w:w="2376" w:type="dxa"/>
            <w:vAlign w:val="center"/>
          </w:tcPr>
          <w:p w14:paraId="0584DA35" w14:textId="77777777" w:rsidR="008924CC" w:rsidRDefault="0007339B">
            <w:pPr>
              <w:spacing w:after="60" w:line="245" w:lineRule="auto"/>
            </w:pPr>
            <w:r>
              <w:rPr>
                <w:sz w:val="20"/>
              </w:rPr>
              <w:t>Required</w:t>
            </w:r>
          </w:p>
        </w:tc>
        <w:tc>
          <w:tcPr>
            <w:tcW w:w="7704" w:type="dxa"/>
            <w:vAlign w:val="center"/>
          </w:tcPr>
          <w:p w14:paraId="54B3D288" w14:textId="77777777" w:rsidR="008924CC" w:rsidRDefault="0007339B">
            <w:pPr>
              <w:spacing w:after="60" w:line="245" w:lineRule="auto"/>
            </w:pPr>
            <w:r>
              <w:rPr>
                <w:sz w:val="20"/>
              </w:rPr>
              <w:t>switch. Boolean choice</w:t>
            </w:r>
            <w:r>
              <w:rPr>
                <w:sz w:val="20"/>
              </w:rPr>
              <w:br/>
              <w:t>Default: Off</w:t>
            </w:r>
            <w:r>
              <w:rPr>
                <w:sz w:val="20"/>
              </w:rPr>
              <w:br/>
              <w:t>Options: On; Off</w:t>
            </w:r>
            <w:r>
              <w:rPr>
                <w:sz w:val="20"/>
              </w:rPr>
              <w:br/>
              <w:t>Validation: Server validates the submitted field and acting scope.</w:t>
            </w:r>
            <w:r>
              <w:rPr>
                <w:sz w:val="20"/>
              </w:rPr>
              <w:br/>
              <w:t>Behavior: Shown in this form; changes are applied only by its save action.</w:t>
            </w:r>
          </w:p>
        </w:tc>
      </w:tr>
      <w:tr w:rsidR="008924CC" w14:paraId="6C3CBDB3" w14:textId="77777777">
        <w:trPr>
          <w:cantSplit/>
          <w:jc w:val="center"/>
        </w:trPr>
        <w:tc>
          <w:tcPr>
            <w:tcW w:w="2376" w:type="dxa"/>
            <w:vAlign w:val="center"/>
          </w:tcPr>
          <w:p w14:paraId="59AE0AD2" w14:textId="77777777" w:rsidR="008924CC" w:rsidRDefault="0007339B">
            <w:pPr>
              <w:spacing w:after="60" w:line="245" w:lineRule="auto"/>
            </w:pPr>
            <w:r>
              <w:rPr>
                <w:sz w:val="20"/>
              </w:rPr>
              <w:t>In use (shown in forms)</w:t>
            </w:r>
          </w:p>
        </w:tc>
        <w:tc>
          <w:tcPr>
            <w:tcW w:w="7704" w:type="dxa"/>
            <w:vAlign w:val="center"/>
          </w:tcPr>
          <w:p w14:paraId="04E1F9E7" w14:textId="77777777" w:rsidR="008924CC" w:rsidRDefault="0007339B">
            <w:pPr>
              <w:spacing w:after="60" w:line="245" w:lineRule="auto"/>
            </w:pPr>
            <w:r>
              <w:rPr>
                <w:sz w:val="20"/>
              </w:rPr>
              <w:t>switch. Boolean choice</w:t>
            </w:r>
            <w:r>
              <w:rPr>
                <w:sz w:val="20"/>
              </w:rPr>
              <w:br/>
              <w:t>Default: On</w:t>
            </w:r>
            <w:r>
              <w:rPr>
                <w:sz w:val="20"/>
              </w:rPr>
              <w:br/>
              <w:t>Options: On; Off</w:t>
            </w:r>
            <w:r>
              <w:rPr>
                <w:sz w:val="20"/>
              </w:rPr>
              <w:br/>
              <w:t>Validation: Server validates the submitted field and acting scope.</w:t>
            </w:r>
            <w:r>
              <w:rPr>
                <w:sz w:val="20"/>
              </w:rPr>
              <w:br/>
              <w:t>Behavior: Shown in this form; changes are applied only by its save action.</w:t>
            </w:r>
          </w:p>
        </w:tc>
      </w:tr>
      <w:tr w:rsidR="008924CC" w14:paraId="310C6BDF" w14:textId="77777777">
        <w:trPr>
          <w:cantSplit/>
          <w:jc w:val="center"/>
        </w:trPr>
        <w:tc>
          <w:tcPr>
            <w:tcW w:w="2376" w:type="dxa"/>
            <w:vAlign w:val="center"/>
          </w:tcPr>
          <w:p w14:paraId="7146715D" w14:textId="77777777" w:rsidR="008924CC" w:rsidRDefault="0007339B">
            <w:pPr>
              <w:spacing w:after="60" w:line="245" w:lineRule="auto"/>
            </w:pPr>
            <w:r>
              <w:rPr>
                <w:sz w:val="20"/>
              </w:rPr>
              <w:t>Shortest length</w:t>
            </w:r>
          </w:p>
        </w:tc>
        <w:tc>
          <w:tcPr>
            <w:tcW w:w="7704" w:type="dxa"/>
            <w:vAlign w:val="center"/>
          </w:tcPr>
          <w:p w14:paraId="3677E802" w14:textId="77777777" w:rsidR="008924CC" w:rsidRDefault="0007339B">
            <w:pPr>
              <w:spacing w:after="60" w:line="245" w:lineRule="auto"/>
            </w:pPr>
            <w:r>
              <w:rPr>
                <w:sz w:val="20"/>
              </w:rPr>
              <w:t>number. Optional</w:t>
            </w:r>
            <w:r>
              <w:rPr>
                <w:sz w:val="20"/>
              </w:rPr>
              <w:br/>
              <w:t>Default: Blank on create; saved definition value on edit</w:t>
            </w:r>
            <w:r>
              <w:rPr>
                <w:sz w:val="20"/>
              </w:rPr>
              <w:br/>
              <w:t>Validation: Optional integer ≥0; applicable only to text definitions.</w:t>
            </w:r>
            <w:r>
              <w:rPr>
                <w:sz w:val="20"/>
              </w:rPr>
              <w:br/>
              <w:t>Behavior: Shown only for text values.</w:t>
            </w:r>
          </w:p>
        </w:tc>
      </w:tr>
      <w:tr w:rsidR="008924CC" w14:paraId="78946521" w14:textId="77777777">
        <w:trPr>
          <w:cantSplit/>
          <w:jc w:val="center"/>
        </w:trPr>
        <w:tc>
          <w:tcPr>
            <w:tcW w:w="2376" w:type="dxa"/>
            <w:vAlign w:val="center"/>
          </w:tcPr>
          <w:p w14:paraId="44930701" w14:textId="77777777" w:rsidR="008924CC" w:rsidRDefault="0007339B">
            <w:pPr>
              <w:spacing w:after="60" w:line="245" w:lineRule="auto"/>
            </w:pPr>
            <w:r>
              <w:rPr>
                <w:sz w:val="20"/>
              </w:rPr>
              <w:t>Longest length</w:t>
            </w:r>
          </w:p>
        </w:tc>
        <w:tc>
          <w:tcPr>
            <w:tcW w:w="7704" w:type="dxa"/>
            <w:vAlign w:val="center"/>
          </w:tcPr>
          <w:p w14:paraId="578085A8" w14:textId="77777777" w:rsidR="008924CC" w:rsidRDefault="0007339B">
            <w:pPr>
              <w:spacing w:after="60" w:line="245" w:lineRule="auto"/>
            </w:pPr>
            <w:r>
              <w:rPr>
                <w:sz w:val="20"/>
              </w:rPr>
              <w:t>number. Optional</w:t>
            </w:r>
            <w:r>
              <w:rPr>
                <w:sz w:val="20"/>
              </w:rPr>
              <w:br/>
              <w:t>Default: Blank on create; saved definition value on edit</w:t>
            </w:r>
            <w:r>
              <w:rPr>
                <w:sz w:val="20"/>
              </w:rPr>
              <w:br/>
              <w:t>Validation: Optional integer ≥0; applicable only to text definitions.</w:t>
            </w:r>
            <w:r>
              <w:rPr>
                <w:sz w:val="20"/>
              </w:rPr>
              <w:br/>
              <w:t>Behavior: Shown only for text values.</w:t>
            </w:r>
          </w:p>
        </w:tc>
      </w:tr>
      <w:tr w:rsidR="008924CC" w14:paraId="3E4C7ECB" w14:textId="77777777">
        <w:trPr>
          <w:cantSplit/>
          <w:jc w:val="center"/>
        </w:trPr>
        <w:tc>
          <w:tcPr>
            <w:tcW w:w="2376" w:type="dxa"/>
            <w:vAlign w:val="center"/>
          </w:tcPr>
          <w:p w14:paraId="6FF8A0CA" w14:textId="77777777" w:rsidR="008924CC" w:rsidRDefault="0007339B">
            <w:pPr>
              <w:spacing w:after="60" w:line="245" w:lineRule="auto"/>
            </w:pPr>
            <w:r>
              <w:rPr>
                <w:sz w:val="20"/>
              </w:rPr>
              <w:t>Pattern</w:t>
            </w:r>
          </w:p>
        </w:tc>
        <w:tc>
          <w:tcPr>
            <w:tcW w:w="7704" w:type="dxa"/>
            <w:vAlign w:val="center"/>
          </w:tcPr>
          <w:p w14:paraId="303D64B0" w14:textId="77777777" w:rsidR="008924CC" w:rsidRDefault="0007339B">
            <w:pPr>
              <w:spacing w:after="60" w:line="245" w:lineRule="auto"/>
            </w:pPr>
            <w:r>
              <w:rPr>
                <w:sz w:val="20"/>
              </w:rPr>
              <w:t>text. Optional</w:t>
            </w:r>
            <w:r>
              <w:rPr>
                <w:sz w:val="20"/>
              </w:rPr>
              <w:br/>
              <w:t>Default: Blank on create; saved definition value on edit</w:t>
            </w:r>
            <w:r>
              <w:rPr>
                <w:sz w:val="20"/>
              </w:rPr>
              <w:br/>
              <w:t>Validation: Optional regular-expression text, maximum 200 characters; server verifies.</w:t>
            </w:r>
            <w:r>
              <w:rPr>
                <w:sz w:val="20"/>
              </w:rPr>
              <w:br/>
              <w:t>Behavior: Shown only for text values.</w:t>
            </w:r>
          </w:p>
        </w:tc>
      </w:tr>
      <w:tr w:rsidR="008924CC" w14:paraId="77D5CFEE" w14:textId="77777777">
        <w:trPr>
          <w:cantSplit/>
          <w:jc w:val="center"/>
        </w:trPr>
        <w:tc>
          <w:tcPr>
            <w:tcW w:w="2376" w:type="dxa"/>
            <w:vAlign w:val="center"/>
          </w:tcPr>
          <w:p w14:paraId="17A8F6D5" w14:textId="77777777" w:rsidR="008924CC" w:rsidRDefault="0007339B">
            <w:pPr>
              <w:spacing w:after="60" w:line="245" w:lineRule="auto"/>
            </w:pPr>
            <w:r>
              <w:rPr>
                <w:sz w:val="20"/>
              </w:rPr>
              <w:t>Smallest value</w:t>
            </w:r>
          </w:p>
        </w:tc>
        <w:tc>
          <w:tcPr>
            <w:tcW w:w="7704" w:type="dxa"/>
            <w:vAlign w:val="center"/>
          </w:tcPr>
          <w:p w14:paraId="48120EFD" w14:textId="77777777" w:rsidR="008924CC" w:rsidRDefault="0007339B">
            <w:pPr>
              <w:spacing w:after="60" w:line="245" w:lineRule="auto"/>
            </w:pPr>
            <w:r>
              <w:rPr>
                <w:sz w:val="20"/>
              </w:rPr>
              <w:t>decimal. Optional</w:t>
            </w:r>
            <w:r>
              <w:rPr>
                <w:sz w:val="20"/>
              </w:rPr>
              <w:br/>
              <w:t>Default: Blank on create; saved definition value on edit</w:t>
            </w:r>
            <w:r>
              <w:rPr>
                <w:sz w:val="20"/>
              </w:rPr>
              <w:br/>
              <w:t>Validation: Optional finite number; applicable only to numeric definitions.</w:t>
            </w:r>
            <w:r>
              <w:rPr>
                <w:sz w:val="20"/>
              </w:rPr>
              <w:br/>
              <w:t>Behavior: Shown only for number values.</w:t>
            </w:r>
          </w:p>
        </w:tc>
      </w:tr>
      <w:tr w:rsidR="008924CC" w14:paraId="08AE51AA" w14:textId="77777777">
        <w:trPr>
          <w:cantSplit/>
          <w:jc w:val="center"/>
        </w:trPr>
        <w:tc>
          <w:tcPr>
            <w:tcW w:w="2376" w:type="dxa"/>
            <w:vAlign w:val="center"/>
          </w:tcPr>
          <w:p w14:paraId="6096DD5D" w14:textId="77777777" w:rsidR="008924CC" w:rsidRDefault="0007339B">
            <w:pPr>
              <w:spacing w:after="60" w:line="245" w:lineRule="auto"/>
            </w:pPr>
            <w:r>
              <w:rPr>
                <w:sz w:val="20"/>
              </w:rPr>
              <w:t>Largest value</w:t>
            </w:r>
          </w:p>
        </w:tc>
        <w:tc>
          <w:tcPr>
            <w:tcW w:w="7704" w:type="dxa"/>
            <w:vAlign w:val="center"/>
          </w:tcPr>
          <w:p w14:paraId="16B71506" w14:textId="77777777" w:rsidR="008924CC" w:rsidRDefault="0007339B">
            <w:pPr>
              <w:spacing w:after="60" w:line="245" w:lineRule="auto"/>
            </w:pPr>
            <w:r>
              <w:rPr>
                <w:sz w:val="20"/>
              </w:rPr>
              <w:t>decimal. Optional</w:t>
            </w:r>
            <w:r>
              <w:rPr>
                <w:sz w:val="20"/>
              </w:rPr>
              <w:br/>
              <w:t>Default: Blank on create; saved definition value on edit</w:t>
            </w:r>
            <w:r>
              <w:rPr>
                <w:sz w:val="20"/>
              </w:rPr>
              <w:br/>
              <w:t>Validation: Optional finite number; applicable only to numeric definitions.</w:t>
            </w:r>
            <w:r>
              <w:rPr>
                <w:sz w:val="20"/>
              </w:rPr>
              <w:br/>
              <w:t>Behavior: Shown only for number values.</w:t>
            </w:r>
          </w:p>
        </w:tc>
      </w:tr>
      <w:tr w:rsidR="008924CC" w14:paraId="4C63CF21" w14:textId="77777777">
        <w:trPr>
          <w:cantSplit/>
          <w:jc w:val="center"/>
        </w:trPr>
        <w:tc>
          <w:tcPr>
            <w:tcW w:w="2376" w:type="dxa"/>
            <w:vAlign w:val="center"/>
          </w:tcPr>
          <w:p w14:paraId="227F8901" w14:textId="77777777" w:rsidR="008924CC" w:rsidRDefault="0007339B">
            <w:pPr>
              <w:spacing w:after="60" w:line="245" w:lineRule="auto"/>
            </w:pPr>
            <w:r>
              <w:rPr>
                <w:sz w:val="20"/>
              </w:rPr>
              <w:t>Choices</w:t>
            </w:r>
          </w:p>
        </w:tc>
        <w:tc>
          <w:tcPr>
            <w:tcW w:w="7704" w:type="dxa"/>
            <w:vAlign w:val="center"/>
          </w:tcPr>
          <w:p w14:paraId="11B79F38" w14:textId="77777777" w:rsidR="008924CC" w:rsidRDefault="0007339B">
            <w:pPr>
              <w:spacing w:after="60" w:line="245" w:lineRule="auto"/>
            </w:pPr>
            <w:r>
              <w:rPr>
                <w:sz w:val="20"/>
              </w:rPr>
              <w:t>textarea. Required for select type</w:t>
            </w:r>
            <w:r>
              <w:rPr>
                <w:sz w:val="20"/>
              </w:rPr>
              <w:br/>
              <w:t>Default: Blank on create; saved definition value on edit</w:t>
            </w:r>
            <w:r>
              <w:rPr>
                <w:sz w:val="20"/>
              </w:rPr>
              <w:br/>
              <w:t>Validation: One non-empty trimmed choice per line; at least one; at most 200 strings, maximum 255 characters each.</w:t>
            </w:r>
            <w:r>
              <w:rPr>
                <w:sz w:val="20"/>
              </w:rPr>
              <w:br/>
              <w:t>Behavior: Shown only for choice-list definitions.</w:t>
            </w:r>
          </w:p>
        </w:tc>
      </w:tr>
    </w:tbl>
    <w:p w14:paraId="2C0E1023"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14213495" w14:textId="77777777">
        <w:trPr>
          <w:cantSplit/>
          <w:tblHeader/>
          <w:jc w:val="center"/>
        </w:trPr>
        <w:tc>
          <w:tcPr>
            <w:tcW w:w="2880" w:type="dxa"/>
            <w:shd w:val="clear" w:color="auto" w:fill="DCE6EF"/>
            <w:vAlign w:val="center"/>
          </w:tcPr>
          <w:p w14:paraId="328DDED0"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07A9B213" w14:textId="77777777" w:rsidR="008924CC" w:rsidRDefault="0007339B">
            <w:pPr>
              <w:keepNext/>
              <w:spacing w:after="60" w:line="245" w:lineRule="auto"/>
            </w:pPr>
            <w:r>
              <w:rPr>
                <w:b/>
                <w:sz w:val="20"/>
              </w:rPr>
              <w:t>Meaning and behavior</w:t>
            </w:r>
          </w:p>
        </w:tc>
      </w:tr>
      <w:tr w:rsidR="008924CC" w14:paraId="3C1A8EA1" w14:textId="77777777">
        <w:trPr>
          <w:cantSplit/>
          <w:jc w:val="center"/>
        </w:trPr>
        <w:tc>
          <w:tcPr>
            <w:tcW w:w="2880" w:type="dxa"/>
            <w:vAlign w:val="center"/>
          </w:tcPr>
          <w:p w14:paraId="58EAFC03" w14:textId="77777777" w:rsidR="008924CC" w:rsidRDefault="0007339B">
            <w:pPr>
              <w:spacing w:after="60" w:line="245" w:lineRule="auto"/>
            </w:pPr>
            <w:r>
              <w:rPr>
                <w:sz w:val="20"/>
              </w:rPr>
              <w:t>Attribute; Type; Required; Applies to; State</w:t>
            </w:r>
          </w:p>
        </w:tc>
        <w:tc>
          <w:tcPr>
            <w:tcW w:w="7200" w:type="dxa"/>
            <w:vAlign w:val="center"/>
          </w:tcPr>
          <w:p w14:paraId="49D2EEA8"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61DE8A08" w14:textId="77777777" w:rsidR="008924CC" w:rsidRDefault="008924CC">
      <w:pPr>
        <w:spacing w:after="40"/>
      </w:pPr>
    </w:p>
    <w:p w14:paraId="3162430D" w14:textId="77777777" w:rsidR="008924CC" w:rsidRDefault="0007339B">
      <w:pPr>
        <w:pStyle w:val="Heading3"/>
      </w:pPr>
      <w:r>
        <w:t>Branding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AD34447" w14:textId="77777777">
        <w:trPr>
          <w:cantSplit/>
          <w:tblHeader/>
          <w:jc w:val="center"/>
        </w:trPr>
        <w:tc>
          <w:tcPr>
            <w:tcW w:w="2376" w:type="dxa"/>
            <w:shd w:val="clear" w:color="auto" w:fill="DCE6EF"/>
            <w:vAlign w:val="center"/>
          </w:tcPr>
          <w:p w14:paraId="21B32403" w14:textId="77777777" w:rsidR="008924CC" w:rsidRDefault="0007339B">
            <w:pPr>
              <w:keepNext/>
              <w:spacing w:after="60" w:line="245" w:lineRule="auto"/>
            </w:pPr>
            <w:r>
              <w:rPr>
                <w:b/>
                <w:sz w:val="20"/>
              </w:rPr>
              <w:t>Field</w:t>
            </w:r>
          </w:p>
        </w:tc>
        <w:tc>
          <w:tcPr>
            <w:tcW w:w="7704" w:type="dxa"/>
            <w:shd w:val="clear" w:color="auto" w:fill="DCE6EF"/>
            <w:vAlign w:val="center"/>
          </w:tcPr>
          <w:p w14:paraId="70795C35" w14:textId="77777777" w:rsidR="008924CC" w:rsidRDefault="0007339B">
            <w:pPr>
              <w:keepNext/>
              <w:spacing w:after="60" w:line="245" w:lineRule="auto"/>
            </w:pPr>
            <w:r>
              <w:rPr>
                <w:b/>
                <w:sz w:val="20"/>
              </w:rPr>
              <w:t>Entry and behavior</w:t>
            </w:r>
          </w:p>
        </w:tc>
      </w:tr>
      <w:tr w:rsidR="008924CC" w14:paraId="7AE07C84" w14:textId="77777777">
        <w:trPr>
          <w:cantSplit/>
          <w:jc w:val="center"/>
        </w:trPr>
        <w:tc>
          <w:tcPr>
            <w:tcW w:w="2376" w:type="dxa"/>
            <w:vAlign w:val="center"/>
          </w:tcPr>
          <w:p w14:paraId="15EF4EB5" w14:textId="77777777" w:rsidR="008924CC" w:rsidRDefault="0007339B">
            <w:pPr>
              <w:spacing w:after="60" w:line="245" w:lineRule="auto"/>
            </w:pPr>
            <w:r>
              <w:rPr>
                <w:sz w:val="20"/>
              </w:rPr>
              <w:t>Application name</w:t>
            </w:r>
          </w:p>
        </w:tc>
        <w:tc>
          <w:tcPr>
            <w:tcW w:w="7704" w:type="dxa"/>
            <w:vAlign w:val="center"/>
          </w:tcPr>
          <w:p w14:paraId="18AB336C" w14:textId="77777777" w:rsidR="008924CC" w:rsidRDefault="0007339B">
            <w:pPr>
              <w:spacing w:after="60" w:line="245" w:lineRule="auto"/>
            </w:pPr>
            <w:r>
              <w:rPr>
                <w:sz w:val="20"/>
              </w:rPr>
              <w:t>text. Required</w:t>
            </w:r>
            <w:r>
              <w:rPr>
                <w:sz w:val="20"/>
              </w:rPr>
              <w:br/>
              <w:t>Default: Loaded application branding</w:t>
            </w:r>
            <w:r>
              <w:rPr>
                <w:sz w:val="20"/>
              </w:rPr>
              <w:br/>
              <w:t>Validation: Non-empty, maximum 80 characters.</w:t>
            </w:r>
            <w:r>
              <w:rPr>
                <w:sz w:val="20"/>
              </w:rPr>
              <w:br/>
              <w:t>Behavior: Shown in this form; changes are applied only by its save action.</w:t>
            </w:r>
          </w:p>
        </w:tc>
      </w:tr>
      <w:tr w:rsidR="008924CC" w14:paraId="73FCFEEB" w14:textId="77777777">
        <w:trPr>
          <w:cantSplit/>
          <w:jc w:val="center"/>
        </w:trPr>
        <w:tc>
          <w:tcPr>
            <w:tcW w:w="2376" w:type="dxa"/>
            <w:vAlign w:val="center"/>
          </w:tcPr>
          <w:p w14:paraId="1115BC55" w14:textId="77777777" w:rsidR="008924CC" w:rsidRDefault="0007339B">
            <w:pPr>
              <w:spacing w:after="60" w:line="245" w:lineRule="auto"/>
            </w:pPr>
            <w:r>
              <w:rPr>
                <w:sz w:val="20"/>
              </w:rPr>
              <w:t>Subtitle</w:t>
            </w:r>
          </w:p>
        </w:tc>
        <w:tc>
          <w:tcPr>
            <w:tcW w:w="7704" w:type="dxa"/>
            <w:vAlign w:val="center"/>
          </w:tcPr>
          <w:p w14:paraId="09E6BD68" w14:textId="77777777" w:rsidR="008924CC" w:rsidRDefault="0007339B">
            <w:pPr>
              <w:spacing w:after="60" w:line="245" w:lineRule="auto"/>
            </w:pPr>
            <w:r>
              <w:rPr>
                <w:sz w:val="20"/>
              </w:rPr>
              <w:t>text. Optional</w:t>
            </w:r>
            <w:r>
              <w:rPr>
                <w:sz w:val="20"/>
              </w:rPr>
              <w:br/>
              <w:t>Default: Loaded value or blank</w:t>
            </w:r>
            <w:r>
              <w:rPr>
                <w:sz w:val="20"/>
              </w:rPr>
              <w:br/>
              <w:t>Validation: Maximum 120 characters.</w:t>
            </w:r>
            <w:r>
              <w:rPr>
                <w:sz w:val="20"/>
              </w:rPr>
              <w:br/>
              <w:t>Behavior: Shown in this form; changes are applied only by its save action.</w:t>
            </w:r>
          </w:p>
        </w:tc>
      </w:tr>
      <w:tr w:rsidR="008924CC" w14:paraId="292B5907" w14:textId="77777777">
        <w:trPr>
          <w:cantSplit/>
          <w:jc w:val="center"/>
        </w:trPr>
        <w:tc>
          <w:tcPr>
            <w:tcW w:w="2376" w:type="dxa"/>
            <w:vAlign w:val="center"/>
          </w:tcPr>
          <w:p w14:paraId="4BCC69CB" w14:textId="77777777" w:rsidR="008924CC" w:rsidRDefault="0007339B">
            <w:pPr>
              <w:spacing w:after="60" w:line="245" w:lineRule="auto"/>
            </w:pPr>
            <w:r>
              <w:rPr>
                <w:sz w:val="20"/>
              </w:rPr>
              <w:t>Initials</w:t>
            </w:r>
          </w:p>
        </w:tc>
        <w:tc>
          <w:tcPr>
            <w:tcW w:w="7704" w:type="dxa"/>
            <w:vAlign w:val="center"/>
          </w:tcPr>
          <w:p w14:paraId="7C03644A" w14:textId="77777777" w:rsidR="008924CC" w:rsidRDefault="0007339B">
            <w:pPr>
              <w:spacing w:after="60" w:line="245" w:lineRule="auto"/>
            </w:pPr>
            <w:r>
              <w:rPr>
                <w:sz w:val="20"/>
              </w:rPr>
              <w:t>text. Optional</w:t>
            </w:r>
            <w:r>
              <w:rPr>
                <w:sz w:val="20"/>
              </w:rPr>
              <w:br/>
              <w:t>Default: Loaded value or blank</w:t>
            </w:r>
            <w:r>
              <w:rPr>
                <w:sz w:val="20"/>
              </w:rPr>
              <w:br/>
              <w:t>Validation: Up to 4 characters.</w:t>
            </w:r>
            <w:r>
              <w:rPr>
                <w:sz w:val="20"/>
              </w:rPr>
              <w:br/>
              <w:t>Behavior: Fallback header mark when no logo is supplied.</w:t>
            </w:r>
          </w:p>
        </w:tc>
      </w:tr>
      <w:tr w:rsidR="008924CC" w14:paraId="1C86D619" w14:textId="77777777">
        <w:trPr>
          <w:cantSplit/>
          <w:jc w:val="center"/>
        </w:trPr>
        <w:tc>
          <w:tcPr>
            <w:tcW w:w="2376" w:type="dxa"/>
            <w:vAlign w:val="center"/>
          </w:tcPr>
          <w:p w14:paraId="7F033BFA" w14:textId="77777777" w:rsidR="008924CC" w:rsidRDefault="0007339B">
            <w:pPr>
              <w:spacing w:after="60" w:line="245" w:lineRule="auto"/>
            </w:pPr>
            <w:r>
              <w:rPr>
                <w:sz w:val="20"/>
              </w:rPr>
              <w:t>Primary colour</w:t>
            </w:r>
          </w:p>
        </w:tc>
        <w:tc>
          <w:tcPr>
            <w:tcW w:w="7704" w:type="dxa"/>
            <w:vAlign w:val="center"/>
          </w:tcPr>
          <w:p w14:paraId="3A20EF3D" w14:textId="77777777" w:rsidR="008924CC" w:rsidRDefault="0007339B">
            <w:pPr>
              <w:spacing w:after="60" w:line="245" w:lineRule="auto"/>
            </w:pPr>
            <w:r>
              <w:rPr>
                <w:sz w:val="20"/>
              </w:rPr>
              <w:t>colour. Choice; current/default selection supplied</w:t>
            </w:r>
            <w:r>
              <w:rPr>
                <w:sz w:val="20"/>
              </w:rPr>
              <w:br/>
              <w:t>Default: Stored value; UI fallback #2563eb</w:t>
            </w:r>
            <w:r>
              <w:rPr>
                <w:sz w:val="20"/>
              </w:rPr>
              <w:br/>
              <w:t>Validation: Server validates the submitted field and acting scope.</w:t>
            </w:r>
            <w:r>
              <w:rPr>
                <w:sz w:val="20"/>
              </w:rPr>
              <w:br/>
              <w:t>Behavior: Shown in this form; changes are applied only by its save action.</w:t>
            </w:r>
          </w:p>
        </w:tc>
      </w:tr>
      <w:tr w:rsidR="008924CC" w14:paraId="5B5C9E76" w14:textId="77777777">
        <w:trPr>
          <w:cantSplit/>
          <w:jc w:val="center"/>
        </w:trPr>
        <w:tc>
          <w:tcPr>
            <w:tcW w:w="2376" w:type="dxa"/>
            <w:vAlign w:val="center"/>
          </w:tcPr>
          <w:p w14:paraId="7BD035E0" w14:textId="77777777" w:rsidR="008924CC" w:rsidRDefault="0007339B">
            <w:pPr>
              <w:spacing w:after="60" w:line="245" w:lineRule="auto"/>
            </w:pPr>
            <w:r>
              <w:rPr>
                <w:sz w:val="20"/>
              </w:rPr>
              <w:t>Secondary colour</w:t>
            </w:r>
          </w:p>
        </w:tc>
        <w:tc>
          <w:tcPr>
            <w:tcW w:w="7704" w:type="dxa"/>
            <w:vAlign w:val="center"/>
          </w:tcPr>
          <w:p w14:paraId="7DAFC66F" w14:textId="77777777" w:rsidR="008924CC" w:rsidRDefault="0007339B">
            <w:pPr>
              <w:spacing w:after="60" w:line="245" w:lineRule="auto"/>
            </w:pPr>
            <w:r>
              <w:rPr>
                <w:sz w:val="20"/>
              </w:rPr>
              <w:t>colour. Choice; current/default selection supplied</w:t>
            </w:r>
            <w:r>
              <w:rPr>
                <w:sz w:val="20"/>
              </w:rPr>
              <w:br/>
              <w:t>Default: Stored value; UI fallback #ec4899</w:t>
            </w:r>
            <w:r>
              <w:rPr>
                <w:sz w:val="20"/>
              </w:rPr>
              <w:br/>
              <w:t>Validation: Server validates the submitted field and acting scope.</w:t>
            </w:r>
            <w:r>
              <w:rPr>
                <w:sz w:val="20"/>
              </w:rPr>
              <w:br/>
              <w:t>Behavior: Shown in this form; changes are applied only by its save action.</w:t>
            </w:r>
          </w:p>
        </w:tc>
      </w:tr>
      <w:tr w:rsidR="008924CC" w14:paraId="36E335D8" w14:textId="77777777">
        <w:trPr>
          <w:cantSplit/>
          <w:jc w:val="center"/>
        </w:trPr>
        <w:tc>
          <w:tcPr>
            <w:tcW w:w="2376" w:type="dxa"/>
            <w:vAlign w:val="center"/>
          </w:tcPr>
          <w:p w14:paraId="0B3804BD" w14:textId="77777777" w:rsidR="008924CC" w:rsidRDefault="0007339B">
            <w:pPr>
              <w:spacing w:after="60" w:line="245" w:lineRule="auto"/>
            </w:pPr>
            <w:r>
              <w:rPr>
                <w:sz w:val="20"/>
              </w:rPr>
              <w:t>Logo</w:t>
            </w:r>
          </w:p>
        </w:tc>
        <w:tc>
          <w:tcPr>
            <w:tcW w:w="7704" w:type="dxa"/>
            <w:vAlign w:val="center"/>
          </w:tcPr>
          <w:p w14:paraId="7F1A8167" w14:textId="77777777" w:rsidR="008924CC" w:rsidRDefault="0007339B">
            <w:pPr>
              <w:spacing w:after="60" w:line="245" w:lineRule="auto"/>
            </w:pPr>
            <w:r>
              <w:rPr>
                <w:sz w:val="20"/>
              </w:rPr>
              <w:t>image address or upload. Optional</w:t>
            </w:r>
            <w:r>
              <w:rPr>
                <w:sz w:val="20"/>
              </w:rPr>
              <w:br/>
              <w:t>Default: Saved image address/inline data or blank</w:t>
            </w:r>
            <w:r>
              <w:rPr>
                <w:sz w:val="20"/>
              </w:rPr>
              <w:br/>
              <w:t>Validation: Uploaded file must be image/* and no more than 280 KiB; branding request ≤1 MiB.</w:t>
            </w:r>
            <w:r>
              <w:rPr>
                <w:sz w:val="20"/>
              </w:rPr>
              <w:br/>
              <w:t>Behavior: URL or inline uploaded file, with preview. Upload updates local draft; Save changes persists.</w:t>
            </w:r>
          </w:p>
        </w:tc>
      </w:tr>
      <w:tr w:rsidR="008924CC" w14:paraId="1B2E1EF5" w14:textId="77777777">
        <w:trPr>
          <w:cantSplit/>
          <w:jc w:val="center"/>
        </w:trPr>
        <w:tc>
          <w:tcPr>
            <w:tcW w:w="2376" w:type="dxa"/>
            <w:vAlign w:val="center"/>
          </w:tcPr>
          <w:p w14:paraId="459568D3" w14:textId="77777777" w:rsidR="008924CC" w:rsidRDefault="0007339B">
            <w:pPr>
              <w:spacing w:after="60" w:line="245" w:lineRule="auto"/>
            </w:pPr>
            <w:r>
              <w:rPr>
                <w:sz w:val="20"/>
              </w:rPr>
              <w:t>Browser icon</w:t>
            </w:r>
          </w:p>
        </w:tc>
        <w:tc>
          <w:tcPr>
            <w:tcW w:w="7704" w:type="dxa"/>
            <w:vAlign w:val="center"/>
          </w:tcPr>
          <w:p w14:paraId="0FE339D3" w14:textId="77777777" w:rsidR="008924CC" w:rsidRDefault="0007339B">
            <w:pPr>
              <w:spacing w:after="60" w:line="245" w:lineRule="auto"/>
            </w:pPr>
            <w:r>
              <w:rPr>
                <w:sz w:val="20"/>
              </w:rPr>
              <w:t>image address or upload. Optional</w:t>
            </w:r>
            <w:r>
              <w:rPr>
                <w:sz w:val="20"/>
              </w:rPr>
              <w:br/>
              <w:t>Default: Saved image address/inline data or blank</w:t>
            </w:r>
            <w:r>
              <w:rPr>
                <w:sz w:val="20"/>
              </w:rPr>
              <w:br/>
              <w:t>Validation: Uploaded file must be image/* and no more than 280 KiB; branding request ≤1 MiB.</w:t>
            </w:r>
            <w:r>
              <w:rPr>
                <w:sz w:val="20"/>
              </w:rPr>
              <w:br/>
              <w:t>Behavior: URL or inline uploaded file, with preview. Upload updates local draft; Save changes persists.</w:t>
            </w:r>
          </w:p>
        </w:tc>
      </w:tr>
      <w:tr w:rsidR="008924CC" w14:paraId="58A3C7B9" w14:textId="77777777">
        <w:trPr>
          <w:cantSplit/>
          <w:jc w:val="center"/>
        </w:trPr>
        <w:tc>
          <w:tcPr>
            <w:tcW w:w="2376" w:type="dxa"/>
            <w:vAlign w:val="center"/>
          </w:tcPr>
          <w:p w14:paraId="53666589" w14:textId="77777777" w:rsidR="008924CC" w:rsidRDefault="0007339B">
            <w:pPr>
              <w:spacing w:after="60" w:line="245" w:lineRule="auto"/>
            </w:pPr>
            <w:r>
              <w:rPr>
                <w:sz w:val="20"/>
              </w:rPr>
              <w:lastRenderedPageBreak/>
              <w:t>Logo upload</w:t>
            </w:r>
          </w:p>
        </w:tc>
        <w:tc>
          <w:tcPr>
            <w:tcW w:w="7704" w:type="dxa"/>
            <w:vAlign w:val="center"/>
          </w:tcPr>
          <w:p w14:paraId="1A520C04" w14:textId="77777777" w:rsidR="008924CC" w:rsidRDefault="0007339B">
            <w:pPr>
              <w:spacing w:after="60" w:line="245" w:lineRule="auto"/>
            </w:pPr>
            <w:r>
              <w:rPr>
                <w:sz w:val="20"/>
              </w:rPr>
              <w:t>file. Optional</w:t>
            </w:r>
            <w:r>
              <w:rPr>
                <w:sz w:val="20"/>
              </w:rPr>
              <w:br/>
              <w:t>Default: No file selected</w:t>
            </w:r>
            <w:r>
              <w:rPr>
                <w:sz w:val="20"/>
              </w:rPr>
              <w:br/>
              <w:t>Validation: Image file, maximum 280 KiB.</w:t>
            </w:r>
            <w:r>
              <w:rPr>
                <w:sz w:val="20"/>
              </w:rPr>
              <w:br/>
              <w:t>Behavior: Converts file to an inline image in the branding draft.</w:t>
            </w:r>
          </w:p>
        </w:tc>
      </w:tr>
      <w:tr w:rsidR="008924CC" w14:paraId="1D083B97" w14:textId="77777777">
        <w:trPr>
          <w:cantSplit/>
          <w:jc w:val="center"/>
        </w:trPr>
        <w:tc>
          <w:tcPr>
            <w:tcW w:w="2376" w:type="dxa"/>
            <w:vAlign w:val="center"/>
          </w:tcPr>
          <w:p w14:paraId="1E31EEFB" w14:textId="77777777" w:rsidR="008924CC" w:rsidRDefault="0007339B">
            <w:pPr>
              <w:spacing w:after="60" w:line="245" w:lineRule="auto"/>
            </w:pPr>
            <w:r>
              <w:rPr>
                <w:sz w:val="20"/>
              </w:rPr>
              <w:t>Browser icon upload</w:t>
            </w:r>
          </w:p>
        </w:tc>
        <w:tc>
          <w:tcPr>
            <w:tcW w:w="7704" w:type="dxa"/>
            <w:vAlign w:val="center"/>
          </w:tcPr>
          <w:p w14:paraId="7CA9E6CD" w14:textId="77777777" w:rsidR="008924CC" w:rsidRDefault="0007339B">
            <w:pPr>
              <w:spacing w:after="60" w:line="245" w:lineRule="auto"/>
            </w:pPr>
            <w:r>
              <w:rPr>
                <w:sz w:val="20"/>
              </w:rPr>
              <w:t>file. Optional</w:t>
            </w:r>
            <w:r>
              <w:rPr>
                <w:sz w:val="20"/>
              </w:rPr>
              <w:br/>
              <w:t>Default: No file selected</w:t>
            </w:r>
            <w:r>
              <w:rPr>
                <w:sz w:val="20"/>
              </w:rPr>
              <w:br/>
              <w:t>Validation: Image file, maximum 280 KiB.</w:t>
            </w:r>
            <w:r>
              <w:rPr>
                <w:sz w:val="20"/>
              </w:rPr>
              <w:br/>
              <w:t>Behavior: Converts file to an inline image in the branding draft.</w:t>
            </w:r>
          </w:p>
        </w:tc>
      </w:tr>
      <w:tr w:rsidR="008924CC" w14:paraId="414CD0DC" w14:textId="77777777">
        <w:trPr>
          <w:cantSplit/>
          <w:jc w:val="center"/>
        </w:trPr>
        <w:tc>
          <w:tcPr>
            <w:tcW w:w="2376" w:type="dxa"/>
            <w:vAlign w:val="center"/>
          </w:tcPr>
          <w:p w14:paraId="5FE2BFBC" w14:textId="77777777" w:rsidR="008924CC" w:rsidRDefault="0007339B">
            <w:pPr>
              <w:spacing w:after="60" w:line="245" w:lineRule="auto"/>
            </w:pPr>
            <w:r>
              <w:rPr>
                <w:sz w:val="20"/>
              </w:rPr>
              <w:t>Logo size (px)</w:t>
            </w:r>
          </w:p>
        </w:tc>
        <w:tc>
          <w:tcPr>
            <w:tcW w:w="7704" w:type="dxa"/>
            <w:vAlign w:val="center"/>
          </w:tcPr>
          <w:p w14:paraId="18E26BC3" w14:textId="77777777" w:rsidR="008924CC" w:rsidRDefault="0007339B">
            <w:pPr>
              <w:spacing w:after="60" w:line="245" w:lineRule="auto"/>
            </w:pPr>
            <w:r>
              <w:rPr>
                <w:sz w:val="20"/>
              </w:rPr>
              <w:t>number. Optional</w:t>
            </w:r>
            <w:r>
              <w:rPr>
                <w:sz w:val="20"/>
              </w:rPr>
              <w:br/>
              <w:t>Default: Server branding value or blank; no new literal fallback in this control</w:t>
            </w:r>
            <w:r>
              <w:rPr>
                <w:sz w:val="20"/>
              </w:rPr>
              <w:br/>
              <w:t>Validation: 0–256; blank omitted.</w:t>
            </w:r>
            <w:r>
              <w:rPr>
                <w:sz w:val="20"/>
              </w:rPr>
              <w:br/>
              <w:t>Behavior: Adjusts the displayed header logo/frame, applied on Save changes.</w:t>
            </w:r>
          </w:p>
        </w:tc>
      </w:tr>
      <w:tr w:rsidR="008924CC" w14:paraId="6F56AB2F" w14:textId="77777777">
        <w:trPr>
          <w:cantSplit/>
          <w:jc w:val="center"/>
        </w:trPr>
        <w:tc>
          <w:tcPr>
            <w:tcW w:w="2376" w:type="dxa"/>
            <w:vAlign w:val="center"/>
          </w:tcPr>
          <w:p w14:paraId="3AF56A87" w14:textId="77777777" w:rsidR="008924CC" w:rsidRDefault="0007339B">
            <w:pPr>
              <w:spacing w:after="60" w:line="245" w:lineRule="auto"/>
            </w:pPr>
            <w:r>
              <w:rPr>
                <w:sz w:val="20"/>
              </w:rPr>
              <w:t>Logo frame size (px)</w:t>
            </w:r>
          </w:p>
        </w:tc>
        <w:tc>
          <w:tcPr>
            <w:tcW w:w="7704" w:type="dxa"/>
            <w:vAlign w:val="center"/>
          </w:tcPr>
          <w:p w14:paraId="74049861" w14:textId="77777777" w:rsidR="008924CC" w:rsidRDefault="0007339B">
            <w:pPr>
              <w:spacing w:after="60" w:line="245" w:lineRule="auto"/>
            </w:pPr>
            <w:r>
              <w:rPr>
                <w:sz w:val="20"/>
              </w:rPr>
              <w:t>number. Optional</w:t>
            </w:r>
            <w:r>
              <w:rPr>
                <w:sz w:val="20"/>
              </w:rPr>
              <w:br/>
              <w:t>Default: Server branding value or blank; no new literal fallback in this control</w:t>
            </w:r>
            <w:r>
              <w:rPr>
                <w:sz w:val="20"/>
              </w:rPr>
              <w:br/>
              <w:t>Validation: 0–256; blank omitted.</w:t>
            </w:r>
            <w:r>
              <w:rPr>
                <w:sz w:val="20"/>
              </w:rPr>
              <w:br/>
              <w:t>Behavior: Adjusts the displayed header logo/frame, applied on Save changes.</w:t>
            </w:r>
          </w:p>
        </w:tc>
      </w:tr>
      <w:tr w:rsidR="008924CC" w14:paraId="0F28F251" w14:textId="77777777">
        <w:trPr>
          <w:cantSplit/>
          <w:jc w:val="center"/>
        </w:trPr>
        <w:tc>
          <w:tcPr>
            <w:tcW w:w="2376" w:type="dxa"/>
            <w:vAlign w:val="center"/>
          </w:tcPr>
          <w:p w14:paraId="6AF22448" w14:textId="77777777" w:rsidR="008924CC" w:rsidRDefault="0007339B">
            <w:pPr>
              <w:spacing w:after="60" w:line="245" w:lineRule="auto"/>
            </w:pPr>
            <w:r>
              <w:rPr>
                <w:sz w:val="20"/>
              </w:rPr>
              <w:t>Logo corner radius (px)</w:t>
            </w:r>
          </w:p>
        </w:tc>
        <w:tc>
          <w:tcPr>
            <w:tcW w:w="7704" w:type="dxa"/>
            <w:vAlign w:val="center"/>
          </w:tcPr>
          <w:p w14:paraId="6666C1E2" w14:textId="77777777" w:rsidR="008924CC" w:rsidRDefault="0007339B">
            <w:pPr>
              <w:spacing w:after="60" w:line="245" w:lineRule="auto"/>
            </w:pPr>
            <w:r>
              <w:rPr>
                <w:sz w:val="20"/>
              </w:rPr>
              <w:t>number. Optional</w:t>
            </w:r>
            <w:r>
              <w:rPr>
                <w:sz w:val="20"/>
              </w:rPr>
              <w:br/>
              <w:t>Default: Server branding value or blank; no new literal fallback in this control</w:t>
            </w:r>
            <w:r>
              <w:rPr>
                <w:sz w:val="20"/>
              </w:rPr>
              <w:br/>
              <w:t>Validation: 0–256; blank omitted.</w:t>
            </w:r>
            <w:r>
              <w:rPr>
                <w:sz w:val="20"/>
              </w:rPr>
              <w:br/>
              <w:t>Behavior: Adjusts the displayed header logo/frame, applied on Save changes.</w:t>
            </w:r>
          </w:p>
        </w:tc>
      </w:tr>
      <w:tr w:rsidR="008924CC" w14:paraId="63D37BCA" w14:textId="77777777">
        <w:trPr>
          <w:cantSplit/>
          <w:jc w:val="center"/>
        </w:trPr>
        <w:tc>
          <w:tcPr>
            <w:tcW w:w="2376" w:type="dxa"/>
            <w:vAlign w:val="center"/>
          </w:tcPr>
          <w:p w14:paraId="30E4C087" w14:textId="77777777" w:rsidR="008924CC" w:rsidRDefault="0007339B">
            <w:pPr>
              <w:spacing w:after="60" w:line="245" w:lineRule="auto"/>
            </w:pPr>
            <w:r>
              <w:rPr>
                <w:sz w:val="20"/>
              </w:rPr>
              <w:t>Frame corner radius (px)</w:t>
            </w:r>
          </w:p>
        </w:tc>
        <w:tc>
          <w:tcPr>
            <w:tcW w:w="7704" w:type="dxa"/>
            <w:vAlign w:val="center"/>
          </w:tcPr>
          <w:p w14:paraId="52BAD03C" w14:textId="77777777" w:rsidR="008924CC" w:rsidRDefault="0007339B">
            <w:pPr>
              <w:spacing w:after="60" w:line="245" w:lineRule="auto"/>
            </w:pPr>
            <w:r>
              <w:rPr>
                <w:sz w:val="20"/>
              </w:rPr>
              <w:t>number. Optional</w:t>
            </w:r>
            <w:r>
              <w:rPr>
                <w:sz w:val="20"/>
              </w:rPr>
              <w:br/>
              <w:t>Default: Server branding value or blank; no new literal fallback in this control</w:t>
            </w:r>
            <w:r>
              <w:rPr>
                <w:sz w:val="20"/>
              </w:rPr>
              <w:br/>
              <w:t>Validation: 0–256; blank omitted.</w:t>
            </w:r>
            <w:r>
              <w:rPr>
                <w:sz w:val="20"/>
              </w:rPr>
              <w:br/>
              <w:t>Behavior: Adjusts the displayed header logo/frame, applied on Save changes.</w:t>
            </w:r>
          </w:p>
        </w:tc>
      </w:tr>
      <w:tr w:rsidR="008924CC" w14:paraId="78CEE053" w14:textId="77777777">
        <w:trPr>
          <w:cantSplit/>
          <w:jc w:val="center"/>
        </w:trPr>
        <w:tc>
          <w:tcPr>
            <w:tcW w:w="2376" w:type="dxa"/>
            <w:vAlign w:val="center"/>
          </w:tcPr>
          <w:p w14:paraId="4340E719" w14:textId="77777777" w:rsidR="008924CC" w:rsidRDefault="0007339B">
            <w:pPr>
              <w:spacing w:after="60" w:line="245" w:lineRule="auto"/>
            </w:pPr>
            <w:r>
              <w:rPr>
                <w:sz w:val="20"/>
              </w:rPr>
              <w:t>Frame padding (px)</w:t>
            </w:r>
          </w:p>
        </w:tc>
        <w:tc>
          <w:tcPr>
            <w:tcW w:w="7704" w:type="dxa"/>
            <w:vAlign w:val="center"/>
          </w:tcPr>
          <w:p w14:paraId="2BEE8772" w14:textId="77777777" w:rsidR="008924CC" w:rsidRDefault="0007339B">
            <w:pPr>
              <w:spacing w:after="60" w:line="245" w:lineRule="auto"/>
            </w:pPr>
            <w:r>
              <w:rPr>
                <w:sz w:val="20"/>
              </w:rPr>
              <w:t>number. Optional</w:t>
            </w:r>
            <w:r>
              <w:rPr>
                <w:sz w:val="20"/>
              </w:rPr>
              <w:br/>
              <w:t>Default: Server branding value or blank; no new literal fallback in this control</w:t>
            </w:r>
            <w:r>
              <w:rPr>
                <w:sz w:val="20"/>
              </w:rPr>
              <w:br/>
              <w:t>Validation: 0–256; blank omitted.</w:t>
            </w:r>
            <w:r>
              <w:rPr>
                <w:sz w:val="20"/>
              </w:rPr>
              <w:br/>
              <w:t>Behavior: Adjusts the displayed header logo/frame, applied on Save changes.</w:t>
            </w:r>
          </w:p>
        </w:tc>
      </w:tr>
    </w:tbl>
    <w:p w14:paraId="3380CE08" w14:textId="77777777" w:rsidR="008924CC" w:rsidRDefault="008924CC">
      <w:pPr>
        <w:spacing w:after="40"/>
      </w:pPr>
    </w:p>
    <w:p w14:paraId="6F6CE8BD" w14:textId="77777777" w:rsidR="008924CC" w:rsidRDefault="0007339B">
      <w:pPr>
        <w:pStyle w:val="Heading3"/>
      </w:pPr>
      <w:r>
        <w:t>Custom attributes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3BEB14A" w14:textId="77777777">
        <w:trPr>
          <w:cantSplit/>
          <w:tblHeader/>
          <w:jc w:val="center"/>
        </w:trPr>
        <w:tc>
          <w:tcPr>
            <w:tcW w:w="2376" w:type="dxa"/>
            <w:shd w:val="clear" w:color="auto" w:fill="DCE6EF"/>
            <w:vAlign w:val="center"/>
          </w:tcPr>
          <w:p w14:paraId="402980B6" w14:textId="77777777" w:rsidR="008924CC" w:rsidRDefault="0007339B">
            <w:pPr>
              <w:keepNext/>
              <w:spacing w:after="60" w:line="245" w:lineRule="auto"/>
            </w:pPr>
            <w:r>
              <w:rPr>
                <w:b/>
                <w:sz w:val="20"/>
              </w:rPr>
              <w:t>Field</w:t>
            </w:r>
          </w:p>
        </w:tc>
        <w:tc>
          <w:tcPr>
            <w:tcW w:w="7704" w:type="dxa"/>
            <w:shd w:val="clear" w:color="auto" w:fill="DCE6EF"/>
            <w:vAlign w:val="center"/>
          </w:tcPr>
          <w:p w14:paraId="133BAF3F" w14:textId="77777777" w:rsidR="008924CC" w:rsidRDefault="0007339B">
            <w:pPr>
              <w:keepNext/>
              <w:spacing w:after="60" w:line="245" w:lineRule="auto"/>
            </w:pPr>
            <w:r>
              <w:rPr>
                <w:b/>
                <w:sz w:val="20"/>
              </w:rPr>
              <w:t>Entry and behavior</w:t>
            </w:r>
          </w:p>
        </w:tc>
      </w:tr>
      <w:tr w:rsidR="008924CC" w14:paraId="0AABF7F1" w14:textId="77777777">
        <w:trPr>
          <w:cantSplit/>
          <w:jc w:val="center"/>
        </w:trPr>
        <w:tc>
          <w:tcPr>
            <w:tcW w:w="2376" w:type="dxa"/>
            <w:vAlign w:val="center"/>
          </w:tcPr>
          <w:p w14:paraId="75A466EE" w14:textId="77777777" w:rsidR="008924CC" w:rsidRDefault="0007339B">
            <w:pPr>
              <w:spacing w:after="60" w:line="245" w:lineRule="auto"/>
            </w:pPr>
            <w:r>
              <w:rPr>
                <w:sz w:val="20"/>
              </w:rPr>
              <w:t>Hierarchy level</w:t>
            </w:r>
          </w:p>
        </w:tc>
        <w:tc>
          <w:tcPr>
            <w:tcW w:w="7704" w:type="dxa"/>
            <w:vAlign w:val="center"/>
          </w:tcPr>
          <w:p w14:paraId="3F0DACD3" w14:textId="77777777" w:rsidR="008924CC" w:rsidRDefault="0007339B">
            <w:pPr>
              <w:spacing w:after="60" w:line="245" w:lineRule="auto"/>
            </w:pPr>
            <w:r>
              <w:rPr>
                <w:sz w:val="20"/>
              </w:rPr>
              <w:t>select. Filter selection</w:t>
            </w:r>
            <w:r>
              <w:rPr>
                <w:sz w:val="20"/>
              </w:rPr>
              <w:br/>
              <w:t>Default: Unit unless a valid level URL is supplied</w:t>
            </w:r>
            <w:r>
              <w:rPr>
                <w:sz w:val="20"/>
              </w:rPr>
              <w:br/>
              <w:t>Options: Organization; Tenant (plant); Unit; Asset</w:t>
            </w:r>
            <w:r>
              <w:rPr>
                <w:sz w:val="20"/>
              </w:rPr>
              <w:br/>
              <w:t>Validation: Server validates the submitted field and acting scope.</w:t>
            </w:r>
            <w:r>
              <w:rPr>
                <w:sz w:val="20"/>
              </w:rPr>
              <w:br/>
              <w:t>Behavior: Filters the definitions list by hierarchy level; not an immutable-record control.</w:t>
            </w:r>
          </w:p>
        </w:tc>
      </w:tr>
    </w:tbl>
    <w:p w14:paraId="02539180" w14:textId="77777777" w:rsidR="008924CC" w:rsidRDefault="008924CC">
      <w:pPr>
        <w:spacing w:after="40"/>
      </w:pPr>
    </w:p>
    <w:p w14:paraId="5B0190C6" w14:textId="77777777" w:rsidR="008924CC" w:rsidRDefault="0007339B">
      <w:pPr>
        <w:pStyle w:val="Heading3"/>
      </w:pPr>
      <w:r>
        <w:lastRenderedPageBreak/>
        <w:t>Organizations and plants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79053A6" w14:textId="77777777">
        <w:trPr>
          <w:cantSplit/>
          <w:tblHeader/>
          <w:jc w:val="center"/>
        </w:trPr>
        <w:tc>
          <w:tcPr>
            <w:tcW w:w="2880" w:type="dxa"/>
            <w:shd w:val="clear" w:color="auto" w:fill="DCE6EF"/>
            <w:vAlign w:val="center"/>
          </w:tcPr>
          <w:p w14:paraId="661BDB64"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55BC658A" w14:textId="77777777" w:rsidR="008924CC" w:rsidRDefault="0007339B">
            <w:pPr>
              <w:keepNext/>
              <w:spacing w:after="60" w:line="245" w:lineRule="auto"/>
            </w:pPr>
            <w:r>
              <w:rPr>
                <w:b/>
                <w:sz w:val="20"/>
              </w:rPr>
              <w:t>Meaning and behavior</w:t>
            </w:r>
          </w:p>
        </w:tc>
      </w:tr>
      <w:tr w:rsidR="008924CC" w14:paraId="4FDB68A6" w14:textId="77777777">
        <w:trPr>
          <w:cantSplit/>
          <w:jc w:val="center"/>
        </w:trPr>
        <w:tc>
          <w:tcPr>
            <w:tcW w:w="2880" w:type="dxa"/>
            <w:vAlign w:val="center"/>
          </w:tcPr>
          <w:p w14:paraId="36E5CC17" w14:textId="77777777" w:rsidR="008924CC" w:rsidRDefault="0007339B">
            <w:pPr>
              <w:spacing w:after="60" w:line="245" w:lineRule="auto"/>
            </w:pPr>
            <w:r>
              <w:rPr>
                <w:sz w:val="20"/>
              </w:rPr>
              <w:t>Organization; Code; Plant; Code; Organization; Time zone; Calendar; Week starts</w:t>
            </w:r>
          </w:p>
        </w:tc>
        <w:tc>
          <w:tcPr>
            <w:tcW w:w="7200" w:type="dxa"/>
            <w:vAlign w:val="center"/>
          </w:tcPr>
          <w:p w14:paraId="28D35E75"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2F4A8059" w14:textId="77777777" w:rsidR="008924CC" w:rsidRDefault="008924CC">
      <w:pPr>
        <w:spacing w:after="40"/>
      </w:pPr>
    </w:p>
    <w:p w14:paraId="582A9A37" w14:textId="77777777" w:rsidR="008924CC" w:rsidRDefault="0007339B">
      <w:pPr>
        <w:pStyle w:val="Heading3"/>
      </w:pPr>
      <w:r>
        <w:t>Navigation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691410C" w14:textId="77777777">
        <w:trPr>
          <w:cantSplit/>
          <w:tblHeader/>
          <w:jc w:val="center"/>
        </w:trPr>
        <w:tc>
          <w:tcPr>
            <w:tcW w:w="2376" w:type="dxa"/>
            <w:shd w:val="clear" w:color="auto" w:fill="DCE6EF"/>
            <w:vAlign w:val="center"/>
          </w:tcPr>
          <w:p w14:paraId="756B1F8C" w14:textId="77777777" w:rsidR="008924CC" w:rsidRDefault="0007339B">
            <w:pPr>
              <w:keepNext/>
              <w:spacing w:after="60" w:line="245" w:lineRule="auto"/>
            </w:pPr>
            <w:r>
              <w:rPr>
                <w:b/>
                <w:sz w:val="20"/>
              </w:rPr>
              <w:t>Field</w:t>
            </w:r>
          </w:p>
        </w:tc>
        <w:tc>
          <w:tcPr>
            <w:tcW w:w="7704" w:type="dxa"/>
            <w:shd w:val="clear" w:color="auto" w:fill="DCE6EF"/>
            <w:vAlign w:val="center"/>
          </w:tcPr>
          <w:p w14:paraId="29A62975" w14:textId="77777777" w:rsidR="008924CC" w:rsidRDefault="0007339B">
            <w:pPr>
              <w:keepNext/>
              <w:spacing w:after="60" w:line="245" w:lineRule="auto"/>
            </w:pPr>
            <w:r>
              <w:rPr>
                <w:b/>
                <w:sz w:val="20"/>
              </w:rPr>
              <w:t>Entry and behavior</w:t>
            </w:r>
          </w:p>
        </w:tc>
      </w:tr>
      <w:tr w:rsidR="008924CC" w14:paraId="2F3E0F5D" w14:textId="77777777">
        <w:trPr>
          <w:cantSplit/>
          <w:jc w:val="center"/>
        </w:trPr>
        <w:tc>
          <w:tcPr>
            <w:tcW w:w="2376" w:type="dxa"/>
            <w:vAlign w:val="center"/>
          </w:tcPr>
          <w:p w14:paraId="6D795780" w14:textId="77777777" w:rsidR="008924CC" w:rsidRDefault="0007339B">
            <w:pPr>
              <w:spacing w:after="60" w:line="245" w:lineRule="auto"/>
            </w:pPr>
            <w:r>
              <w:rPr>
                <w:sz w:val="20"/>
              </w:rPr>
              <w:t>Admin panel section</w:t>
            </w:r>
          </w:p>
        </w:tc>
        <w:tc>
          <w:tcPr>
            <w:tcW w:w="7704" w:type="dxa"/>
            <w:vAlign w:val="center"/>
          </w:tcPr>
          <w:p w14:paraId="631ECA26" w14:textId="77777777" w:rsidR="008924CC" w:rsidRDefault="0007339B">
            <w:pPr>
              <w:spacing w:after="60" w:line="245" w:lineRule="auto"/>
            </w:pPr>
            <w:r>
              <w:rPr>
                <w:sz w:val="20"/>
              </w:rPr>
              <w:t>tabs. Navigation choice</w:t>
            </w:r>
            <w:r>
              <w:rPr>
                <w:sz w:val="20"/>
              </w:rPr>
              <w:br/>
              <w:t>Default: Plants &amp; organizations unless a valid tab URL is supplied</w:t>
            </w:r>
            <w:r>
              <w:rPr>
                <w:sz w:val="20"/>
              </w:rPr>
              <w:br/>
              <w:t>Options: Plants &amp; organizations; Custom attributes; Branding (SuperAdmin only); Status automation</w:t>
            </w:r>
            <w:r>
              <w:rPr>
                <w:sz w:val="20"/>
              </w:rPr>
              <w:br/>
              <w:t>Validation: Only the allowed tabs are admitted.</w:t>
            </w:r>
            <w:r>
              <w:rPr>
                <w:sz w:val="20"/>
              </w:rPr>
              <w:br/>
              <w:t>Behavior: Changes the tab query parameter. Opens the named section, without saving form values.</w:t>
            </w:r>
          </w:p>
        </w:tc>
      </w:tr>
    </w:tbl>
    <w:p w14:paraId="7AE02A6A" w14:textId="77777777" w:rsidR="008924CC" w:rsidRDefault="008924CC">
      <w:pPr>
        <w:spacing w:after="40"/>
      </w:pPr>
    </w:p>
    <w:p w14:paraId="04C8173A"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164288C" w14:textId="77777777">
        <w:trPr>
          <w:cantSplit/>
          <w:tblHeader/>
          <w:jc w:val="center"/>
        </w:trPr>
        <w:tc>
          <w:tcPr>
            <w:tcW w:w="2376" w:type="dxa"/>
            <w:shd w:val="clear" w:color="auto" w:fill="DCE6EF"/>
            <w:vAlign w:val="center"/>
          </w:tcPr>
          <w:p w14:paraId="0B2FC325" w14:textId="77777777" w:rsidR="008924CC" w:rsidRDefault="0007339B">
            <w:pPr>
              <w:keepNext/>
              <w:spacing w:after="60" w:line="245" w:lineRule="auto"/>
            </w:pPr>
            <w:r>
              <w:rPr>
                <w:b/>
                <w:sz w:val="20"/>
              </w:rPr>
              <w:t>Filter</w:t>
            </w:r>
          </w:p>
        </w:tc>
        <w:tc>
          <w:tcPr>
            <w:tcW w:w="7704" w:type="dxa"/>
            <w:shd w:val="clear" w:color="auto" w:fill="DCE6EF"/>
            <w:vAlign w:val="center"/>
          </w:tcPr>
          <w:p w14:paraId="425E2953" w14:textId="77777777" w:rsidR="008924CC" w:rsidRDefault="0007339B">
            <w:pPr>
              <w:keepNext/>
              <w:spacing w:after="60" w:line="245" w:lineRule="auto"/>
            </w:pPr>
            <w:r>
              <w:rPr>
                <w:b/>
                <w:sz w:val="20"/>
              </w:rPr>
              <w:t>Effect and query</w:t>
            </w:r>
          </w:p>
        </w:tc>
      </w:tr>
      <w:tr w:rsidR="008924CC" w14:paraId="198FA520" w14:textId="77777777">
        <w:trPr>
          <w:cantSplit/>
          <w:jc w:val="center"/>
        </w:trPr>
        <w:tc>
          <w:tcPr>
            <w:tcW w:w="2376" w:type="dxa"/>
            <w:vAlign w:val="center"/>
          </w:tcPr>
          <w:p w14:paraId="6A746311" w14:textId="77777777" w:rsidR="008924CC" w:rsidRDefault="0007339B">
            <w:pPr>
              <w:spacing w:after="60" w:line="245" w:lineRule="auto"/>
            </w:pPr>
            <w:r>
              <w:rPr>
                <w:sz w:val="20"/>
              </w:rPr>
              <w:t>Hierarchy level</w:t>
            </w:r>
          </w:p>
        </w:tc>
        <w:tc>
          <w:tcPr>
            <w:tcW w:w="7704" w:type="dxa"/>
            <w:vAlign w:val="center"/>
          </w:tcPr>
          <w:p w14:paraId="0E0965B6" w14:textId="77777777" w:rsidR="008924CC" w:rsidRDefault="0007339B">
            <w:pPr>
              <w:spacing w:after="60" w:line="245" w:lineRule="auto"/>
            </w:pPr>
            <w:r>
              <w:rPr>
                <w:sz w:val="20"/>
              </w:rPr>
              <w:t>Show attribute definitions for the selected level, paged in display order.</w:t>
            </w:r>
            <w:r>
              <w:rPr>
                <w:sz w:val="20"/>
              </w:rPr>
              <w:br/>
              <w:t>level URL / entityType API</w:t>
            </w:r>
          </w:p>
        </w:tc>
      </w:tr>
    </w:tbl>
    <w:p w14:paraId="36BE8455" w14:textId="77777777" w:rsidR="008924CC" w:rsidRDefault="008924CC">
      <w:pPr>
        <w:spacing w:after="40"/>
      </w:pPr>
    </w:p>
    <w:p w14:paraId="45E78433" w14:textId="77777777" w:rsidR="008924CC" w:rsidRDefault="0007339B">
      <w:pPr>
        <w:pStyle w:val="Heading3"/>
      </w:pPr>
      <w:r>
        <w:t>Actions</w:t>
      </w:r>
    </w:p>
    <w:p w14:paraId="5DC771C4" w14:textId="77777777" w:rsidR="008924CC" w:rsidRDefault="0007339B">
      <w:r>
        <w:rPr>
          <w:b/>
        </w:rPr>
        <w:t>Open the rules</w:t>
      </w:r>
      <w:r>
        <w:t>. Visible according to the page capability and record state; server authorization remains authoritative. Open the linked page.</w:t>
      </w:r>
    </w:p>
    <w:p w14:paraId="476452DB" w14:textId="77777777" w:rsidR="008924CC" w:rsidRDefault="0007339B">
      <w:r>
        <w:t>Request: /codes-admin?tab=rules</w:t>
      </w:r>
    </w:p>
    <w:p w14:paraId="6ECB6F8D" w14:textId="77777777" w:rsidR="008924CC" w:rsidRDefault="0007339B">
      <w:r>
        <w:rPr>
          <w:b/>
        </w:rPr>
        <w:t>Cancel</w:t>
      </w:r>
      <w:r>
        <w:t>. Visible according to the page capability and record state; server authorization remains authoritative. Close or abandon this local edit; does not undo an earlier successful save.</w:t>
      </w:r>
    </w:p>
    <w:p w14:paraId="0D8365D1" w14:textId="77777777" w:rsidR="008924CC" w:rsidRDefault="0007339B">
      <w:r>
        <w:t>Request: Local form/dialog state; no save request</w:t>
      </w:r>
    </w:p>
    <w:p w14:paraId="04E5C47E" w14:textId="77777777" w:rsidR="008924CC" w:rsidRDefault="0007339B">
      <w:r>
        <w:rPr>
          <w:b/>
        </w:rPr>
        <w:t>Reset to defaults</w:t>
      </w:r>
      <w:r>
        <w:t>. Visible according to the page capability and record state; server authorization remains authoritative. Use the stated page workflow; loading/refusal feedback is retained until success or cancellation.</w:t>
      </w:r>
    </w:p>
    <w:p w14:paraId="7DAFC6C6" w14:textId="77777777" w:rsidR="008924CC" w:rsidRDefault="0007339B">
      <w:r>
        <w:t>Request: Command belongs to the corresponding page workflow listed in this inventory.</w:t>
      </w:r>
    </w:p>
    <w:p w14:paraId="5B699230" w14:textId="77777777" w:rsidR="008924CC" w:rsidRDefault="0007339B">
      <w:r>
        <w:rPr>
          <w:b/>
        </w:rPr>
        <w:t>Save changes</w:t>
      </w:r>
      <w:r>
        <w:t>. Visible according to the page capability and record state; server authorization remains authoritative. Use the stated page workflow; loading/refusal feedback is retained until success or cancellation.</w:t>
      </w:r>
    </w:p>
    <w:p w14:paraId="7C1A29CE" w14:textId="77777777" w:rsidR="008924CC" w:rsidRDefault="0007339B">
      <w:r>
        <w:t>Request: Command belongs to the corresponding page workflow listed in this inventory.</w:t>
      </w:r>
    </w:p>
    <w:p w14:paraId="12C2B308" w14:textId="77777777" w:rsidR="008924CC" w:rsidRDefault="0007339B">
      <w:r>
        <w:rPr>
          <w:b/>
        </w:rPr>
        <w:lastRenderedPageBreak/>
        <w:t>Add attribute</w:t>
      </w:r>
      <w:r>
        <w:t>. Visible according to the page capability and record state; server authorization remains authoritative. Modify the selected draft row or open its editor; server persistence occurs only at the explicit save/import command.</w:t>
      </w:r>
    </w:p>
    <w:p w14:paraId="525B02A9" w14:textId="77777777" w:rsidR="008924CC" w:rsidRDefault="0007339B">
      <w:r>
        <w:t>Request: See the explicit workflow command for this editor; child-row changes remain local until the enclosing Save.</w:t>
      </w:r>
    </w:p>
    <w:p w14:paraId="0881F58C" w14:textId="77777777" w:rsidR="008924CC" w:rsidRDefault="0007339B">
      <w:r>
        <w:rPr>
          <w:b/>
        </w:rPr>
        <w:t>Add plant</w:t>
      </w:r>
      <w:r>
        <w:t>. Visible according to the page capability and record state; server authorization remains authoritative. Modify the selected draft row or open its editor; server persistence occurs only at the explicit save/import command.</w:t>
      </w:r>
    </w:p>
    <w:p w14:paraId="7CB5C1C4" w14:textId="77777777" w:rsidR="008924CC" w:rsidRDefault="0007339B">
      <w:r>
        <w:t>Request: See the explicit workflow command for this editor; child-row changes remain local until the enclosing Save.</w:t>
      </w:r>
    </w:p>
    <w:p w14:paraId="63D76819" w14:textId="77777777" w:rsidR="008924CC" w:rsidRDefault="0007339B">
      <w:r>
        <w:rPr>
          <w:b/>
        </w:rPr>
        <w:t>Add organization</w:t>
      </w:r>
      <w:r>
        <w:t>. Visible according to the page capability and record state; server authorization remains authoritative. Modify the selected draft row or open its editor; server persistence occurs only at the explicit save/import command.</w:t>
      </w:r>
    </w:p>
    <w:p w14:paraId="59C17680" w14:textId="77777777" w:rsidR="008924CC" w:rsidRDefault="0007339B">
      <w:r>
        <w:t>Request: See the explicit workflow command for this editor; child-row changes remain local until the enclosing Save.</w:t>
      </w:r>
    </w:p>
    <w:p w14:paraId="6DEBEA28" w14:textId="77777777" w:rsidR="008924CC" w:rsidRDefault="0007339B">
      <w:r>
        <w:rPr>
          <w:b/>
        </w:rPr>
        <w:t>Master data</w:t>
      </w:r>
      <w:r>
        <w:t>. Visible according to the page capability and record state; server authorization remains authoritative. Open the linked page.</w:t>
      </w:r>
    </w:p>
    <w:p w14:paraId="0E8302AF" w14:textId="77777777" w:rsidR="008924CC" w:rsidRDefault="0007339B">
      <w:r>
        <w:t>Request: /master-data</w:t>
      </w:r>
    </w:p>
    <w:p w14:paraId="530ABAAE" w14:textId="77777777" w:rsidR="008924CC" w:rsidRDefault="0007339B">
      <w:r>
        <w:rPr>
          <w:b/>
        </w:rPr>
        <w:t>Users</w:t>
      </w:r>
      <w:r>
        <w:t>. Visible according to the page capability and record state; server authorization remains authoritative. Open the linked page.</w:t>
      </w:r>
    </w:p>
    <w:p w14:paraId="5DA88D82" w14:textId="77777777" w:rsidR="008924CC" w:rsidRDefault="0007339B">
      <w:r>
        <w:t>Request: /users</w:t>
      </w:r>
    </w:p>
    <w:p w14:paraId="2649AE70" w14:textId="77777777" w:rsidR="008924CC" w:rsidRDefault="0007339B">
      <w:r>
        <w:rPr>
          <w:b/>
        </w:rPr>
        <w:t>Create organization / Create plant</w:t>
      </w:r>
      <w:r>
        <w:t>. Allowed administrator; required hierarchy fields valid. Create an organization or plant, then return to admin hierarchy.</w:t>
      </w:r>
    </w:p>
    <w:p w14:paraId="73B5BBFA" w14:textId="77777777" w:rsidR="008924CC" w:rsidRDefault="0007339B">
      <w:r>
        <w:t>Request: POST /api/v2/organizations or /api/v2/tenants</w:t>
      </w:r>
    </w:p>
    <w:p w14:paraId="1DF955FE" w14:textId="77777777" w:rsidR="008924CC" w:rsidRDefault="0007339B">
      <w:r>
        <w:rPr>
          <w:b/>
        </w:rPr>
        <w:t>Delete organization / Delete plant</w:t>
      </w:r>
      <w:r>
        <w:t>. Server canDelete flag; confirmation; no children/users that block deletion. Delete only an empty hierarchy node.</w:t>
      </w:r>
    </w:p>
    <w:p w14:paraId="0164A19B" w14:textId="77777777" w:rsidR="008924CC" w:rsidRDefault="0007339B">
      <w:r>
        <w:t>Request: DELETE /api/v2/organizations/:id or /api/v2/tenants/:id</w:t>
      </w:r>
    </w:p>
    <w:p w14:paraId="0C9870DB" w14:textId="77777777" w:rsidR="008924CC" w:rsidRDefault="0007339B">
      <w:r>
        <w:rPr>
          <w:b/>
        </w:rPr>
        <w:t>Create attribute / Save changes</w:t>
      </w:r>
      <w:r>
        <w:t>. Manage-master-data capability; editable definition. Create/update the field definition and return to its level list.</w:t>
      </w:r>
    </w:p>
    <w:p w14:paraId="4F2E4837" w14:textId="77777777" w:rsidR="008924CC" w:rsidRDefault="0007339B">
      <w:r>
        <w:t>Request: POST /api/v2/custom-attribute-definitions; PATCH /api/v2/custom-attribute-definitions/:id</w:t>
      </w:r>
    </w:p>
    <w:p w14:paraId="3D955656" w14:textId="77777777" w:rsidR="008924CC" w:rsidRDefault="0007339B">
      <w:r>
        <w:rPr>
          <w:b/>
        </w:rPr>
        <w:t>Delete attribute</w:t>
      </w:r>
      <w:r>
        <w:t>. Editable definition; confirmation. Permanently remove definition and its values. Switch off instead to retain values.</w:t>
      </w:r>
    </w:p>
    <w:p w14:paraId="251DF610" w14:textId="77777777" w:rsidR="008924CC" w:rsidRDefault="0007339B">
      <w:r>
        <w:t>Request: DELETE /api/v2/custom-attribute-definitions/:id</w:t>
      </w:r>
    </w:p>
    <w:p w14:paraId="09758EF8" w14:textId="77777777" w:rsidR="008924CC" w:rsidRDefault="0007339B">
      <w:r>
        <w:rPr>
          <w:b/>
        </w:rPr>
        <w:t>Save branding / Reset to defaults</w:t>
      </w:r>
      <w:r>
        <w:t>. SuperAdmin; valid draft / stored branding; reset confirmation. Save or restore application-wide branding.</w:t>
      </w:r>
    </w:p>
    <w:p w14:paraId="7DFA7AAF" w14:textId="77777777" w:rsidR="008924CC" w:rsidRDefault="0007339B">
      <w:r>
        <w:t>Request: PUT /api/v2/branding; DELETE /api/v2/branding</w:t>
      </w:r>
    </w:p>
    <w:p w14:paraId="0D418D6E" w14:textId="77777777" w:rsidR="008924CC" w:rsidRDefault="0007339B">
      <w:pPr>
        <w:pStyle w:val="Heading3"/>
      </w:pPr>
      <w:r>
        <w:t>Working logic</w:t>
      </w:r>
    </w:p>
    <w:p w14:paraId="26DB6032" w14:textId="77777777" w:rsidR="008924CC" w:rsidRDefault="0007339B">
      <w:pPr>
        <w:pStyle w:val="ListBullet"/>
      </w:pPr>
      <w:r>
        <w:t>Only empty plants/organizations can be deleted. Attribute deletion removes recorded values</w:t>
      </w:r>
    </w:p>
    <w:p w14:paraId="49063096" w14:textId="77777777" w:rsidR="008924CC" w:rsidRDefault="0007339B">
      <w:pPr>
        <w:pStyle w:val="ListBullet"/>
      </w:pPr>
      <w:r>
        <w:lastRenderedPageBreak/>
        <w:t xml:space="preserve"> switching off retains them. Shared definitions require super-administrator edits. Branding is application-wide, not plant-specific. Status automation links to the rule workspace.</w:t>
      </w:r>
    </w:p>
    <w:p w14:paraId="0D82BCD7" w14:textId="77777777" w:rsidR="008924CC" w:rsidRDefault="0007339B">
      <w:pPr>
        <w:pStyle w:val="ListBullet"/>
      </w:pPr>
      <w:r>
        <w:t>Branding API also accepts logoObjectFit and logoBackgroundOpacity, but this screen does not expose editable controls for them; saved values are preserved. The manual lists the five numeric controls actually present.</w:t>
      </w:r>
    </w:p>
    <w:p w14:paraId="6B934F7B" w14:textId="77777777" w:rsidR="008924CC" w:rsidRDefault="0007339B">
      <w:pPr>
        <w:pStyle w:val="ListBullet"/>
      </w:pPr>
      <w:r>
        <w:t>Custom definitions can target Organization, Tenant, Unit or Asset. The administration pages here provide generated value editing on Unit and Asset details; defining an Organization/Tenant field alone does not add a value-entry control to hierarchy creation.</w:t>
      </w:r>
    </w:p>
    <w:p w14:paraId="0D5D178D" w14:textId="77777777" w:rsidR="008924CC" w:rsidRDefault="0007339B">
      <w:r>
        <w:t>States to recognize: Loading and retryable read error; no data or permission refusal where applicable.; Write controls depend on the acting plant, capability, current lifecycle and server refusal.</w:t>
      </w:r>
    </w:p>
    <w:p w14:paraId="475D250F" w14:textId="77777777" w:rsidR="008924CC" w:rsidRDefault="0007339B">
      <w:r>
        <w:rPr>
          <w:sz w:val="16"/>
        </w:rPr>
        <w:t>Source reference: src/features/admin/admin-page.tsx; src/features/codes-admin/status-rules-moved.tsx; src/features/admin/shared/page-gate.tsx; src/features/admin/plants/hierarchy-form-page.tsx; src/features/admin/shared/form-field.tsx; src/features/admin/shared/use-command-feedback.ts; src/features/admin/attributes/attribute-form-page.tsx; src/features/admin/attributes/attribute-fields.tsx; src/features/admin/attributes/attribute-form-model.ts; src/features/admin/branding/branding-section.tsx; src/features/admin/branding/image-field.tsx; src/features/admin/attributes/attribute-definitions-panel.tsx; src/features/admin/shared/filter-select.tsx; src/features/admin/shared/use-url-filters.ts; src/features/admin/plants/plants-section.tsx; server/pro-act-backend/src/v2/administration/audit-logs/audit-logs-v2.dto.ts; server/pro-act-backend/src/v2/administration/branding/branding-v2.dto.ts; server/pro-act-backend/src/v2/administration/custom-attributes/custom-attribute-values-v2.dto.ts; server/pro-act-backend/src/v2/administration/custom-attributes/custom-attributes-v2.dto.ts; server/pro-act-backend/src/v2/administration/hierarchy/hierarchy-v2.dto.ts; server/pro-act-backend/src/v2/administration/role-delegations/role-delegations-v2.dto.ts; server/pro-act-backend/src/v2/administration/tasks/tasks-v2.dto.ts; server/pro-act-backend/src/v2/administration/user-scopes/user-scopes-v2.dto.ts; server/pro-act-backend/src/v2/administration/users/users-v2.dto.ts; src/api/v2/queries/administration-config.ts</w:t>
      </w:r>
    </w:p>
    <w:p w14:paraId="5B638A10" w14:textId="77777777" w:rsidR="008924CC" w:rsidRDefault="0007339B">
      <w:pPr>
        <w:pStyle w:val="Heading2"/>
      </w:pPr>
      <w:bookmarkStart w:id="81" w:name="_Toc243039365"/>
      <w:r>
        <w:t>Tasks</w:t>
      </w:r>
      <w:bookmarkEnd w:id="81"/>
    </w:p>
    <w:p w14:paraId="14B46AF2" w14:textId="77777777" w:rsidR="008924CC" w:rsidRDefault="0007339B">
      <w:r>
        <w:t>Address: /tasks | /tasks/new | /tasks/:taskId</w:t>
      </w:r>
    </w:p>
    <w:p w14:paraId="6877854D" w14:textId="77777777" w:rsidR="008924CC" w:rsidRDefault="0007339B">
      <w:r>
        <w:t>Assign and track operational tasks, optionally linked from another record.</w:t>
      </w:r>
    </w:p>
    <w:p w14:paraId="4C41CE70" w14:textId="77777777" w:rsidR="008924CC" w:rsidRDefault="0007339B">
      <w:r>
        <w:t>Access: Operations access; write/refusal and record editable capability are enforced by the page and server.</w:t>
      </w:r>
    </w:p>
    <w:p w14:paraId="13997502" w14:textId="77777777" w:rsidR="008924CC" w:rsidRDefault="0007339B">
      <w:pPr>
        <w:pStyle w:val="Heading3"/>
      </w:pPr>
      <w:r>
        <w:t>Procedure</w:t>
      </w:r>
    </w:p>
    <w:p w14:paraId="012A8ACC" w14:textId="77777777" w:rsidR="008924CC" w:rsidRDefault="0007339B">
      <w:r>
        <w:t>1. Filter tasks</w:t>
      </w:r>
    </w:p>
    <w:p w14:paraId="581B6902" w14:textId="77777777" w:rsidR="008924CC" w:rsidRDefault="0007339B">
      <w:r>
        <w:t>2. Create task with assignee and due day</w:t>
      </w:r>
    </w:p>
    <w:p w14:paraId="2E9854B6" w14:textId="77777777" w:rsidR="008924CC" w:rsidRDefault="0007339B">
      <w:r>
        <w:t>3. Update status</w:t>
      </w:r>
    </w:p>
    <w:p w14:paraId="24F68709" w14:textId="77777777" w:rsidR="008924CC" w:rsidRDefault="0007339B">
      <w:r>
        <w:t>4. Open linked record</w:t>
      </w:r>
    </w:p>
    <w:p w14:paraId="20A73199" w14:textId="77777777" w:rsidR="008924CC" w:rsidRDefault="0007339B">
      <w:r>
        <w:t>5. Mark complete where allowed</w:t>
      </w:r>
    </w:p>
    <w:p w14:paraId="49267F71" w14:textId="77777777" w:rsidR="008924CC" w:rsidRDefault="0007339B">
      <w:r>
        <w:t>Sections: Task counts; Task list; Task details; Linked record</w:t>
      </w:r>
    </w:p>
    <w:p w14:paraId="64F3E91E" w14:textId="77777777" w:rsidR="008924CC" w:rsidRDefault="0007339B">
      <w:pPr>
        <w:pStyle w:val="Heading3"/>
      </w:pPr>
      <w:r>
        <w:t>Tasks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21F5F8E" w14:textId="77777777">
        <w:trPr>
          <w:cantSplit/>
          <w:tblHeader/>
          <w:jc w:val="center"/>
        </w:trPr>
        <w:tc>
          <w:tcPr>
            <w:tcW w:w="2376" w:type="dxa"/>
            <w:shd w:val="clear" w:color="auto" w:fill="DCE6EF"/>
            <w:vAlign w:val="center"/>
          </w:tcPr>
          <w:p w14:paraId="7C430048" w14:textId="77777777" w:rsidR="008924CC" w:rsidRDefault="0007339B">
            <w:pPr>
              <w:keepNext/>
              <w:spacing w:after="60" w:line="245" w:lineRule="auto"/>
            </w:pPr>
            <w:r>
              <w:rPr>
                <w:b/>
                <w:sz w:val="20"/>
              </w:rPr>
              <w:t>Field</w:t>
            </w:r>
          </w:p>
        </w:tc>
        <w:tc>
          <w:tcPr>
            <w:tcW w:w="7704" w:type="dxa"/>
            <w:shd w:val="clear" w:color="auto" w:fill="DCE6EF"/>
            <w:vAlign w:val="center"/>
          </w:tcPr>
          <w:p w14:paraId="316EC8F0" w14:textId="77777777" w:rsidR="008924CC" w:rsidRDefault="0007339B">
            <w:pPr>
              <w:keepNext/>
              <w:spacing w:after="60" w:line="245" w:lineRule="auto"/>
            </w:pPr>
            <w:r>
              <w:rPr>
                <w:b/>
                <w:sz w:val="20"/>
              </w:rPr>
              <w:t>Entry and behavior</w:t>
            </w:r>
          </w:p>
        </w:tc>
      </w:tr>
      <w:tr w:rsidR="008924CC" w14:paraId="2AC2A2CB" w14:textId="77777777">
        <w:trPr>
          <w:cantSplit/>
          <w:jc w:val="center"/>
        </w:trPr>
        <w:tc>
          <w:tcPr>
            <w:tcW w:w="2376" w:type="dxa"/>
            <w:vAlign w:val="center"/>
          </w:tcPr>
          <w:p w14:paraId="08A17F30" w14:textId="77777777" w:rsidR="008924CC" w:rsidRDefault="0007339B">
            <w:pPr>
              <w:spacing w:after="60" w:line="245" w:lineRule="auto"/>
            </w:pPr>
            <w:r>
              <w:rPr>
                <w:sz w:val="20"/>
              </w:rPr>
              <w:t>Search tasks</w:t>
            </w:r>
          </w:p>
        </w:tc>
        <w:tc>
          <w:tcPr>
            <w:tcW w:w="7704" w:type="dxa"/>
            <w:vAlign w:val="center"/>
          </w:tcPr>
          <w:p w14:paraId="36991B8C" w14:textId="77777777" w:rsidR="00916A2F" w:rsidRDefault="00697F42">
            <w:pPr>
              <w:spacing w:after="60" w:line="245" w:lineRule="auto"/>
            </w:pPr>
            <w:r>
              <w:rPr>
                <w:sz w:val="20"/>
              </w:rPr>
              <w:t>search. Optional filter</w:t>
            </w:r>
            <w:r>
              <w:rPr>
                <w:sz w:val="20"/>
              </w:rPr>
              <w:br/>
              <w:t>Default: Blank unless supplied in URL</w:t>
            </w:r>
            <w:r>
              <w:rPr>
                <w:sz w:val="20"/>
              </w:rPr>
              <w:br/>
              <w:t>Validation: Server validates the submitted field and acting scope.</w:t>
            </w:r>
            <w:r>
              <w:rPr>
                <w:sz w:val="20"/>
              </w:rPr>
              <w:br/>
              <w:t>Behavior: After a 300 ms typing pause, updates the q URL parameter and applies the server search to both the task list and summary counts, combined with their other applicable filters. Clearing search removes q.</w:t>
            </w:r>
          </w:p>
        </w:tc>
      </w:tr>
      <w:tr w:rsidR="008924CC" w14:paraId="6B0F91ED" w14:textId="77777777">
        <w:trPr>
          <w:cantSplit/>
          <w:jc w:val="center"/>
        </w:trPr>
        <w:tc>
          <w:tcPr>
            <w:tcW w:w="2376" w:type="dxa"/>
            <w:vAlign w:val="center"/>
          </w:tcPr>
          <w:p w14:paraId="07EC013E" w14:textId="77777777" w:rsidR="008924CC" w:rsidRDefault="0007339B">
            <w:pPr>
              <w:spacing w:after="60" w:line="245" w:lineRule="auto"/>
            </w:pPr>
            <w:r>
              <w:rPr>
                <w:sz w:val="20"/>
              </w:rPr>
              <w:lastRenderedPageBreak/>
              <w:t>Status filter</w:t>
            </w:r>
          </w:p>
        </w:tc>
        <w:tc>
          <w:tcPr>
            <w:tcW w:w="7704" w:type="dxa"/>
            <w:vAlign w:val="center"/>
          </w:tcPr>
          <w:p w14:paraId="03F8638C" w14:textId="77777777" w:rsidR="00916A2F" w:rsidRDefault="00697F42">
            <w:pPr>
              <w:spacing w:after="60" w:line="245" w:lineRule="auto"/>
            </w:pPr>
            <w:r>
              <w:rPr>
                <w:sz w:val="20"/>
              </w:rPr>
              <w:t>select. Optional filter</w:t>
            </w:r>
            <w:r>
              <w:rPr>
                <w:sz w:val="20"/>
              </w:rPr>
              <w:br/>
              <w:t>Default: All statuses</w:t>
            </w:r>
            <w:r>
              <w:rPr>
                <w:sz w:val="20"/>
              </w:rPr>
              <w:br/>
              <w:t>Options: All statuses; Open; In Progress; Completed; Cancelled</w:t>
            </w:r>
            <w:r>
              <w:rPr>
                <w:sz w:val="20"/>
              </w:rPr>
              <w:br/>
              <w:t>Validation: Server validates the submitted field and acting scope.</w:t>
            </w:r>
            <w:r>
              <w:rPr>
                <w:sz w:val="20"/>
              </w:rPr>
              <w:br/>
              <w:t>Behavior: Updates the status URL parameter and immediately filters the task list on the server. All statuses removes that restriction. Status does not change the summary counts.</w:t>
            </w:r>
          </w:p>
        </w:tc>
      </w:tr>
      <w:tr w:rsidR="008924CC" w14:paraId="1E5661A3" w14:textId="77777777">
        <w:trPr>
          <w:cantSplit/>
          <w:jc w:val="center"/>
        </w:trPr>
        <w:tc>
          <w:tcPr>
            <w:tcW w:w="2376" w:type="dxa"/>
            <w:vAlign w:val="center"/>
          </w:tcPr>
          <w:p w14:paraId="4F5E2769" w14:textId="77777777" w:rsidR="008924CC" w:rsidRDefault="0007339B">
            <w:pPr>
              <w:spacing w:after="60" w:line="245" w:lineRule="auto"/>
            </w:pPr>
            <w:r>
              <w:rPr>
                <w:sz w:val="20"/>
              </w:rPr>
              <w:t>Priority filter</w:t>
            </w:r>
          </w:p>
        </w:tc>
        <w:tc>
          <w:tcPr>
            <w:tcW w:w="7704" w:type="dxa"/>
            <w:vAlign w:val="center"/>
          </w:tcPr>
          <w:p w14:paraId="6A1AB9CA" w14:textId="77777777" w:rsidR="00916A2F" w:rsidRDefault="00697F42">
            <w:pPr>
              <w:spacing w:after="60" w:line="245" w:lineRule="auto"/>
            </w:pPr>
            <w:r>
              <w:rPr>
                <w:sz w:val="20"/>
              </w:rPr>
              <w:t>select. Optional filter</w:t>
            </w:r>
            <w:r>
              <w:rPr>
                <w:sz w:val="20"/>
              </w:rPr>
              <w:br/>
              <w:t>Default: All priorities</w:t>
            </w:r>
            <w:r>
              <w:rPr>
                <w:sz w:val="20"/>
              </w:rPr>
              <w:br/>
              <w:t>Options: All priorities; Low; Medium; High; Critical</w:t>
            </w:r>
            <w:r>
              <w:rPr>
                <w:sz w:val="20"/>
              </w:rPr>
              <w:br/>
              <w:t>Validation: Server validates the submitted field and acting scope.</w:t>
            </w:r>
            <w:r>
              <w:rPr>
                <w:sz w:val="20"/>
              </w:rPr>
              <w:br/>
              <w:t>Behavior: Updates the priority URL parameter and immediately filters both the task list and summary counts on the server. All priorities removes that restriction.</w:t>
            </w:r>
          </w:p>
        </w:tc>
      </w:tr>
    </w:tbl>
    <w:p w14:paraId="72EC693A" w14:textId="77777777" w:rsidR="008924CC" w:rsidRDefault="008924CC">
      <w:pPr>
        <w:spacing w:after="40"/>
      </w:pPr>
    </w:p>
    <w:p w14:paraId="728DCD0E" w14:textId="77777777" w:rsidR="008924CC" w:rsidRDefault="0007339B">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06371E6" w14:textId="77777777">
        <w:trPr>
          <w:cantSplit/>
          <w:tblHeader/>
          <w:jc w:val="center"/>
        </w:trPr>
        <w:tc>
          <w:tcPr>
            <w:tcW w:w="2376" w:type="dxa"/>
            <w:shd w:val="clear" w:color="auto" w:fill="DCE6EF"/>
            <w:vAlign w:val="center"/>
          </w:tcPr>
          <w:p w14:paraId="45007D02" w14:textId="77777777" w:rsidR="008924CC" w:rsidRDefault="0007339B">
            <w:pPr>
              <w:keepNext/>
              <w:spacing w:after="60" w:line="245" w:lineRule="auto"/>
            </w:pPr>
            <w:r>
              <w:rPr>
                <w:b/>
                <w:sz w:val="20"/>
              </w:rPr>
              <w:t>Field</w:t>
            </w:r>
          </w:p>
        </w:tc>
        <w:tc>
          <w:tcPr>
            <w:tcW w:w="7704" w:type="dxa"/>
            <w:shd w:val="clear" w:color="auto" w:fill="DCE6EF"/>
            <w:vAlign w:val="center"/>
          </w:tcPr>
          <w:p w14:paraId="3EC8975C" w14:textId="77777777" w:rsidR="008924CC" w:rsidRDefault="0007339B">
            <w:pPr>
              <w:keepNext/>
              <w:spacing w:after="60" w:line="245" w:lineRule="auto"/>
            </w:pPr>
            <w:r>
              <w:rPr>
                <w:b/>
                <w:sz w:val="20"/>
              </w:rPr>
              <w:t>Entry and behavior</w:t>
            </w:r>
          </w:p>
        </w:tc>
      </w:tr>
      <w:tr w:rsidR="008924CC" w14:paraId="17CC5974" w14:textId="77777777">
        <w:trPr>
          <w:cantSplit/>
          <w:jc w:val="center"/>
        </w:trPr>
        <w:tc>
          <w:tcPr>
            <w:tcW w:w="2376" w:type="dxa"/>
            <w:vAlign w:val="center"/>
          </w:tcPr>
          <w:p w14:paraId="72155759" w14:textId="77777777" w:rsidR="008924CC" w:rsidRDefault="0007339B">
            <w:pPr>
              <w:spacing w:after="60" w:line="245" w:lineRule="auto"/>
            </w:pPr>
            <w:r>
              <w:rPr>
                <w:sz w:val="20"/>
              </w:rPr>
              <w:t>Assignee</w:t>
            </w:r>
          </w:p>
        </w:tc>
        <w:tc>
          <w:tcPr>
            <w:tcW w:w="7704" w:type="dxa"/>
            <w:vAlign w:val="center"/>
          </w:tcPr>
          <w:p w14:paraId="37C4E685" w14:textId="77777777" w:rsidR="008924CC" w:rsidRDefault="0007339B">
            <w:pPr>
              <w:spacing w:after="60" w:line="245" w:lineRule="auto"/>
            </w:pPr>
            <w:r>
              <w:rPr>
                <w:sz w:val="20"/>
              </w:rPr>
              <w:t>select. Required</w:t>
            </w:r>
            <w:r>
              <w:rPr>
                <w:sz w:val="20"/>
              </w:rPr>
              <w:br/>
              <w:t>Default: Signed-in user for a new task</w:t>
            </w:r>
            <w:r>
              <w:rPr>
                <w:sz w:val="20"/>
              </w:rPr>
              <w:br/>
              <w:t>Options: Active plant members (first 500; retained former member on edit)</w:t>
            </w:r>
            <w:r>
              <w:rPr>
                <w:sz w:val="20"/>
              </w:rPr>
              <w:br/>
              <w:t>Validation: Server validates the submitted field and acting scope.</w:t>
            </w:r>
            <w:r>
              <w:rPr>
                <w:sz w:val="20"/>
              </w:rPr>
              <w:br/>
              <w:t>Behavior: Only the first 500 members are listed when more members are available.</w:t>
            </w:r>
          </w:p>
        </w:tc>
      </w:tr>
      <w:tr w:rsidR="008924CC" w14:paraId="648FF34D" w14:textId="77777777">
        <w:trPr>
          <w:cantSplit/>
          <w:jc w:val="center"/>
        </w:trPr>
        <w:tc>
          <w:tcPr>
            <w:tcW w:w="2376" w:type="dxa"/>
            <w:vAlign w:val="center"/>
          </w:tcPr>
          <w:p w14:paraId="15908884" w14:textId="77777777" w:rsidR="008924CC" w:rsidRDefault="0007339B">
            <w:pPr>
              <w:spacing w:after="60" w:line="245" w:lineRule="auto"/>
            </w:pPr>
            <w:r>
              <w:rPr>
                <w:sz w:val="20"/>
              </w:rPr>
              <w:t>Title</w:t>
            </w:r>
          </w:p>
        </w:tc>
        <w:tc>
          <w:tcPr>
            <w:tcW w:w="7704" w:type="dxa"/>
            <w:vAlign w:val="center"/>
          </w:tcPr>
          <w:p w14:paraId="64D1ED78" w14:textId="77777777" w:rsidR="008924CC" w:rsidRDefault="0007339B">
            <w:pPr>
              <w:spacing w:after="60" w:line="245" w:lineRule="auto"/>
            </w:pPr>
            <w:r>
              <w:rPr>
                <w:sz w:val="20"/>
              </w:rPr>
              <w:t>text. Required</w:t>
            </w:r>
            <w:r>
              <w:rPr>
                <w:sz w:val="20"/>
              </w:rPr>
              <w:br/>
              <w:t>Default: Blank</w:t>
            </w:r>
            <w:r>
              <w:rPr>
                <w:sz w:val="20"/>
              </w:rPr>
              <w:br/>
              <w:t>Validation: Trimmed non-empty text, maximum 255 characters.</w:t>
            </w:r>
            <w:r>
              <w:rPr>
                <w:sz w:val="20"/>
              </w:rPr>
              <w:br/>
              <w:t>Behavior: Shown in this form; changes are applied only by its save action.</w:t>
            </w:r>
          </w:p>
        </w:tc>
      </w:tr>
      <w:tr w:rsidR="008924CC" w14:paraId="4F20F8F3" w14:textId="77777777">
        <w:trPr>
          <w:cantSplit/>
          <w:jc w:val="center"/>
        </w:trPr>
        <w:tc>
          <w:tcPr>
            <w:tcW w:w="2376" w:type="dxa"/>
            <w:vAlign w:val="center"/>
          </w:tcPr>
          <w:p w14:paraId="0175C198" w14:textId="77777777" w:rsidR="008924CC" w:rsidRDefault="0007339B">
            <w:pPr>
              <w:spacing w:after="60" w:line="245" w:lineRule="auto"/>
            </w:pPr>
            <w:r>
              <w:rPr>
                <w:sz w:val="20"/>
              </w:rPr>
              <w:t>Description</w:t>
            </w:r>
          </w:p>
        </w:tc>
        <w:tc>
          <w:tcPr>
            <w:tcW w:w="7704" w:type="dxa"/>
            <w:vAlign w:val="center"/>
          </w:tcPr>
          <w:p w14:paraId="1D9097EC" w14:textId="77777777" w:rsidR="008924CC" w:rsidRDefault="0007339B">
            <w:pPr>
              <w:spacing w:after="60" w:line="245" w:lineRule="auto"/>
            </w:pPr>
            <w:r>
              <w:rPr>
                <w:sz w:val="20"/>
              </w:rPr>
              <w:t>textarea. Optional</w:t>
            </w:r>
            <w:r>
              <w:rPr>
                <w:sz w:val="20"/>
              </w:rPr>
              <w:br/>
              <w:t>Default: Blank</w:t>
            </w:r>
            <w:r>
              <w:rPr>
                <w:sz w:val="20"/>
              </w:rPr>
              <w:br/>
              <w:t>Validation: Optional text, maximum 5000 characters.</w:t>
            </w:r>
            <w:r>
              <w:rPr>
                <w:sz w:val="20"/>
              </w:rPr>
              <w:br/>
              <w:t>Behavior: Shown in this form; changes are applied only by its save action.</w:t>
            </w:r>
          </w:p>
        </w:tc>
      </w:tr>
      <w:tr w:rsidR="008924CC" w14:paraId="22C25969" w14:textId="77777777">
        <w:trPr>
          <w:cantSplit/>
          <w:jc w:val="center"/>
        </w:trPr>
        <w:tc>
          <w:tcPr>
            <w:tcW w:w="2376" w:type="dxa"/>
            <w:vAlign w:val="center"/>
          </w:tcPr>
          <w:p w14:paraId="3EFB5ACE" w14:textId="77777777" w:rsidR="008924CC" w:rsidRDefault="0007339B">
            <w:pPr>
              <w:spacing w:after="60" w:line="245" w:lineRule="auto"/>
            </w:pPr>
            <w:r>
              <w:rPr>
                <w:sz w:val="20"/>
              </w:rPr>
              <w:t>Due date</w:t>
            </w:r>
          </w:p>
        </w:tc>
        <w:tc>
          <w:tcPr>
            <w:tcW w:w="7704" w:type="dxa"/>
            <w:vAlign w:val="center"/>
          </w:tcPr>
          <w:p w14:paraId="4BD76ECC" w14:textId="77777777" w:rsidR="008924CC" w:rsidRDefault="0007339B">
            <w:pPr>
              <w:spacing w:after="60" w:line="245" w:lineRule="auto"/>
            </w:pPr>
            <w:r>
              <w:rPr>
                <w:sz w:val="20"/>
              </w:rPr>
              <w:t>date. Optional</w:t>
            </w:r>
            <w:r>
              <w:rPr>
                <w:sz w:val="20"/>
              </w:rPr>
              <w:br/>
              <w:t>Default: Blank</w:t>
            </w:r>
            <w:r>
              <w:rPr>
                <w:sz w:val="20"/>
              </w:rPr>
              <w:br/>
              <w:t>Validation: Optional valid plant-calendar date; converted to the plant day’s end. Clearing an existing due date sends null.</w:t>
            </w:r>
            <w:r>
              <w:rPr>
                <w:sz w:val="20"/>
              </w:rPr>
              <w:br/>
              <w:t>Behavior: Shown in this form; changes are applied only by its save action.</w:t>
            </w:r>
          </w:p>
        </w:tc>
      </w:tr>
      <w:tr w:rsidR="008924CC" w14:paraId="07CC463C" w14:textId="77777777">
        <w:trPr>
          <w:cantSplit/>
          <w:jc w:val="center"/>
        </w:trPr>
        <w:tc>
          <w:tcPr>
            <w:tcW w:w="2376" w:type="dxa"/>
            <w:vAlign w:val="center"/>
          </w:tcPr>
          <w:p w14:paraId="14ECC7B2" w14:textId="77777777" w:rsidR="008924CC" w:rsidRDefault="0007339B">
            <w:pPr>
              <w:spacing w:after="60" w:line="245" w:lineRule="auto"/>
            </w:pPr>
            <w:r>
              <w:rPr>
                <w:sz w:val="20"/>
              </w:rPr>
              <w:t>Priority</w:t>
            </w:r>
          </w:p>
        </w:tc>
        <w:tc>
          <w:tcPr>
            <w:tcW w:w="7704" w:type="dxa"/>
            <w:vAlign w:val="center"/>
          </w:tcPr>
          <w:p w14:paraId="5AB5B421" w14:textId="77777777" w:rsidR="008924CC" w:rsidRDefault="0007339B">
            <w:pPr>
              <w:spacing w:after="60" w:line="245" w:lineRule="auto"/>
            </w:pPr>
            <w:r>
              <w:rPr>
                <w:sz w:val="20"/>
              </w:rPr>
              <w:t>select. Choice; current/default selection supplied</w:t>
            </w:r>
            <w:r>
              <w:rPr>
                <w:sz w:val="20"/>
              </w:rPr>
              <w:br/>
              <w:t>Default: Medium</w:t>
            </w:r>
            <w:r>
              <w:rPr>
                <w:sz w:val="20"/>
              </w:rPr>
              <w:br/>
              <w:t>Options: Low; Medium; High; Critical</w:t>
            </w:r>
            <w:r>
              <w:rPr>
                <w:sz w:val="20"/>
              </w:rPr>
              <w:br/>
              <w:t>Validation: Server validates the submitted field and acting scope.</w:t>
            </w:r>
            <w:r>
              <w:rPr>
                <w:sz w:val="20"/>
              </w:rPr>
              <w:br/>
              <w:t>Behavior: Shown in this form; changes are applied only by its save action.</w:t>
            </w:r>
          </w:p>
        </w:tc>
      </w:tr>
      <w:tr w:rsidR="008924CC" w14:paraId="3865775E" w14:textId="77777777">
        <w:trPr>
          <w:cantSplit/>
          <w:jc w:val="center"/>
        </w:trPr>
        <w:tc>
          <w:tcPr>
            <w:tcW w:w="2376" w:type="dxa"/>
            <w:vAlign w:val="center"/>
          </w:tcPr>
          <w:p w14:paraId="42AF2305" w14:textId="77777777" w:rsidR="008924CC" w:rsidRDefault="0007339B">
            <w:pPr>
              <w:spacing w:after="60" w:line="245" w:lineRule="auto"/>
            </w:pPr>
            <w:r>
              <w:rPr>
                <w:sz w:val="20"/>
              </w:rPr>
              <w:t>Status</w:t>
            </w:r>
          </w:p>
        </w:tc>
        <w:tc>
          <w:tcPr>
            <w:tcW w:w="7704" w:type="dxa"/>
            <w:vAlign w:val="center"/>
          </w:tcPr>
          <w:p w14:paraId="53DF4BA2" w14:textId="77777777" w:rsidR="008924CC" w:rsidRDefault="0007339B">
            <w:pPr>
              <w:spacing w:after="60" w:line="245" w:lineRule="auto"/>
            </w:pPr>
            <w:r>
              <w:rPr>
                <w:sz w:val="20"/>
              </w:rPr>
              <w:t>select. Choice; current/default selection supplied</w:t>
            </w:r>
            <w:r>
              <w:rPr>
                <w:sz w:val="20"/>
              </w:rPr>
              <w:br/>
              <w:t>Default: Open</w:t>
            </w:r>
            <w:r>
              <w:rPr>
                <w:sz w:val="20"/>
              </w:rPr>
              <w:br/>
              <w:t>Options: Open; In Progress; Completed; Cancelled</w:t>
            </w:r>
            <w:r>
              <w:rPr>
                <w:sz w:val="20"/>
              </w:rPr>
              <w:br/>
              <w:t>Validation: Server validates the submitted field and acting scope.</w:t>
            </w:r>
            <w:r>
              <w:rPr>
                <w:sz w:val="20"/>
              </w:rPr>
              <w:br/>
              <w:t>Behavior: Shown in this form; changes are applied only by its save action.</w:t>
            </w:r>
          </w:p>
        </w:tc>
      </w:tr>
    </w:tbl>
    <w:p w14:paraId="27A1321C"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9C17DCF" w14:textId="77777777">
        <w:trPr>
          <w:cantSplit/>
          <w:tblHeader/>
          <w:jc w:val="center"/>
        </w:trPr>
        <w:tc>
          <w:tcPr>
            <w:tcW w:w="2880" w:type="dxa"/>
            <w:shd w:val="clear" w:color="auto" w:fill="DCE6EF"/>
            <w:vAlign w:val="center"/>
          </w:tcPr>
          <w:p w14:paraId="6E0C114B"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60006221" w14:textId="77777777" w:rsidR="008924CC" w:rsidRDefault="0007339B">
            <w:pPr>
              <w:keepNext/>
              <w:spacing w:after="60" w:line="245" w:lineRule="auto"/>
            </w:pPr>
            <w:r>
              <w:rPr>
                <w:b/>
                <w:sz w:val="20"/>
              </w:rPr>
              <w:t>Meaning and behavior</w:t>
            </w:r>
          </w:p>
        </w:tc>
      </w:tr>
      <w:tr w:rsidR="008924CC" w14:paraId="1BA219A1" w14:textId="77777777">
        <w:trPr>
          <w:cantSplit/>
          <w:jc w:val="center"/>
        </w:trPr>
        <w:tc>
          <w:tcPr>
            <w:tcW w:w="2880" w:type="dxa"/>
            <w:vAlign w:val="center"/>
          </w:tcPr>
          <w:p w14:paraId="5F041E4D" w14:textId="77777777" w:rsidR="008924CC" w:rsidRDefault="0007339B">
            <w:pPr>
              <w:spacing w:after="60" w:line="245" w:lineRule="auto"/>
            </w:pPr>
            <w:r>
              <w:rPr>
                <w:sz w:val="20"/>
              </w:rPr>
              <w:t>Task; Assignee; Priority; Status; Due; Linked to</w:t>
            </w:r>
          </w:p>
        </w:tc>
        <w:tc>
          <w:tcPr>
            <w:tcW w:w="7200" w:type="dxa"/>
            <w:vAlign w:val="center"/>
          </w:tcPr>
          <w:p w14:paraId="3C0B6157"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34BDF2DB" w14:textId="77777777" w:rsidR="008924CC" w:rsidRDefault="008924CC">
      <w:pPr>
        <w:spacing w:after="40"/>
      </w:pPr>
    </w:p>
    <w:p w14:paraId="761A8C54" w14:textId="77777777" w:rsidR="008924CC" w:rsidRDefault="0007339B">
      <w:pPr>
        <w:pStyle w:val="Heading3"/>
      </w:pPr>
      <w:r>
        <w:t>Details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56CCE01" w14:textId="77777777">
        <w:trPr>
          <w:cantSplit/>
          <w:tblHeader/>
          <w:jc w:val="center"/>
        </w:trPr>
        <w:tc>
          <w:tcPr>
            <w:tcW w:w="2880" w:type="dxa"/>
            <w:shd w:val="clear" w:color="auto" w:fill="DCE6EF"/>
            <w:vAlign w:val="center"/>
          </w:tcPr>
          <w:p w14:paraId="73866B5F"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06D21B45" w14:textId="77777777" w:rsidR="008924CC" w:rsidRDefault="0007339B">
            <w:pPr>
              <w:keepNext/>
              <w:spacing w:after="60" w:line="245" w:lineRule="auto"/>
            </w:pPr>
            <w:r>
              <w:rPr>
                <w:b/>
                <w:sz w:val="20"/>
              </w:rPr>
              <w:t>Meaning and behavior</w:t>
            </w:r>
          </w:p>
        </w:tc>
      </w:tr>
      <w:tr w:rsidR="008924CC" w14:paraId="10EAD42B" w14:textId="77777777">
        <w:trPr>
          <w:cantSplit/>
          <w:jc w:val="center"/>
        </w:trPr>
        <w:tc>
          <w:tcPr>
            <w:tcW w:w="2880" w:type="dxa"/>
            <w:vAlign w:val="center"/>
          </w:tcPr>
          <w:p w14:paraId="7A27CF15" w14:textId="77777777" w:rsidR="008924CC" w:rsidRDefault="0007339B">
            <w:pPr>
              <w:spacing w:after="60" w:line="245" w:lineRule="auto"/>
            </w:pPr>
            <w:r>
              <w:rPr>
                <w:sz w:val="20"/>
              </w:rPr>
              <w:t>Linked source record</w:t>
            </w:r>
          </w:p>
        </w:tc>
        <w:tc>
          <w:tcPr>
            <w:tcW w:w="7200" w:type="dxa"/>
            <w:vAlign w:val="center"/>
          </w:tcPr>
          <w:p w14:paraId="644046D9" w14:textId="77777777" w:rsidR="008924CC" w:rsidRDefault="0007339B">
            <w:pPr>
              <w:spacing w:after="60" w:line="245" w:lineRule="auto"/>
            </w:pPr>
            <w:r>
              <w:rPr>
                <w:sz w:val="20"/>
              </w:rPr>
              <w:t>read only. Display only</w:t>
            </w:r>
            <w:r>
              <w:rPr>
                <w:sz w:val="20"/>
              </w:rPr>
              <w:br/>
              <w:t>Default: Supported linkType/linkId from create URL or saved task; otherwise absent</w:t>
            </w:r>
            <w:r>
              <w:rPr>
                <w:sz w:val="20"/>
              </w:rPr>
              <w:br/>
              <w:t>Validation: Server validates the supplied value and acting scope.</w:t>
            </w:r>
            <w:r>
              <w:rPr>
                <w:sz w:val="20"/>
              </w:rPr>
              <w:br/>
              <w:t>Behavior: Displays link context; Remove link clears it. Supported types are RCA, RCARecommendation, ProductionEvent and ProductionPlan.</w:t>
            </w:r>
          </w:p>
        </w:tc>
      </w:tr>
    </w:tbl>
    <w:p w14:paraId="1BDA273A" w14:textId="77777777" w:rsidR="008924CC" w:rsidRDefault="008924CC">
      <w:pPr>
        <w:spacing w:after="40"/>
      </w:pPr>
    </w:p>
    <w:p w14:paraId="1B1F98FD" w14:textId="77777777" w:rsidR="008924CC" w:rsidRDefault="0007339B">
      <w:pPr>
        <w:pStyle w:val="Heading3"/>
      </w:pPr>
      <w:r>
        <w:t>List 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5E3E2E3" w14:textId="77777777">
        <w:trPr>
          <w:cantSplit/>
          <w:tblHeader/>
          <w:jc w:val="center"/>
        </w:trPr>
        <w:tc>
          <w:tcPr>
            <w:tcW w:w="2376" w:type="dxa"/>
            <w:shd w:val="clear" w:color="auto" w:fill="DCE6EF"/>
            <w:vAlign w:val="center"/>
          </w:tcPr>
          <w:p w14:paraId="263CEF3D" w14:textId="77777777" w:rsidR="008924CC" w:rsidRDefault="0007339B">
            <w:pPr>
              <w:keepNext/>
              <w:spacing w:after="60" w:line="245" w:lineRule="auto"/>
            </w:pPr>
            <w:r>
              <w:rPr>
                <w:b/>
                <w:sz w:val="20"/>
              </w:rPr>
              <w:t>Field</w:t>
            </w:r>
          </w:p>
        </w:tc>
        <w:tc>
          <w:tcPr>
            <w:tcW w:w="7704" w:type="dxa"/>
            <w:shd w:val="clear" w:color="auto" w:fill="DCE6EF"/>
            <w:vAlign w:val="center"/>
          </w:tcPr>
          <w:p w14:paraId="0AB2BC06" w14:textId="77777777" w:rsidR="008924CC" w:rsidRDefault="0007339B">
            <w:pPr>
              <w:keepNext/>
              <w:spacing w:after="60" w:line="245" w:lineRule="auto"/>
            </w:pPr>
            <w:r>
              <w:rPr>
                <w:b/>
                <w:sz w:val="20"/>
              </w:rPr>
              <w:t>Entry and behavior</w:t>
            </w:r>
          </w:p>
        </w:tc>
      </w:tr>
      <w:tr w:rsidR="008924CC" w14:paraId="2E7C6061" w14:textId="77777777">
        <w:trPr>
          <w:cantSplit/>
          <w:jc w:val="center"/>
        </w:trPr>
        <w:tc>
          <w:tcPr>
            <w:tcW w:w="2376" w:type="dxa"/>
            <w:vAlign w:val="center"/>
          </w:tcPr>
          <w:p w14:paraId="1283D47E" w14:textId="77777777" w:rsidR="008924CC" w:rsidRDefault="0007339B">
            <w:pPr>
              <w:spacing w:after="60" w:line="245" w:lineRule="auto"/>
            </w:pPr>
            <w:r>
              <w:rPr>
                <w:sz w:val="20"/>
              </w:rPr>
              <w:t>My tasks</w:t>
            </w:r>
          </w:p>
        </w:tc>
        <w:tc>
          <w:tcPr>
            <w:tcW w:w="7704" w:type="dxa"/>
            <w:vAlign w:val="center"/>
          </w:tcPr>
          <w:p w14:paraId="667B97D3" w14:textId="77777777" w:rsidR="008924CC" w:rsidRDefault="0007339B">
            <w:pPr>
              <w:spacing w:after="60" w:line="245" w:lineRule="auto"/>
            </w:pPr>
            <w:r>
              <w:rPr>
                <w:sz w:val="20"/>
              </w:rPr>
              <w:t>switch. Optional</w:t>
            </w:r>
            <w:r>
              <w:rPr>
                <w:sz w:val="20"/>
              </w:rPr>
              <w:br/>
              <w:t>Default: Off</w:t>
            </w:r>
            <w:r>
              <w:rPr>
                <w:sz w:val="20"/>
              </w:rPr>
              <w:br/>
              <w:t>Options: On; Off</w:t>
            </w:r>
            <w:r>
              <w:rPr>
                <w:sz w:val="20"/>
              </w:rPr>
              <w:br/>
              <w:t>Validation: Server validates the supplied value and acting scope.</w:t>
            </w:r>
            <w:r>
              <w:rPr>
                <w:sz w:val="20"/>
              </w:rPr>
              <w:br/>
              <w:t>Behavior: Narrow the server task query.</w:t>
            </w:r>
          </w:p>
        </w:tc>
      </w:tr>
      <w:tr w:rsidR="008924CC" w14:paraId="4FF53003" w14:textId="77777777">
        <w:trPr>
          <w:cantSplit/>
          <w:jc w:val="center"/>
        </w:trPr>
        <w:tc>
          <w:tcPr>
            <w:tcW w:w="2376" w:type="dxa"/>
            <w:vAlign w:val="center"/>
          </w:tcPr>
          <w:p w14:paraId="748A4433" w14:textId="77777777" w:rsidR="008924CC" w:rsidRDefault="0007339B">
            <w:pPr>
              <w:spacing w:after="60" w:line="245" w:lineRule="auto"/>
            </w:pPr>
            <w:r>
              <w:rPr>
                <w:sz w:val="20"/>
              </w:rPr>
              <w:t>Overdue only</w:t>
            </w:r>
          </w:p>
        </w:tc>
        <w:tc>
          <w:tcPr>
            <w:tcW w:w="7704" w:type="dxa"/>
            <w:vAlign w:val="center"/>
          </w:tcPr>
          <w:p w14:paraId="776745FF" w14:textId="77777777" w:rsidR="008924CC" w:rsidRDefault="0007339B">
            <w:pPr>
              <w:spacing w:after="60" w:line="245" w:lineRule="auto"/>
            </w:pPr>
            <w:r>
              <w:rPr>
                <w:sz w:val="20"/>
              </w:rPr>
              <w:t>switch. Optional</w:t>
            </w:r>
            <w:r>
              <w:rPr>
                <w:sz w:val="20"/>
              </w:rPr>
              <w:br/>
              <w:t>Default: Off</w:t>
            </w:r>
            <w:r>
              <w:rPr>
                <w:sz w:val="20"/>
              </w:rPr>
              <w:br/>
              <w:t>Options: On; Off</w:t>
            </w:r>
            <w:r>
              <w:rPr>
                <w:sz w:val="20"/>
              </w:rPr>
              <w:br/>
              <w:t>Validation: Server validates the supplied value and acting scope.</w:t>
            </w:r>
            <w:r>
              <w:rPr>
                <w:sz w:val="20"/>
              </w:rPr>
              <w:br/>
              <w:t>Behavior: Narrow the server task query.</w:t>
            </w:r>
          </w:p>
        </w:tc>
      </w:tr>
    </w:tbl>
    <w:p w14:paraId="0C3FBDFB" w14:textId="77777777" w:rsidR="008924CC" w:rsidRDefault="008924CC">
      <w:pPr>
        <w:spacing w:after="40"/>
      </w:pPr>
    </w:p>
    <w:p w14:paraId="04680654" w14:textId="77777777" w:rsidR="008924CC" w:rsidRDefault="0007339B">
      <w:pPr>
        <w:pStyle w:val="Heading3"/>
      </w:pPr>
      <w:r>
        <w:t>Task counts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6ED162C" w14:textId="77777777">
        <w:trPr>
          <w:cantSplit/>
          <w:tblHeader/>
          <w:jc w:val="center"/>
        </w:trPr>
        <w:tc>
          <w:tcPr>
            <w:tcW w:w="2880" w:type="dxa"/>
            <w:shd w:val="clear" w:color="auto" w:fill="DCE6EF"/>
            <w:vAlign w:val="center"/>
          </w:tcPr>
          <w:p w14:paraId="25C76436"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6D5C3F16" w14:textId="77777777" w:rsidR="008924CC" w:rsidRDefault="0007339B">
            <w:pPr>
              <w:keepNext/>
              <w:spacing w:after="60" w:line="245" w:lineRule="auto"/>
            </w:pPr>
            <w:r>
              <w:rPr>
                <w:b/>
                <w:sz w:val="20"/>
              </w:rPr>
              <w:t>Meaning and behavior</w:t>
            </w:r>
          </w:p>
        </w:tc>
      </w:tr>
      <w:tr w:rsidR="008924CC" w14:paraId="2499FDBF" w14:textId="77777777">
        <w:trPr>
          <w:cantSplit/>
          <w:jc w:val="center"/>
        </w:trPr>
        <w:tc>
          <w:tcPr>
            <w:tcW w:w="2880" w:type="dxa"/>
            <w:vAlign w:val="center"/>
          </w:tcPr>
          <w:p w14:paraId="50784E1B" w14:textId="77777777" w:rsidR="008924CC" w:rsidRDefault="0007339B">
            <w:pPr>
              <w:spacing w:after="60" w:line="245" w:lineRule="auto"/>
            </w:pPr>
            <w:r>
              <w:rPr>
                <w:sz w:val="20"/>
              </w:rPr>
              <w:t>Open count; In progress count; Completed count; Overdue count; All tasks count</w:t>
            </w:r>
          </w:p>
        </w:tc>
        <w:tc>
          <w:tcPr>
            <w:tcW w:w="7200" w:type="dxa"/>
            <w:vAlign w:val="center"/>
          </w:tcPr>
          <w:p w14:paraId="32593D86" w14:textId="77777777" w:rsidR="008924CC" w:rsidRDefault="0007339B">
            <w:pPr>
              <w:spacing w:after="60" w:line="245" w:lineRule="auto"/>
            </w:pPr>
            <w:r>
              <w:rPr>
                <w:sz w:val="20"/>
              </w:rPr>
              <w:t>read only. Display only</w:t>
            </w:r>
            <w:r>
              <w:rPr>
                <w:sz w:val="20"/>
              </w:rPr>
              <w:br/>
              <w:t>Default: Server aggregate</w:t>
            </w:r>
            <w:r>
              <w:rPr>
                <w:sz w:val="20"/>
              </w:rPr>
              <w:br/>
              <w:t>Validation: Server validates the supplied value and acting scope.</w:t>
            </w:r>
            <w:r>
              <w:rPr>
                <w:sz w:val="20"/>
              </w:rPr>
              <w:br/>
              <w:t>Behavior: Server summary uses search, priority and My tasks (and any supplied link context); it intentionally excludes status and overdue filters. It is not page row count.</w:t>
            </w:r>
          </w:p>
        </w:tc>
      </w:tr>
    </w:tbl>
    <w:p w14:paraId="42A8477A" w14:textId="77777777" w:rsidR="008924CC" w:rsidRDefault="008924CC">
      <w:pPr>
        <w:spacing w:after="40"/>
      </w:pPr>
    </w:p>
    <w:p w14:paraId="4CCAEAE9" w14:textId="77777777" w:rsidR="008924CC" w:rsidRDefault="0007339B">
      <w:pPr>
        <w:pStyle w:val="Heading3"/>
      </w:pPr>
      <w:r>
        <w:lastRenderedPageBreak/>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1457F51" w14:textId="77777777">
        <w:trPr>
          <w:cantSplit/>
          <w:tblHeader/>
          <w:jc w:val="center"/>
        </w:trPr>
        <w:tc>
          <w:tcPr>
            <w:tcW w:w="2376" w:type="dxa"/>
            <w:shd w:val="clear" w:color="auto" w:fill="DCE6EF"/>
            <w:vAlign w:val="center"/>
          </w:tcPr>
          <w:p w14:paraId="1FA2D373" w14:textId="77777777" w:rsidR="008924CC" w:rsidRDefault="0007339B">
            <w:pPr>
              <w:keepNext/>
              <w:spacing w:after="60" w:line="245" w:lineRule="auto"/>
            </w:pPr>
            <w:r>
              <w:rPr>
                <w:b/>
                <w:sz w:val="20"/>
              </w:rPr>
              <w:t>Filter</w:t>
            </w:r>
          </w:p>
        </w:tc>
        <w:tc>
          <w:tcPr>
            <w:tcW w:w="7704" w:type="dxa"/>
            <w:shd w:val="clear" w:color="auto" w:fill="DCE6EF"/>
            <w:vAlign w:val="center"/>
          </w:tcPr>
          <w:p w14:paraId="44969E58" w14:textId="77777777" w:rsidR="008924CC" w:rsidRDefault="0007339B">
            <w:pPr>
              <w:keepNext/>
              <w:spacing w:after="60" w:line="245" w:lineRule="auto"/>
            </w:pPr>
            <w:r>
              <w:rPr>
                <w:b/>
                <w:sz w:val="20"/>
              </w:rPr>
              <w:t>Effect and query</w:t>
            </w:r>
          </w:p>
        </w:tc>
      </w:tr>
      <w:tr w:rsidR="008924CC" w14:paraId="0233FC9F" w14:textId="77777777">
        <w:trPr>
          <w:cantSplit/>
          <w:jc w:val="center"/>
        </w:trPr>
        <w:tc>
          <w:tcPr>
            <w:tcW w:w="2376" w:type="dxa"/>
            <w:vAlign w:val="center"/>
          </w:tcPr>
          <w:p w14:paraId="42322F1A" w14:textId="77777777" w:rsidR="008924CC" w:rsidRDefault="0007339B">
            <w:pPr>
              <w:spacing w:after="60" w:line="245" w:lineRule="auto"/>
            </w:pPr>
            <w:r>
              <w:rPr>
                <w:sz w:val="20"/>
              </w:rPr>
              <w:t>Search tasks</w:t>
            </w:r>
          </w:p>
        </w:tc>
        <w:tc>
          <w:tcPr>
            <w:tcW w:w="7704" w:type="dxa"/>
            <w:vAlign w:val="center"/>
          </w:tcPr>
          <w:p w14:paraId="1A45C8C5" w14:textId="77777777" w:rsidR="008924CC" w:rsidRDefault="0007339B">
            <w:pPr>
              <w:spacing w:after="60" w:line="245" w:lineRule="auto"/>
            </w:pPr>
            <w:r>
              <w:rPr>
                <w:sz w:val="20"/>
              </w:rPr>
              <w:t>Applies to the server query and resets page cursor.</w:t>
            </w:r>
            <w:r>
              <w:rPr>
                <w:sz w:val="20"/>
              </w:rPr>
              <w:br/>
              <w:t>q</w:t>
            </w:r>
          </w:p>
        </w:tc>
      </w:tr>
      <w:tr w:rsidR="008924CC" w14:paraId="26C59A70" w14:textId="77777777">
        <w:trPr>
          <w:cantSplit/>
          <w:jc w:val="center"/>
        </w:trPr>
        <w:tc>
          <w:tcPr>
            <w:tcW w:w="2376" w:type="dxa"/>
            <w:vAlign w:val="center"/>
          </w:tcPr>
          <w:p w14:paraId="1F6F0514" w14:textId="77777777" w:rsidR="008924CC" w:rsidRDefault="0007339B">
            <w:pPr>
              <w:spacing w:after="60" w:line="245" w:lineRule="auto"/>
            </w:pPr>
            <w:r>
              <w:rPr>
                <w:sz w:val="20"/>
              </w:rPr>
              <w:t>Status filter</w:t>
            </w:r>
          </w:p>
        </w:tc>
        <w:tc>
          <w:tcPr>
            <w:tcW w:w="7704" w:type="dxa"/>
            <w:vAlign w:val="center"/>
          </w:tcPr>
          <w:p w14:paraId="01229548" w14:textId="77777777" w:rsidR="008924CC" w:rsidRDefault="0007339B">
            <w:pPr>
              <w:spacing w:after="60" w:line="245" w:lineRule="auto"/>
            </w:pPr>
            <w:r>
              <w:rPr>
                <w:sz w:val="20"/>
              </w:rPr>
              <w:t>Filters the task table, not the summary counts; resets the page cursor.</w:t>
            </w:r>
            <w:r>
              <w:rPr>
                <w:sz w:val="20"/>
              </w:rPr>
              <w:br/>
              <w:t>status URL / statuses API</w:t>
            </w:r>
          </w:p>
        </w:tc>
      </w:tr>
      <w:tr w:rsidR="008924CC" w14:paraId="1C85958F" w14:textId="77777777">
        <w:trPr>
          <w:cantSplit/>
          <w:jc w:val="center"/>
        </w:trPr>
        <w:tc>
          <w:tcPr>
            <w:tcW w:w="2376" w:type="dxa"/>
            <w:vAlign w:val="center"/>
          </w:tcPr>
          <w:p w14:paraId="05C285C5" w14:textId="77777777" w:rsidR="008924CC" w:rsidRDefault="0007339B">
            <w:pPr>
              <w:spacing w:after="60" w:line="245" w:lineRule="auto"/>
            </w:pPr>
            <w:r>
              <w:rPr>
                <w:sz w:val="20"/>
              </w:rPr>
              <w:t>Priority filter</w:t>
            </w:r>
          </w:p>
        </w:tc>
        <w:tc>
          <w:tcPr>
            <w:tcW w:w="7704" w:type="dxa"/>
            <w:vAlign w:val="center"/>
          </w:tcPr>
          <w:p w14:paraId="129295B2" w14:textId="77777777" w:rsidR="008924CC" w:rsidRDefault="0007339B">
            <w:pPr>
              <w:spacing w:after="60" w:line="245" w:lineRule="auto"/>
            </w:pPr>
            <w:r>
              <w:rPr>
                <w:sz w:val="20"/>
              </w:rPr>
              <w:t>Applies to the server query and resets page cursor.</w:t>
            </w:r>
            <w:r>
              <w:rPr>
                <w:sz w:val="20"/>
              </w:rPr>
              <w:br/>
              <w:t>priority URL / priorities API</w:t>
            </w:r>
          </w:p>
        </w:tc>
      </w:tr>
      <w:tr w:rsidR="008924CC" w14:paraId="15144086" w14:textId="77777777">
        <w:trPr>
          <w:cantSplit/>
          <w:jc w:val="center"/>
        </w:trPr>
        <w:tc>
          <w:tcPr>
            <w:tcW w:w="2376" w:type="dxa"/>
            <w:vAlign w:val="center"/>
          </w:tcPr>
          <w:p w14:paraId="4BC76082" w14:textId="77777777" w:rsidR="008924CC" w:rsidRDefault="0007339B">
            <w:pPr>
              <w:spacing w:after="60" w:line="245" w:lineRule="auto"/>
            </w:pPr>
            <w:r>
              <w:rPr>
                <w:sz w:val="20"/>
              </w:rPr>
              <w:t>My tasks</w:t>
            </w:r>
          </w:p>
        </w:tc>
        <w:tc>
          <w:tcPr>
            <w:tcW w:w="7704" w:type="dxa"/>
            <w:vAlign w:val="center"/>
          </w:tcPr>
          <w:p w14:paraId="3ACE3D59" w14:textId="77777777" w:rsidR="008924CC" w:rsidRDefault="0007339B">
            <w:pPr>
              <w:spacing w:after="60" w:line="245" w:lineRule="auto"/>
            </w:pPr>
            <w:r>
              <w:rPr>
                <w:sz w:val="20"/>
              </w:rPr>
              <w:t>Applies to the server query and resets page cursor.</w:t>
            </w:r>
            <w:r>
              <w:rPr>
                <w:sz w:val="20"/>
              </w:rPr>
              <w:br/>
              <w:t>mine=1 URL / assignedToMe=true API</w:t>
            </w:r>
          </w:p>
        </w:tc>
      </w:tr>
      <w:tr w:rsidR="008924CC" w14:paraId="776E46BF" w14:textId="77777777">
        <w:trPr>
          <w:cantSplit/>
          <w:jc w:val="center"/>
        </w:trPr>
        <w:tc>
          <w:tcPr>
            <w:tcW w:w="2376" w:type="dxa"/>
            <w:vAlign w:val="center"/>
          </w:tcPr>
          <w:p w14:paraId="44FC0934" w14:textId="77777777" w:rsidR="008924CC" w:rsidRDefault="0007339B">
            <w:pPr>
              <w:spacing w:after="60" w:line="245" w:lineRule="auto"/>
            </w:pPr>
            <w:r>
              <w:rPr>
                <w:sz w:val="20"/>
              </w:rPr>
              <w:t>Overdue only</w:t>
            </w:r>
          </w:p>
        </w:tc>
        <w:tc>
          <w:tcPr>
            <w:tcW w:w="7704" w:type="dxa"/>
            <w:vAlign w:val="center"/>
          </w:tcPr>
          <w:p w14:paraId="13F9F665" w14:textId="77777777" w:rsidR="008924CC" w:rsidRDefault="0007339B">
            <w:pPr>
              <w:spacing w:after="60" w:line="245" w:lineRule="auto"/>
            </w:pPr>
            <w:r>
              <w:rPr>
                <w:sz w:val="20"/>
              </w:rPr>
              <w:t>Filters the task table, not the summary counts; resets the page cursor.</w:t>
            </w:r>
            <w:r>
              <w:rPr>
                <w:sz w:val="20"/>
              </w:rPr>
              <w:br/>
              <w:t>overdue=1</w:t>
            </w:r>
          </w:p>
        </w:tc>
      </w:tr>
    </w:tbl>
    <w:p w14:paraId="5C9D0738" w14:textId="77777777" w:rsidR="008924CC" w:rsidRDefault="008924CC">
      <w:pPr>
        <w:spacing w:after="40"/>
      </w:pPr>
    </w:p>
    <w:p w14:paraId="0F2AD6AC" w14:textId="77777777" w:rsidR="008924CC" w:rsidRDefault="0007339B">
      <w:pPr>
        <w:pStyle w:val="Heading3"/>
      </w:pPr>
      <w:r>
        <w:t>Actions</w:t>
      </w:r>
    </w:p>
    <w:p w14:paraId="797A4A77" w14:textId="77777777" w:rsidR="008924CC" w:rsidRDefault="0007339B">
      <w:r>
        <w:rPr>
          <w:b/>
        </w:rPr>
        <w:t>New task</w:t>
      </w:r>
      <w:r>
        <w:t>. Visible according to the page capability and record state; server authorization remains authoritative. Use the stated page workflow; loading/refusal feedback is retained until success or cancellation.</w:t>
      </w:r>
    </w:p>
    <w:p w14:paraId="6387AA18" w14:textId="77777777" w:rsidR="008924CC" w:rsidRDefault="0007339B">
      <w:r>
        <w:t>Request: Command belongs to the corresponding page workflow listed in this inventory.</w:t>
      </w:r>
    </w:p>
    <w:p w14:paraId="66954617" w14:textId="77777777" w:rsidR="008924CC" w:rsidRDefault="0007339B">
      <w:r>
        <w:rPr>
          <w:b/>
        </w:rPr>
        <w:t>Open the linked RCA case</w:t>
      </w:r>
      <w:r>
        <w:t>. Visible according to the page capability and record state; server authorization remains authoritative. Open the linked page.</w:t>
      </w:r>
    </w:p>
    <w:p w14:paraId="07AEC55D" w14:textId="77777777" w:rsidR="008924CC" w:rsidRDefault="0007339B">
      <w:r>
        <w:t>Request: /rca?case=:caseId</w:t>
      </w:r>
    </w:p>
    <w:p w14:paraId="56D62E91" w14:textId="77777777" w:rsidR="008924CC" w:rsidRDefault="0007339B">
      <w:r>
        <w:rPr>
          <w:b/>
        </w:rPr>
        <w:t>Remove link</w:t>
      </w:r>
      <w:r>
        <w:t>. Visible according to the page capability and record state; server authorization remains authoritative. Modify the selected draft row or open its editor; server persistence occurs only at the explicit save/import command.</w:t>
      </w:r>
    </w:p>
    <w:p w14:paraId="71C549D6" w14:textId="77777777" w:rsidR="008924CC" w:rsidRDefault="0007339B">
      <w:r>
        <w:t>Request: See the explicit workflow command for this editor; child-row changes remain local until the enclosing Save.</w:t>
      </w:r>
    </w:p>
    <w:p w14:paraId="38AE9CCA" w14:textId="77777777" w:rsidR="008924CC" w:rsidRDefault="0007339B">
      <w:r>
        <w:rPr>
          <w:b/>
        </w:rPr>
        <w:t>Cancel</w:t>
      </w:r>
      <w:r>
        <w:t>. Visible according to the page capability and record state; server authorization remains authoritative. Close or abandon this local edit; does not undo an earlier successful save.</w:t>
      </w:r>
    </w:p>
    <w:p w14:paraId="1DC1C993" w14:textId="77777777" w:rsidR="008924CC" w:rsidRDefault="0007339B">
      <w:r>
        <w:t>Request: Local form/dialog state; no save request</w:t>
      </w:r>
    </w:p>
    <w:p w14:paraId="2E5EDE3A" w14:textId="77777777" w:rsidR="008924CC" w:rsidRDefault="0007339B">
      <w:r>
        <w:rPr>
          <w:b/>
        </w:rPr>
        <w:t>Create task / Save changes</w:t>
      </w:r>
      <w:r>
        <w:t>. Write access; valid title and assignee. Create task or patch changed fields; cleared optional values send null.</w:t>
      </w:r>
    </w:p>
    <w:p w14:paraId="08801809" w14:textId="77777777" w:rsidR="008924CC" w:rsidRDefault="0007339B">
      <w:r>
        <w:t>Request: POST /api/v2/tasks; PATCH /api/v2/tasks/:id</w:t>
      </w:r>
    </w:p>
    <w:p w14:paraId="3526D741" w14:textId="77777777" w:rsidR="008924CC" w:rsidRDefault="0007339B">
      <w:r>
        <w:rPr>
          <w:b/>
        </w:rPr>
        <w:t>Mark complete</w:t>
      </w:r>
      <w:r>
        <w:t>. Writable task not already Completed/Cancelled. Set task complete.</w:t>
      </w:r>
    </w:p>
    <w:p w14:paraId="2E1CA51E" w14:textId="77777777" w:rsidR="008924CC" w:rsidRDefault="0007339B">
      <w:r>
        <w:t>Request: POST /api/v2/tasks/:id/complete</w:t>
      </w:r>
    </w:p>
    <w:p w14:paraId="1BF734D6" w14:textId="77777777" w:rsidR="008924CC" w:rsidRDefault="0007339B">
      <w:r>
        <w:rPr>
          <w:b/>
        </w:rPr>
        <w:t>Delete task</w:t>
      </w:r>
      <w:r>
        <w:t>. Write access and confirmation. Permanently remove task; cancelling preserves it.</w:t>
      </w:r>
    </w:p>
    <w:p w14:paraId="75B2AD69" w14:textId="77777777" w:rsidR="008924CC" w:rsidRDefault="0007339B">
      <w:r>
        <w:t>Request: DELETE /api/v2/tasks/:id</w:t>
      </w:r>
    </w:p>
    <w:p w14:paraId="62B393C6" w14:textId="77777777" w:rsidR="008924CC" w:rsidRDefault="0007339B">
      <w:pPr>
        <w:pStyle w:val="Heading3"/>
      </w:pPr>
      <w:r>
        <w:lastRenderedPageBreak/>
        <w:t>Working logic</w:t>
      </w:r>
    </w:p>
    <w:p w14:paraId="1E38EBDF" w14:textId="77777777" w:rsidR="008924CC" w:rsidRDefault="0007339B">
      <w:pPr>
        <w:pStyle w:val="ListBullet"/>
      </w:pPr>
      <w:r>
        <w:t>Due date is a plant-calendar day converted to the end-of-day instant. A source link is carried from supported linkType/linkId query context, not free-form invented linking.</w:t>
      </w:r>
    </w:p>
    <w:p w14:paraId="08BD94CB" w14:textId="77777777" w:rsidR="008924CC" w:rsidRDefault="0007339B">
      <w:pPr>
        <w:pStyle w:val="ListBullet"/>
      </w:pPr>
      <w:r>
        <w:t>Summary and table queries differ intentionally: the table uses status and overdue filters, but GET /tasks/summary omits them so the full status distribution remains visible. Both use search, priority and My tasks.</w:t>
      </w:r>
    </w:p>
    <w:p w14:paraId="6C01EDDC" w14:textId="77777777" w:rsidR="008924CC" w:rsidRDefault="0007339B">
      <w:r>
        <w:t>States to recognize: Loading and retryable read error; no data or permission refusal where applicable.; Write controls depend on the acting plant, capability, current lifecycle and server refusal.</w:t>
      </w:r>
    </w:p>
    <w:p w14:paraId="210F0104" w14:textId="77777777" w:rsidR="008924CC" w:rsidRDefault="0007339B">
      <w:r>
        <w:rPr>
          <w:sz w:val="16"/>
        </w:rPr>
        <w:t>Source reference: src/features/tasks/tasks-page.tsx; src/features/admin/shared/filter-select.tsx; src/features/admin/shared/page-gate.tsx; src/features/admin/shared/use-plant-dates.ts; src/features/admin/shared/use-url-filters.ts; src/features/tasks/components/task-columns.tsx; src/features/admin/shared/use-command-feedback.ts; src/features/tasks/components/task-badges.tsx; src/features/tasks/components/task-summary.tsx; src/features/tasks/task-form-page.tsx; src/features/tasks/components/task-form.tsx; src/features/admin/shared/form-field.tsx; src/features/tasks/model/task-form.ts; server/pro-act-backend/src/v2/administration/audit-logs/audit-logs-v2.dto.ts; server/pro-act-backend/src/v2/administration/branding/branding-v2.dto.ts; server/pro-act-backend/src/v2/administration/custom-attributes/custom-attribute-values-v2.dto.ts; server/pro-act-backend/src/v2/administration/custom-attributes/custom-attributes-v2.dto.ts; server/pro-act-backend/src/v2/administration/hierarchy/hierarchy-v2.dto.ts; server/pro-act-backend/src/v2/administration/role-delegations/role-delegations-v2.dto.ts; server/pro-act-backend/src/v2/administration/tasks/tasks-v2.dto.ts; server/pro-act-backend/src/v2/administration/user-scopes/user-scopes-v2.dto.ts; server/pro-act-backend/src/v2/administration/users/users-v2.dto.ts; src/api/v2/queries/administration-tasks.ts</w:t>
      </w:r>
    </w:p>
    <w:p w14:paraId="57A6C61A" w14:textId="77777777" w:rsidR="008924CC" w:rsidRDefault="0007339B">
      <w:pPr>
        <w:pStyle w:val="Heading2"/>
      </w:pPr>
      <w:bookmarkStart w:id="82" w:name="_Toc243039366"/>
      <w:r>
        <w:t>Audit log</w:t>
      </w:r>
      <w:bookmarkEnd w:id="82"/>
    </w:p>
    <w:p w14:paraId="340AB082" w14:textId="77777777" w:rsidR="008924CC" w:rsidRDefault="0007339B">
      <w:r>
        <w:t>Address: /audit | /audit/:entryId</w:t>
      </w:r>
    </w:p>
    <w:p w14:paraId="192235A2" w14:textId="77777777" w:rsidR="008924CC" w:rsidRDefault="0007339B">
      <w:r>
        <w:t>Search recorded activity, inspect details and export the current filtered audit trail.</w:t>
      </w:r>
    </w:p>
    <w:p w14:paraId="5070497D" w14:textId="77777777" w:rsidR="008924CC" w:rsidRDefault="0007339B">
      <w:r>
        <w:t>Access: canViewAuditLogs; server audit-reader role and acting plant scope.</w:t>
      </w:r>
    </w:p>
    <w:p w14:paraId="7EC01EBE" w14:textId="77777777" w:rsidR="008924CC" w:rsidRDefault="0007339B">
      <w:pPr>
        <w:pStyle w:val="Heading3"/>
      </w:pPr>
      <w:r>
        <w:t>Procedure</w:t>
      </w:r>
    </w:p>
    <w:p w14:paraId="2B68532A" w14:textId="77777777" w:rsidR="008924CC" w:rsidRDefault="0007339B">
      <w:r>
        <w:t>1. Set window and filters</w:t>
      </w:r>
    </w:p>
    <w:p w14:paraId="5C4B3AB6" w14:textId="77777777" w:rsidR="008924CC" w:rsidRDefault="0007339B">
      <w:r>
        <w:t>2. Open an entry</w:t>
      </w:r>
    </w:p>
    <w:p w14:paraId="4D184AC2" w14:textId="77777777" w:rsidR="008924CC" w:rsidRDefault="0007339B">
      <w:r>
        <w:t>3. Inspect actor/action/details</w:t>
      </w:r>
    </w:p>
    <w:p w14:paraId="37F8CADF" w14:textId="77777777" w:rsidR="008924CC" w:rsidRDefault="0007339B">
      <w:r>
        <w:t>4. Export relevant records</w:t>
      </w:r>
    </w:p>
    <w:p w14:paraId="5E8B910C" w14:textId="77777777" w:rsidR="008924CC" w:rsidRDefault="0007339B">
      <w:r>
        <w:t>Sections: Filters; Activity charts; Entries; Entry detail; Technical details</w:t>
      </w:r>
    </w:p>
    <w:p w14:paraId="2B485081"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2FE46C4C" w14:textId="77777777">
        <w:trPr>
          <w:cantSplit/>
          <w:tblHeader/>
          <w:jc w:val="center"/>
        </w:trPr>
        <w:tc>
          <w:tcPr>
            <w:tcW w:w="2376" w:type="dxa"/>
            <w:shd w:val="clear" w:color="auto" w:fill="DCE6EF"/>
            <w:vAlign w:val="center"/>
          </w:tcPr>
          <w:p w14:paraId="104521DC" w14:textId="77777777" w:rsidR="008924CC" w:rsidRDefault="0007339B">
            <w:pPr>
              <w:keepNext/>
              <w:spacing w:after="60" w:line="245" w:lineRule="auto"/>
            </w:pPr>
            <w:r>
              <w:rPr>
                <w:b/>
                <w:sz w:val="20"/>
              </w:rPr>
              <w:t>Field</w:t>
            </w:r>
          </w:p>
        </w:tc>
        <w:tc>
          <w:tcPr>
            <w:tcW w:w="7704" w:type="dxa"/>
            <w:shd w:val="clear" w:color="auto" w:fill="DCE6EF"/>
            <w:vAlign w:val="center"/>
          </w:tcPr>
          <w:p w14:paraId="4730A2DA" w14:textId="77777777" w:rsidR="008924CC" w:rsidRDefault="0007339B">
            <w:pPr>
              <w:keepNext/>
              <w:spacing w:after="60" w:line="245" w:lineRule="auto"/>
            </w:pPr>
            <w:r>
              <w:rPr>
                <w:b/>
                <w:sz w:val="20"/>
              </w:rPr>
              <w:t>Entry and behavior</w:t>
            </w:r>
          </w:p>
        </w:tc>
      </w:tr>
      <w:tr w:rsidR="008924CC" w14:paraId="381092AB" w14:textId="77777777">
        <w:trPr>
          <w:cantSplit/>
          <w:jc w:val="center"/>
        </w:trPr>
        <w:tc>
          <w:tcPr>
            <w:tcW w:w="2376" w:type="dxa"/>
            <w:vAlign w:val="center"/>
          </w:tcPr>
          <w:p w14:paraId="691B770C" w14:textId="77777777" w:rsidR="008924CC" w:rsidRDefault="0007339B">
            <w:pPr>
              <w:spacing w:after="60" w:line="245" w:lineRule="auto"/>
            </w:pPr>
            <w:r>
              <w:rPr>
                <w:sz w:val="20"/>
              </w:rPr>
              <w:t>Period</w:t>
            </w:r>
          </w:p>
        </w:tc>
        <w:tc>
          <w:tcPr>
            <w:tcW w:w="7704" w:type="dxa"/>
            <w:vAlign w:val="center"/>
          </w:tcPr>
          <w:p w14:paraId="5DB30696" w14:textId="77777777" w:rsidR="007C3719" w:rsidRDefault="0072623C">
            <w:pPr>
              <w:spacing w:after="60" w:line="245" w:lineRule="auto"/>
            </w:pPr>
            <w:r>
              <w:rPr>
                <w:sz w:val="20"/>
              </w:rPr>
              <w:t>date range. Choice; current/default selection supplied</w:t>
            </w:r>
            <w:r>
              <w:rPr>
                <w:sz w:val="20"/>
              </w:rPr>
              <w:br/>
              <w:t>Default: Rolling last 30 days</w:t>
            </w:r>
            <w:r>
              <w:rPr>
                <w:sz w:val="20"/>
              </w:rPr>
              <w:br/>
              <w:t>Validation: Valid ordered window; source date controls use plant calendar/timezone.</w:t>
            </w:r>
            <w:r>
              <w:rPr>
                <w:sz w:val="20"/>
              </w:rPr>
              <w:br/>
              <w:t>Behavior: Updates URL from/to and refreshes entries and Activity; export uses the same period.</w:t>
            </w:r>
          </w:p>
        </w:tc>
      </w:tr>
      <w:tr w:rsidR="008924CC" w14:paraId="0B5D7B8B" w14:textId="77777777">
        <w:trPr>
          <w:cantSplit/>
          <w:jc w:val="center"/>
        </w:trPr>
        <w:tc>
          <w:tcPr>
            <w:tcW w:w="2376" w:type="dxa"/>
            <w:vAlign w:val="center"/>
          </w:tcPr>
          <w:p w14:paraId="6ED76C5B" w14:textId="77777777" w:rsidR="008924CC" w:rsidRDefault="0007339B">
            <w:pPr>
              <w:spacing w:after="60" w:line="245" w:lineRule="auto"/>
            </w:pPr>
            <w:r>
              <w:rPr>
                <w:sz w:val="20"/>
              </w:rPr>
              <w:lastRenderedPageBreak/>
              <w:t>Search actions, records and details</w:t>
            </w:r>
          </w:p>
        </w:tc>
        <w:tc>
          <w:tcPr>
            <w:tcW w:w="7704" w:type="dxa"/>
            <w:vAlign w:val="center"/>
          </w:tcPr>
          <w:p w14:paraId="5964CEC7" w14:textId="77777777" w:rsidR="00916A2F" w:rsidRDefault="00697F42">
            <w:pPr>
              <w:spacing w:after="60" w:line="245" w:lineRule="auto"/>
            </w:pPr>
            <w:r>
              <w:rPr>
                <w:sz w:val="20"/>
              </w:rPr>
              <w:t>search. Optional filter</w:t>
            </w:r>
            <w:r>
              <w:rPr>
                <w:sz w:val="20"/>
              </w:rPr>
              <w:br/>
              <w:t>Default: Blank unless supplied in URL</w:t>
            </w:r>
            <w:r>
              <w:rPr>
                <w:sz w:val="20"/>
              </w:rPr>
              <w:br/>
              <w:t>Validation: Server validates the submitted field and acting scope.</w:t>
            </w:r>
            <w:r>
              <w:rPr>
                <w:sz w:val="20"/>
              </w:rPr>
              <w:br/>
              <w:t>Behavior: After a 300 ms typing pause, updates the q URL parameter and applies server search to the entries list and CSV export, combined with Period, Action and Record type. Activity charts still use only the selected period.</w:t>
            </w:r>
          </w:p>
        </w:tc>
      </w:tr>
      <w:tr w:rsidR="008924CC" w14:paraId="5475C46B" w14:textId="77777777">
        <w:trPr>
          <w:cantSplit/>
          <w:jc w:val="center"/>
        </w:trPr>
        <w:tc>
          <w:tcPr>
            <w:tcW w:w="2376" w:type="dxa"/>
            <w:vAlign w:val="center"/>
          </w:tcPr>
          <w:p w14:paraId="1C592F68" w14:textId="77777777" w:rsidR="008924CC" w:rsidRDefault="0007339B">
            <w:pPr>
              <w:spacing w:after="60" w:line="245" w:lineRule="auto"/>
            </w:pPr>
            <w:r>
              <w:rPr>
                <w:sz w:val="20"/>
              </w:rPr>
              <w:t>Action filter</w:t>
            </w:r>
          </w:p>
        </w:tc>
        <w:tc>
          <w:tcPr>
            <w:tcW w:w="7704" w:type="dxa"/>
            <w:vAlign w:val="center"/>
          </w:tcPr>
          <w:p w14:paraId="247C6D31" w14:textId="77777777" w:rsidR="00916A2F" w:rsidRDefault="00697F42">
            <w:pPr>
              <w:spacing w:after="60" w:line="245" w:lineRule="auto"/>
            </w:pPr>
            <w:r>
              <w:rPr>
                <w:sz w:val="20"/>
              </w:rPr>
              <w:t>select. Optional filter</w:t>
            </w:r>
            <w:r>
              <w:rPr>
                <w:sz w:val="20"/>
              </w:rPr>
              <w:br/>
              <w:t>Default: All actions</w:t>
            </w:r>
            <w:r>
              <w:rPr>
                <w:sz w:val="20"/>
              </w:rPr>
              <w:br/>
              <w:t>Options: All actions; Action keys from window summary</w:t>
            </w:r>
            <w:r>
              <w:rPr>
                <w:sz w:val="20"/>
              </w:rPr>
              <w:br/>
              <w:t>Validation: Server validates the submitted field and acting scope.</w:t>
            </w:r>
            <w:r>
              <w:rPr>
                <w:sz w:val="20"/>
              </w:rPr>
              <w:br/>
              <w:t>Behavior: Updates the action URL parameter and immediately filters the entries list and CSV export by the selected server action key. All actions removes that restriction; Activity charts still use only the selected period.</w:t>
            </w:r>
          </w:p>
        </w:tc>
      </w:tr>
      <w:tr w:rsidR="008924CC" w14:paraId="26384FFA" w14:textId="77777777">
        <w:trPr>
          <w:cantSplit/>
          <w:jc w:val="center"/>
        </w:trPr>
        <w:tc>
          <w:tcPr>
            <w:tcW w:w="2376" w:type="dxa"/>
            <w:vAlign w:val="center"/>
          </w:tcPr>
          <w:p w14:paraId="44FD31FC" w14:textId="77777777" w:rsidR="008924CC" w:rsidRDefault="0007339B">
            <w:pPr>
              <w:spacing w:after="60" w:line="245" w:lineRule="auto"/>
            </w:pPr>
            <w:r>
              <w:rPr>
                <w:sz w:val="20"/>
              </w:rPr>
              <w:t>Record type filter</w:t>
            </w:r>
          </w:p>
        </w:tc>
        <w:tc>
          <w:tcPr>
            <w:tcW w:w="7704" w:type="dxa"/>
            <w:vAlign w:val="center"/>
          </w:tcPr>
          <w:p w14:paraId="407366B7" w14:textId="77777777" w:rsidR="00916A2F" w:rsidRDefault="00697F42">
            <w:pPr>
              <w:spacing w:after="60" w:line="245" w:lineRule="auto"/>
            </w:pPr>
            <w:r>
              <w:rPr>
                <w:sz w:val="20"/>
              </w:rPr>
              <w:t>select. Optional filter</w:t>
            </w:r>
            <w:r>
              <w:rPr>
                <w:sz w:val="20"/>
              </w:rPr>
              <w:br/>
              <w:t>Default: All records</w:t>
            </w:r>
            <w:r>
              <w:rPr>
                <w:sz w:val="20"/>
              </w:rPr>
              <w:br/>
              <w:t>Options: All records; Record-type keys from window summary</w:t>
            </w:r>
            <w:r>
              <w:rPr>
                <w:sz w:val="20"/>
              </w:rPr>
              <w:br/>
              <w:t>Validation: Server validates the submitted field and acting scope.</w:t>
            </w:r>
            <w:r>
              <w:rPr>
                <w:sz w:val="20"/>
              </w:rPr>
              <w:br/>
              <w:t>Behavior: Updates the entity URL parameter and immediately filters the entries list and CSV export by the selected server entity type. All records removes that restriction; Activity charts still use only the selected period.</w:t>
            </w:r>
          </w:p>
        </w:tc>
      </w:tr>
    </w:tbl>
    <w:p w14:paraId="5960E6F6" w14:textId="77777777" w:rsidR="008924CC" w:rsidRDefault="008924CC">
      <w:pPr>
        <w:spacing w:after="40"/>
      </w:pPr>
    </w:p>
    <w:p w14:paraId="75894D98" w14:textId="77777777" w:rsidR="008924CC" w:rsidRDefault="0007339B">
      <w:pPr>
        <w:pStyle w:val="Heading3"/>
      </w:pPr>
      <w:r>
        <w:t>List or record details see source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5804D416" w14:textId="77777777">
        <w:trPr>
          <w:cantSplit/>
          <w:tblHeader/>
          <w:jc w:val="center"/>
        </w:trPr>
        <w:tc>
          <w:tcPr>
            <w:tcW w:w="2880" w:type="dxa"/>
            <w:shd w:val="clear" w:color="auto" w:fill="DCE6EF"/>
            <w:vAlign w:val="center"/>
          </w:tcPr>
          <w:p w14:paraId="2F72C571"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610D5864" w14:textId="77777777" w:rsidR="008924CC" w:rsidRDefault="0007339B">
            <w:pPr>
              <w:keepNext/>
              <w:spacing w:after="60" w:line="245" w:lineRule="auto"/>
            </w:pPr>
            <w:r>
              <w:rPr>
                <w:b/>
                <w:sz w:val="20"/>
              </w:rPr>
              <w:t>Meaning and behavior</w:t>
            </w:r>
          </w:p>
        </w:tc>
      </w:tr>
      <w:tr w:rsidR="008924CC" w14:paraId="45549A75" w14:textId="77777777">
        <w:trPr>
          <w:cantSplit/>
          <w:jc w:val="center"/>
        </w:trPr>
        <w:tc>
          <w:tcPr>
            <w:tcW w:w="2880" w:type="dxa"/>
            <w:vAlign w:val="center"/>
          </w:tcPr>
          <w:p w14:paraId="4C492F13" w14:textId="77777777" w:rsidR="008924CC" w:rsidRDefault="0007339B">
            <w:pPr>
              <w:spacing w:after="60" w:line="245" w:lineRule="auto"/>
            </w:pPr>
            <w:r>
              <w:rPr>
                <w:sz w:val="20"/>
              </w:rPr>
              <w:t>Time; User; Action; Record; Summary</w:t>
            </w:r>
          </w:p>
        </w:tc>
        <w:tc>
          <w:tcPr>
            <w:tcW w:w="7200" w:type="dxa"/>
            <w:vAlign w:val="center"/>
          </w:tcPr>
          <w:p w14:paraId="2E9FD900"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59B662F4" w14:textId="77777777" w:rsidR="008924CC" w:rsidRDefault="008924CC">
      <w:pPr>
        <w:spacing w:after="40"/>
      </w:pPr>
    </w:p>
    <w:p w14:paraId="44FF0C6C" w14:textId="77777777" w:rsidR="008924CC" w:rsidRDefault="0007339B">
      <w:pPr>
        <w:pStyle w:val="Heading3"/>
      </w:pPr>
      <w:r>
        <w:t>Technical details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DA29F7F" w14:textId="77777777">
        <w:trPr>
          <w:cantSplit/>
          <w:tblHeader/>
          <w:jc w:val="center"/>
        </w:trPr>
        <w:tc>
          <w:tcPr>
            <w:tcW w:w="2880" w:type="dxa"/>
            <w:shd w:val="clear" w:color="auto" w:fill="DCE6EF"/>
            <w:vAlign w:val="center"/>
          </w:tcPr>
          <w:p w14:paraId="078C66A7"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304AB8DC" w14:textId="77777777" w:rsidR="008924CC" w:rsidRDefault="0007339B">
            <w:pPr>
              <w:keepNext/>
              <w:spacing w:after="60" w:line="245" w:lineRule="auto"/>
            </w:pPr>
            <w:r>
              <w:rPr>
                <w:b/>
                <w:sz w:val="20"/>
              </w:rPr>
              <w:t>Meaning and behavior</w:t>
            </w:r>
          </w:p>
        </w:tc>
      </w:tr>
      <w:tr w:rsidR="008924CC" w14:paraId="6ADCF8A1" w14:textId="77777777">
        <w:trPr>
          <w:cantSplit/>
          <w:jc w:val="center"/>
        </w:trPr>
        <w:tc>
          <w:tcPr>
            <w:tcW w:w="2880" w:type="dxa"/>
            <w:vAlign w:val="center"/>
          </w:tcPr>
          <w:p w14:paraId="22CDA13B" w14:textId="77777777" w:rsidR="008924CC" w:rsidRDefault="0007339B">
            <w:pPr>
              <w:spacing w:after="60" w:line="245" w:lineRule="auto"/>
            </w:pPr>
            <w:r>
              <w:rPr>
                <w:sz w:val="20"/>
              </w:rPr>
              <w:t>Record reference</w:t>
            </w:r>
          </w:p>
        </w:tc>
        <w:tc>
          <w:tcPr>
            <w:tcW w:w="7200" w:type="dxa"/>
            <w:vAlign w:val="center"/>
          </w:tcPr>
          <w:p w14:paraId="45AF22F5"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3A3B1A58" w14:textId="77777777" w:rsidR="008924CC" w:rsidRDefault="008924CC">
      <w:pPr>
        <w:spacing w:after="40"/>
      </w:pPr>
    </w:p>
    <w:p w14:paraId="086E8481" w14:textId="77777777" w:rsidR="008924CC" w:rsidRDefault="0007339B">
      <w:pPr>
        <w:pStyle w:val="Heading3"/>
      </w:pPr>
      <w:r>
        <w:lastRenderedPageBreak/>
        <w:t>Entry detail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F40B62B" w14:textId="77777777">
        <w:trPr>
          <w:cantSplit/>
          <w:tblHeader/>
          <w:jc w:val="center"/>
        </w:trPr>
        <w:tc>
          <w:tcPr>
            <w:tcW w:w="2880" w:type="dxa"/>
            <w:shd w:val="clear" w:color="auto" w:fill="DCE6EF"/>
            <w:vAlign w:val="center"/>
          </w:tcPr>
          <w:p w14:paraId="12DDF6DF"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685490B7" w14:textId="77777777" w:rsidR="008924CC" w:rsidRDefault="0007339B">
            <w:pPr>
              <w:keepNext/>
              <w:spacing w:after="60" w:line="245" w:lineRule="auto"/>
            </w:pPr>
            <w:r>
              <w:rPr>
                <w:b/>
                <w:sz w:val="20"/>
              </w:rPr>
              <w:t>Meaning and behavior</w:t>
            </w:r>
          </w:p>
        </w:tc>
      </w:tr>
      <w:tr w:rsidR="008924CC" w14:paraId="4F276160" w14:textId="77777777">
        <w:trPr>
          <w:cantSplit/>
          <w:jc w:val="center"/>
        </w:trPr>
        <w:tc>
          <w:tcPr>
            <w:tcW w:w="2880" w:type="dxa"/>
            <w:vAlign w:val="center"/>
          </w:tcPr>
          <w:p w14:paraId="4099427F" w14:textId="77777777" w:rsidR="008924CC" w:rsidRDefault="0007339B">
            <w:pPr>
              <w:spacing w:after="60" w:line="245" w:lineRule="auto"/>
            </w:pPr>
            <w:r>
              <w:rPr>
                <w:sz w:val="20"/>
              </w:rPr>
              <w:t>Time; User; Action; Record type; Summary; Technical details</w:t>
            </w:r>
          </w:p>
        </w:tc>
        <w:tc>
          <w:tcPr>
            <w:tcW w:w="7200" w:type="dxa"/>
            <w:vAlign w:val="center"/>
          </w:tcPr>
          <w:p w14:paraId="5298E8CA" w14:textId="77777777" w:rsidR="008924CC" w:rsidRDefault="0007339B">
            <w:pPr>
              <w:spacing w:after="60" w:line="245" w:lineRule="auto"/>
            </w:pPr>
            <w:r>
              <w:rPr>
                <w:sz w:val="20"/>
              </w:rPr>
              <w:t>read only. Display only</w:t>
            </w:r>
            <w:r>
              <w:rPr>
                <w:sz w:val="20"/>
              </w:rPr>
              <w:br/>
              <w:t>Default: Recorded server value; missing actor shown as Unknown user</w:t>
            </w:r>
            <w:r>
              <w:rPr>
                <w:sz w:val="20"/>
              </w:rPr>
              <w:br/>
              <w:t>Validation: Server validates the supplied value and acting scope.</w:t>
            </w:r>
            <w:r>
              <w:rPr>
                <w:sz w:val="20"/>
              </w:rPr>
              <w:br/>
              <w:t>Behavior: Audit evidence; expandable technical details include raw recorded detail and record reference.</w:t>
            </w:r>
          </w:p>
        </w:tc>
      </w:tr>
    </w:tbl>
    <w:p w14:paraId="34CF9178" w14:textId="77777777" w:rsidR="008924CC" w:rsidRDefault="008924CC">
      <w:pPr>
        <w:spacing w:after="40"/>
      </w:pPr>
    </w:p>
    <w:p w14:paraId="1A0C6A29" w14:textId="77777777" w:rsidR="008924CC" w:rsidRDefault="0007339B">
      <w:pPr>
        <w:pStyle w:val="Heading3"/>
      </w:pPr>
      <w:r>
        <w:t>Activity collapsed by default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2739FE13" w14:textId="77777777">
        <w:trPr>
          <w:cantSplit/>
          <w:tblHeader/>
          <w:jc w:val="center"/>
        </w:trPr>
        <w:tc>
          <w:tcPr>
            <w:tcW w:w="2880" w:type="dxa"/>
            <w:shd w:val="clear" w:color="auto" w:fill="DCE6EF"/>
            <w:vAlign w:val="center"/>
          </w:tcPr>
          <w:p w14:paraId="695157E5"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70A5E473" w14:textId="77777777" w:rsidR="008924CC" w:rsidRDefault="0007339B">
            <w:pPr>
              <w:keepNext/>
              <w:spacing w:after="60" w:line="245" w:lineRule="auto"/>
            </w:pPr>
            <w:r>
              <w:rPr>
                <w:b/>
                <w:sz w:val="20"/>
              </w:rPr>
              <w:t>Meaning and behavior</w:t>
            </w:r>
          </w:p>
        </w:tc>
      </w:tr>
      <w:tr w:rsidR="008924CC" w14:paraId="526DC331" w14:textId="77777777">
        <w:trPr>
          <w:cantSplit/>
          <w:jc w:val="center"/>
        </w:trPr>
        <w:tc>
          <w:tcPr>
            <w:tcW w:w="2880" w:type="dxa"/>
            <w:vAlign w:val="center"/>
          </w:tcPr>
          <w:p w14:paraId="76D4E0C3" w14:textId="77777777" w:rsidR="008924CC" w:rsidRDefault="0007339B">
            <w:pPr>
              <w:spacing w:after="60" w:line="245" w:lineRule="auto"/>
            </w:pPr>
            <w:r>
              <w:rPr>
                <w:sz w:val="20"/>
              </w:rPr>
              <w:t>Entries in the period; Activity by day: UTC day / entries; By action: action / entries; By record type: record type / entries</w:t>
            </w:r>
          </w:p>
        </w:tc>
        <w:tc>
          <w:tcPr>
            <w:tcW w:w="7200" w:type="dxa"/>
            <w:vAlign w:val="center"/>
          </w:tcPr>
          <w:p w14:paraId="5FBF8C14" w14:textId="77777777" w:rsidR="008924CC" w:rsidRDefault="0007339B">
            <w:pPr>
              <w:spacing w:after="60" w:line="245" w:lineRule="auto"/>
            </w:pPr>
            <w:r>
              <w:rPr>
                <w:sz w:val="20"/>
              </w:rPr>
              <w:t>read only. Display only</w:t>
            </w:r>
            <w:r>
              <w:rPr>
                <w:sz w:val="20"/>
              </w:rPr>
              <w:br/>
              <w:t>Default: Returned server value</w:t>
            </w:r>
            <w:r>
              <w:rPr>
                <w:sz w:val="20"/>
              </w:rPr>
              <w:br/>
              <w:t>Validation: Not an editable field.</w:t>
            </w:r>
            <w:r>
              <w:rPr>
                <w:sz w:val="20"/>
              </w:rPr>
              <w:br/>
              <w:t>Behavior: Server window summary; not the loaded page or the text/action-filtered count.</w:t>
            </w:r>
          </w:p>
        </w:tc>
      </w:tr>
    </w:tbl>
    <w:p w14:paraId="57E6062B" w14:textId="77777777" w:rsidR="008924CC" w:rsidRDefault="008924CC">
      <w:pPr>
        <w:spacing w:after="40"/>
      </w:pPr>
    </w:p>
    <w:p w14:paraId="2E877185"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C5F9569" w14:textId="77777777">
        <w:trPr>
          <w:cantSplit/>
          <w:tblHeader/>
          <w:jc w:val="center"/>
        </w:trPr>
        <w:tc>
          <w:tcPr>
            <w:tcW w:w="2376" w:type="dxa"/>
            <w:shd w:val="clear" w:color="auto" w:fill="DCE6EF"/>
            <w:vAlign w:val="center"/>
          </w:tcPr>
          <w:p w14:paraId="1D1AC340" w14:textId="77777777" w:rsidR="008924CC" w:rsidRDefault="0007339B">
            <w:pPr>
              <w:keepNext/>
              <w:spacing w:after="60" w:line="245" w:lineRule="auto"/>
            </w:pPr>
            <w:r>
              <w:rPr>
                <w:b/>
                <w:sz w:val="20"/>
              </w:rPr>
              <w:t>Filter</w:t>
            </w:r>
          </w:p>
        </w:tc>
        <w:tc>
          <w:tcPr>
            <w:tcW w:w="7704" w:type="dxa"/>
            <w:shd w:val="clear" w:color="auto" w:fill="DCE6EF"/>
            <w:vAlign w:val="center"/>
          </w:tcPr>
          <w:p w14:paraId="26C1301D" w14:textId="77777777" w:rsidR="008924CC" w:rsidRDefault="0007339B">
            <w:pPr>
              <w:keepNext/>
              <w:spacing w:after="60" w:line="245" w:lineRule="auto"/>
            </w:pPr>
            <w:r>
              <w:rPr>
                <w:b/>
                <w:sz w:val="20"/>
              </w:rPr>
              <w:t>Effect and query</w:t>
            </w:r>
          </w:p>
        </w:tc>
      </w:tr>
      <w:tr w:rsidR="008924CC" w14:paraId="75743465" w14:textId="77777777">
        <w:trPr>
          <w:cantSplit/>
          <w:jc w:val="center"/>
        </w:trPr>
        <w:tc>
          <w:tcPr>
            <w:tcW w:w="2376" w:type="dxa"/>
            <w:vAlign w:val="center"/>
          </w:tcPr>
          <w:p w14:paraId="59F3C4EB" w14:textId="77777777" w:rsidR="008924CC" w:rsidRDefault="0007339B">
            <w:pPr>
              <w:spacing w:after="60" w:line="245" w:lineRule="auto"/>
            </w:pPr>
            <w:r>
              <w:rPr>
                <w:sz w:val="20"/>
              </w:rPr>
              <w:t>Period</w:t>
            </w:r>
          </w:p>
        </w:tc>
        <w:tc>
          <w:tcPr>
            <w:tcW w:w="7704" w:type="dxa"/>
            <w:vAlign w:val="center"/>
          </w:tcPr>
          <w:p w14:paraId="77D65B29" w14:textId="77777777" w:rsidR="008924CC" w:rsidRDefault="0007339B">
            <w:pPr>
              <w:spacing w:after="60" w:line="245" w:lineRule="auto"/>
            </w:pPr>
            <w:r>
              <w:rPr>
                <w:sz w:val="20"/>
              </w:rPr>
              <w:t>Filters entry list and export; only the Period changes the Activity summary.</w:t>
            </w:r>
            <w:r>
              <w:rPr>
                <w:sz w:val="20"/>
              </w:rPr>
              <w:br/>
              <w:t>from,to</w:t>
            </w:r>
          </w:p>
        </w:tc>
      </w:tr>
      <w:tr w:rsidR="008924CC" w14:paraId="023B52AA" w14:textId="77777777">
        <w:trPr>
          <w:cantSplit/>
          <w:jc w:val="center"/>
        </w:trPr>
        <w:tc>
          <w:tcPr>
            <w:tcW w:w="2376" w:type="dxa"/>
            <w:vAlign w:val="center"/>
          </w:tcPr>
          <w:p w14:paraId="060AF451" w14:textId="77777777" w:rsidR="008924CC" w:rsidRDefault="0007339B">
            <w:pPr>
              <w:spacing w:after="60" w:line="245" w:lineRule="auto"/>
            </w:pPr>
            <w:r>
              <w:rPr>
                <w:sz w:val="20"/>
              </w:rPr>
              <w:t>Search actions, records and details</w:t>
            </w:r>
          </w:p>
        </w:tc>
        <w:tc>
          <w:tcPr>
            <w:tcW w:w="7704" w:type="dxa"/>
            <w:vAlign w:val="center"/>
          </w:tcPr>
          <w:p w14:paraId="6D4B7102" w14:textId="77777777" w:rsidR="008924CC" w:rsidRDefault="0007339B">
            <w:pPr>
              <w:spacing w:after="60" w:line="245" w:lineRule="auto"/>
            </w:pPr>
            <w:r>
              <w:rPr>
                <w:sz w:val="20"/>
              </w:rPr>
              <w:t>Filters entry list and export; only the Period changes the Activity summary.</w:t>
            </w:r>
            <w:r>
              <w:rPr>
                <w:sz w:val="20"/>
              </w:rPr>
              <w:br/>
              <w:t>q</w:t>
            </w:r>
          </w:p>
        </w:tc>
      </w:tr>
      <w:tr w:rsidR="008924CC" w14:paraId="2364745E" w14:textId="77777777">
        <w:trPr>
          <w:cantSplit/>
          <w:jc w:val="center"/>
        </w:trPr>
        <w:tc>
          <w:tcPr>
            <w:tcW w:w="2376" w:type="dxa"/>
            <w:vAlign w:val="center"/>
          </w:tcPr>
          <w:p w14:paraId="38DEFDD4" w14:textId="77777777" w:rsidR="008924CC" w:rsidRDefault="0007339B">
            <w:pPr>
              <w:spacing w:after="60" w:line="245" w:lineRule="auto"/>
            </w:pPr>
            <w:r>
              <w:rPr>
                <w:sz w:val="20"/>
              </w:rPr>
              <w:t>Action filter</w:t>
            </w:r>
          </w:p>
        </w:tc>
        <w:tc>
          <w:tcPr>
            <w:tcW w:w="7704" w:type="dxa"/>
            <w:vAlign w:val="center"/>
          </w:tcPr>
          <w:p w14:paraId="5DBC7F17" w14:textId="77777777" w:rsidR="008924CC" w:rsidRDefault="0007339B">
            <w:pPr>
              <w:spacing w:after="60" w:line="245" w:lineRule="auto"/>
            </w:pPr>
            <w:r>
              <w:rPr>
                <w:sz w:val="20"/>
              </w:rPr>
              <w:t>Filters entry list and export; only the Period changes the Activity summary.</w:t>
            </w:r>
            <w:r>
              <w:rPr>
                <w:sz w:val="20"/>
              </w:rPr>
              <w:br/>
              <w:t>action URL / actions API</w:t>
            </w:r>
          </w:p>
        </w:tc>
      </w:tr>
      <w:tr w:rsidR="008924CC" w14:paraId="5FCA1591" w14:textId="77777777">
        <w:trPr>
          <w:cantSplit/>
          <w:jc w:val="center"/>
        </w:trPr>
        <w:tc>
          <w:tcPr>
            <w:tcW w:w="2376" w:type="dxa"/>
            <w:vAlign w:val="center"/>
          </w:tcPr>
          <w:p w14:paraId="5FD0F9E9" w14:textId="77777777" w:rsidR="008924CC" w:rsidRDefault="0007339B">
            <w:pPr>
              <w:spacing w:after="60" w:line="245" w:lineRule="auto"/>
            </w:pPr>
            <w:r>
              <w:rPr>
                <w:sz w:val="20"/>
              </w:rPr>
              <w:t>Record type filter</w:t>
            </w:r>
          </w:p>
        </w:tc>
        <w:tc>
          <w:tcPr>
            <w:tcW w:w="7704" w:type="dxa"/>
            <w:vAlign w:val="center"/>
          </w:tcPr>
          <w:p w14:paraId="6F104F96" w14:textId="77777777" w:rsidR="008924CC" w:rsidRDefault="0007339B">
            <w:pPr>
              <w:spacing w:after="60" w:line="245" w:lineRule="auto"/>
            </w:pPr>
            <w:r>
              <w:rPr>
                <w:sz w:val="20"/>
              </w:rPr>
              <w:t>Filters entry list and export; only the Period changes the Activity summary.</w:t>
            </w:r>
            <w:r>
              <w:rPr>
                <w:sz w:val="20"/>
              </w:rPr>
              <w:br/>
              <w:t>entity URL / entityTypes API</w:t>
            </w:r>
          </w:p>
        </w:tc>
      </w:tr>
    </w:tbl>
    <w:p w14:paraId="66AA410D" w14:textId="77777777" w:rsidR="008924CC" w:rsidRDefault="008924CC">
      <w:pPr>
        <w:spacing w:after="40"/>
      </w:pPr>
    </w:p>
    <w:p w14:paraId="2C8E86B6" w14:textId="77777777" w:rsidR="008924CC" w:rsidRDefault="0007339B">
      <w:pPr>
        <w:pStyle w:val="Heading3"/>
      </w:pPr>
      <w:r>
        <w:t>Actions</w:t>
      </w:r>
    </w:p>
    <w:p w14:paraId="72D2B8AC" w14:textId="77777777" w:rsidR="008924CC" w:rsidRDefault="0007339B">
      <w:r>
        <w:rPr>
          <w:b/>
        </w:rPr>
        <w:t>Export CSV</w:t>
      </w:r>
      <w:r>
        <w:t>. Visible according to the page capability and record state; server authorization remains authoritative. Use the stated page workflow; loading/refusal feedback is retained until success or cancellation.</w:t>
      </w:r>
    </w:p>
    <w:p w14:paraId="1903A668" w14:textId="77777777" w:rsidR="008924CC" w:rsidRDefault="0007339B">
      <w:r>
        <w:t>Request: Command belongs to the corresponding page workflow listed in this inventory.</w:t>
      </w:r>
    </w:p>
    <w:p w14:paraId="3C13AA70" w14:textId="77777777" w:rsidR="008924CC" w:rsidRDefault="0007339B">
      <w:r>
        <w:rPr>
          <w:b/>
        </w:rPr>
        <w:t>Export</w:t>
      </w:r>
      <w:r>
        <w:t>. Audit-reader access; valid selected window. Download records matching the selected filters.</w:t>
      </w:r>
    </w:p>
    <w:p w14:paraId="597E6F8A" w14:textId="77777777" w:rsidR="008924CC" w:rsidRDefault="0007339B">
      <w:r>
        <w:t>Request: GET /api/v2/audit-logs/export</w:t>
      </w:r>
    </w:p>
    <w:p w14:paraId="6289EDB4" w14:textId="77777777" w:rsidR="008924CC" w:rsidRDefault="0007339B">
      <w:pPr>
        <w:pStyle w:val="Heading3"/>
      </w:pPr>
      <w:r>
        <w:t>Working logic</w:t>
      </w:r>
    </w:p>
    <w:p w14:paraId="6070F3CC" w14:textId="77777777" w:rsidR="008924CC" w:rsidRDefault="0007339B">
      <w:pPr>
        <w:pStyle w:val="ListBullet"/>
      </w:pPr>
      <w:r>
        <w:t>Read-only evidence: audit entries cannot be edited here. Lists are paged</w:t>
      </w:r>
    </w:p>
    <w:p w14:paraId="6845B80B" w14:textId="77777777" w:rsidR="008924CC" w:rsidRDefault="0007339B">
      <w:pPr>
        <w:pStyle w:val="ListBullet"/>
      </w:pPr>
      <w:r>
        <w:lastRenderedPageBreak/>
        <w:t xml:space="preserve"> displayed page rows are not the filtered total. Export follows the selected query/window.</w:t>
      </w:r>
    </w:p>
    <w:p w14:paraId="55B25D27" w14:textId="77777777" w:rsidR="008924CC" w:rsidRDefault="0007339B">
      <w:pPr>
        <w:pStyle w:val="ListBullet"/>
      </w:pPr>
      <w:r>
        <w:t>Activity total/charts and filter options use only from/to. Text, action and record-type filters narrow the entry list/export but do not recompute Activity charts. Activity by day uses UTC day buckets, with date labels formatted in the selected calendar.</w:t>
      </w:r>
    </w:p>
    <w:p w14:paraId="36AC953C" w14:textId="77777777" w:rsidR="008924CC" w:rsidRDefault="0007339B">
      <w:r>
        <w:t>States to recognize: Loading and retryable read error; no data or permission refusal where applicable.; Write controls depend on the acting plant, capability, current lifecycle and server refusal.</w:t>
      </w:r>
    </w:p>
    <w:p w14:paraId="15E5E023" w14:textId="77777777" w:rsidR="008924CC" w:rsidRDefault="0007339B">
      <w:r>
        <w:rPr>
          <w:sz w:val="16"/>
        </w:rPr>
        <w:t>Source reference: src/features/audit/audit-page.tsx; src/features/admin/shared/filter-select.tsx; src/features/admin/shared/page-gate.tsx; src/features/admin/shared/use-plant-dates.ts; src/features/admin/shared/use-url-filters.ts; src/features/audit/components/audit-columns.tsx; src/features/audit/components/export-audit-button.tsx; src/features/audit/model/audit-filters.ts; src/features/audit/audit-entry-page.tsx; server/pro-act-backend/src/v2/administration/audit-logs/audit-logs-v2.dto.ts; server/pro-act-backend/src/v2/administration/branding/branding-v2.dto.ts; server/pro-act-backend/src/v2/administration/custom-attributes/custom-attribute-values-v2.dto.ts; server/pro-act-backend/src/v2/administration/custom-attributes/custom-attributes-v2.dto.ts; server/pro-act-backend/src/v2/administration/hierarchy/hierarchy-v2.dto.ts; server/pro-act-backend/src/v2/administration/role-delegations/role-delegations-v2.dto.ts; server/pro-act-backend/src/v2/administration/tasks/tasks-v2.dto.ts; server/pro-act-backend/src/v2/administration/user-scopes/user-scopes-v2.dto.ts; server/pro-act-backend/src/v2/administration/users/users-v2.dto.ts; src/features/audit/components/audit-charts.tsx; src/api/v2/queries/administration-audit.ts</w:t>
      </w:r>
    </w:p>
    <w:p w14:paraId="2ED4612D" w14:textId="77777777" w:rsidR="008924CC" w:rsidRDefault="0007339B">
      <w:pPr>
        <w:pStyle w:val="Heading2"/>
      </w:pPr>
      <w:bookmarkStart w:id="83" w:name="_Toc243039367"/>
      <w:r>
        <w:t>Plant settings</w:t>
      </w:r>
      <w:bookmarkEnd w:id="83"/>
    </w:p>
    <w:p w14:paraId="24A0D99C" w14:textId="77777777" w:rsidR="008924CC" w:rsidRDefault="0007339B">
      <w:r>
        <w:t>Address: /settings</w:t>
      </w:r>
    </w:p>
    <w:p w14:paraId="49C8FC7B" w14:textId="77777777" w:rsidR="008924CC" w:rsidRDefault="0007339B">
      <w:r>
        <w:t>Set plant-wide calendar/digit display and reporting-week grouping.</w:t>
      </w:r>
    </w:p>
    <w:p w14:paraId="3E8AC71C" w14:textId="77777777" w:rsidR="008924CC" w:rsidRDefault="0007339B">
      <w:r>
        <w:t>Access: Any admitted plant user can read; canManagePlantSettings to edit (TenantAdmin or manager_approver in scope, plus server global administrators).</w:t>
      </w:r>
    </w:p>
    <w:p w14:paraId="6D056180" w14:textId="77777777" w:rsidR="008924CC" w:rsidRDefault="0007339B">
      <w:pPr>
        <w:pStyle w:val="Heading3"/>
      </w:pPr>
      <w:r>
        <w:t>Procedure</w:t>
      </w:r>
    </w:p>
    <w:p w14:paraId="027A4DA9" w14:textId="77777777" w:rsidR="008924CC" w:rsidRDefault="0007339B">
      <w:r>
        <w:t>1. Select calendar/digits and inspect preview</w:t>
      </w:r>
    </w:p>
    <w:p w14:paraId="2901FE13" w14:textId="77777777" w:rsidR="008924CC" w:rsidRDefault="0007339B">
      <w:r>
        <w:t>2. Save</w:t>
      </w:r>
    </w:p>
    <w:p w14:paraId="4C7CE2CA" w14:textId="77777777" w:rsidR="008924CC" w:rsidRDefault="0007339B">
      <w:r>
        <w:t>3. Set reporting week and save separately</w:t>
      </w:r>
    </w:p>
    <w:p w14:paraId="6E153F97" w14:textId="77777777" w:rsidR="008924CC" w:rsidRDefault="0007339B">
      <w:r>
        <w:t>Sections: Date and number display; Reporting week; Plant identity</w:t>
      </w:r>
    </w:p>
    <w:p w14:paraId="40356663" w14:textId="77777777" w:rsidR="008924CC" w:rsidRDefault="0007339B">
      <w:pPr>
        <w:pStyle w:val="Heading3"/>
      </w:pPr>
      <w:r>
        <w:t>Plant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6FBE17D" w14:textId="77777777">
        <w:trPr>
          <w:cantSplit/>
          <w:tblHeader/>
          <w:jc w:val="center"/>
        </w:trPr>
        <w:tc>
          <w:tcPr>
            <w:tcW w:w="2880" w:type="dxa"/>
            <w:shd w:val="clear" w:color="auto" w:fill="DCE6EF"/>
            <w:vAlign w:val="center"/>
          </w:tcPr>
          <w:p w14:paraId="5BA5B868"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7FA062D1" w14:textId="77777777" w:rsidR="008924CC" w:rsidRDefault="0007339B">
            <w:pPr>
              <w:keepNext/>
              <w:spacing w:after="60" w:line="245" w:lineRule="auto"/>
            </w:pPr>
            <w:r>
              <w:rPr>
                <w:b/>
                <w:sz w:val="20"/>
              </w:rPr>
              <w:t>Meaning and behavior</w:t>
            </w:r>
          </w:p>
        </w:tc>
      </w:tr>
      <w:tr w:rsidR="008924CC" w14:paraId="4EB78D58" w14:textId="77777777">
        <w:trPr>
          <w:cantSplit/>
          <w:jc w:val="center"/>
        </w:trPr>
        <w:tc>
          <w:tcPr>
            <w:tcW w:w="2880" w:type="dxa"/>
            <w:vAlign w:val="center"/>
          </w:tcPr>
          <w:p w14:paraId="48065219" w14:textId="77777777" w:rsidR="008924CC" w:rsidRDefault="0007339B">
            <w:pPr>
              <w:spacing w:after="60" w:line="245" w:lineRule="auto"/>
            </w:pPr>
            <w:r>
              <w:rPr>
                <w:sz w:val="20"/>
              </w:rPr>
              <w:t>Organization; Code; Time zone</w:t>
            </w:r>
          </w:p>
        </w:tc>
        <w:tc>
          <w:tcPr>
            <w:tcW w:w="7200" w:type="dxa"/>
            <w:vAlign w:val="center"/>
          </w:tcPr>
          <w:p w14:paraId="3588732E" w14:textId="77777777" w:rsidR="008924CC" w:rsidRDefault="0007339B">
            <w:pPr>
              <w:spacing w:after="60" w:line="245" w:lineRule="auto"/>
            </w:pPr>
            <w:r>
              <w:rPr>
                <w:sz w:val="20"/>
              </w:rPr>
              <w:t>read only. Display only</w:t>
            </w:r>
            <w:r>
              <w:rPr>
                <w:sz w:val="20"/>
              </w:rPr>
              <w:br/>
              <w:t>Default: Returned by the server</w:t>
            </w:r>
            <w:r>
              <w:rPr>
                <w:sz w:val="20"/>
              </w:rPr>
              <w:br/>
              <w:t>Validation: Server validates the submitted field and acting scope.</w:t>
            </w:r>
            <w:r>
              <w:rPr>
                <w:sz w:val="20"/>
              </w:rPr>
              <w:br/>
              <w:t>Behavior: Displays the current server record; this value is not edited in the table.</w:t>
            </w:r>
          </w:p>
        </w:tc>
      </w:tr>
    </w:tbl>
    <w:p w14:paraId="72B63671" w14:textId="77777777" w:rsidR="008924CC" w:rsidRDefault="008924CC">
      <w:pPr>
        <w:spacing w:after="40"/>
      </w:pPr>
    </w:p>
    <w:p w14:paraId="53538635" w14:textId="77777777" w:rsidR="008924CC" w:rsidRDefault="0007339B">
      <w:pPr>
        <w:pStyle w:val="Heading3"/>
      </w:pPr>
      <w:r>
        <w:t>Date and number display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DFDBCB3" w14:textId="77777777">
        <w:trPr>
          <w:cantSplit/>
          <w:tblHeader/>
          <w:jc w:val="center"/>
        </w:trPr>
        <w:tc>
          <w:tcPr>
            <w:tcW w:w="2376" w:type="dxa"/>
            <w:shd w:val="clear" w:color="auto" w:fill="DCE6EF"/>
            <w:vAlign w:val="center"/>
          </w:tcPr>
          <w:p w14:paraId="46509484" w14:textId="77777777" w:rsidR="008924CC" w:rsidRDefault="0007339B">
            <w:pPr>
              <w:keepNext/>
              <w:spacing w:after="60" w:line="245" w:lineRule="auto"/>
            </w:pPr>
            <w:r>
              <w:rPr>
                <w:b/>
                <w:sz w:val="20"/>
              </w:rPr>
              <w:t>Field</w:t>
            </w:r>
          </w:p>
        </w:tc>
        <w:tc>
          <w:tcPr>
            <w:tcW w:w="7704" w:type="dxa"/>
            <w:shd w:val="clear" w:color="auto" w:fill="DCE6EF"/>
            <w:vAlign w:val="center"/>
          </w:tcPr>
          <w:p w14:paraId="1C5E700F" w14:textId="77777777" w:rsidR="008924CC" w:rsidRDefault="0007339B">
            <w:pPr>
              <w:keepNext/>
              <w:spacing w:after="60" w:line="245" w:lineRule="auto"/>
            </w:pPr>
            <w:r>
              <w:rPr>
                <w:b/>
                <w:sz w:val="20"/>
              </w:rPr>
              <w:t>Entry and behavior</w:t>
            </w:r>
          </w:p>
        </w:tc>
      </w:tr>
      <w:tr w:rsidR="008924CC" w14:paraId="775317B8" w14:textId="77777777">
        <w:trPr>
          <w:cantSplit/>
          <w:jc w:val="center"/>
        </w:trPr>
        <w:tc>
          <w:tcPr>
            <w:tcW w:w="2376" w:type="dxa"/>
            <w:vAlign w:val="center"/>
          </w:tcPr>
          <w:p w14:paraId="3A3D0348" w14:textId="77777777" w:rsidR="008924CC" w:rsidRDefault="0007339B">
            <w:pPr>
              <w:spacing w:after="60" w:line="245" w:lineRule="auto"/>
            </w:pPr>
            <w:r>
              <w:rPr>
                <w:sz w:val="20"/>
              </w:rPr>
              <w:t>Calendar system</w:t>
            </w:r>
          </w:p>
        </w:tc>
        <w:tc>
          <w:tcPr>
            <w:tcW w:w="7704" w:type="dxa"/>
            <w:vAlign w:val="center"/>
          </w:tcPr>
          <w:p w14:paraId="51B3BC7E" w14:textId="77777777" w:rsidR="008924CC" w:rsidRDefault="0007339B">
            <w:pPr>
              <w:spacing w:after="60" w:line="245" w:lineRule="auto"/>
            </w:pPr>
            <w:r>
              <w:rPr>
                <w:sz w:val="20"/>
              </w:rPr>
              <w:t>radio. Required choice</w:t>
            </w:r>
            <w:r>
              <w:rPr>
                <w:sz w:val="20"/>
              </w:rPr>
              <w:br/>
              <w:t>Default: Saved plant preference; calendarPreferenceOf falls back to Gregorian</w:t>
            </w:r>
            <w:r>
              <w:rPr>
                <w:sz w:val="20"/>
              </w:rPr>
              <w:br/>
              <w:t>Options: Gregorian; Persian (Jalali / Shamsi)</w:t>
            </w:r>
            <w:r>
              <w:rPr>
                <w:sz w:val="20"/>
              </w:rPr>
              <w:br/>
              <w:t>Validation: Server validates the supplied value and acting scope.</w:t>
            </w:r>
            <w:r>
              <w:rPr>
                <w:sz w:val="20"/>
              </w:rPr>
              <w:br/>
              <w:t>Behavior: Preview updates before Save; applies throughout the acting plant.</w:t>
            </w:r>
          </w:p>
        </w:tc>
      </w:tr>
      <w:tr w:rsidR="008924CC" w14:paraId="70404521" w14:textId="77777777">
        <w:trPr>
          <w:cantSplit/>
          <w:jc w:val="center"/>
        </w:trPr>
        <w:tc>
          <w:tcPr>
            <w:tcW w:w="2376" w:type="dxa"/>
            <w:vAlign w:val="center"/>
          </w:tcPr>
          <w:p w14:paraId="49C1E7E7" w14:textId="77777777" w:rsidR="008924CC" w:rsidRDefault="0007339B">
            <w:pPr>
              <w:spacing w:after="60" w:line="245" w:lineRule="auto"/>
            </w:pPr>
            <w:r>
              <w:rPr>
                <w:sz w:val="20"/>
              </w:rPr>
              <w:lastRenderedPageBreak/>
              <w:t>Digits</w:t>
            </w:r>
          </w:p>
        </w:tc>
        <w:tc>
          <w:tcPr>
            <w:tcW w:w="7704" w:type="dxa"/>
            <w:vAlign w:val="center"/>
          </w:tcPr>
          <w:p w14:paraId="2EEA5EB6" w14:textId="77777777" w:rsidR="008924CC" w:rsidRDefault="0007339B">
            <w:pPr>
              <w:spacing w:after="60" w:line="245" w:lineRule="auto"/>
            </w:pPr>
            <w:r>
              <w:rPr>
                <w:sz w:val="20"/>
              </w:rPr>
              <w:t>radio. Required choice</w:t>
            </w:r>
            <w:r>
              <w:rPr>
                <w:sz w:val="20"/>
              </w:rPr>
              <w:br/>
              <w:t>Default: Saved preference; fallback Latin</w:t>
            </w:r>
            <w:r>
              <w:rPr>
                <w:sz w:val="20"/>
              </w:rPr>
              <w:br/>
              <w:t>Options: Latin digits (0123456789); Persian digits (۰۱۲۳۴۵۶۷۸۹)</w:t>
            </w:r>
            <w:r>
              <w:rPr>
                <w:sz w:val="20"/>
              </w:rPr>
              <w:br/>
              <w:t>Validation: Server validates the supplied value and acting scope.</w:t>
            </w:r>
            <w:r>
              <w:rPr>
                <w:sz w:val="20"/>
              </w:rPr>
              <w:br/>
              <w:t>Behavior: Controls display numerals without changing stored numeric values.</w:t>
            </w:r>
          </w:p>
        </w:tc>
      </w:tr>
    </w:tbl>
    <w:p w14:paraId="6CA8FB19"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7773076B" w14:textId="77777777">
        <w:trPr>
          <w:cantSplit/>
          <w:tblHeader/>
          <w:jc w:val="center"/>
        </w:trPr>
        <w:tc>
          <w:tcPr>
            <w:tcW w:w="2880" w:type="dxa"/>
            <w:shd w:val="clear" w:color="auto" w:fill="DCE6EF"/>
            <w:vAlign w:val="center"/>
          </w:tcPr>
          <w:p w14:paraId="29B5CE84"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3EC06F1A" w14:textId="77777777" w:rsidR="008924CC" w:rsidRDefault="0007339B">
            <w:pPr>
              <w:keepNext/>
              <w:spacing w:after="60" w:line="245" w:lineRule="auto"/>
            </w:pPr>
            <w:r>
              <w:rPr>
                <w:b/>
                <w:sz w:val="20"/>
              </w:rPr>
              <w:t>Meaning and behavior</w:t>
            </w:r>
          </w:p>
        </w:tc>
      </w:tr>
      <w:tr w:rsidR="008924CC" w14:paraId="31AA117F" w14:textId="77777777">
        <w:trPr>
          <w:cantSplit/>
          <w:jc w:val="center"/>
        </w:trPr>
        <w:tc>
          <w:tcPr>
            <w:tcW w:w="2880" w:type="dxa"/>
            <w:vAlign w:val="center"/>
          </w:tcPr>
          <w:p w14:paraId="12F07EF2" w14:textId="77777777" w:rsidR="008924CC" w:rsidRDefault="0007339B">
            <w:pPr>
              <w:spacing w:after="60" w:line="245" w:lineRule="auto"/>
            </w:pPr>
            <w:r>
              <w:rPr>
                <w:sz w:val="20"/>
              </w:rPr>
              <w:t>Preview</w:t>
            </w:r>
          </w:p>
        </w:tc>
        <w:tc>
          <w:tcPr>
            <w:tcW w:w="7200" w:type="dxa"/>
            <w:vAlign w:val="center"/>
          </w:tcPr>
          <w:p w14:paraId="2F42D31F" w14:textId="77777777" w:rsidR="008924CC" w:rsidRDefault="0007339B">
            <w:pPr>
              <w:spacing w:after="60" w:line="245" w:lineRule="auto"/>
            </w:pPr>
            <w:r>
              <w:rPr>
                <w:sz w:val="20"/>
              </w:rPr>
              <w:t>read only. Display only</w:t>
            </w:r>
            <w:r>
              <w:rPr>
                <w:sz w:val="20"/>
              </w:rPr>
              <w:br/>
              <w:t>Default: Current timestamp in draft calendar, digits and plant timezone</w:t>
            </w:r>
            <w:r>
              <w:rPr>
                <w:sz w:val="20"/>
              </w:rPr>
              <w:br/>
              <w:t>Validation: Server validates the supplied value and acting scope.</w:t>
            </w:r>
            <w:r>
              <w:rPr>
                <w:sz w:val="20"/>
              </w:rPr>
              <w:br/>
              <w:t>Behavior: Changes locally as the choices change.</w:t>
            </w:r>
          </w:p>
        </w:tc>
      </w:tr>
    </w:tbl>
    <w:p w14:paraId="646E08AE" w14:textId="77777777" w:rsidR="008924CC" w:rsidRDefault="008924CC">
      <w:pPr>
        <w:spacing w:after="40"/>
      </w:pPr>
    </w:p>
    <w:p w14:paraId="6C4FE95A" w14:textId="77777777" w:rsidR="008924CC" w:rsidRDefault="0007339B">
      <w:pPr>
        <w:pStyle w:val="Heading3"/>
      </w:pPr>
      <w:r>
        <w:t>Reporting week</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5B153AE" w14:textId="77777777">
        <w:trPr>
          <w:cantSplit/>
          <w:tblHeader/>
          <w:jc w:val="center"/>
        </w:trPr>
        <w:tc>
          <w:tcPr>
            <w:tcW w:w="2376" w:type="dxa"/>
            <w:shd w:val="clear" w:color="auto" w:fill="DCE6EF"/>
            <w:vAlign w:val="center"/>
          </w:tcPr>
          <w:p w14:paraId="50B82259" w14:textId="77777777" w:rsidR="008924CC" w:rsidRDefault="0007339B">
            <w:pPr>
              <w:keepNext/>
              <w:spacing w:after="60" w:line="245" w:lineRule="auto"/>
            </w:pPr>
            <w:r>
              <w:rPr>
                <w:b/>
                <w:sz w:val="20"/>
              </w:rPr>
              <w:t>Field</w:t>
            </w:r>
          </w:p>
        </w:tc>
        <w:tc>
          <w:tcPr>
            <w:tcW w:w="7704" w:type="dxa"/>
            <w:shd w:val="clear" w:color="auto" w:fill="DCE6EF"/>
            <w:vAlign w:val="center"/>
          </w:tcPr>
          <w:p w14:paraId="430A8587" w14:textId="77777777" w:rsidR="008924CC" w:rsidRDefault="0007339B">
            <w:pPr>
              <w:keepNext/>
              <w:spacing w:after="60" w:line="245" w:lineRule="auto"/>
            </w:pPr>
            <w:r>
              <w:rPr>
                <w:b/>
                <w:sz w:val="20"/>
              </w:rPr>
              <w:t>Entry and behavior</w:t>
            </w:r>
          </w:p>
        </w:tc>
      </w:tr>
      <w:tr w:rsidR="008924CC" w14:paraId="7A12A7E3" w14:textId="77777777">
        <w:trPr>
          <w:cantSplit/>
          <w:jc w:val="center"/>
        </w:trPr>
        <w:tc>
          <w:tcPr>
            <w:tcW w:w="2376" w:type="dxa"/>
            <w:vAlign w:val="center"/>
          </w:tcPr>
          <w:p w14:paraId="7EE3E032" w14:textId="77777777" w:rsidR="008924CC" w:rsidRDefault="0007339B">
            <w:pPr>
              <w:spacing w:after="60" w:line="245" w:lineRule="auto"/>
            </w:pPr>
            <w:r>
              <w:rPr>
                <w:sz w:val="20"/>
              </w:rPr>
              <w:t>First day of the week</w:t>
            </w:r>
          </w:p>
        </w:tc>
        <w:tc>
          <w:tcPr>
            <w:tcW w:w="7704" w:type="dxa"/>
            <w:vAlign w:val="center"/>
          </w:tcPr>
          <w:p w14:paraId="071CE1E4" w14:textId="77777777" w:rsidR="008924CC" w:rsidRDefault="0007339B">
            <w:pPr>
              <w:spacing w:after="60" w:line="245" w:lineRule="auto"/>
            </w:pPr>
            <w:r>
              <w:rPr>
                <w:sz w:val="20"/>
              </w:rPr>
              <w:t>radio. Required choice</w:t>
            </w:r>
            <w:r>
              <w:rPr>
                <w:sz w:val="20"/>
              </w:rPr>
              <w:br/>
              <w:t>Default: Saved plant weekStart; page fallback Monday if absent. HDPE is seeded Saturday.</w:t>
            </w:r>
            <w:r>
              <w:rPr>
                <w:sz w:val="20"/>
              </w:rPr>
              <w:br/>
              <w:t>Options: Saturday (Saturday–Friday); Monday (Monday–Sunday)</w:t>
            </w:r>
            <w:r>
              <w:rPr>
                <w:sz w:val="20"/>
              </w:rPr>
              <w:br/>
              <w:t>Validation: Server validates the supplied value and acting scope.</w:t>
            </w:r>
            <w:r>
              <w:rPr>
                <w:sz w:val="20"/>
              </w:rPr>
              <w:br/>
              <w:t>Behavior: Changes weekly reporting buckets only when saved.</w:t>
            </w:r>
          </w:p>
        </w:tc>
      </w:tr>
    </w:tbl>
    <w:p w14:paraId="38BFBB48" w14:textId="77777777" w:rsidR="008924CC" w:rsidRDefault="008924CC">
      <w:pPr>
        <w:spacing w:after="40"/>
      </w:pPr>
    </w:p>
    <w:p w14:paraId="2E8090E6" w14:textId="77777777" w:rsidR="008924CC" w:rsidRDefault="0007339B">
      <w:pPr>
        <w:pStyle w:val="Heading3"/>
      </w:pPr>
      <w:r>
        <w:t>Actions</w:t>
      </w:r>
    </w:p>
    <w:p w14:paraId="154395EF" w14:textId="77777777" w:rsidR="008924CC" w:rsidRDefault="0007339B">
      <w:r>
        <w:rPr>
          <w:b/>
        </w:rPr>
        <w:t>Discard changes</w:t>
      </w:r>
      <w:r>
        <w:t>. Changed draft and no pending save. Restore saved calendar and digits.</w:t>
      </w:r>
    </w:p>
    <w:p w14:paraId="5CDBA526" w14:textId="77777777" w:rsidR="008924CC" w:rsidRDefault="0007339B">
      <w:r>
        <w:t>Request: Local form reset; no mutation</w:t>
      </w:r>
    </w:p>
    <w:p w14:paraId="715B8CE7" w14:textId="77777777" w:rsidR="008924CC" w:rsidRDefault="0007339B">
      <w:r>
        <w:rPr>
          <w:b/>
        </w:rPr>
        <w:t>Save date and number display</w:t>
      </w:r>
      <w:r>
        <w:t>. Writer; changed draft; no pending save. Save plant-wide calendar/digit preference.</w:t>
      </w:r>
    </w:p>
    <w:p w14:paraId="60395B8C" w14:textId="77777777" w:rsidR="008924CC" w:rsidRDefault="0007339B">
      <w:r>
        <w:t>Request: PATCH /api/v2/tenants/:id/display-settings with calendarSystem and digits</w:t>
      </w:r>
    </w:p>
    <w:p w14:paraId="1379FDC7" w14:textId="77777777" w:rsidR="008924CC" w:rsidRDefault="0007339B">
      <w:r>
        <w:rPr>
          <w:b/>
        </w:rPr>
        <w:t>Save reporting week</w:t>
      </w:r>
      <w:r>
        <w:t>. Writer; changed week; no pending save. Save reporting week.</w:t>
      </w:r>
    </w:p>
    <w:p w14:paraId="4A096EB2" w14:textId="77777777" w:rsidR="008924CC" w:rsidRDefault="0007339B">
      <w:r>
        <w:t>Request: PATCH /api/v2/tenants/:id/display-settings with weekStart</w:t>
      </w:r>
    </w:p>
    <w:p w14:paraId="66E86D5E" w14:textId="77777777" w:rsidR="008924CC" w:rsidRDefault="0007339B">
      <w:pPr>
        <w:pStyle w:val="Heading3"/>
      </w:pPr>
      <w:r>
        <w:t>Working logic</w:t>
      </w:r>
    </w:p>
    <w:p w14:paraId="7DB88CA8" w14:textId="77777777" w:rsidR="008924CC" w:rsidRDefault="0007339B">
      <w:pPr>
        <w:pStyle w:val="ListBullet"/>
      </w:pPr>
      <w:r>
        <w:t>These settings affect all users of the acting plant. Exports remain ISO/UTC. Reporting week does not alter worked shifts. Timezone is shown read-only from site, plant or UTC fallback.</w:t>
      </w:r>
    </w:p>
    <w:p w14:paraId="2BF8FD3F" w14:textId="77777777" w:rsidR="008924CC" w:rsidRDefault="0007339B">
      <w:r>
        <w:t>States to recognize: Loading and retryable read error; no data or permission refusal where applicable.; Write controls depend on the acting plant, capability, current lifecycle and server refusal.</w:t>
      </w:r>
    </w:p>
    <w:p w14:paraId="0A18293D" w14:textId="77777777" w:rsidR="008924CC" w:rsidRDefault="0007339B">
      <w:r>
        <w:rPr>
          <w:sz w:val="16"/>
        </w:rPr>
        <w:t>Source reference: src/features/settings/settings-page.tsx; src/features/settings/calendar-settings-form.tsx; src/features/settings/use-tenant-display-settings.ts; src/features/settings/week-start-form.tsx</w:t>
      </w:r>
    </w:p>
    <w:p w14:paraId="5BF2CA59" w14:textId="77777777" w:rsidR="008924CC" w:rsidRDefault="0007339B">
      <w:pPr>
        <w:pStyle w:val="Heading1"/>
      </w:pPr>
      <w:bookmarkStart w:id="84" w:name="_Toc243039368"/>
      <w:r>
        <w:lastRenderedPageBreak/>
        <w:t>Connections intake and source governance</w:t>
      </w:r>
      <w:bookmarkEnd w:id="84"/>
    </w:p>
    <w:p w14:paraId="0C499339" w14:textId="77777777" w:rsidR="008924CC" w:rsidRDefault="0007339B">
      <w:pPr>
        <w:pStyle w:val="Heading2"/>
      </w:pPr>
      <w:bookmarkStart w:id="85" w:name="_Toc243039369"/>
      <w:r>
        <w:t>Connectivity Connections</w:t>
      </w:r>
      <w:bookmarkEnd w:id="85"/>
    </w:p>
    <w:p w14:paraId="7DA1B1D8" w14:textId="77777777" w:rsidR="008924CC" w:rsidRDefault="0007339B">
      <w:r>
        <w:t>Address: /connectivity | /connectivity?tab=connections</w:t>
      </w:r>
    </w:p>
    <w:p w14:paraId="3F3097E4" w14:textId="77777777" w:rsidR="008924CC" w:rsidRDefault="0007339B">
      <w:r>
        <w:t>Manage plant source connections and enter connection, quarantine and mapping workflows.</w:t>
      </w:r>
    </w:p>
    <w:p w14:paraId="463FD960" w14:textId="77777777" w:rsidR="008924CC" w:rsidRDefault="0007339B">
      <w:r>
        <w:t>Access: Selected plant required; all API reads/writes remain tenant and scope checked. Integration writes: integration_admin or manager_approver; broader navigation and legacy-role compatibility are defined by src/features/auth/capabilities.ts. UI visibility does not grant server permission.</w:t>
      </w:r>
    </w:p>
    <w:p w14:paraId="1A82FFA9" w14:textId="77777777" w:rsidR="008924CC" w:rsidRDefault="0007339B">
      <w:pPr>
        <w:pStyle w:val="Heading3"/>
      </w:pPr>
      <w:r>
        <w:t>Procedure</w:t>
      </w:r>
    </w:p>
    <w:p w14:paraId="2E96AA52" w14:textId="77777777" w:rsidR="008924CC" w:rsidRDefault="0007339B">
      <w:r>
        <w:t>1. Choose the plant.</w:t>
      </w:r>
    </w:p>
    <w:p w14:paraId="6510E0E8" w14:textId="77777777" w:rsidR="008924CC" w:rsidRDefault="0007339B">
      <w:r>
        <w:t>2. Select Connections, Quarantine or Source mappings.</w:t>
      </w:r>
    </w:p>
    <w:p w14:paraId="53910B4F" w14:textId="77777777" w:rsidR="008924CC" w:rsidRDefault="0007339B">
      <w:r>
        <w:t>3. Open a connection by name or create one.</w:t>
      </w:r>
    </w:p>
    <w:p w14:paraId="7E6BA62B" w14:textId="77777777" w:rsidR="008924CC" w:rsidRDefault="0007339B">
      <w:r>
        <w:t>Sections: Connections; Quarantine; Source mappings</w:t>
      </w:r>
    </w:p>
    <w:p w14:paraId="02D2C2F9" w14:textId="77777777" w:rsidR="008924CC" w:rsidRDefault="0007339B">
      <w:pPr>
        <w:pStyle w:val="Heading3"/>
      </w:pPr>
      <w:r>
        <w:t>Connection table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1DC7C23" w14:textId="77777777">
        <w:trPr>
          <w:cantSplit/>
          <w:tblHeader/>
          <w:jc w:val="center"/>
        </w:trPr>
        <w:tc>
          <w:tcPr>
            <w:tcW w:w="2880" w:type="dxa"/>
            <w:shd w:val="clear" w:color="auto" w:fill="DCE6EF"/>
            <w:vAlign w:val="center"/>
          </w:tcPr>
          <w:p w14:paraId="6A8E8DF7"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79E92FD2" w14:textId="77777777" w:rsidR="008924CC" w:rsidRDefault="0007339B">
            <w:pPr>
              <w:keepNext/>
              <w:spacing w:after="60" w:line="245" w:lineRule="auto"/>
            </w:pPr>
            <w:r>
              <w:rPr>
                <w:b/>
                <w:sz w:val="20"/>
              </w:rPr>
              <w:t>Meaning and behavior</w:t>
            </w:r>
          </w:p>
        </w:tc>
      </w:tr>
      <w:tr w:rsidR="008924CC" w14:paraId="45C11646" w14:textId="77777777">
        <w:trPr>
          <w:cantSplit/>
          <w:jc w:val="center"/>
        </w:trPr>
        <w:tc>
          <w:tcPr>
            <w:tcW w:w="2880" w:type="dxa"/>
            <w:vAlign w:val="center"/>
          </w:tcPr>
          <w:p w14:paraId="0292ED1C" w14:textId="77777777" w:rsidR="008924CC" w:rsidRDefault="0007339B">
            <w:pPr>
              <w:spacing w:after="60" w:line="245" w:lineRule="auto"/>
            </w:pPr>
            <w:r>
              <w:rPr>
                <w:sz w:val="20"/>
              </w:rPr>
              <w:t>Name; Source; State; Settings version; Credential</w:t>
            </w:r>
          </w:p>
        </w:tc>
        <w:tc>
          <w:tcPr>
            <w:tcW w:w="7200" w:type="dxa"/>
            <w:vAlign w:val="center"/>
          </w:tcPr>
          <w:p w14:paraId="599F0CF6" w14:textId="77777777" w:rsidR="008924CC" w:rsidRDefault="0007339B">
            <w:pPr>
              <w:spacing w:after="60" w:line="245" w:lineRule="auto"/>
            </w:pPr>
            <w:r>
              <w:rPr>
                <w:sz w:val="20"/>
              </w:rPr>
              <w:t>Read-only. Available when returned by the server</w:t>
            </w:r>
            <w:r>
              <w:rPr>
                <w:sz w:val="20"/>
              </w:rPr>
              <w:br/>
              <w:t>Default: Stored/server-reported value; absent values are shown as unknown, never or a dash</w:t>
            </w:r>
            <w:r>
              <w:rPr>
                <w:sz w:val="20"/>
              </w:rPr>
              <w:br/>
              <w:t>Validation: Not editable</w:t>
            </w:r>
            <w:r>
              <w:rPr>
                <w:sz w:val="20"/>
              </w:rPr>
              <w:br/>
              <w:t>Behavior: Name opens its detail page; Credential reveals only Stored/None, never the secret.</w:t>
            </w:r>
          </w:p>
        </w:tc>
      </w:tr>
    </w:tbl>
    <w:p w14:paraId="1B80569F" w14:textId="77777777" w:rsidR="008924CC" w:rsidRDefault="008924CC">
      <w:pPr>
        <w:spacing w:after="40"/>
      </w:pPr>
    </w:p>
    <w:p w14:paraId="2587C76A"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0D7D3AB" w14:textId="77777777">
        <w:trPr>
          <w:cantSplit/>
          <w:tblHeader/>
          <w:jc w:val="center"/>
        </w:trPr>
        <w:tc>
          <w:tcPr>
            <w:tcW w:w="2376" w:type="dxa"/>
            <w:shd w:val="clear" w:color="auto" w:fill="DCE6EF"/>
            <w:vAlign w:val="center"/>
          </w:tcPr>
          <w:p w14:paraId="64F9E314" w14:textId="77777777" w:rsidR="008924CC" w:rsidRDefault="0007339B">
            <w:pPr>
              <w:keepNext/>
              <w:spacing w:after="60" w:line="245" w:lineRule="auto"/>
            </w:pPr>
            <w:r>
              <w:rPr>
                <w:b/>
                <w:sz w:val="20"/>
              </w:rPr>
              <w:t>Filter</w:t>
            </w:r>
          </w:p>
        </w:tc>
        <w:tc>
          <w:tcPr>
            <w:tcW w:w="7704" w:type="dxa"/>
            <w:shd w:val="clear" w:color="auto" w:fill="DCE6EF"/>
            <w:vAlign w:val="center"/>
          </w:tcPr>
          <w:p w14:paraId="61897199" w14:textId="77777777" w:rsidR="008924CC" w:rsidRDefault="0007339B">
            <w:pPr>
              <w:keepNext/>
              <w:spacing w:after="60" w:line="245" w:lineRule="auto"/>
            </w:pPr>
            <w:r>
              <w:rPr>
                <w:b/>
                <w:sz w:val="20"/>
              </w:rPr>
              <w:t>Effect and query</w:t>
            </w:r>
          </w:p>
        </w:tc>
      </w:tr>
      <w:tr w:rsidR="008924CC" w14:paraId="2C619FAF" w14:textId="77777777">
        <w:trPr>
          <w:cantSplit/>
          <w:jc w:val="center"/>
        </w:trPr>
        <w:tc>
          <w:tcPr>
            <w:tcW w:w="2376" w:type="dxa"/>
            <w:vAlign w:val="center"/>
          </w:tcPr>
          <w:p w14:paraId="22E04634" w14:textId="77777777" w:rsidR="008924CC" w:rsidRDefault="0007339B">
            <w:pPr>
              <w:spacing w:after="60" w:line="245" w:lineRule="auto"/>
            </w:pPr>
            <w:r>
              <w:rPr>
                <w:sz w:val="20"/>
              </w:rPr>
              <w:t>Show inactive</w:t>
            </w:r>
          </w:p>
        </w:tc>
        <w:tc>
          <w:tcPr>
            <w:tcW w:w="7704" w:type="dxa"/>
            <w:vAlign w:val="center"/>
          </w:tcPr>
          <w:p w14:paraId="10F1EEC4" w14:textId="77777777" w:rsidR="008924CC" w:rsidRDefault="0007339B">
            <w:pPr>
              <w:spacing w:after="60" w:line="245" w:lineRule="auto"/>
            </w:pPr>
            <w:r>
              <w:rPr>
                <w:sz w:val="20"/>
              </w:rPr>
              <w:t>Off initially; includes inactive rows when checked. Server keyset pagination uses 20 rows per page.</w:t>
            </w:r>
            <w:r>
              <w:rPr>
                <w:sz w:val="20"/>
              </w:rPr>
              <w:br/>
              <w:t>URL inactive=yes; GET /api/v2/connections?includeInactive=true&amp;limit=20</w:t>
            </w:r>
          </w:p>
        </w:tc>
      </w:tr>
    </w:tbl>
    <w:p w14:paraId="3837C52E" w14:textId="77777777" w:rsidR="008924CC" w:rsidRDefault="008924CC">
      <w:pPr>
        <w:spacing w:after="40"/>
      </w:pPr>
    </w:p>
    <w:p w14:paraId="4E944FED" w14:textId="77777777" w:rsidR="008924CC" w:rsidRDefault="0007339B">
      <w:pPr>
        <w:pStyle w:val="Heading3"/>
      </w:pPr>
      <w:r>
        <w:t>Actions</w:t>
      </w:r>
    </w:p>
    <w:p w14:paraId="2ACB0540" w14:textId="77777777" w:rsidR="008924CC" w:rsidRDefault="0007339B">
      <w:r>
        <w:rPr>
          <w:b/>
        </w:rPr>
        <w:t>New connection</w:t>
      </w:r>
      <w:r>
        <w:t>. Integration writer Opens source-type choice and configuration.</w:t>
      </w:r>
    </w:p>
    <w:p w14:paraId="49952D09" w14:textId="77777777" w:rsidR="008924CC" w:rsidRDefault="0007339B">
      <w:r>
        <w:t>Request: Navigate /connectivity/connections/new</w:t>
      </w:r>
    </w:p>
    <w:p w14:paraId="7AED825D" w14:textId="77777777" w:rsidR="008924CC" w:rsidRDefault="0007339B">
      <w:r>
        <w:t>States to recognize: Loading; Empty data; Loaded; Validation/refusal; No permission</w:t>
      </w:r>
    </w:p>
    <w:p w14:paraId="04AF30A9" w14:textId="77777777" w:rsidR="008924CC" w:rsidRDefault="0007339B">
      <w:r>
        <w:rPr>
          <w:sz w:val="16"/>
        </w:rPr>
        <w:t>Source reference: src/features/integration-console/pages/console-page.tsx; src/features/integration-console/connections/connections-list.tsx; src/api/v2/queries/integration-connections.ts; src/app/routes/integration.tsx; src/features/auth/server-role-sets.ts</w:t>
      </w:r>
    </w:p>
    <w:p w14:paraId="4FEA7512" w14:textId="77777777" w:rsidR="008924CC" w:rsidRDefault="0007339B">
      <w:pPr>
        <w:pStyle w:val="Heading2"/>
      </w:pPr>
      <w:bookmarkStart w:id="86" w:name="_Toc243039370"/>
      <w:r>
        <w:lastRenderedPageBreak/>
        <w:t>PI Web API connection new and edit</w:t>
      </w:r>
      <w:bookmarkEnd w:id="86"/>
    </w:p>
    <w:p w14:paraId="709A1DC9" w14:textId="77777777" w:rsidR="008924CC" w:rsidRDefault="0007339B">
      <w:r>
        <w:t>Address: /connectivity/connections/new | /connectivity/connections/:connectionId/edit</w:t>
      </w:r>
    </w:p>
    <w:p w14:paraId="63759796" w14:textId="77777777" w:rsidR="008924CC" w:rsidRDefault="0007339B">
      <w:r>
        <w:t>Configure the server-side connection to PI Web API.</w:t>
      </w:r>
    </w:p>
    <w:p w14:paraId="3145412A" w14:textId="77777777" w:rsidR="008924CC" w:rsidRDefault="0007339B">
      <w:r>
        <w:t>Access: Selected plant required; all API reads/writes remain tenant and scope checked. Integration writes: integration_admin or manager_approver; broader navigation and legacy-role compatibility are defined by src/features/auth/capabilities.ts. UI visibility does not grant server permission.</w:t>
      </w:r>
    </w:p>
    <w:p w14:paraId="48E1C2C5" w14:textId="77777777" w:rsidR="008924CC" w:rsidRDefault="0007339B">
      <w:pPr>
        <w:pStyle w:val="Heading3"/>
      </w:pPr>
      <w:r>
        <w:t>Procedure</w:t>
      </w:r>
    </w:p>
    <w:p w14:paraId="17F9E998" w14:textId="77777777" w:rsidR="008924CC" w:rsidRDefault="0007339B">
      <w:r>
        <w:t>1. Select the correct plant and authorized scope.</w:t>
      </w:r>
    </w:p>
    <w:p w14:paraId="69832084" w14:textId="77777777" w:rsidR="008924CC" w:rsidRDefault="0007339B">
      <w:r>
        <w:t>2. Create connection — Creates an active pi_web_api connection.</w:t>
      </w:r>
    </w:p>
    <w:p w14:paraId="66835FE9" w14:textId="77777777" w:rsidR="008924CC" w:rsidRDefault="0007339B">
      <w:r>
        <w:t>3. Save changes — Saves only changed connection properties; stale revisions receive 412.</w:t>
      </w:r>
    </w:p>
    <w:p w14:paraId="5903666D" w14:textId="77777777" w:rsidR="008924CC" w:rsidRDefault="0007339B">
      <w:r>
        <w:t>Sections: Source choice; Connection settings</w:t>
      </w:r>
    </w:p>
    <w:p w14:paraId="727D5C4E" w14:textId="77777777" w:rsidR="008924CC" w:rsidRDefault="0007339B">
      <w:pPr>
        <w:pStyle w:val="Heading3"/>
      </w:pPr>
      <w:r>
        <w:t>Connection settings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CC5C212" w14:textId="77777777">
        <w:trPr>
          <w:cantSplit/>
          <w:tblHeader/>
          <w:jc w:val="center"/>
        </w:trPr>
        <w:tc>
          <w:tcPr>
            <w:tcW w:w="2376" w:type="dxa"/>
            <w:shd w:val="clear" w:color="auto" w:fill="DCE6EF"/>
            <w:vAlign w:val="center"/>
          </w:tcPr>
          <w:p w14:paraId="4E4B0E14" w14:textId="77777777" w:rsidR="008924CC" w:rsidRDefault="0007339B">
            <w:pPr>
              <w:keepNext/>
              <w:spacing w:after="60" w:line="245" w:lineRule="auto"/>
            </w:pPr>
            <w:r>
              <w:rPr>
                <w:b/>
                <w:sz w:val="20"/>
              </w:rPr>
              <w:t>Field</w:t>
            </w:r>
          </w:p>
        </w:tc>
        <w:tc>
          <w:tcPr>
            <w:tcW w:w="7704" w:type="dxa"/>
            <w:shd w:val="clear" w:color="auto" w:fill="DCE6EF"/>
            <w:vAlign w:val="center"/>
          </w:tcPr>
          <w:p w14:paraId="3067E4EA" w14:textId="77777777" w:rsidR="008924CC" w:rsidRDefault="0007339B">
            <w:pPr>
              <w:keepNext/>
              <w:spacing w:after="60" w:line="245" w:lineRule="auto"/>
            </w:pPr>
            <w:r>
              <w:rPr>
                <w:b/>
                <w:sz w:val="20"/>
              </w:rPr>
              <w:t>Entry and behavior</w:t>
            </w:r>
          </w:p>
        </w:tc>
      </w:tr>
      <w:tr w:rsidR="008924CC" w14:paraId="69CFF68E" w14:textId="77777777">
        <w:trPr>
          <w:cantSplit/>
          <w:jc w:val="center"/>
        </w:trPr>
        <w:tc>
          <w:tcPr>
            <w:tcW w:w="2376" w:type="dxa"/>
            <w:vAlign w:val="center"/>
          </w:tcPr>
          <w:p w14:paraId="69B2F6F1" w14:textId="77777777" w:rsidR="008924CC" w:rsidRDefault="0007339B">
            <w:pPr>
              <w:spacing w:after="60" w:line="245" w:lineRule="auto"/>
            </w:pPr>
            <w:r>
              <w:rPr>
                <w:sz w:val="20"/>
              </w:rPr>
              <w:t>Source type</w:t>
            </w:r>
          </w:p>
        </w:tc>
        <w:tc>
          <w:tcPr>
            <w:tcW w:w="7704" w:type="dxa"/>
            <w:vAlign w:val="center"/>
          </w:tcPr>
          <w:p w14:paraId="11B8638E" w14:textId="77777777" w:rsidR="008924CC" w:rsidRDefault="0007339B">
            <w:pPr>
              <w:spacing w:after="60" w:line="245" w:lineRule="auto"/>
            </w:pPr>
            <w:r>
              <w:rPr>
                <w:sz w:val="20"/>
              </w:rPr>
              <w:t>Select. Required on creation</w:t>
            </w:r>
            <w:r>
              <w:rPr>
                <w:sz w:val="20"/>
              </w:rPr>
              <w:br/>
              <w:t>Default: No source selected</w:t>
            </w:r>
            <w:r>
              <w:rPr>
                <w:sz w:val="20"/>
              </w:rPr>
              <w:br/>
              <w:t>Options: pi_web_api; mqtt</w:t>
            </w:r>
            <w:r>
              <w:rPr>
                <w:sz w:val="20"/>
              </w:rPr>
              <w:br/>
              <w:t>Validation: Only installed adapters can be configured/run here.</w:t>
            </w:r>
            <w:r>
              <w:rPr>
                <w:sz w:val="20"/>
              </w:rPr>
              <w:br/>
              <w:t>Behavior: The picker also describes unsupported source types without enabling their adapters.</w:t>
            </w:r>
            <w:r>
              <w:rPr>
                <w:sz w:val="20"/>
              </w:rPr>
              <w:br/>
              <w:t>Example: pi_web_api</w:t>
            </w:r>
          </w:p>
        </w:tc>
      </w:tr>
      <w:tr w:rsidR="008924CC" w14:paraId="656C4214" w14:textId="77777777">
        <w:trPr>
          <w:cantSplit/>
          <w:jc w:val="center"/>
        </w:trPr>
        <w:tc>
          <w:tcPr>
            <w:tcW w:w="2376" w:type="dxa"/>
            <w:vAlign w:val="center"/>
          </w:tcPr>
          <w:p w14:paraId="6A3299B9" w14:textId="77777777" w:rsidR="008924CC" w:rsidRDefault="0007339B">
            <w:pPr>
              <w:spacing w:after="60" w:line="245" w:lineRule="auto"/>
            </w:pPr>
            <w:r>
              <w:rPr>
                <w:sz w:val="20"/>
              </w:rPr>
              <w:t>Name</w:t>
            </w:r>
          </w:p>
        </w:tc>
        <w:tc>
          <w:tcPr>
            <w:tcW w:w="7704" w:type="dxa"/>
            <w:vAlign w:val="center"/>
          </w:tcPr>
          <w:p w14:paraId="32403CE1" w14:textId="77777777" w:rsidR="008924CC" w:rsidRDefault="0007339B">
            <w:pPr>
              <w:spacing w:after="60" w:line="245" w:lineRule="auto"/>
            </w:pPr>
            <w:r>
              <w:rPr>
                <w:sz w:val="20"/>
              </w:rPr>
              <w:t>Text. Required</w:t>
            </w:r>
            <w:r>
              <w:rPr>
                <w:sz w:val="20"/>
              </w:rPr>
              <w:br/>
              <w:t>Default: Blank</w:t>
            </w:r>
            <w:r>
              <w:rPr>
                <w:sz w:val="20"/>
              </w:rPr>
              <w:br/>
              <w:t>Validation: Nonblank after trim.</w:t>
            </w:r>
            <w:r>
              <w:rPr>
                <w:sz w:val="20"/>
              </w:rPr>
              <w:br/>
              <w:t>Behavior: Display name shown in connection lists.</w:t>
            </w:r>
            <w:r>
              <w:rPr>
                <w:sz w:val="20"/>
              </w:rPr>
              <w:br/>
              <w:t>Example: HDPE PI historian</w:t>
            </w:r>
          </w:p>
        </w:tc>
      </w:tr>
      <w:tr w:rsidR="008924CC" w14:paraId="50FBB513" w14:textId="77777777">
        <w:trPr>
          <w:cantSplit/>
          <w:jc w:val="center"/>
        </w:trPr>
        <w:tc>
          <w:tcPr>
            <w:tcW w:w="2376" w:type="dxa"/>
            <w:vAlign w:val="center"/>
          </w:tcPr>
          <w:p w14:paraId="052FD7E7" w14:textId="77777777" w:rsidR="008924CC" w:rsidRDefault="0007339B">
            <w:pPr>
              <w:spacing w:after="60" w:line="245" w:lineRule="auto"/>
            </w:pPr>
            <w:r>
              <w:rPr>
                <w:sz w:val="20"/>
              </w:rPr>
              <w:t>PI Web API URL</w:t>
            </w:r>
          </w:p>
        </w:tc>
        <w:tc>
          <w:tcPr>
            <w:tcW w:w="7704" w:type="dxa"/>
            <w:vAlign w:val="center"/>
          </w:tcPr>
          <w:p w14:paraId="177A7C35" w14:textId="77777777" w:rsidR="008924CC" w:rsidRDefault="0007339B">
            <w:pPr>
              <w:spacing w:after="60" w:line="245" w:lineRule="auto"/>
            </w:pPr>
            <w:r>
              <w:rPr>
                <w:sz w:val="20"/>
              </w:rPr>
              <w:t>URL text. Required</w:t>
            </w:r>
            <w:r>
              <w:rPr>
                <w:sz w:val="20"/>
              </w:rPr>
              <w:br/>
              <w:t>Default: Blank</w:t>
            </w:r>
            <w:r>
              <w:rPr>
                <w:sz w:val="20"/>
              </w:rPr>
              <w:br/>
              <w:t>Validation: http:// or https:// followed by a nonblank host/path.</w:t>
            </w:r>
            <w:r>
              <w:rPr>
                <w:sz w:val="20"/>
              </w:rPr>
              <w:br/>
              <w:t>Behavior: Server connects to this base URL.</w:t>
            </w:r>
            <w:r>
              <w:rPr>
                <w:sz w:val="20"/>
              </w:rPr>
              <w:br/>
              <w:t>Example: https://pi.example.internal/piwebapi</w:t>
            </w:r>
          </w:p>
        </w:tc>
      </w:tr>
      <w:tr w:rsidR="008924CC" w14:paraId="3A94F303" w14:textId="77777777">
        <w:trPr>
          <w:cantSplit/>
          <w:jc w:val="center"/>
        </w:trPr>
        <w:tc>
          <w:tcPr>
            <w:tcW w:w="2376" w:type="dxa"/>
            <w:vAlign w:val="center"/>
          </w:tcPr>
          <w:p w14:paraId="635E801A" w14:textId="77777777" w:rsidR="008924CC" w:rsidRDefault="0007339B">
            <w:pPr>
              <w:spacing w:after="60" w:line="245" w:lineRule="auto"/>
            </w:pPr>
            <w:r>
              <w:rPr>
                <w:sz w:val="20"/>
              </w:rPr>
              <w:t>User name</w:t>
            </w:r>
          </w:p>
        </w:tc>
        <w:tc>
          <w:tcPr>
            <w:tcW w:w="7704" w:type="dxa"/>
            <w:vAlign w:val="center"/>
          </w:tcPr>
          <w:p w14:paraId="3B655C5B" w14:textId="77777777" w:rsidR="008924CC" w:rsidRDefault="0007339B">
            <w:pPr>
              <w:spacing w:after="60" w:line="245" w:lineRule="auto"/>
            </w:pPr>
            <w:r>
              <w:rPr>
                <w:sz w:val="20"/>
              </w:rPr>
              <w:t>Text. Optional</w:t>
            </w:r>
            <w:r>
              <w:rPr>
                <w:sz w:val="20"/>
              </w:rPr>
              <w:br/>
              <w:t>Default: Blank</w:t>
            </w:r>
            <w:r>
              <w:rPr>
                <w:sz w:val="20"/>
              </w:rPr>
              <w:br/>
              <w:t>Validation: Server validates endpoint configuration.</w:t>
            </w:r>
            <w:r>
              <w:rPr>
                <w:sz w:val="20"/>
              </w:rPr>
              <w:br/>
              <w:t>Behavior: Sent inside endpointConfig; not a password.</w:t>
            </w:r>
            <w:r>
              <w:rPr>
                <w:sz w:val="20"/>
              </w:rPr>
              <w:br/>
              <w:t>Example: plant_reader</w:t>
            </w:r>
          </w:p>
        </w:tc>
      </w:tr>
      <w:tr w:rsidR="008924CC" w14:paraId="4BD9C377" w14:textId="77777777">
        <w:trPr>
          <w:cantSplit/>
          <w:jc w:val="center"/>
        </w:trPr>
        <w:tc>
          <w:tcPr>
            <w:tcW w:w="2376" w:type="dxa"/>
            <w:vAlign w:val="center"/>
          </w:tcPr>
          <w:p w14:paraId="7F3B9FC4" w14:textId="77777777" w:rsidR="008924CC" w:rsidRDefault="0007339B">
            <w:pPr>
              <w:spacing w:after="60" w:line="245" w:lineRule="auto"/>
            </w:pPr>
            <w:r>
              <w:rPr>
                <w:sz w:val="20"/>
              </w:rPr>
              <w:t>Password / Replace password</w:t>
            </w:r>
          </w:p>
        </w:tc>
        <w:tc>
          <w:tcPr>
            <w:tcW w:w="7704" w:type="dxa"/>
            <w:vAlign w:val="center"/>
          </w:tcPr>
          <w:p w14:paraId="2D6D0EB3" w14:textId="77777777" w:rsidR="008924CC" w:rsidRDefault="0007339B">
            <w:pPr>
              <w:spacing w:after="60" w:line="245" w:lineRule="auto"/>
            </w:pPr>
            <w:r>
              <w:rPr>
                <w:sz w:val="20"/>
              </w:rPr>
              <w:t>Password. As required by the source</w:t>
            </w:r>
            <w:r>
              <w:rPr>
                <w:sz w:val="20"/>
              </w:rPr>
              <w:br/>
              <w:t>Default: Blank on create and every edit</w:t>
            </w:r>
            <w:r>
              <w:rPr>
                <w:sz w:val="20"/>
              </w:rPr>
              <w:br/>
              <w:t>Validation: Write-only; omitted on edit to retain the stored secret.</w:t>
            </w:r>
            <w:r>
              <w:rPr>
                <w:sz w:val="20"/>
              </w:rPr>
              <w:br/>
              <w:t>Behavior: Sent as secret outside endpointConfig; stored encrypted and never echoed.</w:t>
            </w:r>
            <w:r>
              <w:rPr>
                <w:sz w:val="20"/>
              </w:rPr>
              <w:br/>
              <w:t>Example: Obtain from the source owner</w:t>
            </w:r>
          </w:p>
        </w:tc>
      </w:tr>
      <w:tr w:rsidR="008924CC" w14:paraId="1107FBA3" w14:textId="77777777">
        <w:trPr>
          <w:cantSplit/>
          <w:jc w:val="center"/>
        </w:trPr>
        <w:tc>
          <w:tcPr>
            <w:tcW w:w="2376" w:type="dxa"/>
            <w:vAlign w:val="center"/>
          </w:tcPr>
          <w:p w14:paraId="7C2C8F48" w14:textId="77777777" w:rsidR="008924CC" w:rsidRDefault="0007339B">
            <w:pPr>
              <w:spacing w:after="60" w:line="245" w:lineRule="auto"/>
            </w:pPr>
            <w:r>
              <w:rPr>
                <w:sz w:val="20"/>
              </w:rPr>
              <w:lastRenderedPageBreak/>
              <w:t>AF database path (optional)</w:t>
            </w:r>
          </w:p>
        </w:tc>
        <w:tc>
          <w:tcPr>
            <w:tcW w:w="7704" w:type="dxa"/>
            <w:vAlign w:val="center"/>
          </w:tcPr>
          <w:p w14:paraId="5481C24E" w14:textId="77777777" w:rsidR="008924CC" w:rsidRDefault="0007339B">
            <w:pPr>
              <w:spacing w:after="60" w:line="245" w:lineRule="auto"/>
            </w:pPr>
            <w:r>
              <w:rPr>
                <w:sz w:val="20"/>
              </w:rPr>
              <w:t>Text. Optional</w:t>
            </w:r>
            <w:r>
              <w:rPr>
                <w:sz w:val="20"/>
              </w:rPr>
              <w:br/>
              <w:t>Default: Blank</w:t>
            </w:r>
            <w:r>
              <w:rPr>
                <w:sz w:val="20"/>
              </w:rPr>
              <w:br/>
              <w:t>Validation: Trimmed; omitted when blank.</w:t>
            </w:r>
            <w:r>
              <w:rPr>
                <w:sz w:val="20"/>
              </w:rPr>
              <w:br/>
              <w:t>Behavior: Constrains/document the AF source context.</w:t>
            </w:r>
            <w:r>
              <w:rPr>
                <w:sz w:val="20"/>
              </w:rPr>
              <w:br/>
              <w:t>Example: \\AF-SERVER\HDPE</w:t>
            </w:r>
          </w:p>
        </w:tc>
      </w:tr>
      <w:tr w:rsidR="008924CC" w14:paraId="03B3C171" w14:textId="77777777">
        <w:trPr>
          <w:cantSplit/>
          <w:jc w:val="center"/>
        </w:trPr>
        <w:tc>
          <w:tcPr>
            <w:tcW w:w="2376" w:type="dxa"/>
            <w:vAlign w:val="center"/>
          </w:tcPr>
          <w:p w14:paraId="7A4D52C2" w14:textId="77777777" w:rsidR="008924CC" w:rsidRDefault="0007339B">
            <w:pPr>
              <w:spacing w:after="60" w:line="245" w:lineRule="auto"/>
            </w:pPr>
            <w:r>
              <w:rPr>
                <w:sz w:val="20"/>
              </w:rPr>
              <w:t>Skip TLS certificate verification</w:t>
            </w:r>
          </w:p>
        </w:tc>
        <w:tc>
          <w:tcPr>
            <w:tcW w:w="7704" w:type="dxa"/>
            <w:vAlign w:val="center"/>
          </w:tcPr>
          <w:p w14:paraId="036CE5AD" w14:textId="77777777" w:rsidR="008924CC" w:rsidRDefault="0007339B">
            <w:pPr>
              <w:spacing w:after="60" w:line="245" w:lineRule="auto"/>
            </w:pPr>
            <w:r>
              <w:rPr>
                <w:sz w:val="20"/>
              </w:rPr>
              <w:t>Checkbox. Optional</w:t>
            </w:r>
            <w:r>
              <w:rPr>
                <w:sz w:val="20"/>
              </w:rPr>
              <w:br/>
              <w:t>Default: false</w:t>
            </w:r>
            <w:r>
              <w:rPr>
                <w:sz w:val="20"/>
              </w:rPr>
              <w:br/>
              <w:t>Validation: Audited; intended only for test systems.</w:t>
            </w:r>
            <w:r>
              <w:rPr>
                <w:sz w:val="20"/>
              </w:rPr>
              <w:br/>
              <w:t>Behavior: Adds allowInsecureTls=true when selected.</w:t>
            </w:r>
            <w:r>
              <w:rPr>
                <w:sz w:val="20"/>
              </w:rPr>
              <w:br/>
              <w:t>Example: false</w:t>
            </w:r>
          </w:p>
        </w:tc>
      </w:tr>
    </w:tbl>
    <w:p w14:paraId="2210CA3E" w14:textId="77777777" w:rsidR="008924CC" w:rsidRDefault="008924CC">
      <w:pPr>
        <w:spacing w:after="40"/>
      </w:pPr>
    </w:p>
    <w:p w14:paraId="792B7D38" w14:textId="77777777" w:rsidR="008924CC" w:rsidRDefault="0007339B">
      <w:pPr>
        <w:pStyle w:val="Heading3"/>
      </w:pPr>
      <w:r>
        <w:t>Actions</w:t>
      </w:r>
    </w:p>
    <w:p w14:paraId="146FBF3D" w14:textId="77777777" w:rsidR="008924CC" w:rsidRDefault="0007339B">
      <w:r>
        <w:rPr>
          <w:b/>
        </w:rPr>
        <w:t>Create connection</w:t>
      </w:r>
      <w:r>
        <w:t>. Valid required fields; writer Creates an active pi_web_api connection.</w:t>
      </w:r>
    </w:p>
    <w:p w14:paraId="1E083E3C" w14:textId="77777777" w:rsidR="008924CC" w:rsidRDefault="0007339B">
      <w:r>
        <w:t>Request: POST /api/v2/connections {sourceType,displayName,endpointConfig,isActive:true,secret?}</w:t>
      </w:r>
    </w:p>
    <w:p w14:paraId="3D484AAE" w14:textId="77777777" w:rsidR="008924CC" w:rsidRDefault="0007339B">
      <w:r>
        <w:rPr>
          <w:b/>
        </w:rPr>
        <w:t>Save changes</w:t>
      </w:r>
      <w:r>
        <w:t>. Changed form; writer; current rowVersion Saves only changed connection properties; stale revisions receive 412.</w:t>
      </w:r>
    </w:p>
    <w:p w14:paraId="1965C89C" w14:textId="77777777" w:rsidR="008924CC" w:rsidRDefault="0007339B">
      <w:r>
        <w:t>Request: PATCH /api/v2/connections/{id}, If-Match: rowVersion</w:t>
      </w:r>
    </w:p>
    <w:p w14:paraId="70CDC284" w14:textId="77777777" w:rsidR="008924CC" w:rsidRDefault="0007339B">
      <w:pPr>
        <w:pStyle w:val="Heading3"/>
      </w:pPr>
      <w:r>
        <w:t>Working logic</w:t>
      </w:r>
    </w:p>
    <w:p w14:paraId="20AC247C" w14:textId="77777777" w:rsidR="008924CC" w:rsidRDefault="0007339B">
      <w:pPr>
        <w:pStyle w:val="ListBullet"/>
      </w:pPr>
      <w:r>
        <w:t>Credentials must not be placed in endpointConfig (SECRET_IN_CONFIG).</w:t>
      </w:r>
    </w:p>
    <w:p w14:paraId="07007D7F" w14:textId="77777777" w:rsidR="008924CC" w:rsidRDefault="0007339B">
      <w:pPr>
        <w:pStyle w:val="ListBullet"/>
      </w:pPr>
      <w:r>
        <w:t>Empty edit password retains the current stored credential; typing a password replaces it.</w:t>
      </w:r>
    </w:p>
    <w:p w14:paraId="38DB1973" w14:textId="77777777" w:rsidR="008924CC" w:rsidRDefault="0007339B">
      <w:pPr>
        <w:pStyle w:val="ListBullet"/>
      </w:pPr>
      <w:r>
        <w:t>Changing source type after creation is not a supported edit.</w:t>
      </w:r>
    </w:p>
    <w:p w14:paraId="486C1FFA" w14:textId="77777777" w:rsidR="008924CC" w:rsidRDefault="0007339B">
      <w:r>
        <w:t>States to recognize: Loading; Empty data; Loaded; Validation/refusal; No permission</w:t>
      </w:r>
    </w:p>
    <w:p w14:paraId="7713936E" w14:textId="77777777" w:rsidR="008924CC" w:rsidRDefault="0007339B">
      <w:r>
        <w:rPr>
          <w:sz w:val="16"/>
        </w:rPr>
        <w:t>Source reference: src/features/integration-console/connections/pi-connection-fields.tsx; src/features/integration-console/model/connection-form.ts; src/api/v2/queries/integration-connections.ts; src/app/routes/integration.tsx; src/features/auth/server-role-sets.ts</w:t>
      </w:r>
    </w:p>
    <w:p w14:paraId="450BEC74" w14:textId="77777777" w:rsidR="008924CC" w:rsidRDefault="0007339B">
      <w:pPr>
        <w:pStyle w:val="Heading2"/>
      </w:pPr>
      <w:bookmarkStart w:id="87" w:name="_Toc243039371"/>
      <w:r>
        <w:t>PI connection stages and diagnostics</w:t>
      </w:r>
      <w:bookmarkEnd w:id="87"/>
    </w:p>
    <w:p w14:paraId="757B03F7" w14:textId="77777777" w:rsidR="008924CC" w:rsidRDefault="0007339B">
      <w:r>
        <w:t>Address: /connectivity/connections/:connectionId?tab=stages | /connectivity/connections/:connectionId?tab=diagnostics</w:t>
      </w:r>
    </w:p>
    <w:p w14:paraId="0B54152B" w14:textId="77777777" w:rsidR="008924CC" w:rsidRDefault="0007339B">
      <w:r>
        <w:t>Verify source connectivity and progress through a controlled ingestion setup.</w:t>
      </w:r>
    </w:p>
    <w:p w14:paraId="33BCBE9B" w14:textId="77777777" w:rsidR="008924CC" w:rsidRDefault="0007339B">
      <w:r>
        <w:t>Access: Selected plant required; all API reads/writes remain tenant and scope checked. Integration writes: integration_admin or manager_approver; broader navigation and legacy-role compatibility are defined by src/features/auth/capabilities.ts. UI visibility does not grant server permission.</w:t>
      </w:r>
    </w:p>
    <w:p w14:paraId="6AE90BAF" w14:textId="77777777" w:rsidR="008924CC" w:rsidRDefault="0007339B">
      <w:pPr>
        <w:pStyle w:val="Heading3"/>
      </w:pPr>
      <w:r>
        <w:t>Procedure</w:t>
      </w:r>
    </w:p>
    <w:p w14:paraId="09722E71" w14:textId="77777777" w:rsidR="008924CC" w:rsidRDefault="0007339B">
      <w:r>
        <w:t>1. Select the correct plant and authorized scope.</w:t>
      </w:r>
    </w:p>
    <w:p w14:paraId="7C6C4DE2" w14:textId="77777777" w:rsidR="008924CC" w:rsidRDefault="0007339B">
      <w:r>
        <w:t>2. Edit — Opens full connection settings.</w:t>
      </w:r>
    </w:p>
    <w:p w14:paraId="61F4D714" w14:textId="77777777" w:rsidR="008924CC" w:rsidRDefault="0007339B">
      <w:r>
        <w:t>3. Deactivate / Activate — Controls whether workers read the connection.</w:t>
      </w:r>
    </w:p>
    <w:p w14:paraId="08EBFD66" w14:textId="77777777" w:rsidR="008924CC" w:rsidRDefault="0007339B">
      <w:r>
        <w:lastRenderedPageBreak/>
        <w:t>4. Test connection — Runs staged diagnostics on demand; records result only in current UI session.</w:t>
      </w:r>
    </w:p>
    <w:p w14:paraId="6064F171" w14:textId="77777777" w:rsidR="008924CC" w:rsidRDefault="0007339B">
      <w:r>
        <w:t>Sections: Connection header; Stages; Diagnostics</w:t>
      </w:r>
    </w:p>
    <w:p w14:paraId="1B8F6F85" w14:textId="77777777" w:rsidR="008924CC" w:rsidRDefault="0007339B">
      <w:pPr>
        <w:pStyle w:val="Heading3"/>
      </w:pPr>
      <w:r>
        <w:t>Connection header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DF32E66" w14:textId="77777777">
        <w:trPr>
          <w:cantSplit/>
          <w:tblHeader/>
          <w:jc w:val="center"/>
        </w:trPr>
        <w:tc>
          <w:tcPr>
            <w:tcW w:w="2880" w:type="dxa"/>
            <w:shd w:val="clear" w:color="auto" w:fill="DCE6EF"/>
            <w:vAlign w:val="center"/>
          </w:tcPr>
          <w:p w14:paraId="68B5F145"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26F5C780" w14:textId="77777777" w:rsidR="008924CC" w:rsidRDefault="0007339B">
            <w:pPr>
              <w:keepNext/>
              <w:spacing w:after="60" w:line="245" w:lineRule="auto"/>
            </w:pPr>
            <w:r>
              <w:rPr>
                <w:b/>
                <w:sz w:val="20"/>
              </w:rPr>
              <w:t>Meaning and behavior</w:t>
            </w:r>
          </w:p>
        </w:tc>
      </w:tr>
      <w:tr w:rsidR="008924CC" w14:paraId="0FC86057" w14:textId="77777777">
        <w:trPr>
          <w:cantSplit/>
          <w:jc w:val="center"/>
        </w:trPr>
        <w:tc>
          <w:tcPr>
            <w:tcW w:w="2880" w:type="dxa"/>
            <w:vAlign w:val="center"/>
          </w:tcPr>
          <w:p w14:paraId="3547E209" w14:textId="77777777" w:rsidR="008924CC" w:rsidRDefault="0007339B">
            <w:pPr>
              <w:spacing w:after="60" w:line="245" w:lineRule="auto"/>
            </w:pPr>
            <w:r>
              <w:rPr>
                <w:sz w:val="20"/>
              </w:rPr>
              <w:t>Name; Endpoint; Source type; Active / Inactive; Settings version; Credential stored</w:t>
            </w:r>
          </w:p>
        </w:tc>
        <w:tc>
          <w:tcPr>
            <w:tcW w:w="7200" w:type="dxa"/>
            <w:vAlign w:val="center"/>
          </w:tcPr>
          <w:p w14:paraId="21B74B16" w14:textId="77777777" w:rsidR="008924CC" w:rsidRDefault="0007339B">
            <w:pPr>
              <w:spacing w:after="60" w:line="245" w:lineRule="auto"/>
            </w:pPr>
            <w:r>
              <w:rPr>
                <w:sz w:val="20"/>
              </w:rPr>
              <w:t>Read-only. Available when returned by the server</w:t>
            </w:r>
            <w:r>
              <w:rPr>
                <w:sz w:val="20"/>
              </w:rPr>
              <w:br/>
              <w:t>Default: Stored/server-reported value; absent values are shown as unknown, never or a dash</w:t>
            </w:r>
            <w:r>
              <w:rPr>
                <w:sz w:val="20"/>
              </w:rPr>
              <w:br/>
              <w:t>Validation: Not editable</w:t>
            </w:r>
            <w:r>
              <w:rPr>
                <w:sz w:val="20"/>
              </w:rPr>
              <w:br/>
              <w:t>Behavior: The endpoint summary omits credentials.</w:t>
            </w:r>
          </w:p>
        </w:tc>
      </w:tr>
    </w:tbl>
    <w:p w14:paraId="152498D0" w14:textId="77777777" w:rsidR="008924CC" w:rsidRDefault="008924CC">
      <w:pPr>
        <w:spacing w:after="40"/>
      </w:pPr>
    </w:p>
    <w:p w14:paraId="380727AC" w14:textId="77777777" w:rsidR="008924CC" w:rsidRDefault="0007339B">
      <w:pPr>
        <w:pStyle w:val="Heading3"/>
      </w:pPr>
      <w:r>
        <w:t>Stages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9BC0BCF" w14:textId="77777777">
        <w:trPr>
          <w:cantSplit/>
          <w:tblHeader/>
          <w:jc w:val="center"/>
        </w:trPr>
        <w:tc>
          <w:tcPr>
            <w:tcW w:w="2880" w:type="dxa"/>
            <w:shd w:val="clear" w:color="auto" w:fill="DCE6EF"/>
            <w:vAlign w:val="center"/>
          </w:tcPr>
          <w:p w14:paraId="0589CF99"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12EDD975" w14:textId="77777777" w:rsidR="008924CC" w:rsidRDefault="0007339B">
            <w:pPr>
              <w:keepNext/>
              <w:spacing w:after="60" w:line="245" w:lineRule="auto"/>
            </w:pPr>
            <w:r>
              <w:rPr>
                <w:b/>
                <w:sz w:val="20"/>
              </w:rPr>
              <w:t>Meaning and behavior</w:t>
            </w:r>
          </w:p>
        </w:tc>
      </w:tr>
      <w:tr w:rsidR="008924CC" w14:paraId="136D0A84" w14:textId="77777777">
        <w:trPr>
          <w:cantSplit/>
          <w:jc w:val="center"/>
        </w:trPr>
        <w:tc>
          <w:tcPr>
            <w:tcW w:w="2880" w:type="dxa"/>
            <w:vAlign w:val="center"/>
          </w:tcPr>
          <w:p w14:paraId="4E1DE7C7" w14:textId="77777777" w:rsidR="008924CC" w:rsidRDefault="0007339B">
            <w:pPr>
              <w:spacing w:after="60" w:line="245" w:lineRule="auto"/>
            </w:pPr>
            <w:r>
              <w:rPr>
                <w:sz w:val="20"/>
              </w:rPr>
              <w:t>Configure; Validate permissions and capabilities; Discover sources; Map and preview; Limited ingestion; Resolve quarantine; Bounded backfill; Production job with health</w:t>
            </w:r>
          </w:p>
        </w:tc>
        <w:tc>
          <w:tcPr>
            <w:tcW w:w="7200" w:type="dxa"/>
            <w:vAlign w:val="center"/>
          </w:tcPr>
          <w:p w14:paraId="6C51A67D" w14:textId="77777777" w:rsidR="008924CC" w:rsidRDefault="0007339B">
            <w:pPr>
              <w:spacing w:after="60" w:line="245" w:lineRule="auto"/>
            </w:pPr>
            <w:r>
              <w:rPr>
                <w:sz w:val="20"/>
              </w:rPr>
              <w:t>Read-only. Available when returned by the server</w:t>
            </w:r>
            <w:r>
              <w:rPr>
                <w:sz w:val="20"/>
              </w:rPr>
              <w:br/>
              <w:t>Default: Stored/server-reported value; absent values are shown as unknown, never or a dash</w:t>
            </w:r>
            <w:r>
              <w:rPr>
                <w:sz w:val="20"/>
              </w:rPr>
              <w:br/>
              <w:t>Validation: Not editable</w:t>
            </w:r>
            <w:r>
              <w:rPr>
                <w:sz w:val="20"/>
              </w:rPr>
              <w:br/>
              <w:t>Behavior: Each stage is Done, Attention or Pending from server facts plus this browser session’s diagnostics/sample; stages are not persisted acceptance certificates.</w:t>
            </w:r>
          </w:p>
        </w:tc>
      </w:tr>
    </w:tbl>
    <w:p w14:paraId="59391C3B" w14:textId="77777777" w:rsidR="008924CC" w:rsidRDefault="008924CC">
      <w:pPr>
        <w:spacing w:after="40"/>
      </w:pPr>
    </w:p>
    <w:p w14:paraId="7EFCD8B3" w14:textId="77777777" w:rsidR="008924CC" w:rsidRDefault="0007339B">
      <w:pPr>
        <w:pStyle w:val="Heading3"/>
      </w:pPr>
      <w:r>
        <w:t>Diagnostics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D820178" w14:textId="77777777">
        <w:trPr>
          <w:cantSplit/>
          <w:tblHeader/>
          <w:jc w:val="center"/>
        </w:trPr>
        <w:tc>
          <w:tcPr>
            <w:tcW w:w="2880" w:type="dxa"/>
            <w:shd w:val="clear" w:color="auto" w:fill="DCE6EF"/>
            <w:vAlign w:val="center"/>
          </w:tcPr>
          <w:p w14:paraId="45123FFE"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682DBB94" w14:textId="77777777" w:rsidR="008924CC" w:rsidRDefault="0007339B">
            <w:pPr>
              <w:keepNext/>
              <w:spacing w:after="60" w:line="245" w:lineRule="auto"/>
            </w:pPr>
            <w:r>
              <w:rPr>
                <w:b/>
                <w:sz w:val="20"/>
              </w:rPr>
              <w:t>Meaning and behavior</w:t>
            </w:r>
          </w:p>
        </w:tc>
      </w:tr>
      <w:tr w:rsidR="008924CC" w14:paraId="765A9207" w14:textId="77777777">
        <w:trPr>
          <w:cantSplit/>
          <w:jc w:val="center"/>
        </w:trPr>
        <w:tc>
          <w:tcPr>
            <w:tcW w:w="2880" w:type="dxa"/>
            <w:vAlign w:val="center"/>
          </w:tcPr>
          <w:p w14:paraId="3F7F373B" w14:textId="77777777" w:rsidR="008924CC" w:rsidRDefault="0007339B">
            <w:pPr>
              <w:spacing w:after="60" w:line="245" w:lineRule="auto"/>
            </w:pPr>
            <w:r>
              <w:rPr>
                <w:sz w:val="20"/>
              </w:rPr>
              <w:t>DNS lookup; TLS; Authentication; PI Web API version; Authorization (AF asset servers); Read (AF databases); Detected capabilities; Last tested time; Result message</w:t>
            </w:r>
          </w:p>
        </w:tc>
        <w:tc>
          <w:tcPr>
            <w:tcW w:w="7200" w:type="dxa"/>
            <w:vAlign w:val="center"/>
          </w:tcPr>
          <w:p w14:paraId="0E7695B9" w14:textId="77777777" w:rsidR="008924CC" w:rsidRDefault="0007339B">
            <w:pPr>
              <w:spacing w:after="60" w:line="245" w:lineRule="auto"/>
            </w:pPr>
            <w:r>
              <w:rPr>
                <w:sz w:val="20"/>
              </w:rPr>
              <w:t>Read-only. Available when returned by the server</w:t>
            </w:r>
            <w:r>
              <w:rPr>
                <w:sz w:val="20"/>
              </w:rPr>
              <w:br/>
              <w:t>Default: Stored/server-reported value; absent values are shown as unknown, never or a dash</w:t>
            </w:r>
            <w:r>
              <w:rPr>
                <w:sz w:val="20"/>
              </w:rPr>
              <w:br/>
              <w:t>Validation: Not editable</w:t>
            </w:r>
            <w:r>
              <w:rPr>
                <w:sz w:val="20"/>
              </w:rPr>
              <w:br/>
              <w:t>Behavior: Each reported check is passed, failed, skipped or not applicable; after a failure downstream checks may be skipped.</w:t>
            </w:r>
          </w:p>
        </w:tc>
      </w:tr>
    </w:tbl>
    <w:p w14:paraId="0BA0FCC0" w14:textId="77777777" w:rsidR="008924CC" w:rsidRDefault="008924CC">
      <w:pPr>
        <w:spacing w:after="40"/>
      </w:pPr>
    </w:p>
    <w:p w14:paraId="3A0CFBEF" w14:textId="77777777" w:rsidR="008924CC" w:rsidRDefault="0007339B">
      <w:pPr>
        <w:pStyle w:val="Heading3"/>
      </w:pPr>
      <w:r>
        <w:t>Actions</w:t>
      </w:r>
    </w:p>
    <w:p w14:paraId="1F29E3C8" w14:textId="77777777" w:rsidR="008924CC" w:rsidRDefault="0007339B">
      <w:r>
        <w:rPr>
          <w:b/>
        </w:rPr>
        <w:t>Edit</w:t>
      </w:r>
      <w:r>
        <w:t>. Supported adapter and writer Opens full connection settings.</w:t>
      </w:r>
    </w:p>
    <w:p w14:paraId="25142EF9" w14:textId="77777777" w:rsidR="008924CC" w:rsidRDefault="0007339B">
      <w:r>
        <w:t>Request: Navigate /connectivity/connections/{id}/edit</w:t>
      </w:r>
    </w:p>
    <w:p w14:paraId="125ACC98" w14:textId="77777777" w:rsidR="008924CC" w:rsidRDefault="0007339B">
      <w:r>
        <w:rPr>
          <w:b/>
        </w:rPr>
        <w:t>Deactivate / Activate</w:t>
      </w:r>
      <w:r>
        <w:t>. Writer; deactivation confirmation Controls whether workers read the connection.</w:t>
      </w:r>
    </w:p>
    <w:p w14:paraId="4067974B" w14:textId="77777777" w:rsidR="008924CC" w:rsidRDefault="0007339B">
      <w:r>
        <w:t>Request: PATCH /api/v2/connections/{id} {isActive:false|true}, If-Match</w:t>
      </w:r>
    </w:p>
    <w:p w14:paraId="6123FB4D" w14:textId="77777777" w:rsidR="008924CC" w:rsidRDefault="0007339B">
      <w:r>
        <w:rPr>
          <w:b/>
        </w:rPr>
        <w:t>Test connection</w:t>
      </w:r>
      <w:r>
        <w:t>. Writer Runs staged diagnostics on demand; records result only in current UI session.</w:t>
      </w:r>
    </w:p>
    <w:p w14:paraId="3C6C97C2" w14:textId="77777777" w:rsidR="008924CC" w:rsidRDefault="0007339B">
      <w:r>
        <w:t>Request: POST /api/v2/connections/{id}/test</w:t>
      </w:r>
    </w:p>
    <w:p w14:paraId="2D06BEB3" w14:textId="77777777" w:rsidR="008924CC" w:rsidRDefault="0007339B">
      <w:pPr>
        <w:pStyle w:val="Heading3"/>
      </w:pPr>
      <w:r>
        <w:lastRenderedPageBreak/>
        <w:t>Working logic</w:t>
      </w:r>
    </w:p>
    <w:p w14:paraId="76CEAEF8" w14:textId="77777777" w:rsidR="008924CC" w:rsidRDefault="0007339B">
      <w:pPr>
        <w:pStyle w:val="ListBullet"/>
      </w:pPr>
      <w:r>
        <w:t>Diagnostics and Discovery tabs are writer commands. Jobs and Signals remain separately readable.</w:t>
      </w:r>
    </w:p>
    <w:p w14:paraId="721B470B" w14:textId="77777777" w:rsidR="008924CC" w:rsidRDefault="0007339B">
      <w:pPr>
        <w:pStyle w:val="ListBullet"/>
      </w:pPr>
      <w:r>
        <w:t>A successful network test does not prove accounting correctness; production stage requires a production job with a committed successful read.</w:t>
      </w:r>
    </w:p>
    <w:p w14:paraId="1B816104" w14:textId="77777777" w:rsidR="008924CC" w:rsidRDefault="0007339B">
      <w:r>
        <w:t>States to recognize: Diagnostic stages: passed, failed, skipped, not applicable.; Unsupported adapter: cannot test or run from this detail page.</w:t>
      </w:r>
    </w:p>
    <w:p w14:paraId="4D739F35" w14:textId="77777777" w:rsidR="008924CC" w:rsidRDefault="0007339B">
      <w:r>
        <w:rPr>
          <w:sz w:val="16"/>
        </w:rPr>
        <w:t>Source reference: src/features/integration-console/connections/connection-detail.tsx; src/features/integration-console/connections/connection-header.tsx; src/features/integration-console/model/stages.ts; src/features/integration-console/model/diagnostics.ts; src/api/v2/queries/integration-connections.ts; src/app/routes/integration.tsx; src/features/auth/server-role-sets.ts</w:t>
      </w:r>
    </w:p>
    <w:p w14:paraId="67AF9C67" w14:textId="77777777" w:rsidR="008924CC" w:rsidRDefault="0007339B">
      <w:pPr>
        <w:pStyle w:val="Heading2"/>
      </w:pPr>
      <w:bookmarkStart w:id="88" w:name="_Toc243039372"/>
      <w:r>
        <w:t>PI discovery and attribute mapping</w:t>
      </w:r>
      <w:bookmarkEnd w:id="88"/>
    </w:p>
    <w:p w14:paraId="571007B0" w14:textId="77777777" w:rsidR="008924CC" w:rsidRDefault="0007339B">
      <w:r>
        <w:t>Address: /connectivity/connections/:connectionId?tab=discovery</w:t>
      </w:r>
    </w:p>
    <w:p w14:paraId="1D03D6D6" w14:textId="77777777" w:rsidR="008924CC" w:rsidRDefault="0007339B">
      <w:r>
        <w:t>Sample source records without ingestion, bind their equipment, and preview typed attribute mappings.</w:t>
      </w:r>
    </w:p>
    <w:p w14:paraId="375598CC" w14:textId="77777777" w:rsidR="008924CC" w:rsidRDefault="0007339B">
      <w:r>
        <w:t>Access: Selected plant required; all API reads/writes remain tenant and scope checked. Integration writes: integration_admin or manager_approver; broader navigation and legacy-role compatibility are defined by src/features/auth/capabilities.ts. UI visibility does not grant server permission.</w:t>
      </w:r>
    </w:p>
    <w:p w14:paraId="69D3A7C4" w14:textId="77777777" w:rsidR="008924CC" w:rsidRDefault="0007339B">
      <w:pPr>
        <w:pStyle w:val="Heading3"/>
      </w:pPr>
      <w:r>
        <w:t>Procedure</w:t>
      </w:r>
    </w:p>
    <w:p w14:paraId="77D80C5A" w14:textId="77777777" w:rsidR="008924CC" w:rsidRDefault="0007339B">
      <w:r>
        <w:t>1. Select the correct plant and authorized scope.</w:t>
      </w:r>
    </w:p>
    <w:p w14:paraId="365EC617" w14:textId="77777777" w:rsidR="008924CC" w:rsidRDefault="0007339B">
      <w:r>
        <w:t>2. Discover AF databases — Lists accessible asset servers/databases.</w:t>
      </w:r>
    </w:p>
    <w:p w14:paraId="6CE241AF" w14:textId="77777777" w:rsidR="008924CC" w:rsidRDefault="0007339B">
      <w:r>
        <w:t>3. Sample records — Returns bounded records, templates, identifiers, timestamps and attributes; no ingest.</w:t>
      </w:r>
    </w:p>
    <w:p w14:paraId="3EFED4E7" w14:textId="77777777" w:rsidR="008924CC" w:rsidRDefault="0007339B">
      <w:r>
        <w:t>4. Map / Preview sample — Shows converted values, errors and provenance without saving.</w:t>
      </w:r>
    </w:p>
    <w:p w14:paraId="513A8559" w14:textId="77777777" w:rsidR="008924CC" w:rsidRDefault="0007339B">
      <w:r>
        <w:t>5. Save changes as a new version — Creates a versioned connection override; existing quarantined rows need replay.</w:t>
      </w:r>
    </w:p>
    <w:p w14:paraId="4D1A8298" w14:textId="77777777" w:rsidR="008924CC" w:rsidRDefault="0007339B">
      <w:r>
        <w:t>6. Bind source to a unit — Creates an exact path or exact id mapping.</w:t>
      </w:r>
    </w:p>
    <w:p w14:paraId="0D10E434" w14:textId="77777777" w:rsidR="008924CC" w:rsidRDefault="0007339B">
      <w:r>
        <w:t>Sections: Source scope; Recent sample; Attribute mapping; Typed preview</w:t>
      </w:r>
    </w:p>
    <w:p w14:paraId="5C0F5058" w14:textId="77777777" w:rsidR="008924CC" w:rsidRDefault="0007339B">
      <w:pPr>
        <w:pStyle w:val="Heading3"/>
      </w:pPr>
      <w:r>
        <w:t>Source scope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0D40D1F7" w14:textId="77777777">
        <w:trPr>
          <w:cantSplit/>
          <w:tblHeader/>
          <w:jc w:val="center"/>
        </w:trPr>
        <w:tc>
          <w:tcPr>
            <w:tcW w:w="2376" w:type="dxa"/>
            <w:shd w:val="clear" w:color="auto" w:fill="DCE6EF"/>
            <w:vAlign w:val="center"/>
          </w:tcPr>
          <w:p w14:paraId="528A1550" w14:textId="77777777" w:rsidR="008924CC" w:rsidRDefault="0007339B">
            <w:pPr>
              <w:keepNext/>
              <w:spacing w:after="60" w:line="245" w:lineRule="auto"/>
            </w:pPr>
            <w:r>
              <w:rPr>
                <w:b/>
                <w:sz w:val="20"/>
              </w:rPr>
              <w:t>Field</w:t>
            </w:r>
          </w:p>
        </w:tc>
        <w:tc>
          <w:tcPr>
            <w:tcW w:w="7704" w:type="dxa"/>
            <w:shd w:val="clear" w:color="auto" w:fill="DCE6EF"/>
            <w:vAlign w:val="center"/>
          </w:tcPr>
          <w:p w14:paraId="166073A2" w14:textId="77777777" w:rsidR="008924CC" w:rsidRDefault="0007339B">
            <w:pPr>
              <w:keepNext/>
              <w:spacing w:after="60" w:line="245" w:lineRule="auto"/>
            </w:pPr>
            <w:r>
              <w:rPr>
                <w:b/>
                <w:sz w:val="20"/>
              </w:rPr>
              <w:t>Entry and behavior</w:t>
            </w:r>
          </w:p>
        </w:tc>
      </w:tr>
      <w:tr w:rsidR="008924CC" w14:paraId="53E42F41" w14:textId="77777777">
        <w:trPr>
          <w:cantSplit/>
          <w:jc w:val="center"/>
        </w:trPr>
        <w:tc>
          <w:tcPr>
            <w:tcW w:w="2376" w:type="dxa"/>
            <w:vAlign w:val="center"/>
          </w:tcPr>
          <w:p w14:paraId="0AC3A87B" w14:textId="77777777" w:rsidR="008924CC" w:rsidRDefault="0007339B">
            <w:pPr>
              <w:spacing w:after="60" w:line="245" w:lineRule="auto"/>
            </w:pPr>
            <w:r>
              <w:rPr>
                <w:sz w:val="20"/>
              </w:rPr>
              <w:t>AF database</w:t>
            </w:r>
          </w:p>
        </w:tc>
        <w:tc>
          <w:tcPr>
            <w:tcW w:w="7704" w:type="dxa"/>
            <w:vAlign w:val="center"/>
          </w:tcPr>
          <w:p w14:paraId="0F232F8F" w14:textId="77777777" w:rsidR="008924CC" w:rsidRDefault="0007339B">
            <w:pPr>
              <w:spacing w:after="60" w:line="245" w:lineRule="auto"/>
            </w:pPr>
            <w:r>
              <w:rPr>
                <w:sz w:val="20"/>
              </w:rPr>
              <w:t>Discovered select. Needed for sampling/jobs</w:t>
            </w:r>
            <w:r>
              <w:rPr>
                <w:sz w:val="20"/>
              </w:rPr>
              <w:br/>
              <w:t>Default: No selection</w:t>
            </w:r>
            <w:r>
              <w:rPr>
                <w:sz w:val="20"/>
              </w:rPr>
              <w:br/>
              <w:t>Validation: Choose a returned WebId.</w:t>
            </w:r>
            <w:r>
              <w:rPr>
                <w:sz w:val="20"/>
              </w:rPr>
              <w:br/>
              <w:t>Behavior: Discover AF databases requests the connection’s accessible AF inventory.</w:t>
            </w:r>
            <w:r>
              <w:rPr>
                <w:sz w:val="20"/>
              </w:rPr>
              <w:br/>
              <w:t>Example: HDPE AF database</w:t>
            </w:r>
          </w:p>
        </w:tc>
      </w:tr>
      <w:tr w:rsidR="008924CC" w14:paraId="30DCCBBD" w14:textId="77777777">
        <w:trPr>
          <w:cantSplit/>
          <w:jc w:val="center"/>
        </w:trPr>
        <w:tc>
          <w:tcPr>
            <w:tcW w:w="2376" w:type="dxa"/>
            <w:vAlign w:val="center"/>
          </w:tcPr>
          <w:p w14:paraId="73F5B431" w14:textId="77777777" w:rsidR="008924CC" w:rsidRDefault="0007339B">
            <w:pPr>
              <w:spacing w:after="60" w:line="245" w:lineRule="auto"/>
            </w:pPr>
            <w:r>
              <w:rPr>
                <w:sz w:val="20"/>
              </w:rPr>
              <w:t>AF database or element WebId</w:t>
            </w:r>
          </w:p>
        </w:tc>
        <w:tc>
          <w:tcPr>
            <w:tcW w:w="7704" w:type="dxa"/>
            <w:vAlign w:val="center"/>
          </w:tcPr>
          <w:p w14:paraId="340EA500" w14:textId="77777777" w:rsidR="008924CC" w:rsidRDefault="0007339B">
            <w:pPr>
              <w:spacing w:after="60" w:line="245" w:lineRule="auto"/>
            </w:pPr>
            <w:r>
              <w:rPr>
                <w:sz w:val="20"/>
              </w:rPr>
              <w:t>Text. Required before sampling</w:t>
            </w:r>
            <w:r>
              <w:rPr>
                <w:sz w:val="20"/>
              </w:rPr>
              <w:br/>
              <w:t>Default: Blank</w:t>
            </w:r>
            <w:r>
              <w:rPr>
                <w:sz w:val="20"/>
              </w:rPr>
              <w:br/>
              <w:t>Validation: Nonblank scope; default scopeType is database.</w:t>
            </w:r>
            <w:r>
              <w:rPr>
                <w:sz w:val="20"/>
              </w:rPr>
              <w:br/>
              <w:t>Behavior: Can type a known identifier; selected scope is retained while visiting Jobs.</w:t>
            </w:r>
            <w:r>
              <w:rPr>
                <w:sz w:val="20"/>
              </w:rPr>
              <w:br/>
              <w:t>Example: Source-provided WebId</w:t>
            </w:r>
          </w:p>
        </w:tc>
      </w:tr>
      <w:tr w:rsidR="008924CC" w14:paraId="33BDEC3C" w14:textId="77777777">
        <w:trPr>
          <w:cantSplit/>
          <w:jc w:val="center"/>
        </w:trPr>
        <w:tc>
          <w:tcPr>
            <w:tcW w:w="2376" w:type="dxa"/>
            <w:vAlign w:val="center"/>
          </w:tcPr>
          <w:p w14:paraId="2180EA3A" w14:textId="77777777" w:rsidR="008924CC" w:rsidRDefault="0007339B">
            <w:pPr>
              <w:spacing w:after="60" w:line="245" w:lineRule="auto"/>
            </w:pPr>
            <w:r>
              <w:rPr>
                <w:sz w:val="20"/>
              </w:rPr>
              <w:lastRenderedPageBreak/>
              <w:t>Template (optional)</w:t>
            </w:r>
          </w:p>
        </w:tc>
        <w:tc>
          <w:tcPr>
            <w:tcW w:w="7704" w:type="dxa"/>
            <w:vAlign w:val="center"/>
          </w:tcPr>
          <w:p w14:paraId="69A6815E" w14:textId="77777777" w:rsidR="008924CC" w:rsidRDefault="0007339B">
            <w:pPr>
              <w:spacing w:after="60" w:line="245" w:lineRule="auto"/>
            </w:pPr>
            <w:r>
              <w:rPr>
                <w:sz w:val="20"/>
              </w:rPr>
              <w:t>Text. Optional</w:t>
            </w:r>
            <w:r>
              <w:rPr>
                <w:sz w:val="20"/>
              </w:rPr>
              <w:br/>
              <w:t>Default: All templates</w:t>
            </w:r>
            <w:r>
              <w:rPr>
                <w:sz w:val="20"/>
              </w:rPr>
              <w:br/>
              <w:t>Validation: Blank becomes null.</w:t>
            </w:r>
            <w:r>
              <w:rPr>
                <w:sz w:val="20"/>
              </w:rPr>
              <w:br/>
              <w:t>Behavior: Filters sample/job scope to one PI template.</w:t>
            </w:r>
            <w:r>
              <w:rPr>
                <w:sz w:val="20"/>
              </w:rPr>
              <w:br/>
              <w:t>Example: Production Output</w:t>
            </w:r>
          </w:p>
        </w:tc>
      </w:tr>
      <w:tr w:rsidR="008924CC" w14:paraId="50DD8918" w14:textId="77777777">
        <w:trPr>
          <w:cantSplit/>
          <w:jc w:val="center"/>
        </w:trPr>
        <w:tc>
          <w:tcPr>
            <w:tcW w:w="2376" w:type="dxa"/>
            <w:vAlign w:val="center"/>
          </w:tcPr>
          <w:p w14:paraId="181C81A8" w14:textId="77777777" w:rsidR="008924CC" w:rsidRDefault="0007339B">
            <w:pPr>
              <w:spacing w:after="60" w:line="245" w:lineRule="auto"/>
            </w:pPr>
            <w:r>
              <w:rPr>
                <w:sz w:val="20"/>
              </w:rPr>
              <w:t>Hours back</w:t>
            </w:r>
          </w:p>
        </w:tc>
        <w:tc>
          <w:tcPr>
            <w:tcW w:w="7704" w:type="dxa"/>
            <w:vAlign w:val="center"/>
          </w:tcPr>
          <w:p w14:paraId="18A6C4ED" w14:textId="77777777" w:rsidR="008924CC" w:rsidRDefault="0007339B">
            <w:pPr>
              <w:spacing w:after="60" w:line="245" w:lineRule="auto"/>
            </w:pPr>
            <w:r>
              <w:rPr>
                <w:sz w:val="20"/>
              </w:rPr>
              <w:t>Number. Required for sample</w:t>
            </w:r>
            <w:r>
              <w:rPr>
                <w:sz w:val="20"/>
              </w:rPr>
              <w:br/>
              <w:t>Default: 24</w:t>
            </w:r>
            <w:r>
              <w:rPr>
                <w:sz w:val="20"/>
              </w:rPr>
              <w:br/>
              <w:t>Validation: Clamped/rounded to 1–744 hours; up to 31 days.</w:t>
            </w:r>
            <w:r>
              <w:rPr>
                <w:sz w:val="20"/>
              </w:rPr>
              <w:br/>
              <w:t>Behavior: Requests at most 20 records ending now; no source records are stored by sampling.</w:t>
            </w:r>
            <w:r>
              <w:rPr>
                <w:sz w:val="20"/>
              </w:rPr>
              <w:br/>
              <w:t>Example: 24</w:t>
            </w:r>
          </w:p>
        </w:tc>
      </w:tr>
    </w:tbl>
    <w:p w14:paraId="5DE1451E" w14:textId="77777777" w:rsidR="008924CC" w:rsidRDefault="008924CC">
      <w:pPr>
        <w:spacing w:after="40"/>
      </w:pPr>
    </w:p>
    <w:p w14:paraId="26258337" w14:textId="77777777" w:rsidR="008924CC" w:rsidRDefault="0007339B">
      <w:pPr>
        <w:pStyle w:val="Heading3"/>
      </w:pPr>
      <w:r>
        <w:t>Attribute mapping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3A5793C" w14:textId="77777777">
        <w:trPr>
          <w:cantSplit/>
          <w:tblHeader/>
          <w:jc w:val="center"/>
        </w:trPr>
        <w:tc>
          <w:tcPr>
            <w:tcW w:w="2376" w:type="dxa"/>
            <w:shd w:val="clear" w:color="auto" w:fill="DCE6EF"/>
            <w:vAlign w:val="center"/>
          </w:tcPr>
          <w:p w14:paraId="08279D5D" w14:textId="77777777" w:rsidR="008924CC" w:rsidRDefault="0007339B">
            <w:pPr>
              <w:keepNext/>
              <w:spacing w:after="60" w:line="245" w:lineRule="auto"/>
            </w:pPr>
            <w:r>
              <w:rPr>
                <w:b/>
                <w:sz w:val="20"/>
              </w:rPr>
              <w:t>Field</w:t>
            </w:r>
          </w:p>
        </w:tc>
        <w:tc>
          <w:tcPr>
            <w:tcW w:w="7704" w:type="dxa"/>
            <w:shd w:val="clear" w:color="auto" w:fill="DCE6EF"/>
            <w:vAlign w:val="center"/>
          </w:tcPr>
          <w:p w14:paraId="72CCBE17" w14:textId="77777777" w:rsidR="008924CC" w:rsidRDefault="0007339B">
            <w:pPr>
              <w:keepNext/>
              <w:spacing w:after="60" w:line="245" w:lineRule="auto"/>
            </w:pPr>
            <w:r>
              <w:rPr>
                <w:b/>
                <w:sz w:val="20"/>
              </w:rPr>
              <w:t>Entry and behavior</w:t>
            </w:r>
          </w:p>
        </w:tc>
      </w:tr>
      <w:tr w:rsidR="008924CC" w14:paraId="4E24205E" w14:textId="77777777">
        <w:trPr>
          <w:cantSplit/>
          <w:jc w:val="center"/>
        </w:trPr>
        <w:tc>
          <w:tcPr>
            <w:tcW w:w="2376" w:type="dxa"/>
            <w:vAlign w:val="center"/>
          </w:tcPr>
          <w:p w14:paraId="6E28B674" w14:textId="77777777" w:rsidR="008924CC" w:rsidRDefault="0007339B">
            <w:pPr>
              <w:spacing w:after="60" w:line="245" w:lineRule="auto"/>
            </w:pPr>
            <w:r>
              <w:rPr>
                <w:sz w:val="20"/>
              </w:rPr>
              <w:t>Source attribute</w:t>
            </w:r>
          </w:p>
        </w:tc>
        <w:tc>
          <w:tcPr>
            <w:tcW w:w="7704" w:type="dxa"/>
            <w:vAlign w:val="center"/>
          </w:tcPr>
          <w:p w14:paraId="2AEC812B" w14:textId="77777777" w:rsidR="008924CC" w:rsidRDefault="0007339B">
            <w:pPr>
              <w:spacing w:after="60" w:line="245" w:lineRule="auto"/>
            </w:pPr>
            <w:r>
              <w:rPr>
                <w:sz w:val="20"/>
              </w:rPr>
              <w:t>Text. Per mapped field</w:t>
            </w:r>
            <w:r>
              <w:rPr>
                <w:sz w:val="20"/>
              </w:rPr>
              <w:br/>
              <w:t>Default: Template’s current source attribute</w:t>
            </w:r>
            <w:r>
              <w:rPr>
                <w:sz w:val="20"/>
              </w:rPr>
              <w:br/>
              <w:t>Validation: Server validates field rules.</w:t>
            </w:r>
            <w:r>
              <w:rPr>
                <w:sz w:val="20"/>
              </w:rPr>
              <w:br/>
              <w:t>Behavior: Names the attribute to convert; aliases already in a rule are preserved.</w:t>
            </w:r>
            <w:r>
              <w:rPr>
                <w:sz w:val="20"/>
              </w:rPr>
              <w:br/>
              <w:t>Example: GoodQty</w:t>
            </w:r>
          </w:p>
        </w:tc>
      </w:tr>
      <w:tr w:rsidR="008924CC" w14:paraId="198E6002" w14:textId="77777777">
        <w:trPr>
          <w:cantSplit/>
          <w:jc w:val="center"/>
        </w:trPr>
        <w:tc>
          <w:tcPr>
            <w:tcW w:w="2376" w:type="dxa"/>
            <w:vAlign w:val="center"/>
          </w:tcPr>
          <w:p w14:paraId="5AFA9681" w14:textId="77777777" w:rsidR="008924CC" w:rsidRDefault="0007339B">
            <w:pPr>
              <w:spacing w:after="60" w:line="245" w:lineRule="auto"/>
            </w:pPr>
            <w:r>
              <w:rPr>
                <w:sz w:val="20"/>
              </w:rPr>
              <w:t>Type</w:t>
            </w:r>
          </w:p>
        </w:tc>
        <w:tc>
          <w:tcPr>
            <w:tcW w:w="7704" w:type="dxa"/>
            <w:vAlign w:val="center"/>
          </w:tcPr>
          <w:p w14:paraId="5A6CC354" w14:textId="77777777" w:rsidR="008924CC" w:rsidRDefault="0007339B">
            <w:pPr>
              <w:spacing w:after="60" w:line="245" w:lineRule="auto"/>
            </w:pPr>
            <w:r>
              <w:rPr>
                <w:sz w:val="20"/>
              </w:rPr>
              <w:t>Select. Required</w:t>
            </w:r>
            <w:r>
              <w:rPr>
                <w:sz w:val="20"/>
              </w:rPr>
              <w:br/>
              <w:t>Default: Current catalog-supported type</w:t>
            </w:r>
            <w:r>
              <w:rPr>
                <w:sz w:val="20"/>
              </w:rPr>
              <w:br/>
              <w:t>Options: string; number; digital; duration</w:t>
            </w:r>
            <w:r>
              <w:rPr>
                <w:sz w:val="20"/>
              </w:rPr>
              <w:br/>
              <w:t>Validation: Options restricted to types allowed for that target.</w:t>
            </w:r>
            <w:r>
              <w:rPr>
                <w:sz w:val="20"/>
              </w:rPr>
              <w:br/>
              <w:t>Behavior: Typed server conversion; digital values resolve through named code catalogs.</w:t>
            </w:r>
            <w:r>
              <w:rPr>
                <w:sz w:val="20"/>
              </w:rPr>
              <w:br/>
              <w:t>Example: number</w:t>
            </w:r>
          </w:p>
        </w:tc>
      </w:tr>
      <w:tr w:rsidR="008924CC" w14:paraId="4EC7CB16" w14:textId="77777777">
        <w:trPr>
          <w:cantSplit/>
          <w:jc w:val="center"/>
        </w:trPr>
        <w:tc>
          <w:tcPr>
            <w:tcW w:w="2376" w:type="dxa"/>
            <w:vAlign w:val="center"/>
          </w:tcPr>
          <w:p w14:paraId="0605F530" w14:textId="77777777" w:rsidR="008924CC" w:rsidRDefault="0007339B">
            <w:pPr>
              <w:spacing w:after="60" w:line="245" w:lineRule="auto"/>
            </w:pPr>
            <w:r>
              <w:rPr>
                <w:sz w:val="20"/>
              </w:rPr>
              <w:t>Unit</w:t>
            </w:r>
          </w:p>
        </w:tc>
        <w:tc>
          <w:tcPr>
            <w:tcW w:w="7704" w:type="dxa"/>
            <w:vAlign w:val="center"/>
          </w:tcPr>
          <w:p w14:paraId="2D9BD85A" w14:textId="77777777" w:rsidR="008924CC" w:rsidRDefault="0007339B">
            <w:pPr>
              <w:spacing w:after="60" w:line="245" w:lineRule="auto"/>
            </w:pPr>
            <w:r>
              <w:rPr>
                <w:sz w:val="20"/>
              </w:rPr>
              <w:t>Select. Only for duration rules</w:t>
            </w:r>
            <w:r>
              <w:rPr>
                <w:sz w:val="20"/>
              </w:rPr>
              <w:br/>
              <w:t>Default: Current unit; seconds if a duration rule lacks one</w:t>
            </w:r>
            <w:r>
              <w:rPr>
                <w:sz w:val="20"/>
              </w:rPr>
              <w:br/>
              <w:t>Options: seconds; minutes; hours; timespan</w:t>
            </w:r>
            <w:r>
              <w:rPr>
                <w:sz w:val="20"/>
              </w:rPr>
              <w:br/>
              <w:t>Validation: Non-duration rules do not carry this setting.</w:t>
            </w:r>
            <w:r>
              <w:rPr>
                <w:sz w:val="20"/>
              </w:rPr>
              <w:br/>
              <w:t>Behavior: Converts a supplied duration; event start/end remain authoritative.</w:t>
            </w:r>
            <w:r>
              <w:rPr>
                <w:sz w:val="20"/>
              </w:rPr>
              <w:br/>
              <w:t>Example: minutes</w:t>
            </w:r>
          </w:p>
        </w:tc>
      </w:tr>
    </w:tbl>
    <w:p w14:paraId="61C6F563"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12465893" w14:textId="77777777">
        <w:trPr>
          <w:cantSplit/>
          <w:tblHeader/>
          <w:jc w:val="center"/>
        </w:trPr>
        <w:tc>
          <w:tcPr>
            <w:tcW w:w="2880" w:type="dxa"/>
            <w:shd w:val="clear" w:color="auto" w:fill="DCE6EF"/>
            <w:vAlign w:val="center"/>
          </w:tcPr>
          <w:p w14:paraId="28C0D479"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08A3E2F4" w14:textId="77777777" w:rsidR="008924CC" w:rsidRDefault="0007339B">
            <w:pPr>
              <w:keepNext/>
              <w:spacing w:after="60" w:line="245" w:lineRule="auto"/>
            </w:pPr>
            <w:r>
              <w:rPr>
                <w:b/>
                <w:sz w:val="20"/>
              </w:rPr>
              <w:t>Meaning and behavior</w:t>
            </w:r>
          </w:p>
        </w:tc>
      </w:tr>
      <w:tr w:rsidR="008924CC" w14:paraId="31BF532F" w14:textId="77777777">
        <w:trPr>
          <w:cantSplit/>
          <w:jc w:val="center"/>
        </w:trPr>
        <w:tc>
          <w:tcPr>
            <w:tcW w:w="2880" w:type="dxa"/>
            <w:vAlign w:val="center"/>
          </w:tcPr>
          <w:p w14:paraId="2FC0C024" w14:textId="77777777" w:rsidR="008924CC" w:rsidRDefault="0007339B">
            <w:pPr>
              <w:spacing w:after="60" w:line="245" w:lineRule="auto"/>
            </w:pPr>
            <w:r>
              <w:rPr>
                <w:sz w:val="20"/>
              </w:rPr>
              <w:t>Event field</w:t>
            </w:r>
          </w:p>
        </w:tc>
        <w:tc>
          <w:tcPr>
            <w:tcW w:w="7200" w:type="dxa"/>
            <w:vAlign w:val="center"/>
          </w:tcPr>
          <w:p w14:paraId="1097FC86" w14:textId="77777777" w:rsidR="008924CC" w:rsidRDefault="0007339B">
            <w:pPr>
              <w:spacing w:after="60" w:line="245" w:lineRule="auto"/>
            </w:pPr>
            <w:r>
              <w:rPr>
                <w:sz w:val="20"/>
              </w:rPr>
              <w:t>Read-only catalog field. Per effective rule</w:t>
            </w:r>
            <w:r>
              <w:rPr>
                <w:sz w:val="20"/>
              </w:rPr>
              <w:br/>
              <w:t>Default: Catalog/template defaults</w:t>
            </w:r>
            <w:r>
              <w:rPr>
                <w:sz w:val="20"/>
              </w:rPr>
              <w:br/>
              <w:t>Validation: Cannot enter arbitrary target columns.</w:t>
            </w:r>
            <w:r>
              <w:rPr>
                <w:sz w:val="20"/>
              </w:rPr>
              <w:br/>
              <w:t>Behavior: Target field and accepted types come from /field-catalog.</w:t>
            </w:r>
            <w:r>
              <w:rPr>
                <w:sz w:val="20"/>
              </w:rPr>
              <w:br/>
              <w:t>Example: quantity</w:t>
            </w:r>
          </w:p>
        </w:tc>
      </w:tr>
      <w:tr w:rsidR="008924CC" w14:paraId="5AC10DBE" w14:textId="77777777">
        <w:trPr>
          <w:cantSplit/>
          <w:jc w:val="center"/>
        </w:trPr>
        <w:tc>
          <w:tcPr>
            <w:tcW w:w="2880" w:type="dxa"/>
            <w:vAlign w:val="center"/>
          </w:tcPr>
          <w:p w14:paraId="13E6F5E3" w14:textId="77777777" w:rsidR="008924CC" w:rsidRDefault="0007339B">
            <w:pPr>
              <w:spacing w:after="60" w:line="245" w:lineRule="auto"/>
            </w:pPr>
            <w:r>
              <w:rPr>
                <w:sz w:val="20"/>
              </w:rPr>
              <w:lastRenderedPageBreak/>
              <w:t>Origin</w:t>
            </w:r>
          </w:p>
        </w:tc>
        <w:tc>
          <w:tcPr>
            <w:tcW w:w="7200" w:type="dxa"/>
            <w:vAlign w:val="center"/>
          </w:tcPr>
          <w:p w14:paraId="1E73C7B4" w14:textId="77777777" w:rsidR="008924CC" w:rsidRDefault="0007339B">
            <w:pPr>
              <w:spacing w:after="60" w:line="245" w:lineRule="auto"/>
            </w:pPr>
            <w:r>
              <w:rPr>
                <w:sz w:val="20"/>
              </w:rPr>
              <w:t>Read-only badge. Always</w:t>
            </w:r>
            <w:r>
              <w:rPr>
                <w:sz w:val="20"/>
              </w:rPr>
              <w:br/>
              <w:t>Default: default / override / draft</w:t>
            </w:r>
            <w:r>
              <w:rPr>
                <w:sz w:val="20"/>
              </w:rPr>
              <w:br/>
              <w:t>Validation: Not editable.</w:t>
            </w:r>
            <w:r>
              <w:rPr>
                <w:sz w:val="20"/>
              </w:rPr>
              <w:br/>
              <w:t>Behavior: Shows whether the rule is inherited, saved override, or unsaved edit.</w:t>
            </w:r>
            <w:r>
              <w:rPr>
                <w:sz w:val="20"/>
              </w:rPr>
              <w:br/>
              <w:t>Example: draft</w:t>
            </w:r>
          </w:p>
        </w:tc>
      </w:tr>
    </w:tbl>
    <w:p w14:paraId="3B392B8F" w14:textId="77777777" w:rsidR="008924CC" w:rsidRDefault="008924CC">
      <w:pPr>
        <w:spacing w:after="40"/>
      </w:pPr>
    </w:p>
    <w:p w14:paraId="1B48D841" w14:textId="77777777" w:rsidR="008924CC" w:rsidRDefault="0007339B">
      <w:pPr>
        <w:pStyle w:val="Heading3"/>
      </w:pPr>
      <w:r>
        <w:t>Event field catalog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0390C636" w14:textId="77777777">
        <w:trPr>
          <w:cantSplit/>
          <w:tblHeader/>
          <w:jc w:val="center"/>
        </w:trPr>
        <w:tc>
          <w:tcPr>
            <w:tcW w:w="2880" w:type="dxa"/>
            <w:shd w:val="clear" w:color="auto" w:fill="DCE6EF"/>
            <w:vAlign w:val="center"/>
          </w:tcPr>
          <w:p w14:paraId="549CFE25"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25CEA4B0" w14:textId="77777777" w:rsidR="008924CC" w:rsidRDefault="0007339B">
            <w:pPr>
              <w:keepNext/>
              <w:spacing w:after="60" w:line="245" w:lineRule="auto"/>
            </w:pPr>
            <w:r>
              <w:rPr>
                <w:b/>
                <w:sz w:val="20"/>
              </w:rPr>
              <w:t>Meaning and behavior</w:t>
            </w:r>
          </w:p>
        </w:tc>
      </w:tr>
      <w:tr w:rsidR="008924CC" w14:paraId="2AAE1402" w14:textId="77777777">
        <w:trPr>
          <w:cantSplit/>
          <w:jc w:val="center"/>
        </w:trPr>
        <w:tc>
          <w:tcPr>
            <w:tcW w:w="2880" w:type="dxa"/>
            <w:vAlign w:val="center"/>
          </w:tcPr>
          <w:p w14:paraId="6410CA06" w14:textId="77777777" w:rsidR="008924CC" w:rsidRDefault="0007339B">
            <w:pPr>
              <w:spacing w:after="60" w:line="245" w:lineRule="auto"/>
            </w:pPr>
            <w:r>
              <w:rPr>
                <w:sz w:val="20"/>
              </w:rPr>
              <w:t>description</w:t>
            </w:r>
          </w:p>
        </w:tc>
        <w:tc>
          <w:tcPr>
            <w:tcW w:w="7200" w:type="dxa"/>
            <w:vAlign w:val="center"/>
          </w:tcPr>
          <w:p w14:paraId="73234229" w14:textId="77777777" w:rsidR="008924CC" w:rsidRDefault="0007339B">
            <w:pPr>
              <w:spacing w:after="60" w:line="245" w:lineRule="auto"/>
            </w:pPr>
            <w:r>
              <w:rPr>
                <w:sz w:val="20"/>
              </w:rPr>
              <w:t>Catalog target (read-only name; source rule editable). Depends on the source template; no fabricated fallback</w:t>
            </w:r>
            <w:r>
              <w:rPr>
                <w:sz w:val="20"/>
              </w:rPr>
              <w:br/>
              <w:t>Default: Production Loss: Description | IOW Deviation: Description | SOL Violation: Description | APM Alert: Description | Failure WO: Description | Production Output: Description | *NoTemplate*: Description</w:t>
            </w:r>
            <w:r>
              <w:rPr>
                <w:sz w:val="20"/>
              </w:rPr>
              <w:br/>
              <w:t>Options: string</w:t>
            </w:r>
            <w:r>
              <w:rPr>
                <w:sz w:val="20"/>
              </w:rPr>
              <w:br/>
              <w:t>Validation: Only listed types accepted; Free text of the event</w:t>
            </w:r>
            <w:r>
              <w:rPr>
                <w:sz w:val="20"/>
              </w:rPr>
              <w:br/>
              <w:t>Behavior: Stored as column.</w:t>
            </w:r>
          </w:p>
        </w:tc>
      </w:tr>
      <w:tr w:rsidR="008924CC" w14:paraId="07A26B20" w14:textId="77777777">
        <w:trPr>
          <w:cantSplit/>
          <w:jc w:val="center"/>
        </w:trPr>
        <w:tc>
          <w:tcPr>
            <w:tcW w:w="2880" w:type="dxa"/>
            <w:vAlign w:val="center"/>
          </w:tcPr>
          <w:p w14:paraId="734266F7" w14:textId="77777777" w:rsidR="008924CC" w:rsidRDefault="0007339B">
            <w:pPr>
              <w:spacing w:after="60" w:line="245" w:lineRule="auto"/>
            </w:pPr>
            <w:r>
              <w:rPr>
                <w:sz w:val="20"/>
              </w:rPr>
              <w:t>quantity</w:t>
            </w:r>
          </w:p>
        </w:tc>
        <w:tc>
          <w:tcPr>
            <w:tcW w:w="7200" w:type="dxa"/>
            <w:vAlign w:val="center"/>
          </w:tcPr>
          <w:p w14:paraId="5575148E" w14:textId="77777777" w:rsidR="008924CC" w:rsidRDefault="0007339B">
            <w:pPr>
              <w:spacing w:after="60" w:line="245" w:lineRule="auto"/>
            </w:pPr>
            <w:r>
              <w:rPr>
                <w:sz w:val="20"/>
              </w:rPr>
              <w:t>Catalog target (read-only name; source rule editable). Depends on the source template; no fabricated fallback</w:t>
            </w:r>
            <w:r>
              <w:rPr>
                <w:sz w:val="20"/>
              </w:rPr>
              <w:br/>
              <w:t>Default: Production Loss: Quantity | Production Output: GoodQty; aliases Quantity | *NoTemplate*: Quantity</w:t>
            </w:r>
            <w:r>
              <w:rPr>
                <w:sz w:val="20"/>
              </w:rPr>
              <w:br/>
              <w:t>Options: number</w:t>
            </w:r>
            <w:r>
              <w:rPr>
                <w:sz w:val="20"/>
              </w:rPr>
              <w:br/>
              <w:t>Validation: Only listed types accepted; Lost or produced quantity</w:t>
            </w:r>
            <w:r>
              <w:rPr>
                <w:sz w:val="20"/>
              </w:rPr>
              <w:br/>
              <w:t>Behavior: Stored as column.</w:t>
            </w:r>
          </w:p>
        </w:tc>
      </w:tr>
      <w:tr w:rsidR="008924CC" w14:paraId="0B152E38" w14:textId="77777777">
        <w:trPr>
          <w:cantSplit/>
          <w:jc w:val="center"/>
        </w:trPr>
        <w:tc>
          <w:tcPr>
            <w:tcW w:w="2880" w:type="dxa"/>
            <w:vAlign w:val="center"/>
          </w:tcPr>
          <w:p w14:paraId="7CF44E70" w14:textId="77777777" w:rsidR="008924CC" w:rsidRDefault="0007339B">
            <w:pPr>
              <w:spacing w:after="60" w:line="245" w:lineRule="auto"/>
            </w:pPr>
            <w:r>
              <w:rPr>
                <w:sz w:val="20"/>
              </w:rPr>
              <w:t>cost</w:t>
            </w:r>
          </w:p>
        </w:tc>
        <w:tc>
          <w:tcPr>
            <w:tcW w:w="7200" w:type="dxa"/>
            <w:vAlign w:val="center"/>
          </w:tcPr>
          <w:p w14:paraId="43721825" w14:textId="77777777" w:rsidR="008924CC" w:rsidRDefault="0007339B">
            <w:pPr>
              <w:spacing w:after="60" w:line="245" w:lineRule="auto"/>
            </w:pPr>
            <w:r>
              <w:rPr>
                <w:sz w:val="20"/>
              </w:rPr>
              <w:t>Catalog target (read-only name; source rule editable). Depends on the source template; no fabricated fallback</w:t>
            </w:r>
            <w:r>
              <w:rPr>
                <w:sz w:val="20"/>
              </w:rPr>
              <w:br/>
              <w:t>Default: Production Loss: Cost | *NoTemplate*: Cost</w:t>
            </w:r>
            <w:r>
              <w:rPr>
                <w:sz w:val="20"/>
              </w:rPr>
              <w:br/>
              <w:t>Options: number</w:t>
            </w:r>
            <w:r>
              <w:rPr>
                <w:sz w:val="20"/>
              </w:rPr>
              <w:br/>
              <w:t>Validation: Only listed types accepted; Cost supplied by the source</w:t>
            </w:r>
            <w:r>
              <w:rPr>
                <w:sz w:val="20"/>
              </w:rPr>
              <w:br/>
              <w:t>Behavior: Stored as column.</w:t>
            </w:r>
          </w:p>
        </w:tc>
      </w:tr>
      <w:tr w:rsidR="008924CC" w14:paraId="782DDBD4" w14:textId="77777777">
        <w:trPr>
          <w:cantSplit/>
          <w:jc w:val="center"/>
        </w:trPr>
        <w:tc>
          <w:tcPr>
            <w:tcW w:w="2880" w:type="dxa"/>
            <w:vAlign w:val="center"/>
          </w:tcPr>
          <w:p w14:paraId="469AC79A" w14:textId="77777777" w:rsidR="008924CC" w:rsidRDefault="0007339B">
            <w:pPr>
              <w:spacing w:after="60" w:line="245" w:lineRule="auto"/>
            </w:pPr>
            <w:r>
              <w:rPr>
                <w:sz w:val="20"/>
              </w:rPr>
              <w:t>value</w:t>
            </w:r>
          </w:p>
        </w:tc>
        <w:tc>
          <w:tcPr>
            <w:tcW w:w="7200" w:type="dxa"/>
            <w:vAlign w:val="center"/>
          </w:tcPr>
          <w:p w14:paraId="3AE82DB2" w14:textId="77777777" w:rsidR="008924CC" w:rsidRDefault="0007339B">
            <w:pPr>
              <w:spacing w:after="60" w:line="245" w:lineRule="auto"/>
            </w:pPr>
            <w:r>
              <w:rPr>
                <w:sz w:val="20"/>
              </w:rPr>
              <w:t>Catalog target (read-only name; source rule editable). Depends on the source template; no fabricated fallback</w:t>
            </w:r>
            <w:r>
              <w:rPr>
                <w:sz w:val="20"/>
              </w:rPr>
              <w:br/>
              <w:t>Default: IOW Deviation: Value</w:t>
            </w:r>
            <w:r>
              <w:rPr>
                <w:sz w:val="20"/>
              </w:rPr>
              <w:br/>
              <w:t>Options: number</w:t>
            </w:r>
            <w:r>
              <w:rPr>
                <w:sz w:val="20"/>
              </w:rPr>
              <w:br/>
              <w:t>Validation: Only listed types accepted; Measured value (IOW)</w:t>
            </w:r>
            <w:r>
              <w:rPr>
                <w:sz w:val="20"/>
              </w:rPr>
              <w:br/>
              <w:t>Behavior: Stored as column.</w:t>
            </w:r>
          </w:p>
        </w:tc>
      </w:tr>
      <w:tr w:rsidR="008924CC" w14:paraId="2769E70E" w14:textId="77777777">
        <w:trPr>
          <w:cantSplit/>
          <w:jc w:val="center"/>
        </w:trPr>
        <w:tc>
          <w:tcPr>
            <w:tcW w:w="2880" w:type="dxa"/>
            <w:vAlign w:val="center"/>
          </w:tcPr>
          <w:p w14:paraId="12574FE0" w14:textId="77777777" w:rsidR="008924CC" w:rsidRDefault="0007339B">
            <w:pPr>
              <w:spacing w:after="60" w:line="245" w:lineRule="auto"/>
            </w:pPr>
            <w:r>
              <w:rPr>
                <w:sz w:val="20"/>
              </w:rPr>
              <w:t>severity</w:t>
            </w:r>
          </w:p>
        </w:tc>
        <w:tc>
          <w:tcPr>
            <w:tcW w:w="7200" w:type="dxa"/>
            <w:vAlign w:val="center"/>
          </w:tcPr>
          <w:p w14:paraId="3AA00198" w14:textId="77777777" w:rsidR="008924CC" w:rsidRDefault="0007339B">
            <w:pPr>
              <w:spacing w:after="60" w:line="245" w:lineRule="auto"/>
            </w:pPr>
            <w:r>
              <w:rPr>
                <w:sz w:val="20"/>
              </w:rPr>
              <w:t>Catalog target (read-only name; source rule editable). Depends on the source template; no fabricated fallback</w:t>
            </w:r>
            <w:r>
              <w:rPr>
                <w:sz w:val="20"/>
              </w:rPr>
              <w:br/>
              <w:t>Default: IOW Deviation: Severity | SOL Violation: Severity | APM Alert: Severity</w:t>
            </w:r>
            <w:r>
              <w:rPr>
                <w:sz w:val="20"/>
              </w:rPr>
              <w:br/>
              <w:t>Options: string</w:t>
            </w:r>
            <w:r>
              <w:rPr>
                <w:sz w:val="20"/>
              </w:rPr>
              <w:br/>
              <w:t>Validation: Only listed types accepted; Severity label</w:t>
            </w:r>
            <w:r>
              <w:rPr>
                <w:sz w:val="20"/>
              </w:rPr>
              <w:br/>
              <w:t>Behavior: Stored as column.</w:t>
            </w:r>
          </w:p>
        </w:tc>
      </w:tr>
      <w:tr w:rsidR="008924CC" w14:paraId="0F93BBA6" w14:textId="77777777">
        <w:trPr>
          <w:cantSplit/>
          <w:jc w:val="center"/>
        </w:trPr>
        <w:tc>
          <w:tcPr>
            <w:tcW w:w="2880" w:type="dxa"/>
            <w:vAlign w:val="center"/>
          </w:tcPr>
          <w:p w14:paraId="24D1DED3" w14:textId="77777777" w:rsidR="008924CC" w:rsidRDefault="0007339B">
            <w:pPr>
              <w:spacing w:after="60" w:line="245" w:lineRule="auto"/>
            </w:pPr>
            <w:r>
              <w:rPr>
                <w:sz w:val="20"/>
              </w:rPr>
              <w:lastRenderedPageBreak/>
              <w:t>parameter</w:t>
            </w:r>
          </w:p>
        </w:tc>
        <w:tc>
          <w:tcPr>
            <w:tcW w:w="7200" w:type="dxa"/>
            <w:vAlign w:val="center"/>
          </w:tcPr>
          <w:p w14:paraId="225E1D38" w14:textId="77777777" w:rsidR="008924CC" w:rsidRDefault="0007339B">
            <w:pPr>
              <w:spacing w:after="60" w:line="245" w:lineRule="auto"/>
            </w:pPr>
            <w:r>
              <w:rPr>
                <w:sz w:val="20"/>
              </w:rPr>
              <w:t>Catalog target (read-only name; source rule editable). Depends on the source template; no fabricated fallback</w:t>
            </w:r>
            <w:r>
              <w:rPr>
                <w:sz w:val="20"/>
              </w:rPr>
              <w:br/>
              <w:t>Default: IOW Deviation: Parameter</w:t>
            </w:r>
            <w:r>
              <w:rPr>
                <w:sz w:val="20"/>
              </w:rPr>
              <w:br/>
              <w:t>Options: string</w:t>
            </w:r>
            <w:r>
              <w:rPr>
                <w:sz w:val="20"/>
              </w:rPr>
              <w:br/>
              <w:t>Validation: Only listed types accepted; Process parameter (IOW)</w:t>
            </w:r>
            <w:r>
              <w:rPr>
                <w:sz w:val="20"/>
              </w:rPr>
              <w:br/>
              <w:t>Behavior: Stored as column.</w:t>
            </w:r>
          </w:p>
        </w:tc>
      </w:tr>
      <w:tr w:rsidR="008924CC" w14:paraId="7B81984A" w14:textId="77777777">
        <w:trPr>
          <w:cantSplit/>
          <w:jc w:val="center"/>
        </w:trPr>
        <w:tc>
          <w:tcPr>
            <w:tcW w:w="2880" w:type="dxa"/>
            <w:vAlign w:val="center"/>
          </w:tcPr>
          <w:p w14:paraId="31927BAA" w14:textId="77777777" w:rsidR="008924CC" w:rsidRDefault="0007339B">
            <w:pPr>
              <w:spacing w:after="60" w:line="245" w:lineRule="auto"/>
            </w:pPr>
            <w:r>
              <w:rPr>
                <w:sz w:val="20"/>
              </w:rPr>
              <w:t>limit</w:t>
            </w:r>
          </w:p>
        </w:tc>
        <w:tc>
          <w:tcPr>
            <w:tcW w:w="7200" w:type="dxa"/>
            <w:vAlign w:val="center"/>
          </w:tcPr>
          <w:p w14:paraId="5B9EF09D" w14:textId="77777777" w:rsidR="008924CC" w:rsidRDefault="0007339B">
            <w:pPr>
              <w:spacing w:after="60" w:line="245" w:lineRule="auto"/>
            </w:pPr>
            <w:r>
              <w:rPr>
                <w:sz w:val="20"/>
              </w:rPr>
              <w:t>Catalog target (read-only name; source rule editable). Depends on the source template; no fabricated fallback</w:t>
            </w:r>
            <w:r>
              <w:rPr>
                <w:sz w:val="20"/>
              </w:rPr>
              <w:br/>
              <w:t>Default: IOW Deviation: Limit</w:t>
            </w:r>
            <w:r>
              <w:rPr>
                <w:sz w:val="20"/>
              </w:rPr>
              <w:br/>
              <w:t>Options: number</w:t>
            </w:r>
            <w:r>
              <w:rPr>
                <w:sz w:val="20"/>
              </w:rPr>
              <w:br/>
              <w:t>Validation: Only listed types accepted; Limit value (IOW)</w:t>
            </w:r>
            <w:r>
              <w:rPr>
                <w:sz w:val="20"/>
              </w:rPr>
              <w:br/>
              <w:t>Behavior: Stored as column.</w:t>
            </w:r>
          </w:p>
        </w:tc>
      </w:tr>
      <w:tr w:rsidR="008924CC" w14:paraId="2809F3EC" w14:textId="77777777">
        <w:trPr>
          <w:cantSplit/>
          <w:jc w:val="center"/>
        </w:trPr>
        <w:tc>
          <w:tcPr>
            <w:tcW w:w="2880" w:type="dxa"/>
            <w:vAlign w:val="center"/>
          </w:tcPr>
          <w:p w14:paraId="35BC463F" w14:textId="77777777" w:rsidR="008924CC" w:rsidRDefault="0007339B">
            <w:pPr>
              <w:spacing w:after="60" w:line="245" w:lineRule="auto"/>
            </w:pPr>
            <w:r>
              <w:rPr>
                <w:sz w:val="20"/>
              </w:rPr>
              <w:t>limitType</w:t>
            </w:r>
          </w:p>
        </w:tc>
        <w:tc>
          <w:tcPr>
            <w:tcW w:w="7200" w:type="dxa"/>
            <w:vAlign w:val="center"/>
          </w:tcPr>
          <w:p w14:paraId="12DFA001" w14:textId="77777777" w:rsidR="008924CC" w:rsidRDefault="0007339B">
            <w:pPr>
              <w:spacing w:after="60" w:line="245" w:lineRule="auto"/>
            </w:pPr>
            <w:r>
              <w:rPr>
                <w:sz w:val="20"/>
              </w:rPr>
              <w:t>Catalog target (read-only name; source rule editable). Depends on the source template; no fabricated fallback</w:t>
            </w:r>
            <w:r>
              <w:rPr>
                <w:sz w:val="20"/>
              </w:rPr>
              <w:br/>
              <w:t>Default: IOW Deviation: LimitType</w:t>
            </w:r>
            <w:r>
              <w:rPr>
                <w:sz w:val="20"/>
              </w:rPr>
              <w:br/>
              <w:t>Options: string</w:t>
            </w:r>
            <w:r>
              <w:rPr>
                <w:sz w:val="20"/>
              </w:rPr>
              <w:br/>
              <w:t>Validation: Only listed types accepted; Limit type (IOW)</w:t>
            </w:r>
            <w:r>
              <w:rPr>
                <w:sz w:val="20"/>
              </w:rPr>
              <w:br/>
              <w:t>Behavior: Stored as column.</w:t>
            </w:r>
          </w:p>
        </w:tc>
      </w:tr>
      <w:tr w:rsidR="008924CC" w14:paraId="653754C7" w14:textId="77777777">
        <w:trPr>
          <w:cantSplit/>
          <w:jc w:val="center"/>
        </w:trPr>
        <w:tc>
          <w:tcPr>
            <w:tcW w:w="2880" w:type="dxa"/>
            <w:vAlign w:val="center"/>
          </w:tcPr>
          <w:p w14:paraId="20DF68FF" w14:textId="77777777" w:rsidR="008924CC" w:rsidRDefault="0007339B">
            <w:pPr>
              <w:spacing w:after="60" w:line="245" w:lineRule="auto"/>
            </w:pPr>
            <w:r>
              <w:rPr>
                <w:sz w:val="20"/>
              </w:rPr>
              <w:t>breachDuration</w:t>
            </w:r>
          </w:p>
        </w:tc>
        <w:tc>
          <w:tcPr>
            <w:tcW w:w="7200" w:type="dxa"/>
            <w:vAlign w:val="center"/>
          </w:tcPr>
          <w:p w14:paraId="35CBC452" w14:textId="77777777" w:rsidR="008924CC" w:rsidRDefault="0007339B">
            <w:pPr>
              <w:spacing w:after="60" w:line="245" w:lineRule="auto"/>
            </w:pPr>
            <w:r>
              <w:rPr>
                <w:sz w:val="20"/>
              </w:rPr>
              <w:t>Catalog target (read-only name; source rule editable). Depends on the source template; no fabricated fallback</w:t>
            </w:r>
            <w:r>
              <w:rPr>
                <w:sz w:val="20"/>
              </w:rPr>
              <w:br/>
              <w:t>Default: IOW Deviation: BreachDuration</w:t>
            </w:r>
            <w:r>
              <w:rPr>
                <w:sz w:val="20"/>
              </w:rPr>
              <w:br/>
              <w:t>Options: number</w:t>
            </w:r>
            <w:r>
              <w:rPr>
                <w:sz w:val="20"/>
              </w:rPr>
              <w:br/>
              <w:t>Validation: Only listed types accepted; Breach duration as delivered (IOW)</w:t>
            </w:r>
            <w:r>
              <w:rPr>
                <w:sz w:val="20"/>
              </w:rPr>
              <w:br/>
              <w:t>Behavior: Stored as column.</w:t>
            </w:r>
          </w:p>
        </w:tc>
      </w:tr>
      <w:tr w:rsidR="008924CC" w14:paraId="5516D20A" w14:textId="77777777">
        <w:trPr>
          <w:cantSplit/>
          <w:jc w:val="center"/>
        </w:trPr>
        <w:tc>
          <w:tcPr>
            <w:tcW w:w="2880" w:type="dxa"/>
            <w:vAlign w:val="center"/>
          </w:tcPr>
          <w:p w14:paraId="16BC5214" w14:textId="77777777" w:rsidR="008924CC" w:rsidRDefault="0007339B">
            <w:pPr>
              <w:spacing w:after="60" w:line="245" w:lineRule="auto"/>
            </w:pPr>
            <w:r>
              <w:rPr>
                <w:sz w:val="20"/>
              </w:rPr>
              <w:t>solType</w:t>
            </w:r>
          </w:p>
        </w:tc>
        <w:tc>
          <w:tcPr>
            <w:tcW w:w="7200" w:type="dxa"/>
            <w:vAlign w:val="center"/>
          </w:tcPr>
          <w:p w14:paraId="51A57F70" w14:textId="77777777" w:rsidR="008924CC" w:rsidRDefault="0007339B">
            <w:pPr>
              <w:spacing w:after="60" w:line="245" w:lineRule="auto"/>
            </w:pPr>
            <w:r>
              <w:rPr>
                <w:sz w:val="20"/>
              </w:rPr>
              <w:t>Catalog target (read-only name; source rule editable). Depends on the source template; no fabricated fallback</w:t>
            </w:r>
            <w:r>
              <w:rPr>
                <w:sz w:val="20"/>
              </w:rPr>
              <w:br/>
              <w:t>Default: SOL Violation: SolType</w:t>
            </w:r>
            <w:r>
              <w:rPr>
                <w:sz w:val="20"/>
              </w:rPr>
              <w:br/>
              <w:t>Options: string</w:t>
            </w:r>
            <w:r>
              <w:rPr>
                <w:sz w:val="20"/>
              </w:rPr>
              <w:br/>
              <w:t>Validation: Only listed types accepted; Safe operating limit type</w:t>
            </w:r>
            <w:r>
              <w:rPr>
                <w:sz w:val="20"/>
              </w:rPr>
              <w:br/>
              <w:t>Behavior: Stored as column.</w:t>
            </w:r>
          </w:p>
        </w:tc>
      </w:tr>
      <w:tr w:rsidR="008924CC" w14:paraId="12FDE11A" w14:textId="77777777">
        <w:trPr>
          <w:cantSplit/>
          <w:jc w:val="center"/>
        </w:trPr>
        <w:tc>
          <w:tcPr>
            <w:tcW w:w="2880" w:type="dxa"/>
            <w:vAlign w:val="center"/>
          </w:tcPr>
          <w:p w14:paraId="6784A81E" w14:textId="77777777" w:rsidR="008924CC" w:rsidRDefault="0007339B">
            <w:pPr>
              <w:spacing w:after="60" w:line="245" w:lineRule="auto"/>
            </w:pPr>
            <w:r>
              <w:rPr>
                <w:sz w:val="20"/>
              </w:rPr>
              <w:t>apmType</w:t>
            </w:r>
          </w:p>
        </w:tc>
        <w:tc>
          <w:tcPr>
            <w:tcW w:w="7200" w:type="dxa"/>
            <w:vAlign w:val="center"/>
          </w:tcPr>
          <w:p w14:paraId="6732629C" w14:textId="77777777" w:rsidR="008924CC" w:rsidRDefault="0007339B">
            <w:pPr>
              <w:spacing w:after="60" w:line="245" w:lineRule="auto"/>
            </w:pPr>
            <w:r>
              <w:rPr>
                <w:sz w:val="20"/>
              </w:rPr>
              <w:t>Catalog target (read-only name; source rule editable). Depends on the source template; no fabricated fallback</w:t>
            </w:r>
            <w:r>
              <w:rPr>
                <w:sz w:val="20"/>
              </w:rPr>
              <w:br/>
              <w:t>Default: APM Alert: APMType</w:t>
            </w:r>
            <w:r>
              <w:rPr>
                <w:sz w:val="20"/>
              </w:rPr>
              <w:br/>
              <w:t>Options: string</w:t>
            </w:r>
            <w:r>
              <w:rPr>
                <w:sz w:val="20"/>
              </w:rPr>
              <w:br/>
              <w:t>Validation: Only listed types accepted; APM alert type</w:t>
            </w:r>
            <w:r>
              <w:rPr>
                <w:sz w:val="20"/>
              </w:rPr>
              <w:br/>
              <w:t>Behavior: Stored as column.</w:t>
            </w:r>
          </w:p>
        </w:tc>
      </w:tr>
      <w:tr w:rsidR="008924CC" w14:paraId="79365C38" w14:textId="77777777">
        <w:trPr>
          <w:cantSplit/>
          <w:jc w:val="center"/>
        </w:trPr>
        <w:tc>
          <w:tcPr>
            <w:tcW w:w="2880" w:type="dxa"/>
            <w:vAlign w:val="center"/>
          </w:tcPr>
          <w:p w14:paraId="30B16189" w14:textId="77777777" w:rsidR="008924CC" w:rsidRDefault="0007339B">
            <w:pPr>
              <w:spacing w:after="60" w:line="245" w:lineRule="auto"/>
            </w:pPr>
            <w:r>
              <w:rPr>
                <w:sz w:val="20"/>
              </w:rPr>
              <w:t>recommendedAction</w:t>
            </w:r>
          </w:p>
        </w:tc>
        <w:tc>
          <w:tcPr>
            <w:tcW w:w="7200" w:type="dxa"/>
            <w:vAlign w:val="center"/>
          </w:tcPr>
          <w:p w14:paraId="1FF79C5D" w14:textId="77777777" w:rsidR="008924CC" w:rsidRDefault="0007339B">
            <w:pPr>
              <w:spacing w:after="60" w:line="245" w:lineRule="auto"/>
            </w:pPr>
            <w:r>
              <w:rPr>
                <w:sz w:val="20"/>
              </w:rPr>
              <w:t>Catalog target (read-only name; source rule editable). Depends on the source template; no fabricated fallback</w:t>
            </w:r>
            <w:r>
              <w:rPr>
                <w:sz w:val="20"/>
              </w:rPr>
              <w:br/>
              <w:t>Default: IOW Deviation: RecommendedAction | APM Alert: RecommendedAction</w:t>
            </w:r>
            <w:r>
              <w:rPr>
                <w:sz w:val="20"/>
              </w:rPr>
              <w:br/>
              <w:t>Options: string</w:t>
            </w:r>
            <w:r>
              <w:rPr>
                <w:sz w:val="20"/>
              </w:rPr>
              <w:br/>
              <w:t>Validation: Only listed types accepted; Recommended action</w:t>
            </w:r>
            <w:r>
              <w:rPr>
                <w:sz w:val="20"/>
              </w:rPr>
              <w:br/>
              <w:t>Behavior: Stored as column.</w:t>
            </w:r>
          </w:p>
        </w:tc>
      </w:tr>
      <w:tr w:rsidR="008924CC" w14:paraId="54F732DB" w14:textId="77777777">
        <w:trPr>
          <w:cantSplit/>
          <w:jc w:val="center"/>
        </w:trPr>
        <w:tc>
          <w:tcPr>
            <w:tcW w:w="2880" w:type="dxa"/>
            <w:vAlign w:val="center"/>
          </w:tcPr>
          <w:p w14:paraId="357CD8A4" w14:textId="77777777" w:rsidR="008924CC" w:rsidRDefault="0007339B">
            <w:pPr>
              <w:spacing w:after="60" w:line="245" w:lineRule="auto"/>
            </w:pPr>
            <w:r>
              <w:rPr>
                <w:sz w:val="20"/>
              </w:rPr>
              <w:lastRenderedPageBreak/>
              <w:t>workOrderId</w:t>
            </w:r>
          </w:p>
        </w:tc>
        <w:tc>
          <w:tcPr>
            <w:tcW w:w="7200" w:type="dxa"/>
            <w:vAlign w:val="center"/>
          </w:tcPr>
          <w:p w14:paraId="118FCEA4" w14:textId="77777777" w:rsidR="008924CC" w:rsidRDefault="0007339B">
            <w:pPr>
              <w:spacing w:after="60" w:line="245" w:lineRule="auto"/>
            </w:pPr>
            <w:r>
              <w:rPr>
                <w:sz w:val="20"/>
              </w:rPr>
              <w:t>Catalog target (read-only name; source rule editable). Depends on the source template; no fabricated fallback</w:t>
            </w:r>
            <w:r>
              <w:rPr>
                <w:sz w:val="20"/>
              </w:rPr>
              <w:br/>
              <w:t>Default: Failure WO: WorkOrderId</w:t>
            </w:r>
            <w:r>
              <w:rPr>
                <w:sz w:val="20"/>
              </w:rPr>
              <w:br/>
              <w:t>Options: string</w:t>
            </w:r>
            <w:r>
              <w:rPr>
                <w:sz w:val="20"/>
              </w:rPr>
              <w:br/>
              <w:t>Validation: Only listed types accepted; Work order reference</w:t>
            </w:r>
            <w:r>
              <w:rPr>
                <w:sz w:val="20"/>
              </w:rPr>
              <w:br/>
              <w:t>Behavior: Stored as column.</w:t>
            </w:r>
          </w:p>
        </w:tc>
      </w:tr>
      <w:tr w:rsidR="008924CC" w14:paraId="67FCE7E0" w14:textId="77777777">
        <w:trPr>
          <w:cantSplit/>
          <w:jc w:val="center"/>
        </w:trPr>
        <w:tc>
          <w:tcPr>
            <w:tcW w:w="2880" w:type="dxa"/>
            <w:vAlign w:val="center"/>
          </w:tcPr>
          <w:p w14:paraId="2A66EE20" w14:textId="77777777" w:rsidR="008924CC" w:rsidRDefault="0007339B">
            <w:pPr>
              <w:spacing w:after="60" w:line="245" w:lineRule="auto"/>
            </w:pPr>
            <w:r>
              <w:rPr>
                <w:sz w:val="20"/>
              </w:rPr>
              <w:t>failureMode</w:t>
            </w:r>
          </w:p>
        </w:tc>
        <w:tc>
          <w:tcPr>
            <w:tcW w:w="7200" w:type="dxa"/>
            <w:vAlign w:val="center"/>
          </w:tcPr>
          <w:p w14:paraId="49CA110C" w14:textId="77777777" w:rsidR="008924CC" w:rsidRDefault="0007339B">
            <w:pPr>
              <w:spacing w:after="60" w:line="245" w:lineRule="auto"/>
            </w:pPr>
            <w:r>
              <w:rPr>
                <w:sz w:val="20"/>
              </w:rPr>
              <w:t>Catalog target (read-only name; source rule editable). Depends on the source template; no fabricated fallback</w:t>
            </w:r>
            <w:r>
              <w:rPr>
                <w:sz w:val="20"/>
              </w:rPr>
              <w:br/>
              <w:t>Default: APM Alert: FailureMode | Failure WO: FailureMode</w:t>
            </w:r>
            <w:r>
              <w:rPr>
                <w:sz w:val="20"/>
              </w:rPr>
              <w:br/>
              <w:t>Options: string</w:t>
            </w:r>
            <w:r>
              <w:rPr>
                <w:sz w:val="20"/>
              </w:rPr>
              <w:br/>
              <w:t>Validation: Only listed types accepted; Failure mode</w:t>
            </w:r>
            <w:r>
              <w:rPr>
                <w:sz w:val="20"/>
              </w:rPr>
              <w:br/>
              <w:t>Behavior: Stored as column.</w:t>
            </w:r>
          </w:p>
        </w:tc>
      </w:tr>
      <w:tr w:rsidR="008924CC" w14:paraId="686CABA2" w14:textId="77777777">
        <w:trPr>
          <w:cantSplit/>
          <w:jc w:val="center"/>
        </w:trPr>
        <w:tc>
          <w:tcPr>
            <w:tcW w:w="2880" w:type="dxa"/>
            <w:vAlign w:val="center"/>
          </w:tcPr>
          <w:p w14:paraId="6C587981" w14:textId="77777777" w:rsidR="008924CC" w:rsidRDefault="0007339B">
            <w:pPr>
              <w:spacing w:after="60" w:line="245" w:lineRule="auto"/>
            </w:pPr>
            <w:r>
              <w:rPr>
                <w:sz w:val="20"/>
              </w:rPr>
              <w:t>defectiveQuantity</w:t>
            </w:r>
          </w:p>
        </w:tc>
        <w:tc>
          <w:tcPr>
            <w:tcW w:w="7200" w:type="dxa"/>
            <w:vAlign w:val="center"/>
          </w:tcPr>
          <w:p w14:paraId="193A30BE" w14:textId="77777777" w:rsidR="008924CC" w:rsidRDefault="0007339B">
            <w:pPr>
              <w:spacing w:after="60" w:line="245" w:lineRule="auto"/>
            </w:pPr>
            <w:r>
              <w:rPr>
                <w:sz w:val="20"/>
              </w:rPr>
              <w:t>Catalog target (read-only name; source rule editable). Depends on the source template; no fabricated fallback</w:t>
            </w:r>
            <w:r>
              <w:rPr>
                <w:sz w:val="20"/>
              </w:rPr>
              <w:br/>
              <w:t>Default: Production Output: ScrapQty</w:t>
            </w:r>
            <w:r>
              <w:rPr>
                <w:sz w:val="20"/>
              </w:rPr>
              <w:br/>
              <w:t>Options: number</w:t>
            </w:r>
            <w:r>
              <w:rPr>
                <w:sz w:val="20"/>
              </w:rPr>
              <w:br/>
              <w:t>Validation: Only listed types accepted; Scrap / defective quantity</w:t>
            </w:r>
            <w:r>
              <w:rPr>
                <w:sz w:val="20"/>
              </w:rPr>
              <w:br/>
              <w:t>Behavior: Stored as column.</w:t>
            </w:r>
          </w:p>
        </w:tc>
      </w:tr>
      <w:tr w:rsidR="008924CC" w14:paraId="5247930F" w14:textId="77777777">
        <w:trPr>
          <w:cantSplit/>
          <w:jc w:val="center"/>
        </w:trPr>
        <w:tc>
          <w:tcPr>
            <w:tcW w:w="2880" w:type="dxa"/>
            <w:vAlign w:val="center"/>
          </w:tcPr>
          <w:p w14:paraId="2C01520D" w14:textId="77777777" w:rsidR="008924CC" w:rsidRDefault="0007339B">
            <w:pPr>
              <w:spacing w:after="60" w:line="245" w:lineRule="auto"/>
            </w:pPr>
            <w:r>
              <w:rPr>
                <w:sz w:val="20"/>
              </w:rPr>
              <w:t>shift</w:t>
            </w:r>
          </w:p>
        </w:tc>
        <w:tc>
          <w:tcPr>
            <w:tcW w:w="7200" w:type="dxa"/>
            <w:vAlign w:val="center"/>
          </w:tcPr>
          <w:p w14:paraId="49B57B4A" w14:textId="77777777" w:rsidR="008924CC" w:rsidRDefault="0007339B">
            <w:pPr>
              <w:spacing w:after="60" w:line="245" w:lineRule="auto"/>
            </w:pPr>
            <w:r>
              <w:rPr>
                <w:sz w:val="20"/>
              </w:rPr>
              <w:t>Catalog target (read-only name; source rule editable). Depends on the source template; no fabricated fallback</w:t>
            </w:r>
            <w:r>
              <w:rPr>
                <w:sz w:val="20"/>
              </w:rPr>
              <w:br/>
              <w:t>Default: Production Loss: Shift</w:t>
            </w:r>
            <w:r>
              <w:rPr>
                <w:sz w:val="20"/>
              </w:rPr>
              <w:br/>
              <w:t>Options: string</w:t>
            </w:r>
            <w:r>
              <w:rPr>
                <w:sz w:val="20"/>
              </w:rPr>
              <w:br/>
              <w:t>Validation: Only listed types accepted; Shift label</w:t>
            </w:r>
            <w:r>
              <w:rPr>
                <w:sz w:val="20"/>
              </w:rPr>
              <w:br/>
              <w:t>Behavior: Stored as column.</w:t>
            </w:r>
          </w:p>
        </w:tc>
      </w:tr>
      <w:tr w:rsidR="008924CC" w14:paraId="0A75EFF3" w14:textId="77777777">
        <w:trPr>
          <w:cantSplit/>
          <w:jc w:val="center"/>
        </w:trPr>
        <w:tc>
          <w:tcPr>
            <w:tcW w:w="2880" w:type="dxa"/>
            <w:vAlign w:val="center"/>
          </w:tcPr>
          <w:p w14:paraId="1EE183BD" w14:textId="77777777" w:rsidR="008924CC" w:rsidRDefault="0007339B">
            <w:pPr>
              <w:spacing w:after="60" w:line="245" w:lineRule="auto"/>
            </w:pPr>
            <w:r>
              <w:rPr>
                <w:sz w:val="20"/>
              </w:rPr>
              <w:t>crew</w:t>
            </w:r>
          </w:p>
        </w:tc>
        <w:tc>
          <w:tcPr>
            <w:tcW w:w="7200" w:type="dxa"/>
            <w:vAlign w:val="center"/>
          </w:tcPr>
          <w:p w14:paraId="4C87A29B" w14:textId="77777777" w:rsidR="008924CC" w:rsidRDefault="0007339B">
            <w:pPr>
              <w:spacing w:after="60" w:line="245" w:lineRule="auto"/>
            </w:pPr>
            <w:r>
              <w:rPr>
                <w:sz w:val="20"/>
              </w:rPr>
              <w:t>Catalog target (read-only name; source rule editable). Depends on the source template; no fabricated fallback</w:t>
            </w:r>
            <w:r>
              <w:rPr>
                <w:sz w:val="20"/>
              </w:rPr>
              <w:br/>
              <w:t>Default: Production Loss: Crew</w:t>
            </w:r>
            <w:r>
              <w:rPr>
                <w:sz w:val="20"/>
              </w:rPr>
              <w:br/>
              <w:t>Options: string</w:t>
            </w:r>
            <w:r>
              <w:rPr>
                <w:sz w:val="20"/>
              </w:rPr>
              <w:br/>
              <w:t>Validation: Only listed types accepted; Crew label</w:t>
            </w:r>
            <w:r>
              <w:rPr>
                <w:sz w:val="20"/>
              </w:rPr>
              <w:br/>
              <w:t>Behavior: Stored as column.</w:t>
            </w:r>
          </w:p>
        </w:tc>
      </w:tr>
      <w:tr w:rsidR="008924CC" w14:paraId="0D021736" w14:textId="77777777">
        <w:trPr>
          <w:cantSplit/>
          <w:jc w:val="center"/>
        </w:trPr>
        <w:tc>
          <w:tcPr>
            <w:tcW w:w="2880" w:type="dxa"/>
            <w:vAlign w:val="center"/>
          </w:tcPr>
          <w:p w14:paraId="6982F65F" w14:textId="77777777" w:rsidR="008924CC" w:rsidRDefault="0007339B">
            <w:pPr>
              <w:spacing w:after="60" w:line="245" w:lineRule="auto"/>
            </w:pPr>
            <w:r>
              <w:rPr>
                <w:sz w:val="20"/>
              </w:rPr>
              <w:t>lossCategory</w:t>
            </w:r>
          </w:p>
        </w:tc>
        <w:tc>
          <w:tcPr>
            <w:tcW w:w="7200" w:type="dxa"/>
            <w:vAlign w:val="center"/>
          </w:tcPr>
          <w:p w14:paraId="60328416" w14:textId="77777777" w:rsidR="008924CC" w:rsidRDefault="0007339B">
            <w:pPr>
              <w:spacing w:after="60" w:line="245" w:lineRule="auto"/>
            </w:pPr>
            <w:r>
              <w:rPr>
                <w:sz w:val="20"/>
              </w:rPr>
              <w:t>Catalog target (read-only name; source rule editable). Depends on the source template; no fabricated fallback</w:t>
            </w:r>
            <w:r>
              <w:rPr>
                <w:sz w:val="20"/>
              </w:rPr>
              <w:br/>
              <w:t>Default: Production Loss: LossCategory</w:t>
            </w:r>
            <w:r>
              <w:rPr>
                <w:sz w:val="20"/>
              </w:rPr>
              <w:br/>
              <w:t>Options: string</w:t>
            </w:r>
            <w:r>
              <w:rPr>
                <w:sz w:val="20"/>
              </w:rPr>
              <w:br/>
              <w:t>Validation: Only listed types accepted; Loss category as delivered</w:t>
            </w:r>
            <w:r>
              <w:rPr>
                <w:sz w:val="20"/>
              </w:rPr>
              <w:br/>
              <w:t>Behavior: Stored as column.</w:t>
            </w:r>
          </w:p>
        </w:tc>
      </w:tr>
      <w:tr w:rsidR="008924CC" w14:paraId="0E862DAB" w14:textId="77777777">
        <w:trPr>
          <w:cantSplit/>
          <w:jc w:val="center"/>
        </w:trPr>
        <w:tc>
          <w:tcPr>
            <w:tcW w:w="2880" w:type="dxa"/>
            <w:vAlign w:val="center"/>
          </w:tcPr>
          <w:p w14:paraId="24413694" w14:textId="77777777" w:rsidR="008924CC" w:rsidRDefault="0007339B">
            <w:pPr>
              <w:spacing w:after="60" w:line="245" w:lineRule="auto"/>
            </w:pPr>
            <w:r>
              <w:rPr>
                <w:sz w:val="20"/>
              </w:rPr>
              <w:t>operatorName</w:t>
            </w:r>
          </w:p>
        </w:tc>
        <w:tc>
          <w:tcPr>
            <w:tcW w:w="7200" w:type="dxa"/>
            <w:vAlign w:val="center"/>
          </w:tcPr>
          <w:p w14:paraId="74D79BF0" w14:textId="77777777" w:rsidR="008924CC" w:rsidRDefault="0007339B">
            <w:pPr>
              <w:spacing w:after="60" w:line="245" w:lineRule="auto"/>
            </w:pPr>
            <w:r>
              <w:rPr>
                <w:sz w:val="20"/>
              </w:rPr>
              <w:t>Catalog target (read-only name; source rule editable). Depends on the source template; no fabricated fallback</w:t>
            </w:r>
            <w:r>
              <w:rPr>
                <w:sz w:val="20"/>
              </w:rPr>
              <w:br/>
              <w:t>Default: Production Loss: OperatorName</w:t>
            </w:r>
            <w:r>
              <w:rPr>
                <w:sz w:val="20"/>
              </w:rPr>
              <w:br/>
              <w:t>Options: string</w:t>
            </w:r>
            <w:r>
              <w:rPr>
                <w:sz w:val="20"/>
              </w:rPr>
              <w:br/>
              <w:t>Validation: Only listed types accepted; Operator name</w:t>
            </w:r>
            <w:r>
              <w:rPr>
                <w:sz w:val="20"/>
              </w:rPr>
              <w:br/>
              <w:t>Behavior: Stored as column.</w:t>
            </w:r>
          </w:p>
        </w:tc>
      </w:tr>
      <w:tr w:rsidR="008924CC" w14:paraId="681DC287" w14:textId="77777777">
        <w:trPr>
          <w:cantSplit/>
          <w:jc w:val="center"/>
        </w:trPr>
        <w:tc>
          <w:tcPr>
            <w:tcW w:w="2880" w:type="dxa"/>
            <w:vAlign w:val="center"/>
          </w:tcPr>
          <w:p w14:paraId="4C92A6C1" w14:textId="77777777" w:rsidR="008924CC" w:rsidRDefault="0007339B">
            <w:pPr>
              <w:spacing w:after="60" w:line="245" w:lineRule="auto"/>
            </w:pPr>
            <w:r>
              <w:rPr>
                <w:sz w:val="20"/>
              </w:rPr>
              <w:lastRenderedPageBreak/>
              <w:t>reason</w:t>
            </w:r>
          </w:p>
        </w:tc>
        <w:tc>
          <w:tcPr>
            <w:tcW w:w="7200" w:type="dxa"/>
            <w:vAlign w:val="center"/>
          </w:tcPr>
          <w:p w14:paraId="31140558" w14:textId="77777777" w:rsidR="008924CC" w:rsidRDefault="0007339B">
            <w:pPr>
              <w:spacing w:after="60" w:line="245" w:lineRule="auto"/>
            </w:pPr>
            <w:r>
              <w:rPr>
                <w:sz w:val="20"/>
              </w:rPr>
              <w:t>Catalog target (read-only name; source rule editable). Depends on the source template; no fabricated fallback</w:t>
            </w:r>
            <w:r>
              <w:rPr>
                <w:sz w:val="20"/>
              </w:rPr>
              <w:br/>
              <w:t>Default: Production Loss: ReasonCode</w:t>
            </w:r>
            <w:r>
              <w:rPr>
                <w:sz w:val="20"/>
              </w:rPr>
              <w:br/>
              <w:t>Options: digital; string</w:t>
            </w:r>
            <w:r>
              <w:rPr>
                <w:sz w:val="20"/>
              </w:rPr>
              <w:br/>
              <w:t>Validation: Only listed types accepted; Reason as delivered</w:t>
            </w:r>
            <w:r>
              <w:rPr>
                <w:sz w:val="20"/>
              </w:rPr>
              <w:br/>
              <w:t>Behavior: Stored as source_fact; resolves to reasonCodeId.</w:t>
            </w:r>
          </w:p>
        </w:tc>
      </w:tr>
      <w:tr w:rsidR="008924CC" w14:paraId="11BBB7F3" w14:textId="77777777">
        <w:trPr>
          <w:cantSplit/>
          <w:jc w:val="center"/>
        </w:trPr>
        <w:tc>
          <w:tcPr>
            <w:tcW w:w="2880" w:type="dxa"/>
            <w:vAlign w:val="center"/>
          </w:tcPr>
          <w:p w14:paraId="58BCB2C5" w14:textId="77777777" w:rsidR="008924CC" w:rsidRDefault="0007339B">
            <w:pPr>
              <w:spacing w:after="60" w:line="245" w:lineRule="auto"/>
            </w:pPr>
            <w:r>
              <w:rPr>
                <w:sz w:val="20"/>
              </w:rPr>
              <w:t>impactCode</w:t>
            </w:r>
          </w:p>
        </w:tc>
        <w:tc>
          <w:tcPr>
            <w:tcW w:w="7200" w:type="dxa"/>
            <w:vAlign w:val="center"/>
          </w:tcPr>
          <w:p w14:paraId="5A2327D3" w14:textId="77777777" w:rsidR="008924CC" w:rsidRDefault="0007339B">
            <w:pPr>
              <w:spacing w:after="60" w:line="245" w:lineRule="auto"/>
            </w:pPr>
            <w:r>
              <w:rPr>
                <w:sz w:val="20"/>
              </w:rPr>
              <w:t>Catalog target (read-only name; source rule editable). Depends on the source template; no fabricated fallback</w:t>
            </w:r>
            <w:r>
              <w:rPr>
                <w:sz w:val="20"/>
              </w:rPr>
              <w:br/>
              <w:t>Default: Production Loss: ImpactCode</w:t>
            </w:r>
            <w:r>
              <w:rPr>
                <w:sz w:val="20"/>
              </w:rPr>
              <w:br/>
              <w:t>Options: digital; string</w:t>
            </w:r>
            <w:r>
              <w:rPr>
                <w:sz w:val="20"/>
              </w:rPr>
              <w:br/>
              <w:t>Validation: Only listed types accepted; Impact code as delivered</w:t>
            </w:r>
            <w:r>
              <w:rPr>
                <w:sz w:val="20"/>
              </w:rPr>
              <w:br/>
              <w:t>Behavior: Stored as source_fact; resolves to impactCodeId.</w:t>
            </w:r>
          </w:p>
        </w:tc>
      </w:tr>
      <w:tr w:rsidR="008924CC" w14:paraId="73CD646A" w14:textId="77777777">
        <w:trPr>
          <w:cantSplit/>
          <w:jc w:val="center"/>
        </w:trPr>
        <w:tc>
          <w:tcPr>
            <w:tcW w:w="2880" w:type="dxa"/>
            <w:vAlign w:val="center"/>
          </w:tcPr>
          <w:p w14:paraId="698CA723" w14:textId="77777777" w:rsidR="008924CC" w:rsidRDefault="0007339B">
            <w:pPr>
              <w:spacing w:after="60" w:line="245" w:lineRule="auto"/>
            </w:pPr>
            <w:r>
              <w:rPr>
                <w:sz w:val="20"/>
              </w:rPr>
              <w:t>oeeCode</w:t>
            </w:r>
          </w:p>
        </w:tc>
        <w:tc>
          <w:tcPr>
            <w:tcW w:w="7200" w:type="dxa"/>
            <w:vAlign w:val="center"/>
          </w:tcPr>
          <w:p w14:paraId="53F4DCF4" w14:textId="77777777" w:rsidR="008924CC" w:rsidRDefault="0007339B">
            <w:pPr>
              <w:spacing w:after="60" w:line="245" w:lineRule="auto"/>
            </w:pPr>
            <w:r>
              <w:rPr>
                <w:sz w:val="20"/>
              </w:rPr>
              <w:t>Catalog target (read-only name; source rule editable). Depends on the source template; no fabricated fallback</w:t>
            </w:r>
            <w:r>
              <w:rPr>
                <w:sz w:val="20"/>
              </w:rPr>
              <w:br/>
              <w:t>Default: Production Loss: OEECode</w:t>
            </w:r>
            <w:r>
              <w:rPr>
                <w:sz w:val="20"/>
              </w:rPr>
              <w:br/>
              <w:t>Options: digital; string</w:t>
            </w:r>
            <w:r>
              <w:rPr>
                <w:sz w:val="20"/>
              </w:rPr>
              <w:br/>
              <w:t>Validation: Only listed types accepted; OEE code as delivered</w:t>
            </w:r>
            <w:r>
              <w:rPr>
                <w:sz w:val="20"/>
              </w:rPr>
              <w:br/>
              <w:t>Behavior: Stored as source_fact; resolves to oeeCodeId.</w:t>
            </w:r>
          </w:p>
        </w:tc>
      </w:tr>
      <w:tr w:rsidR="008924CC" w14:paraId="759349B7" w14:textId="77777777">
        <w:trPr>
          <w:cantSplit/>
          <w:jc w:val="center"/>
        </w:trPr>
        <w:tc>
          <w:tcPr>
            <w:tcW w:w="2880" w:type="dxa"/>
            <w:vAlign w:val="center"/>
          </w:tcPr>
          <w:p w14:paraId="2992264D" w14:textId="77777777" w:rsidR="008924CC" w:rsidRDefault="0007339B">
            <w:pPr>
              <w:spacing w:after="60" w:line="245" w:lineRule="auto"/>
            </w:pPr>
            <w:r>
              <w:rPr>
                <w:sz w:val="20"/>
              </w:rPr>
              <w:t>suppliedDurationSeconds</w:t>
            </w:r>
          </w:p>
        </w:tc>
        <w:tc>
          <w:tcPr>
            <w:tcW w:w="7200" w:type="dxa"/>
            <w:vAlign w:val="center"/>
          </w:tcPr>
          <w:p w14:paraId="66D4321C" w14:textId="77777777" w:rsidR="008924CC" w:rsidRDefault="0007339B">
            <w:pPr>
              <w:spacing w:after="60" w:line="245" w:lineRule="auto"/>
            </w:pPr>
            <w:r>
              <w:rPr>
                <w:sz w:val="20"/>
              </w:rPr>
              <w:t>Catalog target (read-only name; source rule editable). Depends on the source template; no fabricated fallback</w:t>
            </w:r>
            <w:r>
              <w:rPr>
                <w:sz w:val="20"/>
              </w:rPr>
              <w:br/>
              <w:t>Default: Production Loss: Duration (minutes)</w:t>
            </w:r>
            <w:r>
              <w:rPr>
                <w:sz w:val="20"/>
              </w:rPr>
              <w:br/>
              <w:t>Options: duration</w:t>
            </w:r>
            <w:r>
              <w:rPr>
                <w:sz w:val="20"/>
              </w:rPr>
              <w:br/>
              <w:t>Validation: Only listed types accepted; Duration supplied by the source; the timestamps stay authoritative</w:t>
            </w:r>
            <w:r>
              <w:rPr>
                <w:sz w:val="20"/>
              </w:rPr>
              <w:br/>
              <w:t>Behavior: Stored as source_fact.</w:t>
            </w:r>
          </w:p>
        </w:tc>
      </w:tr>
    </w:tbl>
    <w:p w14:paraId="2E7FE0C0" w14:textId="77777777" w:rsidR="008924CC" w:rsidRDefault="008924CC">
      <w:pPr>
        <w:spacing w:after="40"/>
      </w:pPr>
    </w:p>
    <w:p w14:paraId="7ADDF58C" w14:textId="77777777" w:rsidR="008924CC" w:rsidRDefault="0007339B">
      <w:pPr>
        <w:pStyle w:val="Heading3"/>
      </w:pPr>
      <w:r>
        <w:t>Recent sample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2FB43661" w14:textId="77777777">
        <w:trPr>
          <w:cantSplit/>
          <w:tblHeader/>
          <w:jc w:val="center"/>
        </w:trPr>
        <w:tc>
          <w:tcPr>
            <w:tcW w:w="2880" w:type="dxa"/>
            <w:shd w:val="clear" w:color="auto" w:fill="DCE6EF"/>
            <w:vAlign w:val="center"/>
          </w:tcPr>
          <w:p w14:paraId="3021E6DC"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1FA24816" w14:textId="77777777" w:rsidR="008924CC" w:rsidRDefault="0007339B">
            <w:pPr>
              <w:keepNext/>
              <w:spacing w:after="60" w:line="245" w:lineRule="auto"/>
            </w:pPr>
            <w:r>
              <w:rPr>
                <w:b/>
                <w:sz w:val="20"/>
              </w:rPr>
              <w:t>Meaning and behavior</w:t>
            </w:r>
          </w:p>
        </w:tc>
      </w:tr>
      <w:tr w:rsidR="008924CC" w14:paraId="3BC2194C" w14:textId="77777777">
        <w:trPr>
          <w:cantSplit/>
          <w:jc w:val="center"/>
        </w:trPr>
        <w:tc>
          <w:tcPr>
            <w:tcW w:w="2880" w:type="dxa"/>
            <w:vAlign w:val="center"/>
          </w:tcPr>
          <w:p w14:paraId="2F96FE88" w14:textId="77777777" w:rsidR="008924CC" w:rsidRDefault="0007339B">
            <w:pPr>
              <w:spacing w:after="60" w:line="245" w:lineRule="auto"/>
            </w:pPr>
            <w:r>
              <w:rPr>
                <w:sz w:val="20"/>
              </w:rPr>
              <w:t>Templates in this sample / counts; More records exist indicator; Template; Element; Start; End; Attributes</w:t>
            </w:r>
          </w:p>
        </w:tc>
        <w:tc>
          <w:tcPr>
            <w:tcW w:w="7200" w:type="dxa"/>
            <w:vAlign w:val="center"/>
          </w:tcPr>
          <w:p w14:paraId="4EAF7255" w14:textId="77777777" w:rsidR="008924CC" w:rsidRDefault="0007339B">
            <w:pPr>
              <w:spacing w:after="60" w:line="245" w:lineRule="auto"/>
            </w:pPr>
            <w:r>
              <w:rPr>
                <w:sz w:val="20"/>
              </w:rPr>
              <w:t>Read-only. Available when returned by the server</w:t>
            </w:r>
            <w:r>
              <w:rPr>
                <w:sz w:val="20"/>
              </w:rPr>
              <w:br/>
              <w:t>Default: Stored/server-reported value; absent values are shown as unknown, never or a dash</w:t>
            </w:r>
            <w:r>
              <w:rPr>
                <w:sz w:val="20"/>
              </w:rPr>
              <w:br/>
              <w:t>Validation: Not editable</w:t>
            </w:r>
            <w:r>
              <w:rPr>
                <w:sz w:val="20"/>
              </w:rPr>
              <w:br/>
              <w:t>Behavior: Sample is not ingested; null end is open. Select Map to edit typed rules or Bind element to create source placement.</w:t>
            </w:r>
          </w:p>
        </w:tc>
      </w:tr>
    </w:tbl>
    <w:p w14:paraId="20513A19" w14:textId="77777777" w:rsidR="008924CC" w:rsidRDefault="008924CC">
      <w:pPr>
        <w:spacing w:after="40"/>
      </w:pPr>
    </w:p>
    <w:p w14:paraId="672EA17A" w14:textId="77777777" w:rsidR="008924CC" w:rsidRDefault="0007339B">
      <w:pPr>
        <w:pStyle w:val="Heading3"/>
      </w:pPr>
      <w:r>
        <w:t>Actions</w:t>
      </w:r>
    </w:p>
    <w:p w14:paraId="02F5C1B5" w14:textId="77777777" w:rsidR="008924CC" w:rsidRDefault="0007339B">
      <w:r>
        <w:rPr>
          <w:b/>
        </w:rPr>
        <w:t>Discover AF databases</w:t>
      </w:r>
      <w:r>
        <w:t>. Writer and configured connection Lists accessible asset servers/databases.</w:t>
      </w:r>
    </w:p>
    <w:p w14:paraId="2914DDF3" w14:textId="77777777" w:rsidR="008924CC" w:rsidRDefault="0007339B">
      <w:r>
        <w:t>Request: GET /api/v2/connections/{id}/discover</w:t>
      </w:r>
    </w:p>
    <w:p w14:paraId="209378AA" w14:textId="77777777" w:rsidR="008924CC" w:rsidRDefault="0007339B">
      <w:r>
        <w:rPr>
          <w:b/>
        </w:rPr>
        <w:t>Sample records</w:t>
      </w:r>
      <w:r>
        <w:t>. Chosen scope Returns bounded records, templates, identifiers, timestamps and attributes; no ingest.</w:t>
      </w:r>
    </w:p>
    <w:p w14:paraId="5488E3E1" w14:textId="77777777" w:rsidR="008924CC" w:rsidRDefault="0007339B">
      <w:r>
        <w:lastRenderedPageBreak/>
        <w:t>Request: GET /api/v2/connections/{id}/sample?scopeType=database&amp;scopeId=...&amp;templateName=...&amp;from=...&amp;to=...&amp;limit=20</w:t>
      </w:r>
    </w:p>
    <w:p w14:paraId="229B0B94" w14:textId="77777777" w:rsidR="008924CC" w:rsidRDefault="0007339B">
      <w:r>
        <w:rPr>
          <w:b/>
        </w:rPr>
        <w:t>Map / Preview sample</w:t>
      </w:r>
      <w:r>
        <w:t>. Selected sampled record Shows converted values, errors and provenance without saving.</w:t>
      </w:r>
    </w:p>
    <w:p w14:paraId="3117E244" w14:textId="77777777" w:rsidR="008924CC" w:rsidRDefault="0007339B">
      <w:r>
        <w:t>Request: POST /api/v2/attribute-mappings/preview {connectionId,templateName,attributes,startTime,endTime?,fieldRules?}</w:t>
      </w:r>
    </w:p>
    <w:p w14:paraId="7C5018B3" w14:textId="77777777" w:rsidR="008924CC" w:rsidRDefault="0007339B">
      <w:r>
        <w:rPr>
          <w:b/>
        </w:rPr>
        <w:t>Save changes as a new version</w:t>
      </w:r>
      <w:r>
        <w:t>. Changed rules; writer Creates a versioned connection override; existing quarantined rows need replay.</w:t>
      </w:r>
    </w:p>
    <w:p w14:paraId="27D08E9A" w14:textId="77777777" w:rsidR="008924CC" w:rsidRDefault="0007339B">
      <w:r>
        <w:t>Request: POST /api/v2/attribute-mappings {connectionId,templateName,fieldRules}</w:t>
      </w:r>
    </w:p>
    <w:p w14:paraId="06FB824A" w14:textId="77777777" w:rsidR="008924CC" w:rsidRDefault="0007339B">
      <w:r>
        <w:rPr>
          <w:b/>
        </w:rPr>
        <w:t>Bind source to a unit</w:t>
      </w:r>
      <w:r>
        <w:t>. Sample identifies an element and a valid target is chosen Creates an exact path or exact id mapping.</w:t>
      </w:r>
    </w:p>
    <w:p w14:paraId="79C20A46" w14:textId="77777777" w:rsidR="008924CC" w:rsidRDefault="0007339B">
      <w:r>
        <w:t>Request: POST /api/v2/source-mappings</w:t>
      </w:r>
    </w:p>
    <w:p w14:paraId="241124E1" w14:textId="77777777" w:rsidR="008924CC" w:rsidRDefault="0007339B">
      <w:pPr>
        <w:pStyle w:val="Heading3"/>
      </w:pPr>
      <w:r>
        <w:t>Working logic</w:t>
      </w:r>
    </w:p>
    <w:p w14:paraId="40C0928C" w14:textId="77777777" w:rsidR="008924CC" w:rsidRDefault="0007339B">
      <w:pPr>
        <w:pStyle w:val="ListBullet"/>
      </w:pPr>
      <w:r>
        <w:t>Production Output maps GoodQty to quantity with Quantity as alias; supplied quantity unit follows the selected attribute into quantityUom without numeric conversion or guessing.</w:t>
      </w:r>
    </w:p>
    <w:p w14:paraId="36C2D14A" w14:textId="77777777" w:rsidR="008924CC" w:rsidRDefault="0007339B">
      <w:pPr>
        <w:pStyle w:val="ListBullet"/>
      </w:pPr>
      <w:r>
        <w:t>A supplied duration is checked against timestamps; mismatch is surfaced as duration_conflict.</w:t>
      </w:r>
    </w:p>
    <w:p w14:paraId="6AE3C1D9" w14:textId="77777777" w:rsidR="008924CC" w:rsidRDefault="0007339B">
      <w:pPr>
        <w:pStyle w:val="ListBullet"/>
      </w:pPr>
      <w:r>
        <w:t>Attribute mapping is distinct from source→plant mapping and from source-status release approval.</w:t>
      </w:r>
    </w:p>
    <w:p w14:paraId="3E9083FD" w14:textId="77777777" w:rsidR="008924CC" w:rsidRDefault="0007339B">
      <w:r>
        <w:t>States to recognize: Loading; Empty data; Loaded; Validation/refusal; No permission</w:t>
      </w:r>
    </w:p>
    <w:p w14:paraId="492458F3" w14:textId="77777777" w:rsidR="008924CC" w:rsidRDefault="0007339B">
      <w:r>
        <w:rPr>
          <w:sz w:val="16"/>
        </w:rPr>
        <w:t>Source reference: src/features/integration-console/discovery/discovery-panel.tsx; src/features/integration-console/model/discovery.ts; src/features/integration-console/mapping/mapping-rules-table.tsx; server/pro-act-backend/src/attribute-mapping/event-field-catalog.ts; contracts/event-field-catalog.json; src/features/integration-console/discovery/sample-table.tsx; src/api/v2/queries/integration-mappings.ts; src/app/routes/integration.tsx; src/features/auth/server-role-sets.ts</w:t>
      </w:r>
    </w:p>
    <w:p w14:paraId="12754C87" w14:textId="77777777" w:rsidR="008924CC" w:rsidRDefault="0007339B">
      <w:pPr>
        <w:pStyle w:val="Heading2"/>
      </w:pPr>
      <w:bookmarkStart w:id="89" w:name="_Toc243039373"/>
      <w:r>
        <w:t>PI jobs commands and replay</w:t>
      </w:r>
      <w:bookmarkEnd w:id="89"/>
    </w:p>
    <w:p w14:paraId="3905A040" w14:textId="77777777" w:rsidR="008924CC" w:rsidRDefault="0007339B">
      <w:r>
        <w:t>Address: /connectivity/connections/:connectionId?tab=jobs</w:t>
      </w:r>
    </w:p>
    <w:p w14:paraId="27E17C7C" w14:textId="77777777" w:rsidR="008924CC" w:rsidRDefault="0007339B">
      <w:r>
        <w:t>Run bounded initial ingestion, history and production jobs; replay retained observations after fixing rules.</w:t>
      </w:r>
    </w:p>
    <w:p w14:paraId="10717498" w14:textId="77777777" w:rsidR="008924CC" w:rsidRDefault="0007339B">
      <w:r>
        <w:t>Access: Selected plant required; all API reads/writes remain tenant and scope checked. Integration writes: integration_admin or manager_approver; broader navigation and legacy-role compatibility are defined by src/features/auth/capabilities.ts. UI visibility does not grant server permission.</w:t>
      </w:r>
    </w:p>
    <w:p w14:paraId="6B92B2FF" w14:textId="77777777" w:rsidR="008924CC" w:rsidRDefault="0007339B">
      <w:pPr>
        <w:pStyle w:val="Heading3"/>
      </w:pPr>
      <w:r>
        <w:t>Procedure</w:t>
      </w:r>
    </w:p>
    <w:p w14:paraId="75E9E149" w14:textId="77777777" w:rsidR="008924CC" w:rsidRDefault="0007339B">
      <w:r>
        <w:t>1. Select the correct plant and authorized scope.</w:t>
      </w:r>
    </w:p>
    <w:p w14:paraId="2874A914" w14:textId="77777777" w:rsidR="008924CC" w:rsidRDefault="0007339B">
      <w:r>
        <w:t>2. Create and start — Starts a durable job; duplicate active scope returns JOB_SCOPE_EXISTS.</w:t>
      </w:r>
    </w:p>
    <w:p w14:paraId="1E872BF9" w14:textId="77777777" w:rsidR="008924CC" w:rsidRDefault="0007339B">
      <w:r>
        <w:t>3. Start / Pause / Resume / Drain / Stop — Changes state and records transition; current page commits before pause/stop.</w:t>
      </w:r>
    </w:p>
    <w:p w14:paraId="42AEC2C7" w14:textId="77777777" w:rsidR="008924CC" w:rsidRDefault="0007339B">
      <w:r>
        <w:t>4. Dry run (counts only) — Queues a count-only run.</w:t>
      </w:r>
    </w:p>
    <w:p w14:paraId="45732588" w14:textId="77777777" w:rsidR="008924CC" w:rsidRDefault="0007339B">
      <w:r>
        <w:t>5. Replay this period — Queues normalization using current mappings; poll until completed/failed.</w:t>
      </w:r>
    </w:p>
    <w:p w14:paraId="6D73B90E" w14:textId="77777777" w:rsidR="008924CC" w:rsidRDefault="0007339B">
      <w:r>
        <w:t>Sections: Create job; Job state and audit; Replay retained data</w:t>
      </w:r>
    </w:p>
    <w:p w14:paraId="0B8F4873" w14:textId="77777777" w:rsidR="008924CC" w:rsidRDefault="0007339B">
      <w:pPr>
        <w:pStyle w:val="Heading3"/>
      </w:pPr>
      <w:r>
        <w:lastRenderedPageBreak/>
        <w:t>Create job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1278D1E" w14:textId="77777777">
        <w:trPr>
          <w:cantSplit/>
          <w:tblHeader/>
          <w:jc w:val="center"/>
        </w:trPr>
        <w:tc>
          <w:tcPr>
            <w:tcW w:w="2376" w:type="dxa"/>
            <w:shd w:val="clear" w:color="auto" w:fill="DCE6EF"/>
            <w:vAlign w:val="center"/>
          </w:tcPr>
          <w:p w14:paraId="12DB08B8" w14:textId="77777777" w:rsidR="008924CC" w:rsidRDefault="0007339B">
            <w:pPr>
              <w:keepNext/>
              <w:spacing w:after="60" w:line="245" w:lineRule="auto"/>
            </w:pPr>
            <w:r>
              <w:rPr>
                <w:b/>
                <w:sz w:val="20"/>
              </w:rPr>
              <w:t>Field</w:t>
            </w:r>
          </w:p>
        </w:tc>
        <w:tc>
          <w:tcPr>
            <w:tcW w:w="7704" w:type="dxa"/>
            <w:shd w:val="clear" w:color="auto" w:fill="DCE6EF"/>
            <w:vAlign w:val="center"/>
          </w:tcPr>
          <w:p w14:paraId="77EA435F" w14:textId="77777777" w:rsidR="008924CC" w:rsidRDefault="0007339B">
            <w:pPr>
              <w:keepNext/>
              <w:spacing w:after="60" w:line="245" w:lineRule="auto"/>
            </w:pPr>
            <w:r>
              <w:rPr>
                <w:b/>
                <w:sz w:val="20"/>
              </w:rPr>
              <w:t>Entry and behavior</w:t>
            </w:r>
          </w:p>
        </w:tc>
      </w:tr>
      <w:tr w:rsidR="008924CC" w14:paraId="173CCE18" w14:textId="77777777">
        <w:trPr>
          <w:cantSplit/>
          <w:jc w:val="center"/>
        </w:trPr>
        <w:tc>
          <w:tcPr>
            <w:tcW w:w="2376" w:type="dxa"/>
            <w:vAlign w:val="center"/>
          </w:tcPr>
          <w:p w14:paraId="155DB09C" w14:textId="77777777" w:rsidR="008924CC" w:rsidRDefault="0007339B">
            <w:pPr>
              <w:spacing w:after="60" w:line="245" w:lineRule="auto"/>
            </w:pPr>
            <w:r>
              <w:rPr>
                <w:sz w:val="20"/>
              </w:rPr>
              <w:t>Job kind</w:t>
            </w:r>
          </w:p>
        </w:tc>
        <w:tc>
          <w:tcPr>
            <w:tcW w:w="7704" w:type="dxa"/>
            <w:vAlign w:val="center"/>
          </w:tcPr>
          <w:p w14:paraId="464D1C20" w14:textId="77777777" w:rsidR="008924CC" w:rsidRDefault="0007339B">
            <w:pPr>
              <w:spacing w:after="60" w:line="245" w:lineRule="auto"/>
            </w:pPr>
            <w:r>
              <w:rPr>
                <w:sz w:val="20"/>
              </w:rPr>
              <w:t>Select. Required</w:t>
            </w:r>
            <w:r>
              <w:rPr>
                <w:sz w:val="20"/>
              </w:rPr>
              <w:br/>
              <w:t>Default: limited</w:t>
            </w:r>
            <w:r>
              <w:rPr>
                <w:sz w:val="20"/>
              </w:rPr>
              <w:br/>
              <w:t>Options: limited; backfill; production</w:t>
            </w:r>
            <w:r>
              <w:rPr>
                <w:sz w:val="20"/>
              </w:rPr>
              <w:br/>
              <w:t>Validation: Uses the AF scope selected in Discovery.</w:t>
            </w:r>
            <w:r>
              <w:rPr>
                <w:sz w:val="20"/>
              </w:rPr>
              <w:br/>
              <w:t>Behavior: Limited: 60s cadence/50 records; backfill: 300s/500; production: 60s/500.</w:t>
            </w:r>
            <w:r>
              <w:rPr>
                <w:sz w:val="20"/>
              </w:rPr>
              <w:br/>
              <w:t>Example: limited</w:t>
            </w:r>
          </w:p>
        </w:tc>
      </w:tr>
      <w:tr w:rsidR="008924CC" w14:paraId="72AD31CC" w14:textId="77777777">
        <w:trPr>
          <w:cantSplit/>
          <w:jc w:val="center"/>
        </w:trPr>
        <w:tc>
          <w:tcPr>
            <w:tcW w:w="2376" w:type="dxa"/>
            <w:vAlign w:val="center"/>
          </w:tcPr>
          <w:p w14:paraId="12BB39BA" w14:textId="77777777" w:rsidR="008924CC" w:rsidRDefault="0007339B">
            <w:pPr>
              <w:spacing w:after="60" w:line="245" w:lineRule="auto"/>
            </w:pPr>
            <w:r>
              <w:rPr>
                <w:sz w:val="20"/>
              </w:rPr>
              <w:t>Minutes back</w:t>
            </w:r>
          </w:p>
        </w:tc>
        <w:tc>
          <w:tcPr>
            <w:tcW w:w="7704" w:type="dxa"/>
            <w:vAlign w:val="center"/>
          </w:tcPr>
          <w:p w14:paraId="33A2413B" w14:textId="77777777" w:rsidR="008924CC" w:rsidRDefault="0007339B">
            <w:pPr>
              <w:spacing w:after="60" w:line="245" w:lineRule="auto"/>
            </w:pPr>
            <w:r>
              <w:rPr>
                <w:sz w:val="20"/>
              </w:rPr>
              <w:t>Number. Limited job only</w:t>
            </w:r>
            <w:r>
              <w:rPr>
                <w:sz w:val="20"/>
              </w:rPr>
              <w:br/>
              <w:t>Default: 120</w:t>
            </w:r>
            <w:r>
              <w:rPr>
                <w:sz w:val="20"/>
              </w:rPr>
              <w:br/>
              <w:t>Validation: Rounded and clamped to at least 1.</w:t>
            </w:r>
            <w:r>
              <w:rPr>
                <w:sz w:val="20"/>
              </w:rPr>
              <w:br/>
              <w:t>Behavior: Initial lookback only; subsequent work follows committed cursor.</w:t>
            </w:r>
            <w:r>
              <w:rPr>
                <w:sz w:val="20"/>
              </w:rPr>
              <w:br/>
              <w:t>Example: 120</w:t>
            </w:r>
          </w:p>
        </w:tc>
      </w:tr>
      <w:tr w:rsidR="008924CC" w14:paraId="5F2725BB" w14:textId="77777777">
        <w:trPr>
          <w:cantSplit/>
          <w:jc w:val="center"/>
        </w:trPr>
        <w:tc>
          <w:tcPr>
            <w:tcW w:w="2376" w:type="dxa"/>
            <w:vAlign w:val="center"/>
          </w:tcPr>
          <w:p w14:paraId="795C563E" w14:textId="77777777" w:rsidR="008924CC" w:rsidRDefault="0007339B">
            <w:pPr>
              <w:spacing w:after="60" w:line="245" w:lineRule="auto"/>
            </w:pPr>
            <w:r>
              <w:rPr>
                <w:sz w:val="20"/>
              </w:rPr>
              <w:t>Days back</w:t>
            </w:r>
          </w:p>
        </w:tc>
        <w:tc>
          <w:tcPr>
            <w:tcW w:w="7704" w:type="dxa"/>
            <w:vAlign w:val="center"/>
          </w:tcPr>
          <w:p w14:paraId="66658188" w14:textId="77777777" w:rsidR="008924CC" w:rsidRDefault="0007339B">
            <w:pPr>
              <w:spacing w:after="60" w:line="245" w:lineRule="auto"/>
            </w:pPr>
            <w:r>
              <w:rPr>
                <w:sz w:val="20"/>
              </w:rPr>
              <w:t>Number. Backfill only</w:t>
            </w:r>
            <w:r>
              <w:rPr>
                <w:sz w:val="20"/>
              </w:rPr>
              <w:br/>
              <w:t>Default: 7</w:t>
            </w:r>
            <w:r>
              <w:rPr>
                <w:sz w:val="20"/>
              </w:rPr>
              <w:br/>
              <w:t>Validation: Rounded/clamped to 1–90.</w:t>
            </w:r>
            <w:r>
              <w:rPr>
                <w:sz w:val="20"/>
              </w:rPr>
              <w:br/>
              <w:t>Behavior: Creates then drains the job so it stops when caught up.</w:t>
            </w:r>
            <w:r>
              <w:rPr>
                <w:sz w:val="20"/>
              </w:rPr>
              <w:br/>
              <w:t>Example: 7</w:t>
            </w:r>
          </w:p>
        </w:tc>
      </w:tr>
      <w:tr w:rsidR="008924CC" w14:paraId="7E775166" w14:textId="77777777">
        <w:trPr>
          <w:cantSplit/>
          <w:jc w:val="center"/>
        </w:trPr>
        <w:tc>
          <w:tcPr>
            <w:tcW w:w="2376" w:type="dxa"/>
            <w:vAlign w:val="center"/>
          </w:tcPr>
          <w:p w14:paraId="7BDF6347" w14:textId="77777777" w:rsidR="008924CC" w:rsidRDefault="0007339B">
            <w:pPr>
              <w:spacing w:after="60" w:line="245" w:lineRule="auto"/>
            </w:pPr>
            <w:r>
              <w:rPr>
                <w:sz w:val="20"/>
              </w:rPr>
              <w:t>Reason (audited)</w:t>
            </w:r>
          </w:p>
        </w:tc>
        <w:tc>
          <w:tcPr>
            <w:tcW w:w="7704" w:type="dxa"/>
            <w:vAlign w:val="center"/>
          </w:tcPr>
          <w:p w14:paraId="43F08DA8" w14:textId="77777777" w:rsidR="008924CC" w:rsidRDefault="0007339B">
            <w:pPr>
              <w:spacing w:after="60" w:line="245" w:lineRule="auto"/>
            </w:pPr>
            <w:r>
              <w:rPr>
                <w:sz w:val="20"/>
              </w:rPr>
              <w:t>Multiline text. Optional UI entry; fallback reason supplied</w:t>
            </w:r>
            <w:r>
              <w:rPr>
                <w:sz w:val="20"/>
              </w:rPr>
              <w:br/>
              <w:t>Default: Blank; fallback: &lt;action&gt; from the integration console</w:t>
            </w:r>
            <w:r>
              <w:rPr>
                <w:sz w:val="20"/>
              </w:rPr>
              <w:br/>
              <w:t>Validation: Maximum 1000 characters; transitions may refuse 409.</w:t>
            </w:r>
            <w:r>
              <w:rPr>
                <w:sz w:val="20"/>
              </w:rPr>
              <w:br/>
              <w:t>Behavior: Stored with the job transition.</w:t>
            </w:r>
            <w:r>
              <w:rPr>
                <w:sz w:val="20"/>
              </w:rPr>
              <w:br/>
              <w:t>Example: Pause for approved source maintenance</w:t>
            </w:r>
          </w:p>
        </w:tc>
      </w:tr>
      <w:tr w:rsidR="008924CC" w14:paraId="14F60268" w14:textId="77777777">
        <w:trPr>
          <w:cantSplit/>
          <w:jc w:val="center"/>
        </w:trPr>
        <w:tc>
          <w:tcPr>
            <w:tcW w:w="2376" w:type="dxa"/>
            <w:vAlign w:val="center"/>
          </w:tcPr>
          <w:p w14:paraId="427AC16C" w14:textId="77777777" w:rsidR="008924CC" w:rsidRDefault="0007339B">
            <w:pPr>
              <w:spacing w:after="60" w:line="245" w:lineRule="auto"/>
            </w:pPr>
            <w:r>
              <w:rPr>
                <w:sz w:val="20"/>
              </w:rPr>
              <w:t>Period</w:t>
            </w:r>
          </w:p>
        </w:tc>
        <w:tc>
          <w:tcPr>
            <w:tcW w:w="7704" w:type="dxa"/>
            <w:vAlign w:val="center"/>
          </w:tcPr>
          <w:p w14:paraId="7A5B2060" w14:textId="77777777" w:rsidR="008924CC" w:rsidRDefault="0007339B">
            <w:pPr>
              <w:spacing w:after="60" w:line="245" w:lineRule="auto"/>
            </w:pPr>
            <w:r>
              <w:rPr>
                <w:sz w:val="20"/>
              </w:rPr>
              <w:t>Plant-time range. Replay requires both boundaries</w:t>
            </w:r>
            <w:r>
              <w:rPr>
                <w:sz w:val="20"/>
              </w:rPr>
              <w:br/>
              <w:t>Default: Last 7 days</w:t>
            </w:r>
            <w:r>
              <w:rPr>
                <w:sz w:val="20"/>
              </w:rPr>
              <w:br/>
              <w:t>Validation: Bounded half-open from/to; server remains authoritative.</w:t>
            </w:r>
            <w:r>
              <w:rPr>
                <w:sz w:val="20"/>
              </w:rPr>
              <w:br/>
              <w:t>Behavior: Select retained observations, not a fresh source fetch.</w:t>
            </w:r>
            <w:r>
              <w:rPr>
                <w:sz w:val="20"/>
              </w:rPr>
              <w:br/>
              <w:t>Example: A completed operating week</w:t>
            </w:r>
          </w:p>
        </w:tc>
      </w:tr>
      <w:tr w:rsidR="008924CC" w14:paraId="29BCECF3" w14:textId="77777777">
        <w:trPr>
          <w:cantSplit/>
          <w:jc w:val="center"/>
        </w:trPr>
        <w:tc>
          <w:tcPr>
            <w:tcW w:w="2376" w:type="dxa"/>
            <w:vAlign w:val="center"/>
          </w:tcPr>
          <w:p w14:paraId="3CC70940" w14:textId="77777777" w:rsidR="008924CC" w:rsidRDefault="0007339B">
            <w:pPr>
              <w:spacing w:after="60" w:line="245" w:lineRule="auto"/>
            </w:pPr>
            <w:r>
              <w:rPr>
                <w:sz w:val="20"/>
              </w:rPr>
              <w:t>Reason (audited)</w:t>
            </w:r>
          </w:p>
        </w:tc>
        <w:tc>
          <w:tcPr>
            <w:tcW w:w="7704" w:type="dxa"/>
            <w:vAlign w:val="center"/>
          </w:tcPr>
          <w:p w14:paraId="3ABAC24E" w14:textId="77777777" w:rsidR="008924CC" w:rsidRDefault="0007339B">
            <w:pPr>
              <w:spacing w:after="60" w:line="245" w:lineRule="auto"/>
            </w:pPr>
            <w:r>
              <w:rPr>
                <w:sz w:val="20"/>
              </w:rPr>
              <w:t>Text. Optional on range replay</w:t>
            </w:r>
            <w:r>
              <w:rPr>
                <w:sz w:val="20"/>
              </w:rPr>
              <w:br/>
              <w:t>Default: Blank; fallback: replay from the integration console</w:t>
            </w:r>
            <w:r>
              <w:rPr>
                <w:sz w:val="20"/>
              </w:rPr>
              <w:br/>
              <w:t>Validation: Trimmed before submission.</w:t>
            </w:r>
            <w:r>
              <w:rPr>
                <w:sz w:val="20"/>
              </w:rPr>
              <w:br/>
              <w:t>Behavior: Explains the replay audit entry.</w:t>
            </w:r>
            <w:r>
              <w:rPr>
                <w:sz w:val="20"/>
              </w:rPr>
              <w:br/>
              <w:t>Example: Corrected output attribute mapping</w:t>
            </w:r>
          </w:p>
        </w:tc>
      </w:tr>
    </w:tbl>
    <w:p w14:paraId="4FDAEC1C" w14:textId="77777777" w:rsidR="008924CC" w:rsidRDefault="008924CC">
      <w:pPr>
        <w:spacing w:after="40"/>
      </w:pPr>
    </w:p>
    <w:p w14:paraId="1CA0D31A" w14:textId="77777777" w:rsidR="008924CC" w:rsidRDefault="0007339B">
      <w:pPr>
        <w:pStyle w:val="Heading3"/>
      </w:pPr>
      <w:r>
        <w:t>Job state and audit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682AD9AB" w14:textId="77777777">
        <w:trPr>
          <w:cantSplit/>
          <w:tblHeader/>
          <w:jc w:val="center"/>
        </w:trPr>
        <w:tc>
          <w:tcPr>
            <w:tcW w:w="2880" w:type="dxa"/>
            <w:shd w:val="clear" w:color="auto" w:fill="DCE6EF"/>
            <w:vAlign w:val="center"/>
          </w:tcPr>
          <w:p w14:paraId="60CF599F"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0DAE060D" w14:textId="77777777" w:rsidR="008924CC" w:rsidRDefault="0007339B">
            <w:pPr>
              <w:keepNext/>
              <w:spacing w:after="60" w:line="245" w:lineRule="auto"/>
            </w:pPr>
            <w:r>
              <w:rPr>
                <w:b/>
                <w:sz w:val="20"/>
              </w:rPr>
              <w:t>Meaning and behavior</w:t>
            </w:r>
          </w:p>
        </w:tc>
      </w:tr>
      <w:tr w:rsidR="008924CC" w14:paraId="0F971767" w14:textId="77777777">
        <w:trPr>
          <w:cantSplit/>
          <w:jc w:val="center"/>
        </w:trPr>
        <w:tc>
          <w:tcPr>
            <w:tcW w:w="2880" w:type="dxa"/>
            <w:vAlign w:val="center"/>
          </w:tcPr>
          <w:p w14:paraId="4EED50C2" w14:textId="77777777" w:rsidR="008924CC" w:rsidRDefault="0007339B">
            <w:pPr>
              <w:spacing w:after="60" w:line="245" w:lineRule="auto"/>
            </w:pPr>
            <w:r>
              <w:rPr>
                <w:sz w:val="20"/>
              </w:rPr>
              <w:t>State; Health; Purpose; Cadence; Heartbeat; Last observation; Retries; Last page outcomes; Reads; Committed cursor; Last error reported by the source; Transition time / actor / reason</w:t>
            </w:r>
          </w:p>
        </w:tc>
        <w:tc>
          <w:tcPr>
            <w:tcW w:w="7200" w:type="dxa"/>
            <w:vAlign w:val="center"/>
          </w:tcPr>
          <w:p w14:paraId="014001F0" w14:textId="77777777" w:rsidR="008924CC" w:rsidRDefault="0007339B">
            <w:pPr>
              <w:spacing w:after="60" w:line="245" w:lineRule="auto"/>
            </w:pPr>
            <w:r>
              <w:rPr>
                <w:sz w:val="20"/>
              </w:rPr>
              <w:t>Read-only. Available when returned by the server</w:t>
            </w:r>
            <w:r>
              <w:rPr>
                <w:sz w:val="20"/>
              </w:rPr>
              <w:br/>
              <w:t>Default: Stored/server-reported value; absent values are shown as unknown, never or a dash</w:t>
            </w:r>
            <w:r>
              <w:rPr>
                <w:sz w:val="20"/>
              </w:rPr>
              <w:br/>
              <w:t>Validation: Not editable</w:t>
            </w:r>
            <w:r>
              <w:rPr>
                <w:sz w:val="20"/>
              </w:rPr>
              <w:br/>
              <w:t>Behavior: Server-reported runtime state; active jobs poll every 10 seconds when visible. Reads/cursor/error live under Details; transition rows appear under Audit trail.</w:t>
            </w:r>
          </w:p>
        </w:tc>
      </w:tr>
    </w:tbl>
    <w:p w14:paraId="32697B46" w14:textId="77777777" w:rsidR="008924CC" w:rsidRDefault="008924CC">
      <w:pPr>
        <w:spacing w:after="40"/>
      </w:pPr>
    </w:p>
    <w:p w14:paraId="13AAFBE5" w14:textId="77777777" w:rsidR="008924CC" w:rsidRDefault="0007339B">
      <w:pPr>
        <w:pStyle w:val="Heading3"/>
      </w:pPr>
      <w:r>
        <w:lastRenderedPageBreak/>
        <w:t>Actions</w:t>
      </w:r>
    </w:p>
    <w:p w14:paraId="218E38A7" w14:textId="77777777" w:rsidR="008924CC" w:rsidRDefault="0007339B">
      <w:r>
        <w:rPr>
          <w:b/>
        </w:rPr>
        <w:t>Create and start</w:t>
      </w:r>
      <w:r>
        <w:t>. Writer; chosen scope Starts a durable job; duplicate active scope returns JOB_SCOPE_EXISTS.</w:t>
      </w:r>
    </w:p>
    <w:p w14:paraId="68202031" w14:textId="77777777" w:rsidR="008924CC" w:rsidRDefault="0007339B">
      <w:r>
        <w:t>Request: POST /api/v2/connections/{id}/jobs {scope,cadence,start:true}</w:t>
      </w:r>
    </w:p>
    <w:p w14:paraId="337FDEDE" w14:textId="77777777" w:rsidR="008924CC" w:rsidRDefault="0007339B">
      <w:r>
        <w:rPr>
          <w:b/>
        </w:rPr>
        <w:t>Start / Pause / Resume / Drain / Stop</w:t>
      </w:r>
      <w:r>
        <w:t>. Allowed state; writer; reason and confirmation Changes state and records transition; current page commits before pause/stop.</w:t>
      </w:r>
    </w:p>
    <w:p w14:paraId="4B95AB63" w14:textId="77777777" w:rsidR="008924CC" w:rsidRDefault="0007339B">
      <w:r>
        <w:t>Request: POST /api/v2/ingestion-jobs/{id}/{action} {reason}</w:t>
      </w:r>
    </w:p>
    <w:p w14:paraId="47DCCC68" w14:textId="77777777" w:rsidR="008924CC" w:rsidRDefault="0007339B">
      <w:r>
        <w:rPr>
          <w:b/>
        </w:rPr>
        <w:t>Dry run (counts only)</w:t>
      </w:r>
      <w:r>
        <w:t>. Replay range selected Queues a count-only run.</w:t>
      </w:r>
    </w:p>
    <w:p w14:paraId="7C9A8AA5" w14:textId="77777777" w:rsidR="008924CC" w:rsidRDefault="0007339B">
      <w:r>
        <w:t>Request: POST /api/v2/connections/{id}/replays {from,to,reason,dryRun:true}</w:t>
      </w:r>
    </w:p>
    <w:p w14:paraId="4FC5C61D" w14:textId="77777777" w:rsidR="008924CC" w:rsidRDefault="0007339B">
      <w:r>
        <w:rPr>
          <w:b/>
        </w:rPr>
        <w:t>Replay this period</w:t>
      </w:r>
      <w:r>
        <w:t>. Completed dry run with objects &gt; 0 Queues normalization using current mappings; poll until completed/failed.</w:t>
      </w:r>
    </w:p>
    <w:p w14:paraId="714E2F35" w14:textId="77777777" w:rsidR="008924CC" w:rsidRDefault="0007339B">
      <w:r>
        <w:t>Request: POST /api/v2/connections/{id}/replays {from,to,reason,dryRun:false}; GET /api/v2/replay-runs/{id}</w:t>
      </w:r>
    </w:p>
    <w:p w14:paraId="5F75FAF0" w14:textId="77777777" w:rsidR="008924CC" w:rsidRDefault="0007339B">
      <w:pPr>
        <w:pStyle w:val="Heading3"/>
      </w:pPr>
      <w:r>
        <w:t>Working logic</w:t>
      </w:r>
    </w:p>
    <w:p w14:paraId="4C28BE9A" w14:textId="77777777" w:rsidR="008924CC" w:rsidRDefault="0007339B">
      <w:pPr>
        <w:pStyle w:val="ListBullet"/>
      </w:pPr>
      <w:r>
        <w:t>Production preset initial lookback is 60 minutes.</w:t>
      </w:r>
    </w:p>
    <w:p w14:paraId="5224E59F" w14:textId="77777777" w:rsidR="008924CC" w:rsidRDefault="0007339B">
      <w:pPr>
        <w:pStyle w:val="ListBullet"/>
      </w:pPr>
      <w:r>
        <w:t>A changed replay range invalidates the prior dry-run approval.</w:t>
      </w:r>
    </w:p>
    <w:p w14:paraId="6C89F022" w14:textId="77777777" w:rsidR="008924CC" w:rsidRDefault="0007339B">
      <w:pPr>
        <w:pStyle w:val="ListBullet"/>
      </w:pPr>
      <w:r>
        <w:t>Start of a stopped/failed job resumes from its committed cursor; it is not an implicit full-history reset.</w:t>
      </w:r>
    </w:p>
    <w:p w14:paraId="02CE2D5C" w14:textId="77777777" w:rsidR="008924CC" w:rsidRDefault="0007339B">
      <w:r>
        <w:t>States to recognize: created → start/stop; running → pause/drain/stop; draining → pause/stop; paused → resume/stop; stopped → start; failed → start/stop.; Replay: queued, running, completed, failed; counts: objects, normalized, quarantined, unchanged, failed.</w:t>
      </w:r>
    </w:p>
    <w:p w14:paraId="3AAED034" w14:textId="77777777" w:rsidR="008924CC" w:rsidRDefault="0007339B">
      <w:r>
        <w:rPr>
          <w:sz w:val="16"/>
        </w:rPr>
        <w:t>Source reference: src/features/integration-console/jobs/jobs-panel.tsx; src/features/integration-console/model/job-presets.ts; src/features/integration-console/jobs/job-row.tsx; src/api/v2/queries/ingestion-jobs.ts; src/app/routes/integration.tsx; src/features/auth/server-role-sets.ts</w:t>
      </w:r>
    </w:p>
    <w:p w14:paraId="5F76340E" w14:textId="77777777" w:rsidR="008924CC" w:rsidRDefault="0007339B">
      <w:pPr>
        <w:pStyle w:val="Heading2"/>
      </w:pPr>
      <w:bookmarkStart w:id="90" w:name="_Toc243039374"/>
      <w:r>
        <w:t>MQTT connection wizard new and edit</w:t>
      </w:r>
      <w:bookmarkEnd w:id="90"/>
    </w:p>
    <w:p w14:paraId="54B7F3C5" w14:textId="77777777" w:rsidR="008924CC" w:rsidRDefault="0007339B">
      <w:r>
        <w:t>Address: /connectivity/connections/new?type=mqtt | /connectivity/connections/:connectionId/edit</w:t>
      </w:r>
    </w:p>
    <w:p w14:paraId="300FC1FB" w14:textId="77777777" w:rsidR="008924CC" w:rsidRDefault="0007339B">
      <w:r>
        <w:t>Configure a subscription to the plant-owned broker and its message contract. Pro-Act subscribes; the data engineering team owns publishing.</w:t>
      </w:r>
    </w:p>
    <w:p w14:paraId="679185DC" w14:textId="77777777" w:rsidR="008924CC" w:rsidRDefault="0007339B">
      <w:r>
        <w:t>Access: Selected plant required; all API reads/writes remain tenant and scope checked. Integration writes: integration_admin or manager_approver; broader navigation and legacy-role compatibility are defined by src/features/auth/capabilities.ts. UI visibility does not grant server permission.</w:t>
      </w:r>
    </w:p>
    <w:p w14:paraId="54C9344B" w14:textId="77777777" w:rsidR="008924CC" w:rsidRDefault="0007339B">
      <w:pPr>
        <w:pStyle w:val="Heading3"/>
      </w:pPr>
      <w:r>
        <w:t>Procedure</w:t>
      </w:r>
    </w:p>
    <w:p w14:paraId="45E80640" w14:textId="77777777" w:rsidR="008924CC" w:rsidRDefault="0007339B">
      <w:r>
        <w:t>1. Select the correct plant and authorized scope.</w:t>
      </w:r>
    </w:p>
    <w:p w14:paraId="71449964" w14:textId="77777777" w:rsidR="008924CC" w:rsidRDefault="0007339B">
      <w:r>
        <w:t>2. Next / Back — Moves wizard while retaining one draft.</w:t>
      </w:r>
    </w:p>
    <w:p w14:paraId="6FBD90DA" w14:textId="77777777" w:rsidR="008924CC" w:rsidRDefault="0007339B">
      <w:r>
        <w:t>3. Create / Save connection — Creates active MQTT connection or saves changed transport/profile settings.</w:t>
      </w:r>
    </w:p>
    <w:p w14:paraId="566B0164" w14:textId="77777777" w:rsidR="008924CC" w:rsidRDefault="0007339B">
      <w:r>
        <w:t>Sections: Profile; Basics; Connection; Advanced</w:t>
      </w:r>
    </w:p>
    <w:p w14:paraId="62213F74" w14:textId="77777777" w:rsidR="008924CC" w:rsidRDefault="0007339B">
      <w:pPr>
        <w:pStyle w:val="Heading3"/>
      </w:pPr>
      <w:r>
        <w:lastRenderedPageBreak/>
        <w:t>Profile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E2134B1" w14:textId="77777777">
        <w:trPr>
          <w:cantSplit/>
          <w:tblHeader/>
          <w:jc w:val="center"/>
        </w:trPr>
        <w:tc>
          <w:tcPr>
            <w:tcW w:w="2376" w:type="dxa"/>
            <w:shd w:val="clear" w:color="auto" w:fill="DCE6EF"/>
            <w:vAlign w:val="center"/>
          </w:tcPr>
          <w:p w14:paraId="308C3516" w14:textId="77777777" w:rsidR="008924CC" w:rsidRDefault="0007339B">
            <w:pPr>
              <w:keepNext/>
              <w:spacing w:after="60" w:line="245" w:lineRule="auto"/>
            </w:pPr>
            <w:r>
              <w:rPr>
                <w:b/>
                <w:sz w:val="20"/>
              </w:rPr>
              <w:t>Field</w:t>
            </w:r>
          </w:p>
        </w:tc>
        <w:tc>
          <w:tcPr>
            <w:tcW w:w="7704" w:type="dxa"/>
            <w:shd w:val="clear" w:color="auto" w:fill="DCE6EF"/>
            <w:vAlign w:val="center"/>
          </w:tcPr>
          <w:p w14:paraId="0DDD4EB5" w14:textId="77777777" w:rsidR="008924CC" w:rsidRDefault="0007339B">
            <w:pPr>
              <w:keepNext/>
              <w:spacing w:after="60" w:line="245" w:lineRule="auto"/>
            </w:pPr>
            <w:r>
              <w:rPr>
                <w:b/>
                <w:sz w:val="20"/>
              </w:rPr>
              <w:t>Entry and behavior</w:t>
            </w:r>
          </w:p>
        </w:tc>
      </w:tr>
      <w:tr w:rsidR="008924CC" w14:paraId="6D48F0A5" w14:textId="77777777">
        <w:trPr>
          <w:cantSplit/>
          <w:jc w:val="center"/>
        </w:trPr>
        <w:tc>
          <w:tcPr>
            <w:tcW w:w="2376" w:type="dxa"/>
            <w:vAlign w:val="center"/>
          </w:tcPr>
          <w:p w14:paraId="5AEF5A51" w14:textId="77777777" w:rsidR="008924CC" w:rsidRDefault="0007339B">
            <w:pPr>
              <w:spacing w:after="60" w:line="245" w:lineRule="auto"/>
            </w:pPr>
            <w:r>
              <w:rPr>
                <w:sz w:val="20"/>
              </w:rPr>
              <w:t>Payload profile</w:t>
            </w:r>
          </w:p>
        </w:tc>
        <w:tc>
          <w:tcPr>
            <w:tcW w:w="7704" w:type="dxa"/>
            <w:vAlign w:val="center"/>
          </w:tcPr>
          <w:p w14:paraId="2B68C48C" w14:textId="77777777" w:rsidR="008924CC" w:rsidRDefault="0007339B">
            <w:pPr>
              <w:spacing w:after="60" w:line="245" w:lineRule="auto"/>
            </w:pPr>
            <w:r>
              <w:rPr>
                <w:sz w:val="20"/>
              </w:rPr>
              <w:t>Select. Required</w:t>
            </w:r>
            <w:r>
              <w:rPr>
                <w:sz w:val="20"/>
              </w:rPr>
              <w:br/>
              <w:t>Default: interval_event_json</w:t>
            </w:r>
            <w:r>
              <w:rPr>
                <w:sz w:val="20"/>
              </w:rPr>
              <w:br/>
              <w:t>Options: interval_event_json; measurement_json; state_json; availability</w:t>
            </w:r>
            <w:r>
              <w:rPr>
                <w:sz w:val="20"/>
              </w:rPr>
              <w:br/>
              <w:t>Validation: Changes preset topic template, filters and identity together.</w:t>
            </w:r>
            <w:r>
              <w:rPr>
                <w:sz w:val="20"/>
              </w:rPr>
              <w:br/>
              <w:t>Behavior: Interval event revisions, measurements, run-state tokens or availability messages. State profile is labelled no_handler in the current wizard.</w:t>
            </w:r>
            <w:r>
              <w:rPr>
                <w:sz w:val="20"/>
              </w:rPr>
              <w:br/>
              <w:t>Example: interval_event_json</w:t>
            </w:r>
          </w:p>
        </w:tc>
      </w:tr>
      <w:tr w:rsidR="008924CC" w14:paraId="74418DE0" w14:textId="77777777">
        <w:trPr>
          <w:cantSplit/>
          <w:jc w:val="center"/>
        </w:trPr>
        <w:tc>
          <w:tcPr>
            <w:tcW w:w="2376" w:type="dxa"/>
            <w:vAlign w:val="center"/>
          </w:tcPr>
          <w:p w14:paraId="2244D637" w14:textId="77777777" w:rsidR="008924CC" w:rsidRDefault="0007339B">
            <w:pPr>
              <w:spacing w:after="60" w:line="245" w:lineRule="auto"/>
            </w:pPr>
            <w:r>
              <w:rPr>
                <w:sz w:val="20"/>
              </w:rPr>
              <w:t>Topic template</w:t>
            </w:r>
          </w:p>
        </w:tc>
        <w:tc>
          <w:tcPr>
            <w:tcW w:w="7704" w:type="dxa"/>
            <w:vAlign w:val="center"/>
          </w:tcPr>
          <w:p w14:paraId="45DAC197" w14:textId="77777777" w:rsidR="008924CC" w:rsidRDefault="0007339B">
            <w:pPr>
              <w:spacing w:after="60" w:line="245" w:lineRule="auto"/>
            </w:pPr>
            <w:r>
              <w:rPr>
                <w:sz w:val="20"/>
              </w:rPr>
              <w:t>Text. Required</w:t>
            </w:r>
            <w:r>
              <w:rPr>
                <w:sz w:val="20"/>
              </w:rPr>
              <w:br/>
              <w:t>Default: proact/v1/{site}/{area}/{line}/{unit}/events</w:t>
            </w:r>
            <w:r>
              <w:rPr>
                <w:sz w:val="20"/>
              </w:rPr>
              <w:br/>
              <w:t>Validation: Literal and {capture} levels; equipment profiles require {unit} or {machine}; must overlap a subscription filter.</w:t>
            </w:r>
            <w:r>
              <w:rPr>
                <w:sz w:val="20"/>
              </w:rPr>
              <w:br/>
              <w:t>Behavior: Captures place source equipment; it is not a tenant permission grant.</w:t>
            </w:r>
            <w:r>
              <w:rPr>
                <w:sz w:val="20"/>
              </w:rPr>
              <w:br/>
              <w:t>Example: proact/v1/{site}/{area}/{line}/{unit}/events</w:t>
            </w:r>
          </w:p>
        </w:tc>
      </w:tr>
      <w:tr w:rsidR="008924CC" w14:paraId="09A41763" w14:textId="77777777">
        <w:trPr>
          <w:cantSplit/>
          <w:jc w:val="center"/>
        </w:trPr>
        <w:tc>
          <w:tcPr>
            <w:tcW w:w="2376" w:type="dxa"/>
            <w:vAlign w:val="center"/>
          </w:tcPr>
          <w:p w14:paraId="11ECCA48" w14:textId="77777777" w:rsidR="008924CC" w:rsidRDefault="0007339B">
            <w:pPr>
              <w:spacing w:after="60" w:line="245" w:lineRule="auto"/>
            </w:pPr>
            <w:r>
              <w:rPr>
                <w:sz w:val="20"/>
              </w:rPr>
              <w:t>Identity strategy</w:t>
            </w:r>
          </w:p>
        </w:tc>
        <w:tc>
          <w:tcPr>
            <w:tcW w:w="7704" w:type="dxa"/>
            <w:vAlign w:val="center"/>
          </w:tcPr>
          <w:p w14:paraId="4418E208" w14:textId="77777777" w:rsidR="008924CC" w:rsidRDefault="0007339B">
            <w:pPr>
              <w:spacing w:after="60" w:line="245" w:lineRule="auto"/>
            </w:pPr>
            <w:r>
              <w:rPr>
                <w:sz w:val="20"/>
              </w:rPr>
              <w:t>Select. Required</w:t>
            </w:r>
            <w:r>
              <w:rPr>
                <w:sz w:val="20"/>
              </w:rPr>
              <w:br/>
              <w:t>Default: event_id for interval events; seq_boot for other presets</w:t>
            </w:r>
            <w:r>
              <w:rPr>
                <w:sz w:val="20"/>
              </w:rPr>
              <w:br/>
              <w:t>Options: seq_boot; event_id; payload_hash</w:t>
            </w:r>
            <w:r>
              <w:rPr>
                <w:sz w:val="20"/>
              </w:rPr>
              <w:br/>
              <w:t>Validation: Supported strategy only.</w:t>
            </w:r>
            <w:r>
              <w:rPr>
                <w:sz w:val="20"/>
              </w:rPr>
              <w:br/>
              <w:t>Behavior: Recognizes redelivery: boot+sequence, event+revision, or hash+event time.</w:t>
            </w:r>
            <w:r>
              <w:rPr>
                <w:sz w:val="20"/>
              </w:rPr>
              <w:br/>
              <w:t>Example: event_id</w:t>
            </w:r>
          </w:p>
        </w:tc>
      </w:tr>
    </w:tbl>
    <w:p w14:paraId="7721F991" w14:textId="77777777" w:rsidR="008924CC" w:rsidRDefault="008924CC">
      <w:pPr>
        <w:spacing w:after="40"/>
      </w:pPr>
    </w:p>
    <w:p w14:paraId="6D703040" w14:textId="77777777" w:rsidR="008924CC" w:rsidRDefault="0007339B">
      <w:pPr>
        <w:pStyle w:val="Heading3"/>
      </w:pPr>
      <w:r>
        <w:t>Basics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1B963E1" w14:textId="77777777">
        <w:trPr>
          <w:cantSplit/>
          <w:tblHeader/>
          <w:jc w:val="center"/>
        </w:trPr>
        <w:tc>
          <w:tcPr>
            <w:tcW w:w="2376" w:type="dxa"/>
            <w:shd w:val="clear" w:color="auto" w:fill="DCE6EF"/>
            <w:vAlign w:val="center"/>
          </w:tcPr>
          <w:p w14:paraId="03F7FBC4" w14:textId="77777777" w:rsidR="008924CC" w:rsidRDefault="0007339B">
            <w:pPr>
              <w:keepNext/>
              <w:spacing w:after="60" w:line="245" w:lineRule="auto"/>
            </w:pPr>
            <w:r>
              <w:rPr>
                <w:b/>
                <w:sz w:val="20"/>
              </w:rPr>
              <w:t>Field</w:t>
            </w:r>
          </w:p>
        </w:tc>
        <w:tc>
          <w:tcPr>
            <w:tcW w:w="7704" w:type="dxa"/>
            <w:shd w:val="clear" w:color="auto" w:fill="DCE6EF"/>
            <w:vAlign w:val="center"/>
          </w:tcPr>
          <w:p w14:paraId="5B825310" w14:textId="77777777" w:rsidR="008924CC" w:rsidRDefault="0007339B">
            <w:pPr>
              <w:keepNext/>
              <w:spacing w:after="60" w:line="245" w:lineRule="auto"/>
            </w:pPr>
            <w:r>
              <w:rPr>
                <w:b/>
                <w:sz w:val="20"/>
              </w:rPr>
              <w:t>Entry and behavior</w:t>
            </w:r>
          </w:p>
        </w:tc>
      </w:tr>
      <w:tr w:rsidR="008924CC" w14:paraId="1C9C1D5D" w14:textId="77777777">
        <w:trPr>
          <w:cantSplit/>
          <w:jc w:val="center"/>
        </w:trPr>
        <w:tc>
          <w:tcPr>
            <w:tcW w:w="2376" w:type="dxa"/>
            <w:vAlign w:val="center"/>
          </w:tcPr>
          <w:p w14:paraId="30398B20" w14:textId="77777777" w:rsidR="008924CC" w:rsidRDefault="0007339B">
            <w:pPr>
              <w:spacing w:after="60" w:line="245" w:lineRule="auto"/>
            </w:pPr>
            <w:r>
              <w:rPr>
                <w:sz w:val="20"/>
              </w:rPr>
              <w:t>Name</w:t>
            </w:r>
          </w:p>
        </w:tc>
        <w:tc>
          <w:tcPr>
            <w:tcW w:w="7704" w:type="dxa"/>
            <w:vAlign w:val="center"/>
          </w:tcPr>
          <w:p w14:paraId="2A9B230B" w14:textId="77777777" w:rsidR="008924CC" w:rsidRDefault="0007339B">
            <w:pPr>
              <w:spacing w:after="60" w:line="245" w:lineRule="auto"/>
            </w:pPr>
            <w:r>
              <w:rPr>
                <w:sz w:val="20"/>
              </w:rPr>
              <w:t>Text. Required</w:t>
            </w:r>
            <w:r>
              <w:rPr>
                <w:sz w:val="20"/>
              </w:rPr>
              <w:br/>
              <w:t>Default: Blank</w:t>
            </w:r>
            <w:r>
              <w:rPr>
                <w:sz w:val="20"/>
              </w:rPr>
              <w:br/>
              <w:t>Validation: Nonblank after trim.</w:t>
            </w:r>
            <w:r>
              <w:rPr>
                <w:sz w:val="20"/>
              </w:rPr>
              <w:br/>
              <w:t>Behavior: Connection display name.</w:t>
            </w:r>
            <w:r>
              <w:rPr>
                <w:sz w:val="20"/>
              </w:rPr>
              <w:br/>
              <w:t>Example: HDPE extrusion event feed</w:t>
            </w:r>
          </w:p>
        </w:tc>
      </w:tr>
      <w:tr w:rsidR="008924CC" w14:paraId="4918F8D7" w14:textId="77777777">
        <w:trPr>
          <w:cantSplit/>
          <w:jc w:val="center"/>
        </w:trPr>
        <w:tc>
          <w:tcPr>
            <w:tcW w:w="2376" w:type="dxa"/>
            <w:vAlign w:val="center"/>
          </w:tcPr>
          <w:p w14:paraId="2C1F2D63" w14:textId="77777777" w:rsidR="008924CC" w:rsidRDefault="0007339B">
            <w:pPr>
              <w:spacing w:after="60" w:line="245" w:lineRule="auto"/>
            </w:pPr>
            <w:r>
              <w:rPr>
                <w:sz w:val="20"/>
              </w:rPr>
              <w:t>Broker URL</w:t>
            </w:r>
          </w:p>
        </w:tc>
        <w:tc>
          <w:tcPr>
            <w:tcW w:w="7704" w:type="dxa"/>
            <w:vAlign w:val="center"/>
          </w:tcPr>
          <w:p w14:paraId="431CF612" w14:textId="77777777" w:rsidR="008924CC" w:rsidRDefault="0007339B">
            <w:pPr>
              <w:spacing w:after="60" w:line="245" w:lineRule="auto"/>
            </w:pPr>
            <w:r>
              <w:rPr>
                <w:sz w:val="20"/>
              </w:rPr>
              <w:t>Text. Required</w:t>
            </w:r>
            <w:r>
              <w:rPr>
                <w:sz w:val="20"/>
              </w:rPr>
              <w:br/>
              <w:t>Default: Blank</w:t>
            </w:r>
            <w:r>
              <w:rPr>
                <w:sz w:val="20"/>
              </w:rPr>
              <w:br/>
              <w:t>Validation: mqtt://host[:port] or mqtts://host[:port]; IPv6 in brackets; no credentials/path; port 1–65535.</w:t>
            </w:r>
            <w:r>
              <w:rPr>
                <w:sz w:val="20"/>
              </w:rPr>
              <w:br/>
              <w:t>Behavior: Use the broker address reachable from the worker.</w:t>
            </w:r>
            <w:r>
              <w:rPr>
                <w:sz w:val="20"/>
              </w:rPr>
              <w:br/>
              <w:t>Example: mqtts://broker.example.internal:8883</w:t>
            </w:r>
          </w:p>
        </w:tc>
      </w:tr>
      <w:tr w:rsidR="008924CC" w14:paraId="71410EA0" w14:textId="77777777">
        <w:trPr>
          <w:cantSplit/>
          <w:jc w:val="center"/>
        </w:trPr>
        <w:tc>
          <w:tcPr>
            <w:tcW w:w="2376" w:type="dxa"/>
            <w:vAlign w:val="center"/>
          </w:tcPr>
          <w:p w14:paraId="5E0F23F3" w14:textId="77777777" w:rsidR="008924CC" w:rsidRDefault="0007339B">
            <w:pPr>
              <w:spacing w:after="60" w:line="245" w:lineRule="auto"/>
            </w:pPr>
            <w:r>
              <w:rPr>
                <w:sz w:val="20"/>
              </w:rPr>
              <w:t>Topic filters (one per line)</w:t>
            </w:r>
          </w:p>
        </w:tc>
        <w:tc>
          <w:tcPr>
            <w:tcW w:w="7704" w:type="dxa"/>
            <w:vAlign w:val="center"/>
          </w:tcPr>
          <w:p w14:paraId="05E304F0" w14:textId="77777777" w:rsidR="008924CC" w:rsidRDefault="0007339B">
            <w:pPr>
              <w:spacing w:after="60" w:line="245" w:lineRule="auto"/>
            </w:pPr>
            <w:r>
              <w:rPr>
                <w:sz w:val="20"/>
              </w:rPr>
              <w:t>Multiline text. Required</w:t>
            </w:r>
            <w:r>
              <w:rPr>
                <w:sz w:val="20"/>
              </w:rPr>
              <w:br/>
              <w:t>Default: proact/v1/+/+/+/+/events</w:t>
            </w:r>
            <w:r>
              <w:rPr>
                <w:sz w:val="20"/>
              </w:rPr>
              <w:br/>
              <w:t>Validation: 1–64 nonblank filters; no duplicates; + is one level, # only final level; overlapping feeds on the same broker are refused.</w:t>
            </w:r>
            <w:r>
              <w:rPr>
                <w:sz w:val="20"/>
              </w:rPr>
              <w:br/>
              <w:t>Behavior: One filter per line; trimmed blanks removed.</w:t>
            </w:r>
            <w:r>
              <w:rPr>
                <w:sz w:val="20"/>
              </w:rPr>
              <w:br/>
              <w:t>Example: proact/v1/HDPE/+/+/+/events</w:t>
            </w:r>
          </w:p>
        </w:tc>
      </w:tr>
      <w:tr w:rsidR="008924CC" w14:paraId="68BA9987" w14:textId="77777777">
        <w:trPr>
          <w:cantSplit/>
          <w:jc w:val="center"/>
        </w:trPr>
        <w:tc>
          <w:tcPr>
            <w:tcW w:w="2376" w:type="dxa"/>
            <w:vAlign w:val="center"/>
          </w:tcPr>
          <w:p w14:paraId="67DB0D1A" w14:textId="77777777" w:rsidR="008924CC" w:rsidRDefault="0007339B">
            <w:pPr>
              <w:spacing w:after="60" w:line="245" w:lineRule="auto"/>
            </w:pPr>
            <w:r>
              <w:rPr>
                <w:sz w:val="20"/>
              </w:rPr>
              <w:lastRenderedPageBreak/>
              <w:t>Availability topic (optional)</w:t>
            </w:r>
          </w:p>
        </w:tc>
        <w:tc>
          <w:tcPr>
            <w:tcW w:w="7704" w:type="dxa"/>
            <w:vAlign w:val="center"/>
          </w:tcPr>
          <w:p w14:paraId="59929DBF" w14:textId="77777777" w:rsidR="008924CC" w:rsidRDefault="0007339B">
            <w:pPr>
              <w:spacing w:after="60" w:line="245" w:lineRule="auto"/>
            </w:pPr>
            <w:r>
              <w:rPr>
                <w:sz w:val="20"/>
              </w:rPr>
              <w:t>Text. Optional</w:t>
            </w:r>
            <w:r>
              <w:rPr>
                <w:sz w:val="20"/>
              </w:rPr>
              <w:br/>
              <w:t>Default: Blank</w:t>
            </w:r>
            <w:r>
              <w:rPr>
                <w:sz w:val="20"/>
              </w:rPr>
              <w:br/>
              <w:t>Validation: Valid topic filter when provided.</w:t>
            </w:r>
            <w:r>
              <w:rPr>
                <w:sz w:val="20"/>
              </w:rPr>
              <w:br/>
              <w:t>Behavior: Source ONLINE/OFFLINE / Last Will feed; source unavailable never invents a production stop.</w:t>
            </w:r>
            <w:r>
              <w:rPr>
                <w:sz w:val="20"/>
              </w:rPr>
              <w:br/>
              <w:t>Example: proact/v1/HDPE/gateway/availability</w:t>
            </w:r>
          </w:p>
        </w:tc>
      </w:tr>
    </w:tbl>
    <w:p w14:paraId="59A0B485" w14:textId="77777777" w:rsidR="008924CC" w:rsidRDefault="008924CC">
      <w:pPr>
        <w:spacing w:after="40"/>
      </w:pPr>
    </w:p>
    <w:p w14:paraId="053A426A" w14:textId="77777777" w:rsidR="008924CC" w:rsidRDefault="0007339B">
      <w:pPr>
        <w:pStyle w:val="Heading3"/>
      </w:pPr>
      <w:r>
        <w:t>Connection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B50649A" w14:textId="77777777">
        <w:trPr>
          <w:cantSplit/>
          <w:tblHeader/>
          <w:jc w:val="center"/>
        </w:trPr>
        <w:tc>
          <w:tcPr>
            <w:tcW w:w="2376" w:type="dxa"/>
            <w:shd w:val="clear" w:color="auto" w:fill="DCE6EF"/>
            <w:vAlign w:val="center"/>
          </w:tcPr>
          <w:p w14:paraId="271285CC" w14:textId="77777777" w:rsidR="008924CC" w:rsidRDefault="0007339B">
            <w:pPr>
              <w:keepNext/>
              <w:spacing w:after="60" w:line="245" w:lineRule="auto"/>
            </w:pPr>
            <w:r>
              <w:rPr>
                <w:b/>
                <w:sz w:val="20"/>
              </w:rPr>
              <w:t>Field</w:t>
            </w:r>
          </w:p>
        </w:tc>
        <w:tc>
          <w:tcPr>
            <w:tcW w:w="7704" w:type="dxa"/>
            <w:shd w:val="clear" w:color="auto" w:fill="DCE6EF"/>
            <w:vAlign w:val="center"/>
          </w:tcPr>
          <w:p w14:paraId="0CA399CF" w14:textId="77777777" w:rsidR="008924CC" w:rsidRDefault="0007339B">
            <w:pPr>
              <w:keepNext/>
              <w:spacing w:after="60" w:line="245" w:lineRule="auto"/>
            </w:pPr>
            <w:r>
              <w:rPr>
                <w:b/>
                <w:sz w:val="20"/>
              </w:rPr>
              <w:t>Entry and behavior</w:t>
            </w:r>
          </w:p>
        </w:tc>
      </w:tr>
      <w:tr w:rsidR="008924CC" w14:paraId="0E3CC607" w14:textId="77777777">
        <w:trPr>
          <w:cantSplit/>
          <w:jc w:val="center"/>
        </w:trPr>
        <w:tc>
          <w:tcPr>
            <w:tcW w:w="2376" w:type="dxa"/>
            <w:vAlign w:val="center"/>
          </w:tcPr>
          <w:p w14:paraId="56304FF2" w14:textId="77777777" w:rsidR="008924CC" w:rsidRDefault="0007339B">
            <w:pPr>
              <w:spacing w:after="60" w:line="245" w:lineRule="auto"/>
            </w:pPr>
            <w:r>
              <w:rPr>
                <w:sz w:val="20"/>
              </w:rPr>
              <w:t>Protocol version</w:t>
            </w:r>
          </w:p>
        </w:tc>
        <w:tc>
          <w:tcPr>
            <w:tcW w:w="7704" w:type="dxa"/>
            <w:vAlign w:val="center"/>
          </w:tcPr>
          <w:p w14:paraId="1677D540" w14:textId="77777777" w:rsidR="008924CC" w:rsidRDefault="0007339B">
            <w:pPr>
              <w:spacing w:after="60" w:line="245" w:lineRule="auto"/>
            </w:pPr>
            <w:r>
              <w:rPr>
                <w:sz w:val="20"/>
              </w:rPr>
              <w:t>Select. Required</w:t>
            </w:r>
            <w:r>
              <w:rPr>
                <w:sz w:val="20"/>
              </w:rPr>
              <w:br/>
              <w:t>Default: 5</w:t>
            </w:r>
            <w:r>
              <w:rPr>
                <w:sz w:val="20"/>
              </w:rPr>
              <w:br/>
              <w:t>Options: 5; 4</w:t>
            </w:r>
            <w:r>
              <w:rPr>
                <w:sz w:val="20"/>
              </w:rPr>
              <w:br/>
              <w:t>Validation: MQTT 5 or MQTT 3.1.1.</w:t>
            </w:r>
            <w:r>
              <w:rPr>
                <w:sz w:val="20"/>
              </w:rPr>
              <w:br/>
              <w:t>Behavior: Version 5 supports session expiry and reason codes.</w:t>
            </w:r>
            <w:r>
              <w:rPr>
                <w:sz w:val="20"/>
              </w:rPr>
              <w:br/>
              <w:t>Example: 5</w:t>
            </w:r>
          </w:p>
        </w:tc>
      </w:tr>
      <w:tr w:rsidR="008924CC" w14:paraId="4B75DD67" w14:textId="77777777">
        <w:trPr>
          <w:cantSplit/>
          <w:jc w:val="center"/>
        </w:trPr>
        <w:tc>
          <w:tcPr>
            <w:tcW w:w="2376" w:type="dxa"/>
            <w:vAlign w:val="center"/>
          </w:tcPr>
          <w:p w14:paraId="4C85C2D9" w14:textId="77777777" w:rsidR="008924CC" w:rsidRDefault="0007339B">
            <w:pPr>
              <w:spacing w:after="60" w:line="245" w:lineRule="auto"/>
            </w:pPr>
            <w:r>
              <w:rPr>
                <w:sz w:val="20"/>
              </w:rPr>
              <w:t>Client id (blank = derived)</w:t>
            </w:r>
          </w:p>
        </w:tc>
        <w:tc>
          <w:tcPr>
            <w:tcW w:w="7704" w:type="dxa"/>
            <w:vAlign w:val="center"/>
          </w:tcPr>
          <w:p w14:paraId="4290E389" w14:textId="77777777" w:rsidR="008924CC" w:rsidRDefault="0007339B">
            <w:pPr>
              <w:spacing w:after="60" w:line="245" w:lineRule="auto"/>
            </w:pPr>
            <w:r>
              <w:rPr>
                <w:sz w:val="20"/>
              </w:rPr>
              <w:t>Text. Optional</w:t>
            </w:r>
            <w:r>
              <w:rPr>
                <w:sz w:val="20"/>
              </w:rPr>
              <w:br/>
              <w:t>Default: proact-&lt;connection id&gt; when blank</w:t>
            </w:r>
            <w:r>
              <w:rPr>
                <w:sz w:val="20"/>
              </w:rPr>
              <w:br/>
              <w:t>Validation: If entered: ^[A-Za-z0-9_-]{1,64}$.</w:t>
            </w:r>
            <w:r>
              <w:rPr>
                <w:sz w:val="20"/>
              </w:rPr>
              <w:br/>
              <w:t>Behavior: Keep unique and stable; another client using it evicts this subscriber.</w:t>
            </w:r>
            <w:r>
              <w:rPr>
                <w:sz w:val="20"/>
              </w:rPr>
              <w:br/>
              <w:t>Example: Leave blank</w:t>
            </w:r>
          </w:p>
        </w:tc>
      </w:tr>
      <w:tr w:rsidR="008924CC" w14:paraId="0C5C63A1" w14:textId="77777777">
        <w:trPr>
          <w:cantSplit/>
          <w:jc w:val="center"/>
        </w:trPr>
        <w:tc>
          <w:tcPr>
            <w:tcW w:w="2376" w:type="dxa"/>
            <w:vAlign w:val="center"/>
          </w:tcPr>
          <w:p w14:paraId="03BBA212" w14:textId="77777777" w:rsidR="008924CC" w:rsidRDefault="0007339B">
            <w:pPr>
              <w:spacing w:after="60" w:line="245" w:lineRule="auto"/>
            </w:pPr>
            <w:r>
              <w:rPr>
                <w:sz w:val="20"/>
              </w:rPr>
              <w:t>User name</w:t>
            </w:r>
          </w:p>
        </w:tc>
        <w:tc>
          <w:tcPr>
            <w:tcW w:w="7704" w:type="dxa"/>
            <w:vAlign w:val="center"/>
          </w:tcPr>
          <w:p w14:paraId="5045445C" w14:textId="77777777" w:rsidR="008924CC" w:rsidRDefault="0007339B">
            <w:pPr>
              <w:spacing w:after="60" w:line="245" w:lineRule="auto"/>
            </w:pPr>
            <w:r>
              <w:rPr>
                <w:sz w:val="20"/>
              </w:rPr>
              <w:t>Text. Optional</w:t>
            </w:r>
            <w:r>
              <w:rPr>
                <w:sz w:val="20"/>
              </w:rPr>
              <w:br/>
              <w:t>Default: Blank</w:t>
            </w:r>
            <w:r>
              <w:rPr>
                <w:sz w:val="20"/>
              </w:rPr>
              <w:br/>
              <w:t>Validation: Maximum 256 characters.</w:t>
            </w:r>
            <w:r>
              <w:rPr>
                <w:sz w:val="20"/>
              </w:rPr>
              <w:br/>
              <w:t>Behavior: Broker username, separate from encrypted password.</w:t>
            </w:r>
            <w:r>
              <w:rPr>
                <w:sz w:val="20"/>
              </w:rPr>
              <w:br/>
              <w:t>Example: hdpe_reader</w:t>
            </w:r>
          </w:p>
        </w:tc>
      </w:tr>
      <w:tr w:rsidR="008924CC" w14:paraId="688FF95D" w14:textId="77777777">
        <w:trPr>
          <w:cantSplit/>
          <w:jc w:val="center"/>
        </w:trPr>
        <w:tc>
          <w:tcPr>
            <w:tcW w:w="2376" w:type="dxa"/>
            <w:vAlign w:val="center"/>
          </w:tcPr>
          <w:p w14:paraId="4F66C1AC" w14:textId="77777777" w:rsidR="008924CC" w:rsidRDefault="0007339B">
            <w:pPr>
              <w:spacing w:after="60" w:line="245" w:lineRule="auto"/>
            </w:pPr>
            <w:r>
              <w:rPr>
                <w:sz w:val="20"/>
              </w:rPr>
              <w:t>Password / Replace password</w:t>
            </w:r>
          </w:p>
        </w:tc>
        <w:tc>
          <w:tcPr>
            <w:tcW w:w="7704" w:type="dxa"/>
            <w:vAlign w:val="center"/>
          </w:tcPr>
          <w:p w14:paraId="3420C771" w14:textId="77777777" w:rsidR="008924CC" w:rsidRDefault="0007339B">
            <w:pPr>
              <w:spacing w:after="60" w:line="245" w:lineRule="auto"/>
            </w:pPr>
            <w:r>
              <w:rPr>
                <w:sz w:val="20"/>
              </w:rPr>
              <w:t>Password. As required by broker</w:t>
            </w:r>
            <w:r>
              <w:rPr>
                <w:sz w:val="20"/>
              </w:rPr>
              <w:br/>
              <w:t>Default: Blank; not prefilled</w:t>
            </w:r>
            <w:r>
              <w:rPr>
                <w:sz w:val="20"/>
              </w:rPr>
              <w:br/>
              <w:t>Validation: Changing broker/user/TLS on stored connection requires password again (SECRET_REQUIRED).</w:t>
            </w:r>
            <w:r>
              <w:rPr>
                <w:sz w:val="20"/>
              </w:rPr>
              <w:br/>
              <w:t>Behavior: Separate secret body property, encrypted server storage; blank edit retains secret where allowed.</w:t>
            </w:r>
            <w:r>
              <w:rPr>
                <w:sz w:val="20"/>
              </w:rPr>
              <w:br/>
              <w:t>Example: Obtain from broker owner</w:t>
            </w:r>
          </w:p>
        </w:tc>
      </w:tr>
      <w:tr w:rsidR="008924CC" w14:paraId="75ECD759" w14:textId="77777777">
        <w:trPr>
          <w:cantSplit/>
          <w:jc w:val="center"/>
        </w:trPr>
        <w:tc>
          <w:tcPr>
            <w:tcW w:w="2376" w:type="dxa"/>
            <w:vAlign w:val="center"/>
          </w:tcPr>
          <w:p w14:paraId="765E5147" w14:textId="77777777" w:rsidR="008924CC" w:rsidRDefault="0007339B">
            <w:pPr>
              <w:spacing w:after="60" w:line="245" w:lineRule="auto"/>
            </w:pPr>
            <w:r>
              <w:rPr>
                <w:sz w:val="20"/>
              </w:rPr>
              <w:t>Trust mode</w:t>
            </w:r>
          </w:p>
        </w:tc>
        <w:tc>
          <w:tcPr>
            <w:tcW w:w="7704" w:type="dxa"/>
            <w:vAlign w:val="center"/>
          </w:tcPr>
          <w:p w14:paraId="1B611199" w14:textId="77777777" w:rsidR="008924CC" w:rsidRDefault="0007339B">
            <w:pPr>
              <w:spacing w:after="60" w:line="245" w:lineRule="auto"/>
            </w:pPr>
            <w:r>
              <w:rPr>
                <w:sz w:val="20"/>
              </w:rPr>
              <w:t>Select. Visible for mqtts://</w:t>
            </w:r>
            <w:r>
              <w:rPr>
                <w:sz w:val="20"/>
              </w:rPr>
              <w:br/>
              <w:t>Default: system</w:t>
            </w:r>
            <w:r>
              <w:rPr>
                <w:sz w:val="20"/>
              </w:rPr>
              <w:br/>
              <w:t>Options: system; caPem; caRef; insecure</w:t>
            </w:r>
            <w:r>
              <w:rPr>
                <w:sz w:val="20"/>
              </w:rPr>
              <w:br/>
              <w:t>Validation: Non-system modes require mqtts://; insecure refused outside development.</w:t>
            </w:r>
            <w:r>
              <w:rPr>
                <w:sz w:val="20"/>
              </w:rPr>
              <w:br/>
              <w:t>Behavior: Choose exactly one trust source.</w:t>
            </w:r>
            <w:r>
              <w:rPr>
                <w:sz w:val="20"/>
              </w:rPr>
              <w:br/>
              <w:t>Example: system</w:t>
            </w:r>
          </w:p>
        </w:tc>
      </w:tr>
      <w:tr w:rsidR="008924CC" w14:paraId="482292C7" w14:textId="77777777">
        <w:trPr>
          <w:cantSplit/>
          <w:jc w:val="center"/>
        </w:trPr>
        <w:tc>
          <w:tcPr>
            <w:tcW w:w="2376" w:type="dxa"/>
            <w:vAlign w:val="center"/>
          </w:tcPr>
          <w:p w14:paraId="1A0E5716" w14:textId="77777777" w:rsidR="008924CC" w:rsidRDefault="0007339B">
            <w:pPr>
              <w:spacing w:after="60" w:line="245" w:lineRule="auto"/>
            </w:pPr>
            <w:r>
              <w:rPr>
                <w:sz w:val="20"/>
              </w:rPr>
              <w:lastRenderedPageBreak/>
              <w:t>CA certificate (PEM)</w:t>
            </w:r>
          </w:p>
        </w:tc>
        <w:tc>
          <w:tcPr>
            <w:tcW w:w="7704" w:type="dxa"/>
            <w:vAlign w:val="center"/>
          </w:tcPr>
          <w:p w14:paraId="332FB43F" w14:textId="77777777" w:rsidR="008924CC" w:rsidRDefault="0007339B">
            <w:pPr>
              <w:spacing w:after="60" w:line="245" w:lineRule="auto"/>
            </w:pPr>
            <w:r>
              <w:rPr>
                <w:sz w:val="20"/>
              </w:rPr>
              <w:t>Multiline text. Required for caPem</w:t>
            </w:r>
            <w:r>
              <w:rPr>
                <w:sz w:val="20"/>
              </w:rPr>
              <w:br/>
              <w:t>Default: Blank</w:t>
            </w:r>
            <w:r>
              <w:rPr>
                <w:sz w:val="20"/>
              </w:rPr>
              <w:br/>
              <w:t>Validation: Must include BEGIN CERTIFICATE; maximum 65536 characters; must not contain PRIVATE KEY.</w:t>
            </w:r>
            <w:r>
              <w:rPr>
                <w:sz w:val="20"/>
              </w:rPr>
              <w:br/>
              <w:t>Behavior: Public CA certificate only.</w:t>
            </w:r>
            <w:r>
              <w:rPr>
                <w:sz w:val="20"/>
              </w:rPr>
              <w:br/>
              <w:t>Example: Plant CA certificate</w:t>
            </w:r>
          </w:p>
        </w:tc>
      </w:tr>
      <w:tr w:rsidR="008924CC" w14:paraId="4479199A" w14:textId="77777777">
        <w:trPr>
          <w:cantSplit/>
          <w:jc w:val="center"/>
        </w:trPr>
        <w:tc>
          <w:tcPr>
            <w:tcW w:w="2376" w:type="dxa"/>
            <w:vAlign w:val="center"/>
          </w:tcPr>
          <w:p w14:paraId="7165B77A" w14:textId="77777777" w:rsidR="008924CC" w:rsidRDefault="0007339B">
            <w:pPr>
              <w:spacing w:after="60" w:line="245" w:lineRule="auto"/>
            </w:pPr>
            <w:r>
              <w:rPr>
                <w:sz w:val="20"/>
              </w:rPr>
              <w:t>CA secret reference</w:t>
            </w:r>
          </w:p>
        </w:tc>
        <w:tc>
          <w:tcPr>
            <w:tcW w:w="7704" w:type="dxa"/>
            <w:vAlign w:val="center"/>
          </w:tcPr>
          <w:p w14:paraId="663CC5B2" w14:textId="77777777" w:rsidR="008924CC" w:rsidRDefault="0007339B">
            <w:pPr>
              <w:spacing w:after="60" w:line="245" w:lineRule="auto"/>
            </w:pPr>
            <w:r>
              <w:rPr>
                <w:sz w:val="20"/>
              </w:rPr>
              <w:t>Text. Required for caRef</w:t>
            </w:r>
            <w:r>
              <w:rPr>
                <w:sz w:val="20"/>
              </w:rPr>
              <w:br/>
              <w:t>Default: Blank</w:t>
            </w:r>
            <w:r>
              <w:rPr>
                <w:sz w:val="20"/>
              </w:rPr>
              <w:br/>
              <w:t>Validation: secrets:&lt;36-character lower-case hex/hyphen identifier&gt;.</w:t>
            </w:r>
            <w:r>
              <w:rPr>
                <w:sz w:val="20"/>
              </w:rPr>
              <w:br/>
              <w:t>Behavior: References an already stored CA certificate.</w:t>
            </w:r>
            <w:r>
              <w:rPr>
                <w:sz w:val="20"/>
              </w:rPr>
              <w:br/>
              <w:t>Example: secrets:&lt;certificate-id&gt;</w:t>
            </w:r>
          </w:p>
        </w:tc>
      </w:tr>
      <w:tr w:rsidR="008924CC" w14:paraId="0E933EE0" w14:textId="77777777">
        <w:trPr>
          <w:cantSplit/>
          <w:jc w:val="center"/>
        </w:trPr>
        <w:tc>
          <w:tcPr>
            <w:tcW w:w="2376" w:type="dxa"/>
            <w:vAlign w:val="center"/>
          </w:tcPr>
          <w:p w14:paraId="74D7FDE9" w14:textId="77777777" w:rsidR="008924CC" w:rsidRDefault="0007339B">
            <w:pPr>
              <w:spacing w:after="60" w:line="245" w:lineRule="auto"/>
            </w:pPr>
            <w:r>
              <w:rPr>
                <w:sz w:val="20"/>
              </w:rPr>
              <w:t>Server name override (SNI, optional)</w:t>
            </w:r>
          </w:p>
        </w:tc>
        <w:tc>
          <w:tcPr>
            <w:tcW w:w="7704" w:type="dxa"/>
            <w:vAlign w:val="center"/>
          </w:tcPr>
          <w:p w14:paraId="1D34D31A" w14:textId="77777777" w:rsidR="008924CC" w:rsidRDefault="0007339B">
            <w:pPr>
              <w:spacing w:after="60" w:line="245" w:lineRule="auto"/>
            </w:pPr>
            <w:r>
              <w:rPr>
                <w:sz w:val="20"/>
              </w:rPr>
              <w:t>Text. Visible for non-system TLS</w:t>
            </w:r>
            <w:r>
              <w:rPr>
                <w:sz w:val="20"/>
              </w:rPr>
              <w:br/>
              <w:t>Default: Blank</w:t>
            </w:r>
            <w:r>
              <w:rPr>
                <w:sz w:val="20"/>
              </w:rPr>
              <w:br/>
              <w:t>Validation: Hostname characters [A-Za-z0-9.-], 1–253 characters.</w:t>
            </w:r>
            <w:r>
              <w:rPr>
                <w:sz w:val="20"/>
              </w:rPr>
              <w:br/>
              <w:t>Behavior: Only honored for broker URLs using an IP; hostname URLs use their host.</w:t>
            </w:r>
            <w:r>
              <w:rPr>
                <w:sz w:val="20"/>
              </w:rPr>
              <w:br/>
              <w:t>Example: broker.example.internal</w:t>
            </w:r>
          </w:p>
        </w:tc>
      </w:tr>
    </w:tbl>
    <w:p w14:paraId="41DFD438" w14:textId="77777777" w:rsidR="008924CC" w:rsidRDefault="008924CC">
      <w:pPr>
        <w:spacing w:after="40"/>
      </w:pPr>
    </w:p>
    <w:p w14:paraId="42DD2EB4" w14:textId="77777777" w:rsidR="008924CC" w:rsidRDefault="0007339B">
      <w:pPr>
        <w:pStyle w:val="Heading3"/>
      </w:pPr>
      <w:r>
        <w:t>Advanced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676FC9CC" w14:textId="77777777">
        <w:trPr>
          <w:cantSplit/>
          <w:tblHeader/>
          <w:jc w:val="center"/>
        </w:trPr>
        <w:tc>
          <w:tcPr>
            <w:tcW w:w="2376" w:type="dxa"/>
            <w:shd w:val="clear" w:color="auto" w:fill="DCE6EF"/>
            <w:vAlign w:val="center"/>
          </w:tcPr>
          <w:p w14:paraId="3A55785F" w14:textId="77777777" w:rsidR="008924CC" w:rsidRDefault="0007339B">
            <w:pPr>
              <w:keepNext/>
              <w:spacing w:after="60" w:line="245" w:lineRule="auto"/>
            </w:pPr>
            <w:r>
              <w:rPr>
                <w:b/>
                <w:sz w:val="20"/>
              </w:rPr>
              <w:t>Field</w:t>
            </w:r>
          </w:p>
        </w:tc>
        <w:tc>
          <w:tcPr>
            <w:tcW w:w="7704" w:type="dxa"/>
            <w:shd w:val="clear" w:color="auto" w:fill="DCE6EF"/>
            <w:vAlign w:val="center"/>
          </w:tcPr>
          <w:p w14:paraId="7BF7AB33" w14:textId="77777777" w:rsidR="008924CC" w:rsidRDefault="0007339B">
            <w:pPr>
              <w:keepNext/>
              <w:spacing w:after="60" w:line="245" w:lineRule="auto"/>
            </w:pPr>
            <w:r>
              <w:rPr>
                <w:b/>
                <w:sz w:val="20"/>
              </w:rPr>
              <w:t>Entry and behavior</w:t>
            </w:r>
          </w:p>
        </w:tc>
      </w:tr>
      <w:tr w:rsidR="008924CC" w14:paraId="4E8C86AD" w14:textId="77777777">
        <w:trPr>
          <w:cantSplit/>
          <w:jc w:val="center"/>
        </w:trPr>
        <w:tc>
          <w:tcPr>
            <w:tcW w:w="2376" w:type="dxa"/>
            <w:vAlign w:val="center"/>
          </w:tcPr>
          <w:p w14:paraId="469D8421" w14:textId="77777777" w:rsidR="008924CC" w:rsidRDefault="0007339B">
            <w:pPr>
              <w:spacing w:after="60" w:line="245" w:lineRule="auto"/>
            </w:pPr>
            <w:r>
              <w:rPr>
                <w:sz w:val="20"/>
              </w:rPr>
              <w:t>QoS</w:t>
            </w:r>
          </w:p>
        </w:tc>
        <w:tc>
          <w:tcPr>
            <w:tcW w:w="7704" w:type="dxa"/>
            <w:vAlign w:val="center"/>
          </w:tcPr>
          <w:p w14:paraId="23E2CAD8" w14:textId="77777777" w:rsidR="008924CC" w:rsidRDefault="0007339B">
            <w:pPr>
              <w:spacing w:after="60" w:line="245" w:lineRule="auto"/>
            </w:pPr>
            <w:r>
              <w:rPr>
                <w:sz w:val="20"/>
              </w:rPr>
              <w:t>Select. Required</w:t>
            </w:r>
            <w:r>
              <w:rPr>
                <w:sz w:val="20"/>
              </w:rPr>
              <w:br/>
              <w:t>Default: 1</w:t>
            </w:r>
            <w:r>
              <w:rPr>
                <w:sz w:val="20"/>
              </w:rPr>
              <w:br/>
              <w:t>Options: 0; 1; 2</w:t>
            </w:r>
            <w:r>
              <w:rPr>
                <w:sz w:val="20"/>
              </w:rPr>
              <w:br/>
              <w:t>Validation: Supported MQTT QoS only.</w:t>
            </w:r>
            <w:r>
              <w:rPr>
                <w:sz w:val="20"/>
              </w:rPr>
              <w:br/>
              <w:t>Behavior: 0 at most once; 1 at least once with persistence before ack; 2 exactly once transport.</w:t>
            </w:r>
            <w:r>
              <w:rPr>
                <w:sz w:val="20"/>
              </w:rPr>
              <w:br/>
              <w:t>Example: 1</w:t>
            </w:r>
          </w:p>
        </w:tc>
      </w:tr>
      <w:tr w:rsidR="008924CC" w14:paraId="3A7CE205" w14:textId="77777777">
        <w:trPr>
          <w:cantSplit/>
          <w:jc w:val="center"/>
        </w:trPr>
        <w:tc>
          <w:tcPr>
            <w:tcW w:w="2376" w:type="dxa"/>
            <w:vAlign w:val="center"/>
          </w:tcPr>
          <w:p w14:paraId="00177C42" w14:textId="77777777" w:rsidR="008924CC" w:rsidRDefault="0007339B">
            <w:pPr>
              <w:spacing w:after="60" w:line="245" w:lineRule="auto"/>
            </w:pPr>
            <w:r>
              <w:rPr>
                <w:sz w:val="20"/>
              </w:rPr>
              <w:t>Clean start</w:t>
            </w:r>
          </w:p>
        </w:tc>
        <w:tc>
          <w:tcPr>
            <w:tcW w:w="7704" w:type="dxa"/>
            <w:vAlign w:val="center"/>
          </w:tcPr>
          <w:p w14:paraId="2006A88D" w14:textId="77777777" w:rsidR="008924CC" w:rsidRDefault="0007339B">
            <w:pPr>
              <w:spacing w:after="60" w:line="245" w:lineRule="auto"/>
            </w:pPr>
            <w:r>
              <w:rPr>
                <w:sz w:val="20"/>
              </w:rPr>
              <w:t>Checkbox. Optional</w:t>
            </w:r>
            <w:r>
              <w:rPr>
                <w:sz w:val="20"/>
              </w:rPr>
              <w:br/>
              <w:t>Default: false</w:t>
            </w:r>
            <w:r>
              <w:rPr>
                <w:sz w:val="20"/>
              </w:rPr>
              <w:br/>
              <w:t>Validation: Boolean.</w:t>
            </w:r>
            <w:r>
              <w:rPr>
                <w:sz w:val="20"/>
              </w:rPr>
              <w:br/>
              <w:t>Behavior: When true drops broker session and queued messages on connect.</w:t>
            </w:r>
            <w:r>
              <w:rPr>
                <w:sz w:val="20"/>
              </w:rPr>
              <w:br/>
              <w:t>Example: false</w:t>
            </w:r>
          </w:p>
        </w:tc>
      </w:tr>
      <w:tr w:rsidR="008924CC" w14:paraId="22CBE998" w14:textId="77777777">
        <w:trPr>
          <w:cantSplit/>
          <w:jc w:val="center"/>
        </w:trPr>
        <w:tc>
          <w:tcPr>
            <w:tcW w:w="2376" w:type="dxa"/>
            <w:vAlign w:val="center"/>
          </w:tcPr>
          <w:p w14:paraId="63F7B527" w14:textId="77777777" w:rsidR="008924CC" w:rsidRDefault="0007339B">
            <w:pPr>
              <w:spacing w:after="60" w:line="245" w:lineRule="auto"/>
            </w:pPr>
            <w:r>
              <w:rPr>
                <w:sz w:val="20"/>
              </w:rPr>
              <w:t>Session expiry (s)</w:t>
            </w:r>
          </w:p>
        </w:tc>
        <w:tc>
          <w:tcPr>
            <w:tcW w:w="7704" w:type="dxa"/>
            <w:vAlign w:val="center"/>
          </w:tcPr>
          <w:p w14:paraId="30ED831E" w14:textId="77777777" w:rsidR="008924CC" w:rsidRDefault="0007339B">
            <w:pPr>
              <w:spacing w:after="60" w:line="245" w:lineRule="auto"/>
            </w:pPr>
            <w:r>
              <w:rPr>
                <w:sz w:val="20"/>
              </w:rPr>
              <w:t>Integer. Required</w:t>
            </w:r>
            <w:r>
              <w:rPr>
                <w:sz w:val="20"/>
              </w:rPr>
              <w:br/>
              <w:t>Default: 86400</w:t>
            </w:r>
            <w:r>
              <w:rPr>
                <w:sz w:val="20"/>
              </w:rPr>
              <w:br/>
              <w:t>Validation: 0–4294967295.</w:t>
            </w:r>
            <w:r>
              <w:rPr>
                <w:sz w:val="20"/>
              </w:rPr>
              <w:br/>
              <w:t>Behavior: Broker queue lifetime while disconnected, MQTT 5.</w:t>
            </w:r>
            <w:r>
              <w:rPr>
                <w:sz w:val="20"/>
              </w:rPr>
              <w:br/>
              <w:t>Example: 86400</w:t>
            </w:r>
          </w:p>
        </w:tc>
      </w:tr>
      <w:tr w:rsidR="008924CC" w14:paraId="3DC9E1AA" w14:textId="77777777">
        <w:trPr>
          <w:cantSplit/>
          <w:jc w:val="center"/>
        </w:trPr>
        <w:tc>
          <w:tcPr>
            <w:tcW w:w="2376" w:type="dxa"/>
            <w:vAlign w:val="center"/>
          </w:tcPr>
          <w:p w14:paraId="03CD41F1" w14:textId="77777777" w:rsidR="008924CC" w:rsidRDefault="0007339B">
            <w:pPr>
              <w:spacing w:after="60" w:line="245" w:lineRule="auto"/>
            </w:pPr>
            <w:r>
              <w:rPr>
                <w:sz w:val="20"/>
              </w:rPr>
              <w:t>Keep-alive (s)</w:t>
            </w:r>
          </w:p>
        </w:tc>
        <w:tc>
          <w:tcPr>
            <w:tcW w:w="7704" w:type="dxa"/>
            <w:vAlign w:val="center"/>
          </w:tcPr>
          <w:p w14:paraId="7467663B" w14:textId="77777777" w:rsidR="008924CC" w:rsidRDefault="0007339B">
            <w:pPr>
              <w:spacing w:after="60" w:line="245" w:lineRule="auto"/>
            </w:pPr>
            <w:r>
              <w:rPr>
                <w:sz w:val="20"/>
              </w:rPr>
              <w:t>Integer. Required</w:t>
            </w:r>
            <w:r>
              <w:rPr>
                <w:sz w:val="20"/>
              </w:rPr>
              <w:br/>
              <w:t>Default: 60</w:t>
            </w:r>
            <w:r>
              <w:rPr>
                <w:sz w:val="20"/>
              </w:rPr>
              <w:br/>
              <w:t>Validation: 1–65535.</w:t>
            </w:r>
            <w:r>
              <w:rPr>
                <w:sz w:val="20"/>
              </w:rPr>
              <w:br/>
              <w:t>Behavior: Protocol keepalive interval.</w:t>
            </w:r>
            <w:r>
              <w:rPr>
                <w:sz w:val="20"/>
              </w:rPr>
              <w:br/>
              <w:t>Example: 60</w:t>
            </w:r>
          </w:p>
        </w:tc>
      </w:tr>
      <w:tr w:rsidR="008924CC" w14:paraId="5D9F48D1" w14:textId="77777777">
        <w:trPr>
          <w:cantSplit/>
          <w:jc w:val="center"/>
        </w:trPr>
        <w:tc>
          <w:tcPr>
            <w:tcW w:w="2376" w:type="dxa"/>
            <w:vAlign w:val="center"/>
          </w:tcPr>
          <w:p w14:paraId="04E316E5" w14:textId="77777777" w:rsidR="008924CC" w:rsidRDefault="0007339B">
            <w:pPr>
              <w:spacing w:after="60" w:line="245" w:lineRule="auto"/>
            </w:pPr>
            <w:r>
              <w:rPr>
                <w:sz w:val="20"/>
              </w:rPr>
              <w:lastRenderedPageBreak/>
              <w:t>Connect timeout (s)</w:t>
            </w:r>
          </w:p>
        </w:tc>
        <w:tc>
          <w:tcPr>
            <w:tcW w:w="7704" w:type="dxa"/>
            <w:vAlign w:val="center"/>
          </w:tcPr>
          <w:p w14:paraId="16F20465" w14:textId="77777777" w:rsidR="008924CC" w:rsidRDefault="0007339B">
            <w:pPr>
              <w:spacing w:after="60" w:line="245" w:lineRule="auto"/>
            </w:pPr>
            <w:r>
              <w:rPr>
                <w:sz w:val="20"/>
              </w:rPr>
              <w:t>Integer. Required</w:t>
            </w:r>
            <w:r>
              <w:rPr>
                <w:sz w:val="20"/>
              </w:rPr>
              <w:br/>
              <w:t>Default: 30</w:t>
            </w:r>
            <w:r>
              <w:rPr>
                <w:sz w:val="20"/>
              </w:rPr>
              <w:br/>
              <w:t>Validation: 1–300.</w:t>
            </w:r>
            <w:r>
              <w:rPr>
                <w:sz w:val="20"/>
              </w:rPr>
              <w:br/>
              <w:t>Behavior: Bound for connection handshake.</w:t>
            </w:r>
            <w:r>
              <w:rPr>
                <w:sz w:val="20"/>
              </w:rPr>
              <w:br/>
              <w:t>Example: 30</w:t>
            </w:r>
          </w:p>
        </w:tc>
      </w:tr>
      <w:tr w:rsidR="008924CC" w14:paraId="064EA2CB" w14:textId="77777777">
        <w:trPr>
          <w:cantSplit/>
          <w:jc w:val="center"/>
        </w:trPr>
        <w:tc>
          <w:tcPr>
            <w:tcW w:w="2376" w:type="dxa"/>
            <w:vAlign w:val="center"/>
          </w:tcPr>
          <w:p w14:paraId="42B9679F" w14:textId="77777777" w:rsidR="008924CC" w:rsidRDefault="0007339B">
            <w:pPr>
              <w:spacing w:after="60" w:line="245" w:lineRule="auto"/>
            </w:pPr>
            <w:r>
              <w:rPr>
                <w:sz w:val="20"/>
              </w:rPr>
              <w:t>Reconnect backoff min (s)</w:t>
            </w:r>
          </w:p>
        </w:tc>
        <w:tc>
          <w:tcPr>
            <w:tcW w:w="7704" w:type="dxa"/>
            <w:vAlign w:val="center"/>
          </w:tcPr>
          <w:p w14:paraId="5DC9159A" w14:textId="77777777" w:rsidR="008924CC" w:rsidRDefault="0007339B">
            <w:pPr>
              <w:spacing w:after="60" w:line="245" w:lineRule="auto"/>
            </w:pPr>
            <w:r>
              <w:rPr>
                <w:sz w:val="20"/>
              </w:rPr>
              <w:t>Integer. Required</w:t>
            </w:r>
            <w:r>
              <w:rPr>
                <w:sz w:val="20"/>
              </w:rPr>
              <w:br/>
              <w:t>Default: 1</w:t>
            </w:r>
            <w:r>
              <w:rPr>
                <w:sz w:val="20"/>
              </w:rPr>
              <w:br/>
              <w:t>Validation: 1–3600.</w:t>
            </w:r>
            <w:r>
              <w:rPr>
                <w:sz w:val="20"/>
              </w:rPr>
              <w:br/>
              <w:t>Behavior: Lower bound for exponential reconnect delay.</w:t>
            </w:r>
            <w:r>
              <w:rPr>
                <w:sz w:val="20"/>
              </w:rPr>
              <w:br/>
              <w:t>Example: 1</w:t>
            </w:r>
          </w:p>
        </w:tc>
      </w:tr>
      <w:tr w:rsidR="008924CC" w14:paraId="6185B3AA" w14:textId="77777777">
        <w:trPr>
          <w:cantSplit/>
          <w:jc w:val="center"/>
        </w:trPr>
        <w:tc>
          <w:tcPr>
            <w:tcW w:w="2376" w:type="dxa"/>
            <w:vAlign w:val="center"/>
          </w:tcPr>
          <w:p w14:paraId="11C8042A" w14:textId="77777777" w:rsidR="008924CC" w:rsidRDefault="0007339B">
            <w:pPr>
              <w:spacing w:after="60" w:line="245" w:lineRule="auto"/>
            </w:pPr>
            <w:r>
              <w:rPr>
                <w:sz w:val="20"/>
              </w:rPr>
              <w:t>Reconnect backoff max (s)</w:t>
            </w:r>
          </w:p>
        </w:tc>
        <w:tc>
          <w:tcPr>
            <w:tcW w:w="7704" w:type="dxa"/>
            <w:vAlign w:val="center"/>
          </w:tcPr>
          <w:p w14:paraId="41547E7F" w14:textId="77777777" w:rsidR="008924CC" w:rsidRDefault="0007339B">
            <w:pPr>
              <w:spacing w:after="60" w:line="245" w:lineRule="auto"/>
            </w:pPr>
            <w:r>
              <w:rPr>
                <w:sz w:val="20"/>
              </w:rPr>
              <w:t>Integer. Required</w:t>
            </w:r>
            <w:r>
              <w:rPr>
                <w:sz w:val="20"/>
              </w:rPr>
              <w:br/>
              <w:t>Default: 60</w:t>
            </w:r>
            <w:r>
              <w:rPr>
                <w:sz w:val="20"/>
              </w:rPr>
              <w:br/>
              <w:t>Validation: 1–3600 and at least min.</w:t>
            </w:r>
            <w:r>
              <w:rPr>
                <w:sz w:val="20"/>
              </w:rPr>
              <w:br/>
              <w:t>Behavior: Upper bound for reconnect delay.</w:t>
            </w:r>
            <w:r>
              <w:rPr>
                <w:sz w:val="20"/>
              </w:rPr>
              <w:br/>
              <w:t>Example: 60</w:t>
            </w:r>
          </w:p>
        </w:tc>
      </w:tr>
      <w:tr w:rsidR="008924CC" w14:paraId="5693B31D" w14:textId="77777777">
        <w:trPr>
          <w:cantSplit/>
          <w:jc w:val="center"/>
        </w:trPr>
        <w:tc>
          <w:tcPr>
            <w:tcW w:w="2376" w:type="dxa"/>
            <w:vAlign w:val="center"/>
          </w:tcPr>
          <w:p w14:paraId="614A5F51" w14:textId="77777777" w:rsidR="008924CC" w:rsidRDefault="0007339B">
            <w:pPr>
              <w:spacing w:after="60" w:line="245" w:lineRule="auto"/>
            </w:pPr>
            <w:r>
              <w:rPr>
                <w:sz w:val="20"/>
              </w:rPr>
              <w:t>Max message size (bytes)</w:t>
            </w:r>
          </w:p>
        </w:tc>
        <w:tc>
          <w:tcPr>
            <w:tcW w:w="7704" w:type="dxa"/>
            <w:vAlign w:val="center"/>
          </w:tcPr>
          <w:p w14:paraId="7D37891A" w14:textId="77777777" w:rsidR="008924CC" w:rsidRDefault="0007339B">
            <w:pPr>
              <w:spacing w:after="60" w:line="245" w:lineRule="auto"/>
            </w:pPr>
            <w:r>
              <w:rPr>
                <w:sz w:val="20"/>
              </w:rPr>
              <w:t>Integer. Required</w:t>
            </w:r>
            <w:r>
              <w:rPr>
                <w:sz w:val="20"/>
              </w:rPr>
              <w:br/>
              <w:t>Default: 65536</w:t>
            </w:r>
            <w:r>
              <w:rPr>
                <w:sz w:val="20"/>
              </w:rPr>
              <w:br/>
              <w:t>Validation: 1–1048576.</w:t>
            </w:r>
            <w:r>
              <w:rPr>
                <w:sz w:val="20"/>
              </w:rPr>
              <w:br/>
              <w:t>Behavior: Larger payloads become too_large exceptions.</w:t>
            </w:r>
            <w:r>
              <w:rPr>
                <w:sz w:val="20"/>
              </w:rPr>
              <w:br/>
              <w:t>Example: 65536</w:t>
            </w:r>
          </w:p>
        </w:tc>
      </w:tr>
      <w:tr w:rsidR="008924CC" w14:paraId="47E2A7E8" w14:textId="77777777">
        <w:trPr>
          <w:cantSplit/>
          <w:jc w:val="center"/>
        </w:trPr>
        <w:tc>
          <w:tcPr>
            <w:tcW w:w="2376" w:type="dxa"/>
            <w:vAlign w:val="center"/>
          </w:tcPr>
          <w:p w14:paraId="7B4B455C" w14:textId="77777777" w:rsidR="008924CC" w:rsidRDefault="0007339B">
            <w:pPr>
              <w:spacing w:after="60" w:line="245" w:lineRule="auto"/>
            </w:pPr>
            <w:r>
              <w:rPr>
                <w:sz w:val="20"/>
              </w:rPr>
              <w:t>Schema version</w:t>
            </w:r>
          </w:p>
        </w:tc>
        <w:tc>
          <w:tcPr>
            <w:tcW w:w="7704" w:type="dxa"/>
            <w:vAlign w:val="center"/>
          </w:tcPr>
          <w:p w14:paraId="11B0D4DC" w14:textId="77777777" w:rsidR="008924CC" w:rsidRDefault="0007339B">
            <w:pPr>
              <w:spacing w:after="60" w:line="245" w:lineRule="auto"/>
            </w:pPr>
            <w:r>
              <w:rPr>
                <w:sz w:val="20"/>
              </w:rPr>
              <w:t>Text. Optional profile declaration</w:t>
            </w:r>
            <w:r>
              <w:rPr>
                <w:sz w:val="20"/>
              </w:rPr>
              <w:br/>
              <w:t>Default: 1.0</w:t>
            </w:r>
            <w:r>
              <w:rPr>
                <w:sz w:val="20"/>
              </w:rPr>
              <w:br/>
              <w:t>Validation: Server checks supported contract.</w:t>
            </w:r>
            <w:r>
              <w:rPr>
                <w:sz w:val="20"/>
              </w:rPr>
              <w:br/>
              <w:t>Behavior: Declared payload contract version.</w:t>
            </w:r>
            <w:r>
              <w:rPr>
                <w:sz w:val="20"/>
              </w:rPr>
              <w:br/>
              <w:t>Example: 1.0</w:t>
            </w:r>
          </w:p>
        </w:tc>
      </w:tr>
      <w:tr w:rsidR="008924CC" w14:paraId="65E50450" w14:textId="77777777">
        <w:trPr>
          <w:cantSplit/>
          <w:jc w:val="center"/>
        </w:trPr>
        <w:tc>
          <w:tcPr>
            <w:tcW w:w="2376" w:type="dxa"/>
            <w:vAlign w:val="center"/>
          </w:tcPr>
          <w:p w14:paraId="5D503AA8" w14:textId="77777777" w:rsidR="008924CC" w:rsidRDefault="0007339B">
            <w:pPr>
              <w:spacing w:after="60" w:line="245" w:lineRule="auto"/>
            </w:pPr>
            <w:r>
              <w:rPr>
                <w:sz w:val="20"/>
              </w:rPr>
              <w:t>Timestamp unit</w:t>
            </w:r>
          </w:p>
        </w:tc>
        <w:tc>
          <w:tcPr>
            <w:tcW w:w="7704" w:type="dxa"/>
            <w:vAlign w:val="center"/>
          </w:tcPr>
          <w:p w14:paraId="69E734E4" w14:textId="77777777" w:rsidR="008924CC" w:rsidRDefault="0007339B">
            <w:pPr>
              <w:spacing w:after="60" w:line="245" w:lineRule="auto"/>
            </w:pPr>
            <w:r>
              <w:rPr>
                <w:sz w:val="20"/>
              </w:rPr>
              <w:t>Select. Required in wizard</w:t>
            </w:r>
            <w:r>
              <w:rPr>
                <w:sz w:val="20"/>
              </w:rPr>
              <w:br/>
              <w:t>Default: iso</w:t>
            </w:r>
            <w:r>
              <w:rPr>
                <w:sz w:val="20"/>
              </w:rPr>
              <w:br/>
              <w:t>Options: auto; ms; s; iso</w:t>
            </w:r>
            <w:r>
              <w:rPr>
                <w:sz w:val="20"/>
              </w:rPr>
              <w:br/>
              <w:t>Validation: Supported unit only.</w:t>
            </w:r>
            <w:r>
              <w:rPr>
                <w:sz w:val="20"/>
              </w:rPr>
              <w:br/>
              <w:t>Behavior: Decodes source timestamp representation.</w:t>
            </w:r>
            <w:r>
              <w:rPr>
                <w:sz w:val="20"/>
              </w:rPr>
              <w:br/>
              <w:t>Example: iso</w:t>
            </w:r>
          </w:p>
        </w:tc>
      </w:tr>
      <w:tr w:rsidR="008924CC" w14:paraId="335BF9C3" w14:textId="77777777">
        <w:trPr>
          <w:cantSplit/>
          <w:jc w:val="center"/>
        </w:trPr>
        <w:tc>
          <w:tcPr>
            <w:tcW w:w="2376" w:type="dxa"/>
            <w:vAlign w:val="center"/>
          </w:tcPr>
          <w:p w14:paraId="1DE36A13" w14:textId="77777777" w:rsidR="008924CC" w:rsidRDefault="0007339B">
            <w:pPr>
              <w:spacing w:after="60" w:line="245" w:lineRule="auto"/>
            </w:pPr>
            <w:r>
              <w:rPr>
                <w:sz w:val="20"/>
              </w:rPr>
              <w:t>Max future skew (s)</w:t>
            </w:r>
          </w:p>
        </w:tc>
        <w:tc>
          <w:tcPr>
            <w:tcW w:w="7704" w:type="dxa"/>
            <w:vAlign w:val="center"/>
          </w:tcPr>
          <w:p w14:paraId="38691BCB" w14:textId="77777777" w:rsidR="008924CC" w:rsidRDefault="0007339B">
            <w:pPr>
              <w:spacing w:after="60" w:line="245" w:lineRule="auto"/>
            </w:pPr>
            <w:r>
              <w:rPr>
                <w:sz w:val="20"/>
              </w:rPr>
              <w:t>Integer. Optional</w:t>
            </w:r>
            <w:r>
              <w:rPr>
                <w:sz w:val="20"/>
              </w:rPr>
              <w:br/>
              <w:t>Default: 300</w:t>
            </w:r>
            <w:r>
              <w:rPr>
                <w:sz w:val="20"/>
              </w:rPr>
              <w:br/>
              <w:t>Validation: Integer ≥0.</w:t>
            </w:r>
            <w:r>
              <w:rPr>
                <w:sz w:val="20"/>
              </w:rPr>
              <w:br/>
              <w:t>Behavior: Further-future source timestamps are rejected.</w:t>
            </w:r>
            <w:r>
              <w:rPr>
                <w:sz w:val="20"/>
              </w:rPr>
              <w:br/>
              <w:t>Example: 300</w:t>
            </w:r>
          </w:p>
        </w:tc>
      </w:tr>
      <w:tr w:rsidR="008924CC" w14:paraId="29F8A9F1" w14:textId="77777777">
        <w:trPr>
          <w:cantSplit/>
          <w:jc w:val="center"/>
        </w:trPr>
        <w:tc>
          <w:tcPr>
            <w:tcW w:w="2376" w:type="dxa"/>
            <w:vAlign w:val="center"/>
          </w:tcPr>
          <w:p w14:paraId="6A897E76" w14:textId="77777777" w:rsidR="008924CC" w:rsidRDefault="0007339B">
            <w:pPr>
              <w:spacing w:after="60" w:line="245" w:lineRule="auto"/>
            </w:pPr>
            <w:r>
              <w:rPr>
                <w:sz w:val="20"/>
              </w:rPr>
              <w:t>Max age (s)</w:t>
            </w:r>
          </w:p>
        </w:tc>
        <w:tc>
          <w:tcPr>
            <w:tcW w:w="7704" w:type="dxa"/>
            <w:vAlign w:val="center"/>
          </w:tcPr>
          <w:p w14:paraId="37C55FCA" w14:textId="77777777" w:rsidR="008924CC" w:rsidRDefault="0007339B">
            <w:pPr>
              <w:spacing w:after="60" w:line="245" w:lineRule="auto"/>
            </w:pPr>
            <w:r>
              <w:rPr>
                <w:sz w:val="20"/>
              </w:rPr>
              <w:t>Integer. Optional</w:t>
            </w:r>
            <w:r>
              <w:rPr>
                <w:sz w:val="20"/>
              </w:rPr>
              <w:br/>
              <w:t>Default: 604800</w:t>
            </w:r>
            <w:r>
              <w:rPr>
                <w:sz w:val="20"/>
              </w:rPr>
              <w:br/>
              <w:t>Validation: Integer ≥0.</w:t>
            </w:r>
            <w:r>
              <w:rPr>
                <w:sz w:val="20"/>
              </w:rPr>
              <w:br/>
              <w:t>Behavior: Older timestamps are rejected/flagged per stale rule.</w:t>
            </w:r>
            <w:r>
              <w:rPr>
                <w:sz w:val="20"/>
              </w:rPr>
              <w:br/>
              <w:t>Example: 604800</w:t>
            </w:r>
          </w:p>
        </w:tc>
      </w:tr>
      <w:tr w:rsidR="008924CC" w14:paraId="1B74339A" w14:textId="77777777">
        <w:trPr>
          <w:cantSplit/>
          <w:jc w:val="center"/>
        </w:trPr>
        <w:tc>
          <w:tcPr>
            <w:tcW w:w="2376" w:type="dxa"/>
            <w:vAlign w:val="center"/>
          </w:tcPr>
          <w:p w14:paraId="439C490F" w14:textId="77777777" w:rsidR="008924CC" w:rsidRDefault="0007339B">
            <w:pPr>
              <w:spacing w:after="60" w:line="245" w:lineRule="auto"/>
            </w:pPr>
            <w:r>
              <w:rPr>
                <w:sz w:val="20"/>
              </w:rPr>
              <w:lastRenderedPageBreak/>
              <w:t>On stale timestamp</w:t>
            </w:r>
          </w:p>
        </w:tc>
        <w:tc>
          <w:tcPr>
            <w:tcW w:w="7704" w:type="dxa"/>
            <w:vAlign w:val="center"/>
          </w:tcPr>
          <w:p w14:paraId="5DAB9B5D" w14:textId="77777777" w:rsidR="008924CC" w:rsidRDefault="0007339B">
            <w:pPr>
              <w:spacing w:after="60" w:line="245" w:lineRule="auto"/>
            </w:pPr>
            <w:r>
              <w:rPr>
                <w:sz w:val="20"/>
              </w:rPr>
              <w:t>Select. Optional</w:t>
            </w:r>
            <w:r>
              <w:rPr>
                <w:sz w:val="20"/>
              </w:rPr>
              <w:br/>
              <w:t>Default: Profile default</w:t>
            </w:r>
            <w:r>
              <w:rPr>
                <w:sz w:val="20"/>
              </w:rPr>
              <w:br/>
              <w:t>Options: reject; flag</w:t>
            </w:r>
            <w:r>
              <w:rPr>
                <w:sz w:val="20"/>
              </w:rPr>
              <w:br/>
              <w:t>Validation: Supported profile behavior.</w:t>
            </w:r>
            <w:r>
              <w:rPr>
                <w:sz w:val="20"/>
              </w:rPr>
              <w:br/>
              <w:t>Behavior: Reject quarantines; flag degrades sample quality where supported.</w:t>
            </w:r>
            <w:r>
              <w:rPr>
                <w:sz w:val="20"/>
              </w:rPr>
              <w:br/>
              <w:t>Example: reject</w:t>
            </w:r>
          </w:p>
        </w:tc>
      </w:tr>
      <w:tr w:rsidR="008924CC" w14:paraId="01DF7FBA" w14:textId="77777777">
        <w:trPr>
          <w:cantSplit/>
          <w:jc w:val="center"/>
        </w:trPr>
        <w:tc>
          <w:tcPr>
            <w:tcW w:w="2376" w:type="dxa"/>
            <w:vAlign w:val="center"/>
          </w:tcPr>
          <w:p w14:paraId="53EC553D" w14:textId="77777777" w:rsidR="008924CC" w:rsidRDefault="0007339B">
            <w:pPr>
              <w:spacing w:after="60" w:line="245" w:lineRule="auto"/>
            </w:pPr>
            <w:r>
              <w:rPr>
                <w:sz w:val="20"/>
              </w:rPr>
              <w:t>Quality protocol</w:t>
            </w:r>
          </w:p>
        </w:tc>
        <w:tc>
          <w:tcPr>
            <w:tcW w:w="7704" w:type="dxa"/>
            <w:vAlign w:val="center"/>
          </w:tcPr>
          <w:p w14:paraId="2C8EEB24" w14:textId="77777777" w:rsidR="008924CC" w:rsidRDefault="0007339B">
            <w:pPr>
              <w:spacing w:after="60" w:line="245" w:lineRule="auto"/>
            </w:pPr>
            <w:r>
              <w:rPr>
                <w:sz w:val="20"/>
              </w:rPr>
              <w:t>Select. Optional</w:t>
            </w:r>
            <w:r>
              <w:rPr>
                <w:sz w:val="20"/>
              </w:rPr>
              <w:br/>
              <w:t>Default: PI</w:t>
            </w:r>
            <w:r>
              <w:rPr>
                <w:sz w:val="20"/>
              </w:rPr>
              <w:br/>
              <w:t>Options: STRING_ENUM; OPC_DA; OPC_UA; SPARKPLUG; PI; NONE</w:t>
            </w:r>
            <w:r>
              <w:rPr>
                <w:sz w:val="20"/>
              </w:rPr>
              <w:br/>
              <w:t>Validation: Protocol determines quality decoding.</w:t>
            </w:r>
            <w:r>
              <w:rPr>
                <w:sz w:val="20"/>
              </w:rPr>
              <w:br/>
              <w:t>Behavior: Does not invent a good-quality value for unknown input.</w:t>
            </w:r>
            <w:r>
              <w:rPr>
                <w:sz w:val="20"/>
              </w:rPr>
              <w:br/>
              <w:t>Example: PI</w:t>
            </w:r>
          </w:p>
        </w:tc>
      </w:tr>
    </w:tbl>
    <w:p w14:paraId="7633A629" w14:textId="77777777" w:rsidR="008924CC" w:rsidRDefault="008924CC">
      <w:pPr>
        <w:spacing w:after="40"/>
      </w:pPr>
    </w:p>
    <w:p w14:paraId="367A5774" w14:textId="77777777" w:rsidR="008924CC" w:rsidRDefault="0007339B">
      <w:pPr>
        <w:pStyle w:val="Heading3"/>
      </w:pPr>
      <w:r>
        <w:t>Actions</w:t>
      </w:r>
    </w:p>
    <w:p w14:paraId="0E79BE8E" w14:textId="77777777" w:rsidR="008924CC" w:rsidRDefault="0007339B">
      <w:r>
        <w:rPr>
          <w:b/>
        </w:rPr>
        <w:t>Next / Back</w:t>
      </w:r>
      <w:r>
        <w:t>. Step’s validated fields Moves wizard while retaining one draft.</w:t>
      </w:r>
    </w:p>
    <w:p w14:paraId="6F901703" w14:textId="77777777" w:rsidR="008924CC" w:rsidRDefault="0007339B">
      <w:r>
        <w:t>Request: Local form state only</w:t>
      </w:r>
    </w:p>
    <w:p w14:paraId="05CFCE99" w14:textId="77777777" w:rsidR="008924CC" w:rsidRDefault="0007339B">
      <w:r>
        <w:rPr>
          <w:b/>
        </w:rPr>
        <w:t>Create / Save connection</w:t>
      </w:r>
      <w:r>
        <w:t>. Writer; valid complete configuration Creates active MQTT connection or saves changed transport/profile settings.</w:t>
      </w:r>
    </w:p>
    <w:p w14:paraId="1035647B" w14:textId="77777777" w:rsidR="008924CC" w:rsidRDefault="0007339B">
      <w:r>
        <w:t>Request: POST /api/v2/connections or PATCH /api/v2/connections/{id} with endpointConfig:{mqtt,payloadProfile}, secret?; edit uses If-Match</w:t>
      </w:r>
    </w:p>
    <w:p w14:paraId="6B5C6C31" w14:textId="77777777" w:rsidR="008924CC" w:rsidRDefault="0007339B">
      <w:pPr>
        <w:pStyle w:val="Heading3"/>
      </w:pPr>
      <w:r>
        <w:t>Working logic</w:t>
      </w:r>
    </w:p>
    <w:p w14:paraId="53AF85C4" w14:textId="77777777" w:rsidR="008924CC" w:rsidRDefault="0007339B">
      <w:pPr>
        <w:pStyle w:val="ListBullet"/>
      </w:pPr>
      <w:r>
        <w:t>There are four steps, tracked by URL step=profile|basics|connection|advanced; tests run after saving on the Subscription tab.</w:t>
      </w:r>
    </w:p>
    <w:p w14:paraId="0FAB94AF" w14:textId="77777777" w:rsidR="008924CC" w:rsidRDefault="0007339B">
      <w:pPr>
        <w:pStyle w:val="ListBullet"/>
      </w:pPr>
      <w:r>
        <w:t>Worker owns creation of the subscribe job; the browser does not publish data or create a production MQTT job on render.</w:t>
      </w:r>
    </w:p>
    <w:p w14:paraId="4473C74E" w14:textId="77777777" w:rsidR="008924CC" w:rsidRDefault="0007339B">
      <w:pPr>
        <w:pStyle w:val="ListBullet"/>
      </w:pPr>
      <w:r>
        <w:t>Broker must satisfy the server egress allowlist.</w:t>
      </w:r>
    </w:p>
    <w:p w14:paraId="28B1CAFD" w14:textId="77777777" w:rsidR="008924CC" w:rsidRDefault="0007339B">
      <w:pPr>
        <w:pStyle w:val="ListBullet"/>
      </w:pPr>
      <w:r>
        <w:t>Changing wizard profile preserves stored extras such as fields/valueMaps/reasonUnmapped.</w:t>
      </w:r>
    </w:p>
    <w:p w14:paraId="47C5029C" w14:textId="77777777" w:rsidR="008924CC" w:rsidRDefault="0007339B">
      <w:pPr>
        <w:pStyle w:val="ListBullet"/>
      </w:pPr>
      <w:r>
        <w:t>Intervals default to event_id, measurements/state/availability to seq_boot. Measurement template is proact/v1/{site}/{area}/{line}/{unit}/measurements/{attribute}; state ends /state; availability is proact/v1/{site}/gateway/availability.</w:t>
      </w:r>
    </w:p>
    <w:p w14:paraId="6C01E513" w14:textId="77777777" w:rsidR="008924CC" w:rsidRDefault="0007339B">
      <w:r>
        <w:t>States to recognize: Loading; Empty data; Loaded; Validation/refusal; No permission</w:t>
      </w:r>
    </w:p>
    <w:p w14:paraId="1FBDF1E8" w14:textId="77777777" w:rsidR="008924CC" w:rsidRDefault="0007339B">
      <w:r>
        <w:rPr>
          <w:sz w:val="16"/>
        </w:rPr>
        <w:t>Source reference: src/features/integration-console/mqtt/mqtt-wizard-body.tsx; src/features/integration-console/mqtt/model/mqtt-form.ts; src/features/integration-console/mqtt/steps/basics-step.tsx; src/features/integration-console/mqtt/steps/connection-step.tsx; src/features/integration-console/mqtt/model/mqtt-validation.ts; src/api/v2/queries/integration-connections.ts; src/app/routes/integration.tsx; src/features/auth/server-role-sets.ts</w:t>
      </w:r>
    </w:p>
    <w:p w14:paraId="54F60940" w14:textId="77777777" w:rsidR="008924CC" w:rsidRDefault="0007339B">
      <w:pPr>
        <w:pStyle w:val="Heading2"/>
      </w:pPr>
      <w:bookmarkStart w:id="91" w:name="_Toc243039375"/>
      <w:r>
        <w:t>MQTT subscription health and controls</w:t>
      </w:r>
      <w:bookmarkEnd w:id="91"/>
    </w:p>
    <w:p w14:paraId="7DCDD063" w14:textId="77777777" w:rsidR="008924CC" w:rsidRDefault="0007339B">
      <w:r>
        <w:t>Address: /connectivity/connections/:connectionId?tab=subscription</w:t>
      </w:r>
    </w:p>
    <w:p w14:paraId="5BC054A2" w14:textId="77777777" w:rsidR="008924CC" w:rsidRDefault="0007339B">
      <w:r>
        <w:t>See whether the subscriber is connected, persisting messages and holding a valid worker lease.</w:t>
      </w:r>
    </w:p>
    <w:p w14:paraId="7C7BAFA0" w14:textId="77777777" w:rsidR="008924CC" w:rsidRDefault="0007339B">
      <w:r>
        <w:lastRenderedPageBreak/>
        <w:t>Access: Selected plant required; all API reads/writes remain tenant and scope checked. Integration writes: integration_admin or manager_approver; broader navigation and legacy-role compatibility are defined by src/features/auth/capabilities.ts. UI visibility does not grant server permission.</w:t>
      </w:r>
    </w:p>
    <w:p w14:paraId="300D9918" w14:textId="77777777" w:rsidR="008924CC" w:rsidRDefault="0007339B">
      <w:pPr>
        <w:pStyle w:val="Heading3"/>
      </w:pPr>
      <w:r>
        <w:t>Procedure</w:t>
      </w:r>
    </w:p>
    <w:p w14:paraId="14B6ECE3" w14:textId="77777777" w:rsidR="008924CC" w:rsidRDefault="0007339B">
      <w:r>
        <w:t>1. Select the correct plant and authorized scope.</w:t>
      </w:r>
    </w:p>
    <w:p w14:paraId="48AA78A9" w14:textId="77777777" w:rsidR="008924CC" w:rsidRDefault="0007339B">
      <w:r>
        <w:t>2. Start / Pause / Resume / Drain / Stop — Controls the existing subscribe job; confirmation explains delivery/checkpoint behavior.</w:t>
      </w:r>
    </w:p>
    <w:p w14:paraId="4EE3CE13" w14:textId="77777777" w:rsidR="008924CC" w:rsidRDefault="0007339B">
      <w:r>
        <w:t>3. Test connection — Broker handshake test; not evidence of canonical ingestion.</w:t>
      </w:r>
    </w:p>
    <w:p w14:paraId="14659136" w14:textId="77777777" w:rsidR="008924CC" w:rsidRDefault="0007339B">
      <w:r>
        <w:t>Sections: Subscription health; Outcome counters; Technical connection details; Commands and audit; Broker test</w:t>
      </w:r>
    </w:p>
    <w:p w14:paraId="17808416" w14:textId="77777777" w:rsidR="008924CC" w:rsidRDefault="0007339B">
      <w:pPr>
        <w:pStyle w:val="Heading3"/>
      </w:pPr>
      <w:r>
        <w:t>Subscription health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54FC7483" w14:textId="77777777">
        <w:trPr>
          <w:cantSplit/>
          <w:tblHeader/>
          <w:jc w:val="center"/>
        </w:trPr>
        <w:tc>
          <w:tcPr>
            <w:tcW w:w="2880" w:type="dxa"/>
            <w:shd w:val="clear" w:color="auto" w:fill="DCE6EF"/>
            <w:vAlign w:val="center"/>
          </w:tcPr>
          <w:p w14:paraId="3857EDB3"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2046BE3A" w14:textId="77777777" w:rsidR="008924CC" w:rsidRDefault="0007339B">
            <w:pPr>
              <w:keepNext/>
              <w:spacing w:after="60" w:line="245" w:lineRule="auto"/>
            </w:pPr>
            <w:r>
              <w:rPr>
                <w:b/>
                <w:sz w:val="20"/>
              </w:rPr>
              <w:t>Meaning and behavior</w:t>
            </w:r>
          </w:p>
        </w:tc>
      </w:tr>
      <w:tr w:rsidR="008924CC" w14:paraId="4A625B74" w14:textId="77777777">
        <w:trPr>
          <w:cantSplit/>
          <w:jc w:val="center"/>
        </w:trPr>
        <w:tc>
          <w:tcPr>
            <w:tcW w:w="2880" w:type="dxa"/>
            <w:vAlign w:val="center"/>
          </w:tcPr>
          <w:p w14:paraId="740E9D54" w14:textId="77777777" w:rsidR="008924CC" w:rsidRDefault="0007339B">
            <w:pPr>
              <w:spacing w:after="60" w:line="245" w:lineRule="auto"/>
            </w:pPr>
            <w:r>
              <w:rPr>
                <w:sz w:val="20"/>
              </w:rPr>
              <w:t>Health; Job state; Source available / unavailable; Restart pending; Persist failed detail; Last observation; Last message; Last persist; Heartbeat; In flight; Reconnects</w:t>
            </w:r>
          </w:p>
        </w:tc>
        <w:tc>
          <w:tcPr>
            <w:tcW w:w="7200" w:type="dxa"/>
            <w:vAlign w:val="center"/>
          </w:tcPr>
          <w:p w14:paraId="6FB69440" w14:textId="77777777" w:rsidR="008924CC" w:rsidRDefault="0007339B">
            <w:pPr>
              <w:spacing w:after="60" w:line="245" w:lineRule="auto"/>
            </w:pPr>
            <w:r>
              <w:rPr>
                <w:sz w:val="20"/>
              </w:rPr>
              <w:t>Read-only. Available when returned by the server</w:t>
            </w:r>
            <w:r>
              <w:rPr>
                <w:sz w:val="20"/>
              </w:rPr>
              <w:br/>
              <w:t>Default: Stored/server-reported value; absent values are shown as unknown, never or a dash</w:t>
            </w:r>
            <w:r>
              <w:rPr>
                <w:sz w:val="20"/>
              </w:rPr>
              <w:br/>
              <w:t>Validation: Not editable</w:t>
            </w:r>
            <w:r>
              <w:rPr>
                <w:sz w:val="20"/>
              </w:rPr>
              <w:br/>
              <w:t>Behavior: Operational facts remain visible; source availability and persistence failure are independent of socket connectivity.</w:t>
            </w:r>
          </w:p>
        </w:tc>
      </w:tr>
    </w:tbl>
    <w:p w14:paraId="3A5B42E3" w14:textId="77777777" w:rsidR="008924CC" w:rsidRDefault="008924CC">
      <w:pPr>
        <w:spacing w:after="40"/>
      </w:pPr>
    </w:p>
    <w:p w14:paraId="5A21DED2" w14:textId="77777777" w:rsidR="008924CC" w:rsidRDefault="0007339B">
      <w:pPr>
        <w:pStyle w:val="Heading3"/>
      </w:pPr>
      <w:r>
        <w:t>Technical connection details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190CA6C4" w14:textId="77777777">
        <w:trPr>
          <w:cantSplit/>
          <w:tblHeader/>
          <w:jc w:val="center"/>
        </w:trPr>
        <w:tc>
          <w:tcPr>
            <w:tcW w:w="2880" w:type="dxa"/>
            <w:shd w:val="clear" w:color="auto" w:fill="DCE6EF"/>
            <w:vAlign w:val="center"/>
          </w:tcPr>
          <w:p w14:paraId="606E0EC1"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7938F49A" w14:textId="77777777" w:rsidR="008924CC" w:rsidRDefault="0007339B">
            <w:pPr>
              <w:keepNext/>
              <w:spacing w:after="60" w:line="245" w:lineRule="auto"/>
            </w:pPr>
            <w:r>
              <w:rPr>
                <w:b/>
                <w:sz w:val="20"/>
              </w:rPr>
              <w:t>Meaning and behavior</w:t>
            </w:r>
          </w:p>
        </w:tc>
      </w:tr>
      <w:tr w:rsidR="008924CC" w14:paraId="43BA3F31" w14:textId="77777777">
        <w:trPr>
          <w:cantSplit/>
          <w:jc w:val="center"/>
        </w:trPr>
        <w:tc>
          <w:tcPr>
            <w:tcW w:w="2880" w:type="dxa"/>
            <w:vAlign w:val="center"/>
          </w:tcPr>
          <w:p w14:paraId="1566798F" w14:textId="77777777" w:rsidR="008924CC" w:rsidRDefault="0007339B">
            <w:pPr>
              <w:spacing w:after="60" w:line="245" w:lineRule="auto"/>
            </w:pPr>
            <w:r>
              <w:rPr>
                <w:sz w:val="20"/>
              </w:rPr>
              <w:t>Effective client id; Session present on last connect; Lease owner / expiry; Subscribed filters; Last availability message</w:t>
            </w:r>
          </w:p>
        </w:tc>
        <w:tc>
          <w:tcPr>
            <w:tcW w:w="7200" w:type="dxa"/>
            <w:vAlign w:val="center"/>
          </w:tcPr>
          <w:p w14:paraId="175219F3" w14:textId="77777777" w:rsidR="008924CC" w:rsidRDefault="0007339B">
            <w:pPr>
              <w:spacing w:after="60" w:line="245" w:lineRule="auto"/>
            </w:pPr>
            <w:r>
              <w:rPr>
                <w:sz w:val="20"/>
              </w:rPr>
              <w:t>Read-only. Available when returned by the server</w:t>
            </w:r>
            <w:r>
              <w:rPr>
                <w:sz w:val="20"/>
              </w:rPr>
              <w:br/>
              <w:t>Default: Stored/server-reported value; absent values are shown as unknown, never or a dash</w:t>
            </w:r>
            <w:r>
              <w:rPr>
                <w:sz w:val="20"/>
              </w:rPr>
              <w:br/>
              <w:t>Validation: Not editable</w:t>
            </w:r>
            <w:r>
              <w:rPr>
                <w:sz w:val="20"/>
              </w:rPr>
              <w:br/>
              <w:t>Behavior: Initially collapsed disclosure; expand for protocol and worker diagnostics.</w:t>
            </w:r>
          </w:p>
        </w:tc>
      </w:tr>
    </w:tbl>
    <w:p w14:paraId="5B171251" w14:textId="77777777" w:rsidR="008924CC" w:rsidRDefault="008924CC">
      <w:pPr>
        <w:spacing w:after="40"/>
      </w:pPr>
    </w:p>
    <w:p w14:paraId="1F268D43" w14:textId="77777777" w:rsidR="008924CC" w:rsidRDefault="0007339B">
      <w:pPr>
        <w:pStyle w:val="Heading3"/>
      </w:pPr>
      <w:r>
        <w:t>Outcome counters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0801026" w14:textId="77777777">
        <w:trPr>
          <w:cantSplit/>
          <w:tblHeader/>
          <w:jc w:val="center"/>
        </w:trPr>
        <w:tc>
          <w:tcPr>
            <w:tcW w:w="2880" w:type="dxa"/>
            <w:shd w:val="clear" w:color="auto" w:fill="DCE6EF"/>
            <w:vAlign w:val="center"/>
          </w:tcPr>
          <w:p w14:paraId="25060308"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72AF0C84" w14:textId="77777777" w:rsidR="008924CC" w:rsidRDefault="0007339B">
            <w:pPr>
              <w:keepNext/>
              <w:spacing w:after="60" w:line="245" w:lineRule="auto"/>
            </w:pPr>
            <w:r>
              <w:rPr>
                <w:b/>
                <w:sz w:val="20"/>
              </w:rPr>
              <w:t>Meaning and behavior</w:t>
            </w:r>
          </w:p>
        </w:tc>
      </w:tr>
      <w:tr w:rsidR="008924CC" w14:paraId="714D8A3D" w14:textId="77777777">
        <w:trPr>
          <w:cantSplit/>
          <w:jc w:val="center"/>
        </w:trPr>
        <w:tc>
          <w:tcPr>
            <w:tcW w:w="2880" w:type="dxa"/>
            <w:vAlign w:val="center"/>
          </w:tcPr>
          <w:p w14:paraId="0BF866BD" w14:textId="77777777" w:rsidR="008924CC" w:rsidRDefault="0007339B">
            <w:pPr>
              <w:spacing w:after="60" w:line="245" w:lineRule="auto"/>
            </w:pPr>
            <w:r>
              <w:rPr>
                <w:sz w:val="20"/>
              </w:rPr>
              <w:t>Received; Accepted; Duplicate; Stale; Conflict; Quarantined; Parked</w:t>
            </w:r>
          </w:p>
        </w:tc>
        <w:tc>
          <w:tcPr>
            <w:tcW w:w="7200" w:type="dxa"/>
            <w:vAlign w:val="center"/>
          </w:tcPr>
          <w:p w14:paraId="538A0779" w14:textId="77777777" w:rsidR="008924CC" w:rsidRDefault="0007339B">
            <w:pPr>
              <w:spacing w:after="60" w:line="245" w:lineRule="auto"/>
            </w:pPr>
            <w:r>
              <w:rPr>
                <w:sz w:val="20"/>
              </w:rPr>
              <w:t>Read-only. Available when returned by the server</w:t>
            </w:r>
            <w:r>
              <w:rPr>
                <w:sz w:val="20"/>
              </w:rPr>
              <w:br/>
              <w:t>Default: Stored/server-reported value; absent values are shown as unknown, never or a dash</w:t>
            </w:r>
            <w:r>
              <w:rPr>
                <w:sz w:val="20"/>
              </w:rPr>
              <w:br/>
              <w:t>Validation: Not editable</w:t>
            </w:r>
            <w:r>
              <w:rPr>
                <w:sz w:val="20"/>
              </w:rPr>
              <w:br/>
              <w:t>Behavior: Counts come from subscriber health, not frontend estimates.</w:t>
            </w:r>
          </w:p>
        </w:tc>
      </w:tr>
    </w:tbl>
    <w:p w14:paraId="46BD4BD5" w14:textId="77777777" w:rsidR="008924CC" w:rsidRDefault="008924CC">
      <w:pPr>
        <w:spacing w:after="40"/>
      </w:pPr>
    </w:p>
    <w:p w14:paraId="67130604" w14:textId="77777777" w:rsidR="008924CC" w:rsidRDefault="0007339B">
      <w:pPr>
        <w:pStyle w:val="Heading3"/>
      </w:pPr>
      <w:r>
        <w:lastRenderedPageBreak/>
        <w:t>Broker test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1E279590" w14:textId="77777777">
        <w:trPr>
          <w:cantSplit/>
          <w:tblHeader/>
          <w:jc w:val="center"/>
        </w:trPr>
        <w:tc>
          <w:tcPr>
            <w:tcW w:w="2880" w:type="dxa"/>
            <w:shd w:val="clear" w:color="auto" w:fill="DCE6EF"/>
            <w:vAlign w:val="center"/>
          </w:tcPr>
          <w:p w14:paraId="5FDAA6E9"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62422237" w14:textId="77777777" w:rsidR="008924CC" w:rsidRDefault="0007339B">
            <w:pPr>
              <w:keepNext/>
              <w:spacing w:after="60" w:line="245" w:lineRule="auto"/>
            </w:pPr>
            <w:r>
              <w:rPr>
                <w:b/>
                <w:sz w:val="20"/>
              </w:rPr>
              <w:t>Meaning and behavior</w:t>
            </w:r>
          </w:p>
        </w:tc>
      </w:tr>
      <w:tr w:rsidR="008924CC" w14:paraId="0B25F593" w14:textId="77777777">
        <w:trPr>
          <w:cantSplit/>
          <w:jc w:val="center"/>
        </w:trPr>
        <w:tc>
          <w:tcPr>
            <w:tcW w:w="2880" w:type="dxa"/>
            <w:vAlign w:val="center"/>
          </w:tcPr>
          <w:p w14:paraId="6FA17945" w14:textId="77777777" w:rsidR="008924CC" w:rsidRDefault="0007339B">
            <w:pPr>
              <w:spacing w:after="60" w:line="245" w:lineRule="auto"/>
            </w:pPr>
            <w:r>
              <w:rPr>
                <w:sz w:val="20"/>
              </w:rPr>
              <w:t>Preparation; Broker; Protocol version; Client id (throwaway for the test); User name; TLS mode; Connect (CONNACK); Session present; Server keep-alive; Receive maximum; Maximum packet size; Reason code; Reason; Socket error; Retryable; Elapsed (ms)</w:t>
            </w:r>
          </w:p>
        </w:tc>
        <w:tc>
          <w:tcPr>
            <w:tcW w:w="7200" w:type="dxa"/>
            <w:vAlign w:val="center"/>
          </w:tcPr>
          <w:p w14:paraId="20B6429B" w14:textId="77777777" w:rsidR="008924CC" w:rsidRDefault="0007339B">
            <w:pPr>
              <w:spacing w:after="60" w:line="245" w:lineRule="auto"/>
            </w:pPr>
            <w:r>
              <w:rPr>
                <w:sz w:val="20"/>
              </w:rPr>
              <w:t>Read-only. Available when returned by the server</w:t>
            </w:r>
            <w:r>
              <w:rPr>
                <w:sz w:val="20"/>
              </w:rPr>
              <w:br/>
              <w:t>Default: Stored/server-reported value; absent values are shown as unknown, never or a dash</w:t>
            </w:r>
            <w:r>
              <w:rPr>
                <w:sz w:val="20"/>
              </w:rPr>
              <w:br/>
              <w:t>Validation: Not editable</w:t>
            </w:r>
            <w:r>
              <w:rPr>
                <w:sz w:val="20"/>
              </w:rPr>
              <w:br/>
              <w:t>Behavior: Only reported diagnostic keys are shown; test uses a throwaway client id, does not subscribe/store messages and does not evict the running subscriber.</w:t>
            </w:r>
          </w:p>
        </w:tc>
      </w:tr>
    </w:tbl>
    <w:p w14:paraId="4A4AC3E5" w14:textId="77777777" w:rsidR="008924CC" w:rsidRDefault="008924CC">
      <w:pPr>
        <w:spacing w:after="40"/>
      </w:pPr>
    </w:p>
    <w:p w14:paraId="314A0A93" w14:textId="77777777" w:rsidR="008924CC" w:rsidRDefault="0007339B">
      <w:pPr>
        <w:pStyle w:val="Heading3"/>
      </w:pPr>
      <w:r>
        <w:t>Actions</w:t>
      </w:r>
    </w:p>
    <w:p w14:paraId="00846FD7" w14:textId="77777777" w:rsidR="008924CC" w:rsidRDefault="0007339B">
      <w:r>
        <w:rPr>
          <w:b/>
        </w:rPr>
        <w:t>Start / Pause / Resume / Drain / Stop</w:t>
      </w:r>
      <w:r>
        <w:t>. Writer; existing job and allowed transition; audited reason Controls the existing subscribe job; confirmation explains delivery/checkpoint behavior.</w:t>
      </w:r>
    </w:p>
    <w:p w14:paraId="73C334B0" w14:textId="77777777" w:rsidR="008924CC" w:rsidRDefault="0007339B">
      <w:r>
        <w:t>Request: POST /api/v2/ingestion-jobs/{id}/{action} {reason}</w:t>
      </w:r>
    </w:p>
    <w:p w14:paraId="22C93CE0" w14:textId="77777777" w:rsidR="008924CC" w:rsidRDefault="0007339B">
      <w:r>
        <w:rPr>
          <w:b/>
        </w:rPr>
        <w:t>Test connection</w:t>
      </w:r>
      <w:r>
        <w:t>. Writer Broker handshake test; not evidence of canonical ingestion.</w:t>
      </w:r>
    </w:p>
    <w:p w14:paraId="1D3122D6" w14:textId="77777777" w:rsidR="008924CC" w:rsidRDefault="0007339B">
      <w:r>
        <w:t>Request: POST /api/v2/connections/{id}/test</w:t>
      </w:r>
    </w:p>
    <w:p w14:paraId="01122DD5" w14:textId="77777777" w:rsidR="008924CC" w:rsidRDefault="0007339B">
      <w:pPr>
        <w:pStyle w:val="Heading3"/>
      </w:pPr>
      <w:r>
        <w:t>Working logic</w:t>
      </w:r>
    </w:p>
    <w:p w14:paraId="3174FFCC" w14:textId="77777777" w:rsidR="008924CC" w:rsidRDefault="0007339B">
      <w:pPr>
        <w:pStyle w:val="ListBullet"/>
      </w:pPr>
      <w:r>
        <w:t>Active subscription/jobs poll every 10 seconds; an active connection with no subscribe job keeps polling while waiting for a worker.</w:t>
      </w:r>
    </w:p>
    <w:p w14:paraId="70861085" w14:textId="77777777" w:rsidR="008924CC" w:rsidRDefault="0007339B">
      <w:pPr>
        <w:pStyle w:val="ListBullet"/>
      </w:pPr>
      <w:r>
        <w:t>A config-version difference is shown as restart pending until worker reports the new version.</w:t>
      </w:r>
    </w:p>
    <w:p w14:paraId="6234BABC" w14:textId="77777777" w:rsidR="008924CC" w:rsidRDefault="0007339B">
      <w:pPr>
        <w:pStyle w:val="ListBullet"/>
      </w:pPr>
      <w:r>
        <w:t>OFFLINE availability does not fabricate downtime; missing heartbeat/persist failure must not be presented as healthy.</w:t>
      </w:r>
    </w:p>
    <w:p w14:paraId="1BEC9CA2" w14:textId="77777777" w:rsidR="008924CC" w:rsidRDefault="0007339B">
      <w:r>
        <w:t>States to recognize: Loading; Empty data; Loaded; Validation/refusal; No permission</w:t>
      </w:r>
    </w:p>
    <w:p w14:paraId="5F41C0A0" w14:textId="77777777" w:rsidR="008924CC" w:rsidRDefault="0007339B">
      <w:r>
        <w:rPr>
          <w:sz w:val="16"/>
        </w:rPr>
        <w:t>Source reference: src/features/integration-console/mqtt/subscription-status.tsx; src/features/integration-console/mqtt/subscription-counters.tsx; src/features/integration-console/mqtt/model/mqtt-diagnostics.ts; src/api/v2/queries/ingestion-jobs.ts; src/app/routes/integration.tsx; src/features/auth/server-role-sets.ts</w:t>
      </w:r>
    </w:p>
    <w:p w14:paraId="7887A8CA" w14:textId="77777777" w:rsidR="008924CC" w:rsidRDefault="0007339B">
      <w:pPr>
        <w:pStyle w:val="Heading2"/>
      </w:pPr>
      <w:bookmarkStart w:id="92" w:name="_Toc243039376"/>
      <w:r>
        <w:t>MQTT payload profile</w:t>
      </w:r>
      <w:bookmarkEnd w:id="92"/>
    </w:p>
    <w:p w14:paraId="07635874" w14:textId="77777777" w:rsidR="008924CC" w:rsidRDefault="0007339B">
      <w:r>
        <w:t>Address: /connectivity/connections/:connectionId?tab=profile</w:t>
      </w:r>
    </w:p>
    <w:p w14:paraId="0945126A" w14:textId="77777777" w:rsidR="008924CC" w:rsidRDefault="0007339B">
      <w:r>
        <w:t>Edit message decoding rules in one retained draft and save one versioned merge patch.</w:t>
      </w:r>
    </w:p>
    <w:p w14:paraId="39E02FCB" w14:textId="77777777" w:rsidR="008924CC" w:rsidRDefault="0007339B">
      <w:r>
        <w:t>Access: Selected plant required; all API reads/writes remain tenant and scope checked. Integration writes: integration_admin or manager_approver; broader navigation and legacy-role compatibility are defined by src/features/auth/capabilities.ts. UI visibility does not grant server permission.</w:t>
      </w:r>
    </w:p>
    <w:p w14:paraId="68965CEE" w14:textId="77777777" w:rsidR="008924CC" w:rsidRDefault="0007339B">
      <w:pPr>
        <w:pStyle w:val="Heading3"/>
      </w:pPr>
      <w:r>
        <w:t>Procedure</w:t>
      </w:r>
    </w:p>
    <w:p w14:paraId="6B77FCA9" w14:textId="77777777" w:rsidR="008924CC" w:rsidRDefault="0007339B">
      <w:r>
        <w:t>1. Select the correct plant and authorized scope.</w:t>
      </w:r>
    </w:p>
    <w:p w14:paraId="7524D64E" w14:textId="77777777" w:rsidR="008924CC" w:rsidRDefault="0007339B">
      <w:r>
        <w:t>2. Save profile — Saves all groups together; known 422 errors reveal owning disclosure; 412 retains draft.</w:t>
      </w:r>
    </w:p>
    <w:p w14:paraId="213E525E" w14:textId="77777777" w:rsidR="008924CC" w:rsidRDefault="0007339B">
      <w:r>
        <w:lastRenderedPageBreak/>
        <w:t>3. Discard changes — Restores all groups from stored profile.</w:t>
      </w:r>
    </w:p>
    <w:p w14:paraId="6EEAA681" w14:textId="77777777" w:rsidR="008924CC" w:rsidRDefault="0007339B">
      <w:r>
        <w:t>Sections: Identity and schema; Time and quality; Field overrides; Value maps; Pending changes</w:t>
      </w:r>
    </w:p>
    <w:p w14:paraId="3B029235" w14:textId="77777777" w:rsidR="008924CC" w:rsidRDefault="0007339B">
      <w:pPr>
        <w:pStyle w:val="Heading3"/>
      </w:pPr>
      <w:r>
        <w:t>Identity and schema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61D093E" w14:textId="77777777">
        <w:trPr>
          <w:cantSplit/>
          <w:tblHeader/>
          <w:jc w:val="center"/>
        </w:trPr>
        <w:tc>
          <w:tcPr>
            <w:tcW w:w="2376" w:type="dxa"/>
            <w:shd w:val="clear" w:color="auto" w:fill="DCE6EF"/>
            <w:vAlign w:val="center"/>
          </w:tcPr>
          <w:p w14:paraId="6CAFD218" w14:textId="77777777" w:rsidR="008924CC" w:rsidRDefault="0007339B">
            <w:pPr>
              <w:keepNext/>
              <w:spacing w:after="60" w:line="245" w:lineRule="auto"/>
            </w:pPr>
            <w:r>
              <w:rPr>
                <w:b/>
                <w:sz w:val="20"/>
              </w:rPr>
              <w:t>Field</w:t>
            </w:r>
          </w:p>
        </w:tc>
        <w:tc>
          <w:tcPr>
            <w:tcW w:w="7704" w:type="dxa"/>
            <w:shd w:val="clear" w:color="auto" w:fill="DCE6EF"/>
            <w:vAlign w:val="center"/>
          </w:tcPr>
          <w:p w14:paraId="301BD091" w14:textId="77777777" w:rsidR="008924CC" w:rsidRDefault="0007339B">
            <w:pPr>
              <w:keepNext/>
              <w:spacing w:after="60" w:line="245" w:lineRule="auto"/>
            </w:pPr>
            <w:r>
              <w:rPr>
                <w:b/>
                <w:sz w:val="20"/>
              </w:rPr>
              <w:t>Entry and behavior</w:t>
            </w:r>
          </w:p>
        </w:tc>
      </w:tr>
      <w:tr w:rsidR="008924CC" w14:paraId="4190085F" w14:textId="77777777">
        <w:trPr>
          <w:cantSplit/>
          <w:jc w:val="center"/>
        </w:trPr>
        <w:tc>
          <w:tcPr>
            <w:tcW w:w="2376" w:type="dxa"/>
            <w:vAlign w:val="center"/>
          </w:tcPr>
          <w:p w14:paraId="12F85CB4" w14:textId="77777777" w:rsidR="008924CC" w:rsidRDefault="0007339B">
            <w:pPr>
              <w:spacing w:after="60" w:line="245" w:lineRule="auto"/>
            </w:pPr>
            <w:r>
              <w:rPr>
                <w:sz w:val="20"/>
              </w:rPr>
              <w:t>Topic template</w:t>
            </w:r>
          </w:p>
        </w:tc>
        <w:tc>
          <w:tcPr>
            <w:tcW w:w="7704" w:type="dxa"/>
            <w:vAlign w:val="center"/>
          </w:tcPr>
          <w:p w14:paraId="5D091C50" w14:textId="77777777" w:rsidR="008924CC" w:rsidRDefault="0007339B">
            <w:pPr>
              <w:spacing w:after="60" w:line="245" w:lineRule="auto"/>
            </w:pPr>
            <w:r>
              <w:rPr>
                <w:sz w:val="20"/>
              </w:rPr>
              <w:t>Text. Required</w:t>
            </w:r>
            <w:r>
              <w:rPr>
                <w:sz w:val="20"/>
              </w:rPr>
              <w:br/>
              <w:t>Default: Existing stored profile; blank optional setting uses the profile default</w:t>
            </w:r>
            <w:r>
              <w:rPr>
                <w:sz w:val="20"/>
              </w:rPr>
              <w:br/>
              <w:t>Validation: Literal and {capture} levels; equipment profiles require {unit} or {machine}; must overlap a subscription filter.</w:t>
            </w:r>
            <w:r>
              <w:rPr>
                <w:sz w:val="20"/>
              </w:rPr>
              <w:br/>
              <w:t>Behavior: Captures place source equipment; it is not a tenant permission grant.</w:t>
            </w:r>
            <w:r>
              <w:rPr>
                <w:sz w:val="20"/>
              </w:rPr>
              <w:br/>
              <w:t>Example: proact/v1/{site}/{area}/{line}/{unit}/events</w:t>
            </w:r>
          </w:p>
        </w:tc>
      </w:tr>
      <w:tr w:rsidR="008924CC" w14:paraId="4969A0EA" w14:textId="77777777">
        <w:trPr>
          <w:cantSplit/>
          <w:jc w:val="center"/>
        </w:trPr>
        <w:tc>
          <w:tcPr>
            <w:tcW w:w="2376" w:type="dxa"/>
            <w:vAlign w:val="center"/>
          </w:tcPr>
          <w:p w14:paraId="4D9E0026" w14:textId="77777777" w:rsidR="008924CC" w:rsidRDefault="0007339B">
            <w:pPr>
              <w:spacing w:after="60" w:line="245" w:lineRule="auto"/>
            </w:pPr>
            <w:r>
              <w:rPr>
                <w:sz w:val="20"/>
              </w:rPr>
              <w:t>Schema version</w:t>
            </w:r>
          </w:p>
        </w:tc>
        <w:tc>
          <w:tcPr>
            <w:tcW w:w="7704" w:type="dxa"/>
            <w:vAlign w:val="center"/>
          </w:tcPr>
          <w:p w14:paraId="41789143" w14:textId="77777777" w:rsidR="008924CC" w:rsidRDefault="0007339B">
            <w:pPr>
              <w:spacing w:after="60" w:line="245" w:lineRule="auto"/>
            </w:pPr>
            <w:r>
              <w:rPr>
                <w:sz w:val="20"/>
              </w:rPr>
              <w:t>Text. Optional profile declaration</w:t>
            </w:r>
            <w:r>
              <w:rPr>
                <w:sz w:val="20"/>
              </w:rPr>
              <w:br/>
              <w:t>Default: Existing stored profile; blank optional setting uses the profile default</w:t>
            </w:r>
            <w:r>
              <w:rPr>
                <w:sz w:val="20"/>
              </w:rPr>
              <w:br/>
              <w:t>Validation: Server checks supported contract.</w:t>
            </w:r>
            <w:r>
              <w:rPr>
                <w:sz w:val="20"/>
              </w:rPr>
              <w:br/>
              <w:t>Behavior: Declared payload contract version.</w:t>
            </w:r>
            <w:r>
              <w:rPr>
                <w:sz w:val="20"/>
              </w:rPr>
              <w:br/>
              <w:t>Example: 1.0</w:t>
            </w:r>
          </w:p>
        </w:tc>
      </w:tr>
      <w:tr w:rsidR="008924CC" w14:paraId="442CCC28" w14:textId="77777777">
        <w:trPr>
          <w:cantSplit/>
          <w:jc w:val="center"/>
        </w:trPr>
        <w:tc>
          <w:tcPr>
            <w:tcW w:w="2376" w:type="dxa"/>
            <w:vAlign w:val="center"/>
          </w:tcPr>
          <w:p w14:paraId="744F0839" w14:textId="77777777" w:rsidR="008924CC" w:rsidRDefault="0007339B">
            <w:pPr>
              <w:spacing w:after="60" w:line="245" w:lineRule="auto"/>
            </w:pPr>
            <w:r>
              <w:rPr>
                <w:sz w:val="20"/>
              </w:rPr>
              <w:t>Identity strategy</w:t>
            </w:r>
          </w:p>
        </w:tc>
        <w:tc>
          <w:tcPr>
            <w:tcW w:w="7704" w:type="dxa"/>
            <w:vAlign w:val="center"/>
          </w:tcPr>
          <w:p w14:paraId="16FB5D08" w14:textId="77777777" w:rsidR="008924CC" w:rsidRDefault="0007339B">
            <w:pPr>
              <w:spacing w:after="60" w:line="245" w:lineRule="auto"/>
            </w:pPr>
            <w:r>
              <w:rPr>
                <w:sz w:val="20"/>
              </w:rPr>
              <w:t>Select. Required</w:t>
            </w:r>
            <w:r>
              <w:rPr>
                <w:sz w:val="20"/>
              </w:rPr>
              <w:br/>
              <w:t>Default: Existing stored profile; blank optional setting uses the profile default</w:t>
            </w:r>
            <w:r>
              <w:rPr>
                <w:sz w:val="20"/>
              </w:rPr>
              <w:br/>
              <w:t>Options: seq_boot; event_id; payload_hash</w:t>
            </w:r>
            <w:r>
              <w:rPr>
                <w:sz w:val="20"/>
              </w:rPr>
              <w:br/>
              <w:t>Validation: Supported strategy only.</w:t>
            </w:r>
            <w:r>
              <w:rPr>
                <w:sz w:val="20"/>
              </w:rPr>
              <w:br/>
              <w:t>Behavior: Recognizes redelivery: boot+sequence, event+revision, or hash+event time.</w:t>
            </w:r>
            <w:r>
              <w:rPr>
                <w:sz w:val="20"/>
              </w:rPr>
              <w:br/>
              <w:t>Example: event_id</w:t>
            </w:r>
          </w:p>
        </w:tc>
      </w:tr>
    </w:tbl>
    <w:p w14:paraId="05A0E29E" w14:textId="77777777" w:rsidR="008924CC" w:rsidRDefault="008924CC">
      <w:pPr>
        <w:spacing w:after="40"/>
      </w:pPr>
    </w:p>
    <w:p w14:paraId="082270D6" w14:textId="77777777" w:rsidR="008924CC" w:rsidRDefault="0007339B">
      <w:pPr>
        <w:pStyle w:val="Heading3"/>
      </w:pPr>
      <w:r>
        <w:t>Time and quality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B86A6CD" w14:textId="77777777">
        <w:trPr>
          <w:cantSplit/>
          <w:tblHeader/>
          <w:jc w:val="center"/>
        </w:trPr>
        <w:tc>
          <w:tcPr>
            <w:tcW w:w="2376" w:type="dxa"/>
            <w:shd w:val="clear" w:color="auto" w:fill="DCE6EF"/>
            <w:vAlign w:val="center"/>
          </w:tcPr>
          <w:p w14:paraId="2C4F8661" w14:textId="77777777" w:rsidR="008924CC" w:rsidRDefault="0007339B">
            <w:pPr>
              <w:keepNext/>
              <w:spacing w:after="60" w:line="245" w:lineRule="auto"/>
            </w:pPr>
            <w:r>
              <w:rPr>
                <w:b/>
                <w:sz w:val="20"/>
              </w:rPr>
              <w:t>Field</w:t>
            </w:r>
          </w:p>
        </w:tc>
        <w:tc>
          <w:tcPr>
            <w:tcW w:w="7704" w:type="dxa"/>
            <w:shd w:val="clear" w:color="auto" w:fill="DCE6EF"/>
            <w:vAlign w:val="center"/>
          </w:tcPr>
          <w:p w14:paraId="01E2F967" w14:textId="77777777" w:rsidR="008924CC" w:rsidRDefault="0007339B">
            <w:pPr>
              <w:keepNext/>
              <w:spacing w:after="60" w:line="245" w:lineRule="auto"/>
            </w:pPr>
            <w:r>
              <w:rPr>
                <w:b/>
                <w:sz w:val="20"/>
              </w:rPr>
              <w:t>Entry and behavior</w:t>
            </w:r>
          </w:p>
        </w:tc>
      </w:tr>
      <w:tr w:rsidR="008924CC" w14:paraId="67FCEBCB" w14:textId="77777777">
        <w:trPr>
          <w:cantSplit/>
          <w:jc w:val="center"/>
        </w:trPr>
        <w:tc>
          <w:tcPr>
            <w:tcW w:w="2376" w:type="dxa"/>
            <w:vAlign w:val="center"/>
          </w:tcPr>
          <w:p w14:paraId="77BA0420" w14:textId="77777777" w:rsidR="008924CC" w:rsidRDefault="0007339B">
            <w:pPr>
              <w:spacing w:after="60" w:line="245" w:lineRule="auto"/>
            </w:pPr>
            <w:r>
              <w:rPr>
                <w:sz w:val="20"/>
              </w:rPr>
              <w:t>Timestamp unit</w:t>
            </w:r>
          </w:p>
        </w:tc>
        <w:tc>
          <w:tcPr>
            <w:tcW w:w="7704" w:type="dxa"/>
            <w:vAlign w:val="center"/>
          </w:tcPr>
          <w:p w14:paraId="363D47EC" w14:textId="77777777" w:rsidR="008924CC" w:rsidRDefault="0007339B">
            <w:pPr>
              <w:spacing w:after="60" w:line="245" w:lineRule="auto"/>
            </w:pPr>
            <w:r>
              <w:rPr>
                <w:sz w:val="20"/>
              </w:rPr>
              <w:t>Select. Required in wizard</w:t>
            </w:r>
            <w:r>
              <w:rPr>
                <w:sz w:val="20"/>
              </w:rPr>
              <w:br/>
              <w:t>Default: Existing stored profile; blank optional setting uses the profile default</w:t>
            </w:r>
            <w:r>
              <w:rPr>
                <w:sz w:val="20"/>
              </w:rPr>
              <w:br/>
              <w:t>Options: auto; ms; s; iso</w:t>
            </w:r>
            <w:r>
              <w:rPr>
                <w:sz w:val="20"/>
              </w:rPr>
              <w:br/>
              <w:t>Validation: Supported unit only.</w:t>
            </w:r>
            <w:r>
              <w:rPr>
                <w:sz w:val="20"/>
              </w:rPr>
              <w:br/>
              <w:t>Behavior: Decodes source timestamp representation.</w:t>
            </w:r>
            <w:r>
              <w:rPr>
                <w:sz w:val="20"/>
              </w:rPr>
              <w:br/>
              <w:t>Example: iso</w:t>
            </w:r>
          </w:p>
        </w:tc>
      </w:tr>
      <w:tr w:rsidR="008924CC" w14:paraId="20AAE2E8" w14:textId="77777777">
        <w:trPr>
          <w:cantSplit/>
          <w:jc w:val="center"/>
        </w:trPr>
        <w:tc>
          <w:tcPr>
            <w:tcW w:w="2376" w:type="dxa"/>
            <w:vAlign w:val="center"/>
          </w:tcPr>
          <w:p w14:paraId="6CEEBA63" w14:textId="77777777" w:rsidR="008924CC" w:rsidRDefault="0007339B">
            <w:pPr>
              <w:spacing w:after="60" w:line="245" w:lineRule="auto"/>
            </w:pPr>
            <w:r>
              <w:rPr>
                <w:sz w:val="20"/>
              </w:rPr>
              <w:t>Max future skew (s)</w:t>
            </w:r>
          </w:p>
        </w:tc>
        <w:tc>
          <w:tcPr>
            <w:tcW w:w="7704" w:type="dxa"/>
            <w:vAlign w:val="center"/>
          </w:tcPr>
          <w:p w14:paraId="1D715A88" w14:textId="77777777" w:rsidR="008924CC" w:rsidRDefault="0007339B">
            <w:pPr>
              <w:spacing w:after="60" w:line="245" w:lineRule="auto"/>
            </w:pPr>
            <w:r>
              <w:rPr>
                <w:sz w:val="20"/>
              </w:rPr>
              <w:t>Integer. Optional</w:t>
            </w:r>
            <w:r>
              <w:rPr>
                <w:sz w:val="20"/>
              </w:rPr>
              <w:br/>
              <w:t>Default: Existing stored profile; blank optional setting uses the profile default</w:t>
            </w:r>
            <w:r>
              <w:rPr>
                <w:sz w:val="20"/>
              </w:rPr>
              <w:br/>
              <w:t>Validation: Integer ≥0.</w:t>
            </w:r>
            <w:r>
              <w:rPr>
                <w:sz w:val="20"/>
              </w:rPr>
              <w:br/>
              <w:t>Behavior: Further-future source timestamps are rejected.</w:t>
            </w:r>
            <w:r>
              <w:rPr>
                <w:sz w:val="20"/>
              </w:rPr>
              <w:br/>
              <w:t>Example: 300</w:t>
            </w:r>
          </w:p>
        </w:tc>
      </w:tr>
      <w:tr w:rsidR="008924CC" w14:paraId="3AA6D9D9" w14:textId="77777777">
        <w:trPr>
          <w:cantSplit/>
          <w:jc w:val="center"/>
        </w:trPr>
        <w:tc>
          <w:tcPr>
            <w:tcW w:w="2376" w:type="dxa"/>
            <w:vAlign w:val="center"/>
          </w:tcPr>
          <w:p w14:paraId="56CFAD68" w14:textId="77777777" w:rsidR="008924CC" w:rsidRDefault="0007339B">
            <w:pPr>
              <w:spacing w:after="60" w:line="245" w:lineRule="auto"/>
            </w:pPr>
            <w:r>
              <w:rPr>
                <w:sz w:val="20"/>
              </w:rPr>
              <w:t>Max age (s)</w:t>
            </w:r>
          </w:p>
        </w:tc>
        <w:tc>
          <w:tcPr>
            <w:tcW w:w="7704" w:type="dxa"/>
            <w:vAlign w:val="center"/>
          </w:tcPr>
          <w:p w14:paraId="783C416D" w14:textId="77777777" w:rsidR="008924CC" w:rsidRDefault="0007339B">
            <w:pPr>
              <w:spacing w:after="60" w:line="245" w:lineRule="auto"/>
            </w:pPr>
            <w:r>
              <w:rPr>
                <w:sz w:val="20"/>
              </w:rPr>
              <w:t>Integer. Optional</w:t>
            </w:r>
            <w:r>
              <w:rPr>
                <w:sz w:val="20"/>
              </w:rPr>
              <w:br/>
              <w:t>Default: Existing stored profile; blank optional setting uses the profile default</w:t>
            </w:r>
            <w:r>
              <w:rPr>
                <w:sz w:val="20"/>
              </w:rPr>
              <w:br/>
              <w:t>Validation: Integer ≥0.</w:t>
            </w:r>
            <w:r>
              <w:rPr>
                <w:sz w:val="20"/>
              </w:rPr>
              <w:br/>
              <w:t>Behavior: Older timestamps are rejected/flagged per stale rule.</w:t>
            </w:r>
            <w:r>
              <w:rPr>
                <w:sz w:val="20"/>
              </w:rPr>
              <w:br/>
              <w:t>Example: 604800</w:t>
            </w:r>
          </w:p>
        </w:tc>
      </w:tr>
      <w:tr w:rsidR="008924CC" w14:paraId="365FA1DD" w14:textId="77777777">
        <w:trPr>
          <w:cantSplit/>
          <w:jc w:val="center"/>
        </w:trPr>
        <w:tc>
          <w:tcPr>
            <w:tcW w:w="2376" w:type="dxa"/>
            <w:vAlign w:val="center"/>
          </w:tcPr>
          <w:p w14:paraId="2E003F5C" w14:textId="77777777" w:rsidR="008924CC" w:rsidRDefault="0007339B">
            <w:pPr>
              <w:spacing w:after="60" w:line="245" w:lineRule="auto"/>
            </w:pPr>
            <w:r>
              <w:rPr>
                <w:sz w:val="20"/>
              </w:rPr>
              <w:lastRenderedPageBreak/>
              <w:t>On stale timestamp</w:t>
            </w:r>
          </w:p>
        </w:tc>
        <w:tc>
          <w:tcPr>
            <w:tcW w:w="7704" w:type="dxa"/>
            <w:vAlign w:val="center"/>
          </w:tcPr>
          <w:p w14:paraId="5A8B8AFB" w14:textId="77777777" w:rsidR="008924CC" w:rsidRDefault="0007339B">
            <w:pPr>
              <w:spacing w:after="60" w:line="245" w:lineRule="auto"/>
            </w:pPr>
            <w:r>
              <w:rPr>
                <w:sz w:val="20"/>
              </w:rPr>
              <w:t>Select. Optional</w:t>
            </w:r>
            <w:r>
              <w:rPr>
                <w:sz w:val="20"/>
              </w:rPr>
              <w:br/>
              <w:t>Default: Existing stored profile; blank optional setting uses the profile default</w:t>
            </w:r>
            <w:r>
              <w:rPr>
                <w:sz w:val="20"/>
              </w:rPr>
              <w:br/>
              <w:t>Options: reject; flag</w:t>
            </w:r>
            <w:r>
              <w:rPr>
                <w:sz w:val="20"/>
              </w:rPr>
              <w:br/>
              <w:t>Validation: Supported profile behavior.</w:t>
            </w:r>
            <w:r>
              <w:rPr>
                <w:sz w:val="20"/>
              </w:rPr>
              <w:br/>
              <w:t>Behavior: Reject quarantines; flag degrades sample quality where supported.</w:t>
            </w:r>
            <w:r>
              <w:rPr>
                <w:sz w:val="20"/>
              </w:rPr>
              <w:br/>
              <w:t>Example: reject</w:t>
            </w:r>
          </w:p>
        </w:tc>
      </w:tr>
      <w:tr w:rsidR="008924CC" w14:paraId="02B6E0A6" w14:textId="77777777">
        <w:trPr>
          <w:cantSplit/>
          <w:jc w:val="center"/>
        </w:trPr>
        <w:tc>
          <w:tcPr>
            <w:tcW w:w="2376" w:type="dxa"/>
            <w:vAlign w:val="center"/>
          </w:tcPr>
          <w:p w14:paraId="0DD17D98" w14:textId="77777777" w:rsidR="008924CC" w:rsidRDefault="0007339B">
            <w:pPr>
              <w:spacing w:after="60" w:line="245" w:lineRule="auto"/>
            </w:pPr>
            <w:r>
              <w:rPr>
                <w:sz w:val="20"/>
              </w:rPr>
              <w:t>Quality protocol</w:t>
            </w:r>
          </w:p>
        </w:tc>
        <w:tc>
          <w:tcPr>
            <w:tcW w:w="7704" w:type="dxa"/>
            <w:vAlign w:val="center"/>
          </w:tcPr>
          <w:p w14:paraId="38CBEFAF" w14:textId="77777777" w:rsidR="008924CC" w:rsidRDefault="0007339B">
            <w:pPr>
              <w:spacing w:after="60" w:line="245" w:lineRule="auto"/>
            </w:pPr>
            <w:r>
              <w:rPr>
                <w:sz w:val="20"/>
              </w:rPr>
              <w:t>Select. Optional</w:t>
            </w:r>
            <w:r>
              <w:rPr>
                <w:sz w:val="20"/>
              </w:rPr>
              <w:br/>
              <w:t>Default: Existing stored profile; blank optional setting uses the profile default</w:t>
            </w:r>
            <w:r>
              <w:rPr>
                <w:sz w:val="20"/>
              </w:rPr>
              <w:br/>
              <w:t>Options: STRING_ENUM; OPC_DA; OPC_UA; SPARKPLUG; PI; NONE</w:t>
            </w:r>
            <w:r>
              <w:rPr>
                <w:sz w:val="20"/>
              </w:rPr>
              <w:br/>
              <w:t>Validation: Protocol determines quality decoding.</w:t>
            </w:r>
            <w:r>
              <w:rPr>
                <w:sz w:val="20"/>
              </w:rPr>
              <w:br/>
              <w:t>Behavior: Does not invent a good-quality value for unknown input.</w:t>
            </w:r>
            <w:r>
              <w:rPr>
                <w:sz w:val="20"/>
              </w:rPr>
              <w:br/>
              <w:t>Example: PI</w:t>
            </w:r>
          </w:p>
        </w:tc>
      </w:tr>
    </w:tbl>
    <w:p w14:paraId="3CD4EC23" w14:textId="77777777" w:rsidR="008924CC" w:rsidRDefault="008924CC">
      <w:pPr>
        <w:spacing w:after="40"/>
      </w:pPr>
    </w:p>
    <w:p w14:paraId="4F73DE85" w14:textId="77777777" w:rsidR="008924CC" w:rsidRDefault="0007339B">
      <w:pPr>
        <w:pStyle w:val="Heading3"/>
      </w:pPr>
      <w:r>
        <w:t>Field overrides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2F9FF9C7" w14:textId="77777777">
        <w:trPr>
          <w:cantSplit/>
          <w:tblHeader/>
          <w:jc w:val="center"/>
        </w:trPr>
        <w:tc>
          <w:tcPr>
            <w:tcW w:w="2376" w:type="dxa"/>
            <w:shd w:val="clear" w:color="auto" w:fill="DCE6EF"/>
            <w:vAlign w:val="center"/>
          </w:tcPr>
          <w:p w14:paraId="2B2C8310" w14:textId="77777777" w:rsidR="008924CC" w:rsidRDefault="0007339B">
            <w:pPr>
              <w:keepNext/>
              <w:spacing w:after="60" w:line="245" w:lineRule="auto"/>
            </w:pPr>
            <w:r>
              <w:rPr>
                <w:b/>
                <w:sz w:val="20"/>
              </w:rPr>
              <w:t>Field</w:t>
            </w:r>
          </w:p>
        </w:tc>
        <w:tc>
          <w:tcPr>
            <w:tcW w:w="7704" w:type="dxa"/>
            <w:shd w:val="clear" w:color="auto" w:fill="DCE6EF"/>
            <w:vAlign w:val="center"/>
          </w:tcPr>
          <w:p w14:paraId="65ACC21F" w14:textId="77777777" w:rsidR="008924CC" w:rsidRDefault="0007339B">
            <w:pPr>
              <w:keepNext/>
              <w:spacing w:after="60" w:line="245" w:lineRule="auto"/>
            </w:pPr>
            <w:r>
              <w:rPr>
                <w:b/>
                <w:sz w:val="20"/>
              </w:rPr>
              <w:t>Entry and behavior</w:t>
            </w:r>
          </w:p>
        </w:tc>
      </w:tr>
      <w:tr w:rsidR="008924CC" w14:paraId="65063AEE" w14:textId="77777777">
        <w:trPr>
          <w:cantSplit/>
          <w:jc w:val="center"/>
        </w:trPr>
        <w:tc>
          <w:tcPr>
            <w:tcW w:w="2376" w:type="dxa"/>
            <w:vAlign w:val="center"/>
          </w:tcPr>
          <w:p w14:paraId="273E0AF4" w14:textId="77777777" w:rsidR="008924CC" w:rsidRDefault="0007339B">
            <w:pPr>
              <w:spacing w:after="60" w:line="245" w:lineRule="auto"/>
            </w:pPr>
            <w:r>
              <w:rPr>
                <w:sz w:val="20"/>
              </w:rPr>
              <w:t>Field</w:t>
            </w:r>
          </w:p>
        </w:tc>
        <w:tc>
          <w:tcPr>
            <w:tcW w:w="7704" w:type="dxa"/>
            <w:vAlign w:val="center"/>
          </w:tcPr>
          <w:p w14:paraId="12370D4F" w14:textId="77777777" w:rsidR="008924CC" w:rsidRDefault="0007339B">
            <w:pPr>
              <w:spacing w:after="60" w:line="245" w:lineRule="auto"/>
            </w:pPr>
            <w:r>
              <w:rPr>
                <w:sz w:val="20"/>
              </w:rPr>
              <w:t>Select / row key. Required for each nonblank override</w:t>
            </w:r>
            <w:r>
              <w:rPr>
                <w:sz w:val="20"/>
              </w:rPr>
              <w:br/>
              <w:t>Default: No overrides unless stored</w:t>
            </w:r>
            <w:r>
              <w:rPr>
                <w:sz w:val="20"/>
              </w:rPr>
              <w:br/>
              <w:t>Validation: Known field of the selected payload kind.</w:t>
            </w:r>
            <w:r>
              <w:rPr>
                <w:sz w:val="20"/>
              </w:rPr>
              <w:br/>
              <w:t>Behavior: Selects a canonical decoder field.</w:t>
            </w:r>
            <w:r>
              <w:rPr>
                <w:sz w:val="20"/>
              </w:rPr>
              <w:br/>
              <w:t>Example: eventTime</w:t>
            </w:r>
          </w:p>
        </w:tc>
      </w:tr>
      <w:tr w:rsidR="008924CC" w14:paraId="43143D2D" w14:textId="77777777">
        <w:trPr>
          <w:cantSplit/>
          <w:jc w:val="center"/>
        </w:trPr>
        <w:tc>
          <w:tcPr>
            <w:tcW w:w="2376" w:type="dxa"/>
            <w:vAlign w:val="center"/>
          </w:tcPr>
          <w:p w14:paraId="3B0FB53F" w14:textId="77777777" w:rsidR="008924CC" w:rsidRDefault="0007339B">
            <w:pPr>
              <w:spacing w:after="60" w:line="245" w:lineRule="auto"/>
            </w:pPr>
            <w:r>
              <w:rPr>
                <w:sz w:val="20"/>
              </w:rPr>
              <w:t>Source JSON path</w:t>
            </w:r>
          </w:p>
        </w:tc>
        <w:tc>
          <w:tcPr>
            <w:tcW w:w="7704" w:type="dxa"/>
            <w:vAlign w:val="center"/>
          </w:tcPr>
          <w:p w14:paraId="64A9043B" w14:textId="77777777" w:rsidR="008924CC" w:rsidRDefault="0007339B">
            <w:pPr>
              <w:spacing w:after="60" w:line="245" w:lineRule="auto"/>
            </w:pPr>
            <w:r>
              <w:rPr>
                <w:sz w:val="20"/>
              </w:rPr>
              <w:t>Text. Required for each named override</w:t>
            </w:r>
            <w:r>
              <w:rPr>
                <w:sz w:val="20"/>
              </w:rPr>
              <w:br/>
              <w:t>Default: Contract path unless overridden</w:t>
            </w:r>
            <w:r>
              <w:rPr>
                <w:sz w:val="20"/>
              </w:rPr>
              <w:br/>
              <w:t>Validation: Dotted path: ^[A-Za-z0-9_]+(\.[A-Za-z0-9_]+)*$.</w:t>
            </w:r>
            <w:r>
              <w:rPr>
                <w:sz w:val="20"/>
              </w:rPr>
              <w:br/>
              <w:t>Behavior: Reads source payload at that path; deleting override restores contract default.</w:t>
            </w:r>
            <w:r>
              <w:rPr>
                <w:sz w:val="20"/>
              </w:rPr>
              <w:br/>
              <w:t>Example: header.timestamp</w:t>
            </w:r>
          </w:p>
        </w:tc>
      </w:tr>
    </w:tbl>
    <w:p w14:paraId="7A7BB6D8" w14:textId="77777777" w:rsidR="008924CC" w:rsidRDefault="008924CC">
      <w:pPr>
        <w:spacing w:after="40"/>
      </w:pPr>
    </w:p>
    <w:p w14:paraId="772271F4" w14:textId="77777777" w:rsidR="008924CC" w:rsidRDefault="0007339B">
      <w:pPr>
        <w:pStyle w:val="Heading3"/>
      </w:pPr>
      <w:r>
        <w:t>Value maps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5661DEA" w14:textId="77777777">
        <w:trPr>
          <w:cantSplit/>
          <w:tblHeader/>
          <w:jc w:val="center"/>
        </w:trPr>
        <w:tc>
          <w:tcPr>
            <w:tcW w:w="2376" w:type="dxa"/>
            <w:shd w:val="clear" w:color="auto" w:fill="DCE6EF"/>
            <w:vAlign w:val="center"/>
          </w:tcPr>
          <w:p w14:paraId="7F7A96A5" w14:textId="77777777" w:rsidR="008924CC" w:rsidRDefault="0007339B">
            <w:pPr>
              <w:keepNext/>
              <w:spacing w:after="60" w:line="245" w:lineRule="auto"/>
            </w:pPr>
            <w:r>
              <w:rPr>
                <w:b/>
                <w:sz w:val="20"/>
              </w:rPr>
              <w:t>Field</w:t>
            </w:r>
          </w:p>
        </w:tc>
        <w:tc>
          <w:tcPr>
            <w:tcW w:w="7704" w:type="dxa"/>
            <w:shd w:val="clear" w:color="auto" w:fill="DCE6EF"/>
            <w:vAlign w:val="center"/>
          </w:tcPr>
          <w:p w14:paraId="1CF245A2" w14:textId="77777777" w:rsidR="008924CC" w:rsidRDefault="0007339B">
            <w:pPr>
              <w:keepNext/>
              <w:spacing w:after="60" w:line="245" w:lineRule="auto"/>
            </w:pPr>
            <w:r>
              <w:rPr>
                <w:b/>
                <w:sz w:val="20"/>
              </w:rPr>
              <w:t>Entry and behavior</w:t>
            </w:r>
          </w:p>
        </w:tc>
      </w:tr>
      <w:tr w:rsidR="008924CC" w14:paraId="722EC686" w14:textId="77777777">
        <w:trPr>
          <w:cantSplit/>
          <w:jc w:val="center"/>
        </w:trPr>
        <w:tc>
          <w:tcPr>
            <w:tcW w:w="2376" w:type="dxa"/>
            <w:vAlign w:val="center"/>
          </w:tcPr>
          <w:p w14:paraId="0996471E" w14:textId="77777777" w:rsidR="008924CC" w:rsidRDefault="0007339B">
            <w:pPr>
              <w:spacing w:after="60" w:line="245" w:lineRule="auto"/>
            </w:pPr>
            <w:r>
              <w:rPr>
                <w:sz w:val="20"/>
              </w:rPr>
              <w:t>Unmapped reason</w:t>
            </w:r>
          </w:p>
        </w:tc>
        <w:tc>
          <w:tcPr>
            <w:tcW w:w="7704" w:type="dxa"/>
            <w:vAlign w:val="center"/>
          </w:tcPr>
          <w:p w14:paraId="65330AB6" w14:textId="77777777" w:rsidR="008924CC" w:rsidRDefault="0007339B">
            <w:pPr>
              <w:spacing w:after="60" w:line="245" w:lineRule="auto"/>
            </w:pPr>
            <w:r>
              <w:rPr>
                <w:sz w:val="20"/>
              </w:rPr>
              <w:t>Select. Optional</w:t>
            </w:r>
            <w:r>
              <w:rPr>
                <w:sz w:val="20"/>
              </w:rPr>
              <w:br/>
              <w:t>Default: Profile default</w:t>
            </w:r>
            <w:r>
              <w:rPr>
                <w:sz w:val="20"/>
              </w:rPr>
              <w:br/>
              <w:t>Options: reject; keep</w:t>
            </w:r>
            <w:r>
              <w:rPr>
                <w:sz w:val="20"/>
              </w:rPr>
              <w:br/>
              <w:t>Validation: Supported enum.</w:t>
            </w:r>
            <w:r>
              <w:rPr>
                <w:sz w:val="20"/>
              </w:rPr>
              <w:br/>
              <w:t>Behavior: Reject quarantines unmatched tokens; keep preserves the raw reason without a resolved code.</w:t>
            </w:r>
            <w:r>
              <w:rPr>
                <w:sz w:val="20"/>
              </w:rPr>
              <w:br/>
              <w:t>Example: reject</w:t>
            </w:r>
          </w:p>
        </w:tc>
      </w:tr>
      <w:tr w:rsidR="008924CC" w14:paraId="3ABF69A0" w14:textId="77777777">
        <w:trPr>
          <w:cantSplit/>
          <w:jc w:val="center"/>
        </w:trPr>
        <w:tc>
          <w:tcPr>
            <w:tcW w:w="2376" w:type="dxa"/>
            <w:vAlign w:val="center"/>
          </w:tcPr>
          <w:p w14:paraId="0782FDCA" w14:textId="77777777" w:rsidR="008924CC" w:rsidRDefault="0007339B">
            <w:pPr>
              <w:spacing w:after="60" w:line="245" w:lineRule="auto"/>
            </w:pPr>
            <w:r>
              <w:rPr>
                <w:sz w:val="20"/>
              </w:rPr>
              <w:t>Raw token</w:t>
            </w:r>
          </w:p>
        </w:tc>
        <w:tc>
          <w:tcPr>
            <w:tcW w:w="7704" w:type="dxa"/>
            <w:vAlign w:val="center"/>
          </w:tcPr>
          <w:p w14:paraId="474EF2A4" w14:textId="77777777" w:rsidR="008924CC" w:rsidRDefault="0007339B">
            <w:pPr>
              <w:spacing w:after="60" w:line="245" w:lineRule="auto"/>
            </w:pPr>
            <w:r>
              <w:rPr>
                <w:sz w:val="20"/>
              </w:rPr>
              <w:t>Text. Required for nonblank mapping row</w:t>
            </w:r>
            <w:r>
              <w:rPr>
                <w:sz w:val="20"/>
              </w:rPr>
              <w:br/>
              <w:t>Default: Blank</w:t>
            </w:r>
            <w:r>
              <w:rPr>
                <w:sz w:val="20"/>
              </w:rPr>
              <w:br/>
              <w:t>Validation: Named token needs a nonblank mapped value; no silent default.</w:t>
            </w:r>
            <w:r>
              <w:rPr>
                <w:sz w:val="20"/>
              </w:rPr>
              <w:br/>
              <w:t>Behavior: Exact match first; case-insensitive match only when unambiguous.</w:t>
            </w:r>
            <w:r>
              <w:rPr>
                <w:sz w:val="20"/>
              </w:rPr>
              <w:br/>
              <w:t>Example: RUN</w:t>
            </w:r>
          </w:p>
        </w:tc>
      </w:tr>
      <w:tr w:rsidR="008924CC" w14:paraId="2AD6A9F7" w14:textId="77777777">
        <w:trPr>
          <w:cantSplit/>
          <w:jc w:val="center"/>
        </w:trPr>
        <w:tc>
          <w:tcPr>
            <w:tcW w:w="2376" w:type="dxa"/>
            <w:vAlign w:val="center"/>
          </w:tcPr>
          <w:p w14:paraId="5C43F61E" w14:textId="77777777" w:rsidR="008924CC" w:rsidRDefault="0007339B">
            <w:pPr>
              <w:spacing w:after="60" w:line="245" w:lineRule="auto"/>
            </w:pPr>
            <w:r>
              <w:rPr>
                <w:sz w:val="20"/>
              </w:rPr>
              <w:lastRenderedPageBreak/>
              <w:t>State name</w:t>
            </w:r>
          </w:p>
        </w:tc>
        <w:tc>
          <w:tcPr>
            <w:tcW w:w="7704" w:type="dxa"/>
            <w:vAlign w:val="center"/>
          </w:tcPr>
          <w:p w14:paraId="3645B251" w14:textId="77777777" w:rsidR="008924CC" w:rsidRDefault="0007339B">
            <w:pPr>
              <w:spacing w:after="60" w:line="245" w:lineRule="auto"/>
            </w:pPr>
            <w:r>
              <w:rPr>
                <w:sz w:val="20"/>
              </w:rPr>
              <w:t>Text with suggestions. State mapping row</w:t>
            </w:r>
            <w:r>
              <w:rPr>
                <w:sz w:val="20"/>
              </w:rPr>
              <w:br/>
              <w:t>Default: Blank</w:t>
            </w:r>
            <w:r>
              <w:rPr>
                <w:sz w:val="20"/>
              </w:rPr>
              <w:br/>
              <w:t>Options: running; stopped; idle; reduced_rate; changeover; unknown</w:t>
            </w:r>
            <w:r>
              <w:rPr>
                <w:sz w:val="20"/>
              </w:rPr>
              <w:br/>
              <w:t>Validation: Once a state map exists at least one token must target running or stopped.</w:t>
            </w:r>
            <w:r>
              <w:rPr>
                <w:sz w:val="20"/>
              </w:rPr>
              <w:br/>
              <w:t>Behavior: Canonical state name; vocabulary suggestions do not replace server validation.</w:t>
            </w:r>
            <w:r>
              <w:rPr>
                <w:sz w:val="20"/>
              </w:rPr>
              <w:br/>
              <w:t>Example: running</w:t>
            </w:r>
          </w:p>
        </w:tc>
      </w:tr>
      <w:tr w:rsidR="008924CC" w14:paraId="62D2E73A" w14:textId="77777777">
        <w:trPr>
          <w:cantSplit/>
          <w:jc w:val="center"/>
        </w:trPr>
        <w:tc>
          <w:tcPr>
            <w:tcW w:w="2376" w:type="dxa"/>
            <w:vAlign w:val="center"/>
          </w:tcPr>
          <w:p w14:paraId="084328B9" w14:textId="77777777" w:rsidR="008924CC" w:rsidRDefault="0007339B">
            <w:pPr>
              <w:spacing w:after="60" w:line="245" w:lineRule="auto"/>
            </w:pPr>
            <w:r>
              <w:rPr>
                <w:sz w:val="20"/>
              </w:rPr>
              <w:t>Reason code</w:t>
            </w:r>
          </w:p>
        </w:tc>
        <w:tc>
          <w:tcPr>
            <w:tcW w:w="7704" w:type="dxa"/>
            <w:vAlign w:val="center"/>
          </w:tcPr>
          <w:p w14:paraId="137DF955" w14:textId="77777777" w:rsidR="008924CC" w:rsidRDefault="0007339B">
            <w:pPr>
              <w:spacing w:after="60" w:line="245" w:lineRule="auto"/>
            </w:pPr>
            <w:r>
              <w:rPr>
                <w:sz w:val="20"/>
              </w:rPr>
              <w:t>Text. Reason mapping row</w:t>
            </w:r>
            <w:r>
              <w:rPr>
                <w:sz w:val="20"/>
              </w:rPr>
              <w:br/>
              <w:t>Default: Blank</w:t>
            </w:r>
            <w:r>
              <w:rPr>
                <w:sz w:val="20"/>
              </w:rPr>
              <w:br/>
              <w:t>Validation: Nonblank mapping target; code must be resolvable downstream.</w:t>
            </w:r>
            <w:r>
              <w:rPr>
                <w:sz w:val="20"/>
              </w:rPr>
              <w:br/>
              <w:t>Behavior: Maps source reason token to plant reason vocabulary.</w:t>
            </w:r>
            <w:r>
              <w:rPr>
                <w:sz w:val="20"/>
              </w:rPr>
              <w:br/>
              <w:t>Example: MATL-SILO</w:t>
            </w:r>
          </w:p>
        </w:tc>
      </w:tr>
      <w:tr w:rsidR="008924CC" w14:paraId="27EFA373" w14:textId="77777777">
        <w:trPr>
          <w:cantSplit/>
          <w:jc w:val="center"/>
        </w:trPr>
        <w:tc>
          <w:tcPr>
            <w:tcW w:w="2376" w:type="dxa"/>
            <w:vAlign w:val="center"/>
          </w:tcPr>
          <w:p w14:paraId="4FFD827F" w14:textId="77777777" w:rsidR="008924CC" w:rsidRDefault="0007339B">
            <w:pPr>
              <w:spacing w:after="60" w:line="245" w:lineRule="auto"/>
            </w:pPr>
            <w:r>
              <w:rPr>
                <w:sz w:val="20"/>
              </w:rPr>
              <w:t>Try a raw value</w:t>
            </w:r>
          </w:p>
        </w:tc>
        <w:tc>
          <w:tcPr>
            <w:tcW w:w="7704" w:type="dxa"/>
            <w:vAlign w:val="center"/>
          </w:tcPr>
          <w:p w14:paraId="4B842797" w14:textId="77777777" w:rsidR="008924CC" w:rsidRDefault="0007339B">
            <w:pPr>
              <w:spacing w:after="60" w:line="245" w:lineRule="auto"/>
            </w:pPr>
            <w:r>
              <w:rPr>
                <w:sz w:val="20"/>
              </w:rPr>
              <w:t>Text probe. Optional</w:t>
            </w:r>
            <w:r>
              <w:rPr>
                <w:sz w:val="20"/>
              </w:rPr>
              <w:br/>
              <w:t>Default: Blank</w:t>
            </w:r>
            <w:r>
              <w:rPr>
                <w:sz w:val="20"/>
              </w:rPr>
              <w:br/>
              <w:t>Validation: Integers, booleans, text and JSON objects with name yield tokens; fractions/nameless objects do not.</w:t>
            </w:r>
            <w:r>
              <w:rPr>
                <w:sz w:val="20"/>
              </w:rPr>
              <w:br/>
              <w:t>Behavior: Live display-only classification, no API mutation.</w:t>
            </w:r>
            <w:r>
              <w:rPr>
                <w:sz w:val="20"/>
              </w:rPr>
              <w:br/>
              <w:t>Example: RUN</w:t>
            </w:r>
          </w:p>
        </w:tc>
      </w:tr>
    </w:tbl>
    <w:p w14:paraId="2F5E3338" w14:textId="77777777" w:rsidR="008924CC" w:rsidRDefault="008924CC">
      <w:pPr>
        <w:spacing w:after="40"/>
      </w:pPr>
    </w:p>
    <w:p w14:paraId="4BDFA6E9" w14:textId="77777777" w:rsidR="008924CC" w:rsidRDefault="0007339B">
      <w:pPr>
        <w:pStyle w:val="Heading3"/>
      </w:pPr>
      <w:r>
        <w:t>Default field reference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28E73B9A" w14:textId="77777777">
        <w:trPr>
          <w:cantSplit/>
          <w:tblHeader/>
          <w:jc w:val="center"/>
        </w:trPr>
        <w:tc>
          <w:tcPr>
            <w:tcW w:w="2880" w:type="dxa"/>
            <w:shd w:val="clear" w:color="auto" w:fill="DCE6EF"/>
            <w:vAlign w:val="center"/>
          </w:tcPr>
          <w:p w14:paraId="5E1321FE"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1F0BF5F3" w14:textId="77777777" w:rsidR="008924CC" w:rsidRDefault="0007339B">
            <w:pPr>
              <w:keepNext/>
              <w:spacing w:after="60" w:line="245" w:lineRule="auto"/>
            </w:pPr>
            <w:r>
              <w:rPr>
                <w:b/>
                <w:sz w:val="20"/>
              </w:rPr>
              <w:t>Meaning and behavior</w:t>
            </w:r>
          </w:p>
        </w:tc>
      </w:tr>
      <w:tr w:rsidR="008924CC" w14:paraId="0D8F3B70" w14:textId="77777777">
        <w:trPr>
          <w:cantSplit/>
          <w:jc w:val="center"/>
        </w:trPr>
        <w:tc>
          <w:tcPr>
            <w:tcW w:w="2880" w:type="dxa"/>
            <w:vAlign w:val="center"/>
          </w:tcPr>
          <w:p w14:paraId="49E651FF" w14:textId="77777777" w:rsidR="008924CC" w:rsidRDefault="0007339B">
            <w:pPr>
              <w:spacing w:after="60" w:line="245" w:lineRule="auto"/>
            </w:pPr>
            <w:r>
              <w:rPr>
                <w:sz w:val="20"/>
              </w:rPr>
              <w:t>interval_event_json: eventTime; measurement_json: eventTime; state_json: eventTime; availability: eventTime</w:t>
            </w:r>
          </w:p>
        </w:tc>
        <w:tc>
          <w:tcPr>
            <w:tcW w:w="7200" w:type="dxa"/>
            <w:vAlign w:val="center"/>
          </w:tcPr>
          <w:p w14:paraId="23E46F51" w14:textId="77777777" w:rsidR="008924CC" w:rsidRDefault="0007339B">
            <w:pPr>
              <w:spacing w:after="60" w:line="245" w:lineRule="auto"/>
            </w:pPr>
            <w:r>
              <w:rPr>
                <w:sz w:val="20"/>
              </w:rPr>
              <w:t>Read-only default; override via Field overrides. As required by this payload kind/identity</w:t>
            </w:r>
            <w:r>
              <w:rPr>
                <w:sz w:val="20"/>
              </w:rPr>
              <w:br/>
              <w:t>Default: ts</w:t>
            </w:r>
            <w:r>
              <w:rPr>
                <w:sz w:val="20"/>
              </w:rPr>
              <w:br/>
              <w:t>Validation: Actual envelope validation remains server-side.</w:t>
            </w:r>
            <w:r>
              <w:rPr>
                <w:sz w:val="20"/>
              </w:rPr>
              <w:br/>
              <w:t>Behavior: Displayed in the default-field disclosure; not a separate editable form.</w:t>
            </w:r>
          </w:p>
        </w:tc>
      </w:tr>
      <w:tr w:rsidR="008924CC" w14:paraId="53DBD48F" w14:textId="77777777">
        <w:trPr>
          <w:cantSplit/>
          <w:jc w:val="center"/>
        </w:trPr>
        <w:tc>
          <w:tcPr>
            <w:tcW w:w="2880" w:type="dxa"/>
            <w:vAlign w:val="center"/>
          </w:tcPr>
          <w:p w14:paraId="4AE7F654" w14:textId="77777777" w:rsidR="008924CC" w:rsidRDefault="0007339B">
            <w:pPr>
              <w:spacing w:after="60" w:line="245" w:lineRule="auto"/>
            </w:pPr>
            <w:r>
              <w:rPr>
                <w:sz w:val="20"/>
              </w:rPr>
              <w:t>interval_event_json: sequence; measurement_json: sequence; state_json: sequence; availability: sequence</w:t>
            </w:r>
          </w:p>
        </w:tc>
        <w:tc>
          <w:tcPr>
            <w:tcW w:w="7200" w:type="dxa"/>
            <w:vAlign w:val="center"/>
          </w:tcPr>
          <w:p w14:paraId="3FE1C8A9" w14:textId="77777777" w:rsidR="008924CC" w:rsidRDefault="0007339B">
            <w:pPr>
              <w:spacing w:after="60" w:line="245" w:lineRule="auto"/>
            </w:pPr>
            <w:r>
              <w:rPr>
                <w:sz w:val="20"/>
              </w:rPr>
              <w:t>Read-only default; override via Field overrides. As required by this payload kind/identity</w:t>
            </w:r>
            <w:r>
              <w:rPr>
                <w:sz w:val="20"/>
              </w:rPr>
              <w:br/>
              <w:t>Default: seq</w:t>
            </w:r>
            <w:r>
              <w:rPr>
                <w:sz w:val="20"/>
              </w:rPr>
              <w:br/>
              <w:t>Validation: Actual envelope validation remains server-side.</w:t>
            </w:r>
            <w:r>
              <w:rPr>
                <w:sz w:val="20"/>
              </w:rPr>
              <w:br/>
              <w:t>Behavior: Displayed in the default-field disclosure; not a separate editable form.</w:t>
            </w:r>
          </w:p>
        </w:tc>
      </w:tr>
      <w:tr w:rsidR="008924CC" w14:paraId="2AD473F3" w14:textId="77777777">
        <w:trPr>
          <w:cantSplit/>
          <w:jc w:val="center"/>
        </w:trPr>
        <w:tc>
          <w:tcPr>
            <w:tcW w:w="2880" w:type="dxa"/>
            <w:vAlign w:val="center"/>
          </w:tcPr>
          <w:p w14:paraId="337651A2" w14:textId="77777777" w:rsidR="008924CC" w:rsidRDefault="0007339B">
            <w:pPr>
              <w:spacing w:after="60" w:line="245" w:lineRule="auto"/>
            </w:pPr>
            <w:r>
              <w:rPr>
                <w:sz w:val="20"/>
              </w:rPr>
              <w:t>interval_event_json: bootId; measurement_json: bootId; state_json: bootId; availability: bootId</w:t>
            </w:r>
          </w:p>
        </w:tc>
        <w:tc>
          <w:tcPr>
            <w:tcW w:w="7200" w:type="dxa"/>
            <w:vAlign w:val="center"/>
          </w:tcPr>
          <w:p w14:paraId="5D268BF7" w14:textId="77777777" w:rsidR="008924CC" w:rsidRDefault="0007339B">
            <w:pPr>
              <w:spacing w:after="60" w:line="245" w:lineRule="auto"/>
            </w:pPr>
            <w:r>
              <w:rPr>
                <w:sz w:val="20"/>
              </w:rPr>
              <w:t>Read-only default; override via Field overrides. As required by this payload kind/identity</w:t>
            </w:r>
            <w:r>
              <w:rPr>
                <w:sz w:val="20"/>
              </w:rPr>
              <w:br/>
              <w:t>Default: boot_id</w:t>
            </w:r>
            <w:r>
              <w:rPr>
                <w:sz w:val="20"/>
              </w:rPr>
              <w:br/>
              <w:t>Validation: Actual envelope validation remains server-side.</w:t>
            </w:r>
            <w:r>
              <w:rPr>
                <w:sz w:val="20"/>
              </w:rPr>
              <w:br/>
              <w:t>Behavior: Displayed in the default-field disclosure; not a separate editable form.</w:t>
            </w:r>
          </w:p>
        </w:tc>
      </w:tr>
      <w:tr w:rsidR="008924CC" w14:paraId="3DFCD9B7" w14:textId="77777777">
        <w:trPr>
          <w:cantSplit/>
          <w:jc w:val="center"/>
        </w:trPr>
        <w:tc>
          <w:tcPr>
            <w:tcW w:w="2880" w:type="dxa"/>
            <w:vAlign w:val="center"/>
          </w:tcPr>
          <w:p w14:paraId="3370F65D" w14:textId="77777777" w:rsidR="008924CC" w:rsidRDefault="0007339B">
            <w:pPr>
              <w:spacing w:after="60" w:line="245" w:lineRule="auto"/>
            </w:pPr>
            <w:r>
              <w:rPr>
                <w:sz w:val="20"/>
              </w:rPr>
              <w:t>interval_event_json: source; measurement_json: source; state_json: source; availability: source</w:t>
            </w:r>
          </w:p>
        </w:tc>
        <w:tc>
          <w:tcPr>
            <w:tcW w:w="7200" w:type="dxa"/>
            <w:vAlign w:val="center"/>
          </w:tcPr>
          <w:p w14:paraId="0FA81366" w14:textId="77777777" w:rsidR="008924CC" w:rsidRDefault="0007339B">
            <w:pPr>
              <w:spacing w:after="60" w:line="245" w:lineRule="auto"/>
            </w:pPr>
            <w:r>
              <w:rPr>
                <w:sz w:val="20"/>
              </w:rPr>
              <w:t>Read-only default; override via Field overrides. As required by this payload kind/identity</w:t>
            </w:r>
            <w:r>
              <w:rPr>
                <w:sz w:val="20"/>
              </w:rPr>
              <w:br/>
              <w:t>Default: source</w:t>
            </w:r>
            <w:r>
              <w:rPr>
                <w:sz w:val="20"/>
              </w:rPr>
              <w:br/>
              <w:t>Validation: Actual envelope validation remains server-side.</w:t>
            </w:r>
            <w:r>
              <w:rPr>
                <w:sz w:val="20"/>
              </w:rPr>
              <w:br/>
              <w:t>Behavior: Displayed in the default-field disclosure; not a separate editable form.</w:t>
            </w:r>
          </w:p>
        </w:tc>
      </w:tr>
      <w:tr w:rsidR="008924CC" w14:paraId="56EAE2B1" w14:textId="77777777">
        <w:trPr>
          <w:cantSplit/>
          <w:jc w:val="center"/>
        </w:trPr>
        <w:tc>
          <w:tcPr>
            <w:tcW w:w="2880" w:type="dxa"/>
            <w:vAlign w:val="center"/>
          </w:tcPr>
          <w:p w14:paraId="28391B06" w14:textId="77777777" w:rsidR="008924CC" w:rsidRDefault="0007339B">
            <w:pPr>
              <w:spacing w:after="60" w:line="245" w:lineRule="auto"/>
            </w:pPr>
            <w:r>
              <w:rPr>
                <w:sz w:val="20"/>
              </w:rPr>
              <w:lastRenderedPageBreak/>
              <w:t>interval_event_json: quality; measurement_json: quality; state_json: quality; availability: quality</w:t>
            </w:r>
          </w:p>
        </w:tc>
        <w:tc>
          <w:tcPr>
            <w:tcW w:w="7200" w:type="dxa"/>
            <w:vAlign w:val="center"/>
          </w:tcPr>
          <w:p w14:paraId="31CE6AFB" w14:textId="77777777" w:rsidR="008924CC" w:rsidRDefault="0007339B">
            <w:pPr>
              <w:spacing w:after="60" w:line="245" w:lineRule="auto"/>
            </w:pPr>
            <w:r>
              <w:rPr>
                <w:sz w:val="20"/>
              </w:rPr>
              <w:t>Read-only default; override via Field overrides. As required by this payload kind/identity</w:t>
            </w:r>
            <w:r>
              <w:rPr>
                <w:sz w:val="20"/>
              </w:rPr>
              <w:br/>
              <w:t>Default: quality</w:t>
            </w:r>
            <w:r>
              <w:rPr>
                <w:sz w:val="20"/>
              </w:rPr>
              <w:br/>
              <w:t>Validation: Actual envelope validation remains server-side.</w:t>
            </w:r>
            <w:r>
              <w:rPr>
                <w:sz w:val="20"/>
              </w:rPr>
              <w:br/>
              <w:t>Behavior: Displayed in the default-field disclosure; not a separate editable form.</w:t>
            </w:r>
          </w:p>
        </w:tc>
      </w:tr>
      <w:tr w:rsidR="008924CC" w14:paraId="4C6D6C4B" w14:textId="77777777">
        <w:trPr>
          <w:cantSplit/>
          <w:jc w:val="center"/>
        </w:trPr>
        <w:tc>
          <w:tcPr>
            <w:tcW w:w="2880" w:type="dxa"/>
            <w:vAlign w:val="center"/>
          </w:tcPr>
          <w:p w14:paraId="0C079365" w14:textId="77777777" w:rsidR="008924CC" w:rsidRDefault="0007339B">
            <w:pPr>
              <w:spacing w:after="60" w:line="245" w:lineRule="auto"/>
            </w:pPr>
            <w:r>
              <w:rPr>
                <w:sz w:val="20"/>
              </w:rPr>
              <w:t>interval_event_json: site; measurement_json: site; state_json: site; availability: site</w:t>
            </w:r>
          </w:p>
        </w:tc>
        <w:tc>
          <w:tcPr>
            <w:tcW w:w="7200" w:type="dxa"/>
            <w:vAlign w:val="center"/>
          </w:tcPr>
          <w:p w14:paraId="19AE3D2B" w14:textId="77777777" w:rsidR="008924CC" w:rsidRDefault="0007339B">
            <w:pPr>
              <w:spacing w:after="60" w:line="245" w:lineRule="auto"/>
            </w:pPr>
            <w:r>
              <w:rPr>
                <w:sz w:val="20"/>
              </w:rPr>
              <w:t>Read-only default; override via Field overrides. As required by this payload kind/identity</w:t>
            </w:r>
            <w:r>
              <w:rPr>
                <w:sz w:val="20"/>
              </w:rPr>
              <w:br/>
              <w:t>Default: site</w:t>
            </w:r>
            <w:r>
              <w:rPr>
                <w:sz w:val="20"/>
              </w:rPr>
              <w:br/>
              <w:t>Validation: Actual envelope validation remains server-side.</w:t>
            </w:r>
            <w:r>
              <w:rPr>
                <w:sz w:val="20"/>
              </w:rPr>
              <w:br/>
              <w:t>Behavior: Displayed in the default-field disclosure; not a separate editable form.</w:t>
            </w:r>
          </w:p>
        </w:tc>
      </w:tr>
      <w:tr w:rsidR="008924CC" w14:paraId="75108BCD" w14:textId="77777777">
        <w:trPr>
          <w:cantSplit/>
          <w:jc w:val="center"/>
        </w:trPr>
        <w:tc>
          <w:tcPr>
            <w:tcW w:w="2880" w:type="dxa"/>
            <w:vAlign w:val="center"/>
          </w:tcPr>
          <w:p w14:paraId="1CE052A3" w14:textId="77777777" w:rsidR="008924CC" w:rsidRDefault="0007339B">
            <w:pPr>
              <w:spacing w:after="60" w:line="245" w:lineRule="auto"/>
            </w:pPr>
            <w:r>
              <w:rPr>
                <w:sz w:val="20"/>
              </w:rPr>
              <w:t>interval_event_json: tenant; measurement_json: tenant; state_json: tenant; availability: tenant</w:t>
            </w:r>
          </w:p>
        </w:tc>
        <w:tc>
          <w:tcPr>
            <w:tcW w:w="7200" w:type="dxa"/>
            <w:vAlign w:val="center"/>
          </w:tcPr>
          <w:p w14:paraId="64CF0570" w14:textId="77777777" w:rsidR="008924CC" w:rsidRDefault="0007339B">
            <w:pPr>
              <w:spacing w:after="60" w:line="245" w:lineRule="auto"/>
            </w:pPr>
            <w:r>
              <w:rPr>
                <w:sz w:val="20"/>
              </w:rPr>
              <w:t>Read-only default; override via Field overrides. As required by this payload kind/identity</w:t>
            </w:r>
            <w:r>
              <w:rPr>
                <w:sz w:val="20"/>
              </w:rPr>
              <w:br/>
              <w:t>Default: tenant</w:t>
            </w:r>
            <w:r>
              <w:rPr>
                <w:sz w:val="20"/>
              </w:rPr>
              <w:br/>
              <w:t>Validation: Actual envelope validation remains server-side.</w:t>
            </w:r>
            <w:r>
              <w:rPr>
                <w:sz w:val="20"/>
              </w:rPr>
              <w:br/>
              <w:t>Behavior: Displayed in the default-field disclosure; not a separate editable form.</w:t>
            </w:r>
          </w:p>
        </w:tc>
      </w:tr>
      <w:tr w:rsidR="008924CC" w14:paraId="32A136AD" w14:textId="77777777">
        <w:trPr>
          <w:cantSplit/>
          <w:jc w:val="center"/>
        </w:trPr>
        <w:tc>
          <w:tcPr>
            <w:tcW w:w="2880" w:type="dxa"/>
            <w:vAlign w:val="center"/>
          </w:tcPr>
          <w:p w14:paraId="16D029D1" w14:textId="77777777" w:rsidR="008924CC" w:rsidRDefault="0007339B">
            <w:pPr>
              <w:spacing w:after="60" w:line="245" w:lineRule="auto"/>
            </w:pPr>
            <w:r>
              <w:rPr>
                <w:sz w:val="20"/>
              </w:rPr>
              <w:t>interval_event_json: eventId</w:t>
            </w:r>
          </w:p>
        </w:tc>
        <w:tc>
          <w:tcPr>
            <w:tcW w:w="7200" w:type="dxa"/>
            <w:vAlign w:val="center"/>
          </w:tcPr>
          <w:p w14:paraId="4AE0F198" w14:textId="77777777" w:rsidR="008924CC" w:rsidRDefault="0007339B">
            <w:pPr>
              <w:spacing w:after="60" w:line="245" w:lineRule="auto"/>
            </w:pPr>
            <w:r>
              <w:rPr>
                <w:sz w:val="20"/>
              </w:rPr>
              <w:t>Read-only default; override via Field overrides. As required by this payload kind/identity</w:t>
            </w:r>
            <w:r>
              <w:rPr>
                <w:sz w:val="20"/>
              </w:rPr>
              <w:br/>
              <w:t>Default: event_id</w:t>
            </w:r>
            <w:r>
              <w:rPr>
                <w:sz w:val="20"/>
              </w:rPr>
              <w:br/>
              <w:t>Validation: Actual envelope validation remains server-side.</w:t>
            </w:r>
            <w:r>
              <w:rPr>
                <w:sz w:val="20"/>
              </w:rPr>
              <w:br/>
              <w:t>Behavior: Displayed in the default-field disclosure; not a separate editable form.</w:t>
            </w:r>
          </w:p>
        </w:tc>
      </w:tr>
      <w:tr w:rsidR="008924CC" w14:paraId="64F3E136" w14:textId="77777777">
        <w:trPr>
          <w:cantSplit/>
          <w:jc w:val="center"/>
        </w:trPr>
        <w:tc>
          <w:tcPr>
            <w:tcW w:w="2880" w:type="dxa"/>
            <w:vAlign w:val="center"/>
          </w:tcPr>
          <w:p w14:paraId="6DBB583F" w14:textId="77777777" w:rsidR="008924CC" w:rsidRDefault="0007339B">
            <w:pPr>
              <w:spacing w:after="60" w:line="245" w:lineRule="auto"/>
            </w:pPr>
            <w:r>
              <w:rPr>
                <w:sz w:val="20"/>
              </w:rPr>
              <w:t>interval_event_json: revision</w:t>
            </w:r>
          </w:p>
        </w:tc>
        <w:tc>
          <w:tcPr>
            <w:tcW w:w="7200" w:type="dxa"/>
            <w:vAlign w:val="center"/>
          </w:tcPr>
          <w:p w14:paraId="47355B14" w14:textId="77777777" w:rsidR="008924CC" w:rsidRDefault="0007339B">
            <w:pPr>
              <w:spacing w:after="60" w:line="245" w:lineRule="auto"/>
            </w:pPr>
            <w:r>
              <w:rPr>
                <w:sz w:val="20"/>
              </w:rPr>
              <w:t>Read-only default; override via Field overrides. As required by this payload kind/identity</w:t>
            </w:r>
            <w:r>
              <w:rPr>
                <w:sz w:val="20"/>
              </w:rPr>
              <w:br/>
              <w:t>Default: revision</w:t>
            </w:r>
            <w:r>
              <w:rPr>
                <w:sz w:val="20"/>
              </w:rPr>
              <w:br/>
              <w:t>Validation: Actual envelope validation remains server-side.</w:t>
            </w:r>
            <w:r>
              <w:rPr>
                <w:sz w:val="20"/>
              </w:rPr>
              <w:br/>
              <w:t>Behavior: Displayed in the default-field disclosure; not a separate editable form.</w:t>
            </w:r>
          </w:p>
        </w:tc>
      </w:tr>
      <w:tr w:rsidR="008924CC" w14:paraId="3F1A098C" w14:textId="77777777">
        <w:trPr>
          <w:cantSplit/>
          <w:jc w:val="center"/>
        </w:trPr>
        <w:tc>
          <w:tcPr>
            <w:tcW w:w="2880" w:type="dxa"/>
            <w:vAlign w:val="center"/>
          </w:tcPr>
          <w:p w14:paraId="7B13B160" w14:textId="77777777" w:rsidR="008924CC" w:rsidRDefault="0007339B">
            <w:pPr>
              <w:spacing w:after="60" w:line="245" w:lineRule="auto"/>
            </w:pPr>
            <w:r>
              <w:rPr>
                <w:sz w:val="20"/>
              </w:rPr>
              <w:t>interval_event_json: operation</w:t>
            </w:r>
          </w:p>
        </w:tc>
        <w:tc>
          <w:tcPr>
            <w:tcW w:w="7200" w:type="dxa"/>
            <w:vAlign w:val="center"/>
          </w:tcPr>
          <w:p w14:paraId="3D88AB22" w14:textId="77777777" w:rsidR="008924CC" w:rsidRDefault="0007339B">
            <w:pPr>
              <w:spacing w:after="60" w:line="245" w:lineRule="auto"/>
            </w:pPr>
            <w:r>
              <w:rPr>
                <w:sz w:val="20"/>
              </w:rPr>
              <w:t>Read-only default; override via Field overrides. As required by this payload kind/identity</w:t>
            </w:r>
            <w:r>
              <w:rPr>
                <w:sz w:val="20"/>
              </w:rPr>
              <w:br/>
              <w:t>Default: operation</w:t>
            </w:r>
            <w:r>
              <w:rPr>
                <w:sz w:val="20"/>
              </w:rPr>
              <w:br/>
              <w:t>Validation: Actual envelope validation remains server-side.</w:t>
            </w:r>
            <w:r>
              <w:rPr>
                <w:sz w:val="20"/>
              </w:rPr>
              <w:br/>
              <w:t>Behavior: Displayed in the default-field disclosure; not a separate editable form.</w:t>
            </w:r>
          </w:p>
        </w:tc>
      </w:tr>
      <w:tr w:rsidR="008924CC" w14:paraId="1618E4E1" w14:textId="77777777">
        <w:trPr>
          <w:cantSplit/>
          <w:jc w:val="center"/>
        </w:trPr>
        <w:tc>
          <w:tcPr>
            <w:tcW w:w="2880" w:type="dxa"/>
            <w:vAlign w:val="center"/>
          </w:tcPr>
          <w:p w14:paraId="64ED23A9" w14:textId="77777777" w:rsidR="008924CC" w:rsidRDefault="0007339B">
            <w:pPr>
              <w:spacing w:after="60" w:line="245" w:lineRule="auto"/>
            </w:pPr>
            <w:r>
              <w:rPr>
                <w:sz w:val="20"/>
              </w:rPr>
              <w:t>interval_event_json: template</w:t>
            </w:r>
          </w:p>
        </w:tc>
        <w:tc>
          <w:tcPr>
            <w:tcW w:w="7200" w:type="dxa"/>
            <w:vAlign w:val="center"/>
          </w:tcPr>
          <w:p w14:paraId="787E087F" w14:textId="77777777" w:rsidR="008924CC" w:rsidRDefault="0007339B">
            <w:pPr>
              <w:spacing w:after="60" w:line="245" w:lineRule="auto"/>
            </w:pPr>
            <w:r>
              <w:rPr>
                <w:sz w:val="20"/>
              </w:rPr>
              <w:t>Read-only default; override via Field overrides. As required by this payload kind/identity</w:t>
            </w:r>
            <w:r>
              <w:rPr>
                <w:sz w:val="20"/>
              </w:rPr>
              <w:br/>
              <w:t>Default: template</w:t>
            </w:r>
            <w:r>
              <w:rPr>
                <w:sz w:val="20"/>
              </w:rPr>
              <w:br/>
              <w:t>Validation: Actual envelope validation remains server-side.</w:t>
            </w:r>
            <w:r>
              <w:rPr>
                <w:sz w:val="20"/>
              </w:rPr>
              <w:br/>
              <w:t>Behavior: Displayed in the default-field disclosure; not a separate editable form.</w:t>
            </w:r>
          </w:p>
        </w:tc>
      </w:tr>
      <w:tr w:rsidR="008924CC" w14:paraId="5013CA0F" w14:textId="77777777">
        <w:trPr>
          <w:cantSplit/>
          <w:jc w:val="center"/>
        </w:trPr>
        <w:tc>
          <w:tcPr>
            <w:tcW w:w="2880" w:type="dxa"/>
            <w:vAlign w:val="center"/>
          </w:tcPr>
          <w:p w14:paraId="54113F37" w14:textId="77777777" w:rsidR="008924CC" w:rsidRDefault="0007339B">
            <w:pPr>
              <w:spacing w:after="60" w:line="245" w:lineRule="auto"/>
            </w:pPr>
            <w:r>
              <w:rPr>
                <w:sz w:val="20"/>
              </w:rPr>
              <w:t>interval_event_json: elementPath</w:t>
            </w:r>
          </w:p>
        </w:tc>
        <w:tc>
          <w:tcPr>
            <w:tcW w:w="7200" w:type="dxa"/>
            <w:vAlign w:val="center"/>
          </w:tcPr>
          <w:p w14:paraId="34B2F2A7" w14:textId="77777777" w:rsidR="008924CC" w:rsidRDefault="0007339B">
            <w:pPr>
              <w:spacing w:after="60" w:line="245" w:lineRule="auto"/>
            </w:pPr>
            <w:r>
              <w:rPr>
                <w:sz w:val="20"/>
              </w:rPr>
              <w:t>Read-only default; override via Field overrides. As required by this payload kind/identity</w:t>
            </w:r>
            <w:r>
              <w:rPr>
                <w:sz w:val="20"/>
              </w:rPr>
              <w:br/>
              <w:t>Default: element_path</w:t>
            </w:r>
            <w:r>
              <w:rPr>
                <w:sz w:val="20"/>
              </w:rPr>
              <w:br/>
              <w:t>Validation: Actual envelope validation remains server-side.</w:t>
            </w:r>
            <w:r>
              <w:rPr>
                <w:sz w:val="20"/>
              </w:rPr>
              <w:br/>
              <w:t>Behavior: Displayed in the default-field disclosure; not a separate editable form.</w:t>
            </w:r>
          </w:p>
        </w:tc>
      </w:tr>
      <w:tr w:rsidR="008924CC" w14:paraId="4A21DEEC" w14:textId="77777777">
        <w:trPr>
          <w:cantSplit/>
          <w:jc w:val="center"/>
        </w:trPr>
        <w:tc>
          <w:tcPr>
            <w:tcW w:w="2880" w:type="dxa"/>
            <w:vAlign w:val="center"/>
          </w:tcPr>
          <w:p w14:paraId="223B6FAD" w14:textId="77777777" w:rsidR="008924CC" w:rsidRDefault="0007339B">
            <w:pPr>
              <w:spacing w:after="60" w:line="245" w:lineRule="auto"/>
            </w:pPr>
            <w:r>
              <w:rPr>
                <w:sz w:val="20"/>
              </w:rPr>
              <w:t>interval_event_json: startTime</w:t>
            </w:r>
          </w:p>
        </w:tc>
        <w:tc>
          <w:tcPr>
            <w:tcW w:w="7200" w:type="dxa"/>
            <w:vAlign w:val="center"/>
          </w:tcPr>
          <w:p w14:paraId="5D380B99" w14:textId="77777777" w:rsidR="008924CC" w:rsidRDefault="0007339B">
            <w:pPr>
              <w:spacing w:after="60" w:line="245" w:lineRule="auto"/>
            </w:pPr>
            <w:r>
              <w:rPr>
                <w:sz w:val="20"/>
              </w:rPr>
              <w:t>Read-only default; override via Field overrides. As required by this payload kind/identity</w:t>
            </w:r>
            <w:r>
              <w:rPr>
                <w:sz w:val="20"/>
              </w:rPr>
              <w:br/>
              <w:t>Default: start_ts</w:t>
            </w:r>
            <w:r>
              <w:rPr>
                <w:sz w:val="20"/>
              </w:rPr>
              <w:br/>
              <w:t>Validation: Actual envelope validation remains server-side.</w:t>
            </w:r>
            <w:r>
              <w:rPr>
                <w:sz w:val="20"/>
              </w:rPr>
              <w:br/>
              <w:t>Behavior: Displayed in the default-field disclosure; not a separate editable form.</w:t>
            </w:r>
          </w:p>
        </w:tc>
      </w:tr>
      <w:tr w:rsidR="008924CC" w14:paraId="7D58EE03" w14:textId="77777777">
        <w:trPr>
          <w:cantSplit/>
          <w:jc w:val="center"/>
        </w:trPr>
        <w:tc>
          <w:tcPr>
            <w:tcW w:w="2880" w:type="dxa"/>
            <w:vAlign w:val="center"/>
          </w:tcPr>
          <w:p w14:paraId="1071E49F" w14:textId="77777777" w:rsidR="008924CC" w:rsidRDefault="0007339B">
            <w:pPr>
              <w:spacing w:after="60" w:line="245" w:lineRule="auto"/>
            </w:pPr>
            <w:r>
              <w:rPr>
                <w:sz w:val="20"/>
              </w:rPr>
              <w:lastRenderedPageBreak/>
              <w:t>interval_event_json: endTime</w:t>
            </w:r>
          </w:p>
        </w:tc>
        <w:tc>
          <w:tcPr>
            <w:tcW w:w="7200" w:type="dxa"/>
            <w:vAlign w:val="center"/>
          </w:tcPr>
          <w:p w14:paraId="7C5C55EA" w14:textId="77777777" w:rsidR="008924CC" w:rsidRDefault="0007339B">
            <w:pPr>
              <w:spacing w:after="60" w:line="245" w:lineRule="auto"/>
            </w:pPr>
            <w:r>
              <w:rPr>
                <w:sz w:val="20"/>
              </w:rPr>
              <w:t>Read-only default; override via Field overrides. As required by this payload kind/identity</w:t>
            </w:r>
            <w:r>
              <w:rPr>
                <w:sz w:val="20"/>
              </w:rPr>
              <w:br/>
              <w:t>Default: end_ts</w:t>
            </w:r>
            <w:r>
              <w:rPr>
                <w:sz w:val="20"/>
              </w:rPr>
              <w:br/>
              <w:t>Validation: Actual envelope validation remains server-side.</w:t>
            </w:r>
            <w:r>
              <w:rPr>
                <w:sz w:val="20"/>
              </w:rPr>
              <w:br/>
              <w:t>Behavior: Displayed in the default-field disclosure; not a separate editable form.</w:t>
            </w:r>
          </w:p>
        </w:tc>
      </w:tr>
      <w:tr w:rsidR="008924CC" w14:paraId="263DE510" w14:textId="77777777">
        <w:trPr>
          <w:cantSplit/>
          <w:jc w:val="center"/>
        </w:trPr>
        <w:tc>
          <w:tcPr>
            <w:tcW w:w="2880" w:type="dxa"/>
            <w:vAlign w:val="center"/>
          </w:tcPr>
          <w:p w14:paraId="57AFDA9B" w14:textId="77777777" w:rsidR="008924CC" w:rsidRDefault="0007339B">
            <w:pPr>
              <w:spacing w:after="60" w:line="245" w:lineRule="auto"/>
            </w:pPr>
            <w:r>
              <w:rPr>
                <w:sz w:val="20"/>
              </w:rPr>
              <w:t>interval_event_json: attributes</w:t>
            </w:r>
          </w:p>
        </w:tc>
        <w:tc>
          <w:tcPr>
            <w:tcW w:w="7200" w:type="dxa"/>
            <w:vAlign w:val="center"/>
          </w:tcPr>
          <w:p w14:paraId="10624D58" w14:textId="77777777" w:rsidR="008924CC" w:rsidRDefault="0007339B">
            <w:pPr>
              <w:spacing w:after="60" w:line="245" w:lineRule="auto"/>
            </w:pPr>
            <w:r>
              <w:rPr>
                <w:sz w:val="20"/>
              </w:rPr>
              <w:t>Read-only default; override via Field overrides. As required by this payload kind/identity</w:t>
            </w:r>
            <w:r>
              <w:rPr>
                <w:sz w:val="20"/>
              </w:rPr>
              <w:br/>
              <w:t>Default: attributes</w:t>
            </w:r>
            <w:r>
              <w:rPr>
                <w:sz w:val="20"/>
              </w:rPr>
              <w:br/>
              <w:t>Validation: Actual envelope validation remains server-side.</w:t>
            </w:r>
            <w:r>
              <w:rPr>
                <w:sz w:val="20"/>
              </w:rPr>
              <w:br/>
              <w:t>Behavior: Displayed in the default-field disclosure; not a separate editable form.</w:t>
            </w:r>
          </w:p>
        </w:tc>
      </w:tr>
      <w:tr w:rsidR="008924CC" w14:paraId="6ED9A124" w14:textId="77777777">
        <w:trPr>
          <w:cantSplit/>
          <w:jc w:val="center"/>
        </w:trPr>
        <w:tc>
          <w:tcPr>
            <w:tcW w:w="2880" w:type="dxa"/>
            <w:vAlign w:val="center"/>
          </w:tcPr>
          <w:p w14:paraId="2F896437" w14:textId="77777777" w:rsidR="008924CC" w:rsidRDefault="0007339B">
            <w:pPr>
              <w:spacing w:after="60" w:line="245" w:lineRule="auto"/>
            </w:pPr>
            <w:r>
              <w:rPr>
                <w:sz w:val="20"/>
              </w:rPr>
              <w:t>interval_event_json: attributeUnits</w:t>
            </w:r>
          </w:p>
        </w:tc>
        <w:tc>
          <w:tcPr>
            <w:tcW w:w="7200" w:type="dxa"/>
            <w:vAlign w:val="center"/>
          </w:tcPr>
          <w:p w14:paraId="44D65DCF" w14:textId="77777777" w:rsidR="008924CC" w:rsidRDefault="0007339B">
            <w:pPr>
              <w:spacing w:after="60" w:line="245" w:lineRule="auto"/>
            </w:pPr>
            <w:r>
              <w:rPr>
                <w:sz w:val="20"/>
              </w:rPr>
              <w:t>Read-only default; override via Field overrides. As required by this payload kind/identity</w:t>
            </w:r>
            <w:r>
              <w:rPr>
                <w:sz w:val="20"/>
              </w:rPr>
              <w:br/>
              <w:t>Default: attribute_units</w:t>
            </w:r>
            <w:r>
              <w:rPr>
                <w:sz w:val="20"/>
              </w:rPr>
              <w:br/>
              <w:t>Validation: Actual envelope validation remains server-side.</w:t>
            </w:r>
            <w:r>
              <w:rPr>
                <w:sz w:val="20"/>
              </w:rPr>
              <w:br/>
              <w:t>Behavior: Displayed in the default-field disclosure; not a separate editable form.</w:t>
            </w:r>
          </w:p>
        </w:tc>
      </w:tr>
      <w:tr w:rsidR="008924CC" w14:paraId="548C40E2" w14:textId="77777777">
        <w:trPr>
          <w:cantSplit/>
          <w:jc w:val="center"/>
        </w:trPr>
        <w:tc>
          <w:tcPr>
            <w:tcW w:w="2880" w:type="dxa"/>
            <w:vAlign w:val="center"/>
          </w:tcPr>
          <w:p w14:paraId="2E07E534" w14:textId="77777777" w:rsidR="008924CC" w:rsidRDefault="0007339B">
            <w:pPr>
              <w:spacing w:after="60" w:line="245" w:lineRule="auto"/>
            </w:pPr>
            <w:r>
              <w:rPr>
                <w:sz w:val="20"/>
              </w:rPr>
              <w:t>interval_event_json: reason</w:t>
            </w:r>
          </w:p>
        </w:tc>
        <w:tc>
          <w:tcPr>
            <w:tcW w:w="7200" w:type="dxa"/>
            <w:vAlign w:val="center"/>
          </w:tcPr>
          <w:p w14:paraId="7FF0D0EE" w14:textId="77777777" w:rsidR="008924CC" w:rsidRDefault="0007339B">
            <w:pPr>
              <w:spacing w:after="60" w:line="245" w:lineRule="auto"/>
            </w:pPr>
            <w:r>
              <w:rPr>
                <w:sz w:val="20"/>
              </w:rPr>
              <w:t>Read-only default; override via Field overrides. As required by this payload kind/identity</w:t>
            </w:r>
            <w:r>
              <w:rPr>
                <w:sz w:val="20"/>
              </w:rPr>
              <w:br/>
              <w:t>Default: Reason Code</w:t>
            </w:r>
            <w:r>
              <w:rPr>
                <w:sz w:val="20"/>
              </w:rPr>
              <w:br/>
              <w:t>Validation: Actual envelope validation remains server-side.</w:t>
            </w:r>
            <w:r>
              <w:rPr>
                <w:sz w:val="20"/>
              </w:rPr>
              <w:br/>
              <w:t>Behavior: Displayed in the default-field disclosure; not a separate editable form.</w:t>
            </w:r>
          </w:p>
        </w:tc>
      </w:tr>
      <w:tr w:rsidR="008924CC" w14:paraId="4B280588" w14:textId="77777777">
        <w:trPr>
          <w:cantSplit/>
          <w:jc w:val="center"/>
        </w:trPr>
        <w:tc>
          <w:tcPr>
            <w:tcW w:w="2880" w:type="dxa"/>
            <w:vAlign w:val="center"/>
          </w:tcPr>
          <w:p w14:paraId="23A1F2D9" w14:textId="77777777" w:rsidR="008924CC" w:rsidRDefault="0007339B">
            <w:pPr>
              <w:spacing w:after="60" w:line="245" w:lineRule="auto"/>
            </w:pPr>
            <w:r>
              <w:rPr>
                <w:sz w:val="20"/>
              </w:rPr>
              <w:t>measurement_json: signal</w:t>
            </w:r>
          </w:p>
        </w:tc>
        <w:tc>
          <w:tcPr>
            <w:tcW w:w="7200" w:type="dxa"/>
            <w:vAlign w:val="center"/>
          </w:tcPr>
          <w:p w14:paraId="16EE3305" w14:textId="77777777" w:rsidR="008924CC" w:rsidRDefault="0007339B">
            <w:pPr>
              <w:spacing w:after="60" w:line="245" w:lineRule="auto"/>
            </w:pPr>
            <w:r>
              <w:rPr>
                <w:sz w:val="20"/>
              </w:rPr>
              <w:t>Read-only default; override via Field overrides. As required by this payload kind/identity</w:t>
            </w:r>
            <w:r>
              <w:rPr>
                <w:sz w:val="20"/>
              </w:rPr>
              <w:br/>
              <w:t>Default: signal</w:t>
            </w:r>
            <w:r>
              <w:rPr>
                <w:sz w:val="20"/>
              </w:rPr>
              <w:br/>
              <w:t>Validation: Actual envelope validation remains server-side.</w:t>
            </w:r>
            <w:r>
              <w:rPr>
                <w:sz w:val="20"/>
              </w:rPr>
              <w:br/>
              <w:t>Behavior: Displayed in the default-field disclosure; not a separate editable form.</w:t>
            </w:r>
          </w:p>
        </w:tc>
      </w:tr>
      <w:tr w:rsidR="008924CC" w14:paraId="4807B57B" w14:textId="77777777">
        <w:trPr>
          <w:cantSplit/>
          <w:jc w:val="center"/>
        </w:trPr>
        <w:tc>
          <w:tcPr>
            <w:tcW w:w="2880" w:type="dxa"/>
            <w:vAlign w:val="center"/>
          </w:tcPr>
          <w:p w14:paraId="59690D85" w14:textId="77777777" w:rsidR="008924CC" w:rsidRDefault="0007339B">
            <w:pPr>
              <w:spacing w:after="60" w:line="245" w:lineRule="auto"/>
            </w:pPr>
            <w:r>
              <w:rPr>
                <w:sz w:val="20"/>
              </w:rPr>
              <w:t>measurement_json: value</w:t>
            </w:r>
          </w:p>
        </w:tc>
        <w:tc>
          <w:tcPr>
            <w:tcW w:w="7200" w:type="dxa"/>
            <w:vAlign w:val="center"/>
          </w:tcPr>
          <w:p w14:paraId="2E387C5D" w14:textId="77777777" w:rsidR="008924CC" w:rsidRDefault="0007339B">
            <w:pPr>
              <w:spacing w:after="60" w:line="245" w:lineRule="auto"/>
            </w:pPr>
            <w:r>
              <w:rPr>
                <w:sz w:val="20"/>
              </w:rPr>
              <w:t>Read-only default; override via Field overrides. As required by this payload kind/identity</w:t>
            </w:r>
            <w:r>
              <w:rPr>
                <w:sz w:val="20"/>
              </w:rPr>
              <w:br/>
              <w:t>Default: value</w:t>
            </w:r>
            <w:r>
              <w:rPr>
                <w:sz w:val="20"/>
              </w:rPr>
              <w:br/>
              <w:t>Validation: Actual envelope validation remains server-side.</w:t>
            </w:r>
            <w:r>
              <w:rPr>
                <w:sz w:val="20"/>
              </w:rPr>
              <w:br/>
              <w:t>Behavior: Displayed in the default-field disclosure; not a separate editable form.</w:t>
            </w:r>
          </w:p>
        </w:tc>
      </w:tr>
      <w:tr w:rsidR="008924CC" w14:paraId="693700BC" w14:textId="77777777">
        <w:trPr>
          <w:cantSplit/>
          <w:jc w:val="center"/>
        </w:trPr>
        <w:tc>
          <w:tcPr>
            <w:tcW w:w="2880" w:type="dxa"/>
            <w:vAlign w:val="center"/>
          </w:tcPr>
          <w:p w14:paraId="6ACA0446" w14:textId="77777777" w:rsidR="008924CC" w:rsidRDefault="0007339B">
            <w:pPr>
              <w:spacing w:after="60" w:line="245" w:lineRule="auto"/>
            </w:pPr>
            <w:r>
              <w:rPr>
                <w:sz w:val="20"/>
              </w:rPr>
              <w:t>measurement_json: unit</w:t>
            </w:r>
          </w:p>
        </w:tc>
        <w:tc>
          <w:tcPr>
            <w:tcW w:w="7200" w:type="dxa"/>
            <w:vAlign w:val="center"/>
          </w:tcPr>
          <w:p w14:paraId="6312F467" w14:textId="77777777" w:rsidR="008924CC" w:rsidRDefault="0007339B">
            <w:pPr>
              <w:spacing w:after="60" w:line="245" w:lineRule="auto"/>
            </w:pPr>
            <w:r>
              <w:rPr>
                <w:sz w:val="20"/>
              </w:rPr>
              <w:t>Read-only default; override via Field overrides. As required by this payload kind/identity</w:t>
            </w:r>
            <w:r>
              <w:rPr>
                <w:sz w:val="20"/>
              </w:rPr>
              <w:br/>
              <w:t>Default: uom</w:t>
            </w:r>
            <w:r>
              <w:rPr>
                <w:sz w:val="20"/>
              </w:rPr>
              <w:br/>
              <w:t>Validation: Actual envelope validation remains server-side.</w:t>
            </w:r>
            <w:r>
              <w:rPr>
                <w:sz w:val="20"/>
              </w:rPr>
              <w:br/>
              <w:t>Behavior: Displayed in the default-field disclosure; not a separate editable form.</w:t>
            </w:r>
          </w:p>
        </w:tc>
      </w:tr>
      <w:tr w:rsidR="008924CC" w14:paraId="4C82E2AF" w14:textId="77777777">
        <w:trPr>
          <w:cantSplit/>
          <w:jc w:val="center"/>
        </w:trPr>
        <w:tc>
          <w:tcPr>
            <w:tcW w:w="2880" w:type="dxa"/>
            <w:vAlign w:val="center"/>
          </w:tcPr>
          <w:p w14:paraId="7E242D05" w14:textId="77777777" w:rsidR="008924CC" w:rsidRDefault="0007339B">
            <w:pPr>
              <w:spacing w:after="60" w:line="245" w:lineRule="auto"/>
            </w:pPr>
            <w:r>
              <w:rPr>
                <w:sz w:val="20"/>
              </w:rPr>
              <w:t>state_json: state; availability: state</w:t>
            </w:r>
          </w:p>
        </w:tc>
        <w:tc>
          <w:tcPr>
            <w:tcW w:w="7200" w:type="dxa"/>
            <w:vAlign w:val="center"/>
          </w:tcPr>
          <w:p w14:paraId="4CE01B44" w14:textId="77777777" w:rsidR="008924CC" w:rsidRDefault="0007339B">
            <w:pPr>
              <w:spacing w:after="60" w:line="245" w:lineRule="auto"/>
            </w:pPr>
            <w:r>
              <w:rPr>
                <w:sz w:val="20"/>
              </w:rPr>
              <w:t>Read-only default; override via Field overrides. As required by this payload kind/identity</w:t>
            </w:r>
            <w:r>
              <w:rPr>
                <w:sz w:val="20"/>
              </w:rPr>
              <w:br/>
              <w:t>Default: state</w:t>
            </w:r>
            <w:r>
              <w:rPr>
                <w:sz w:val="20"/>
              </w:rPr>
              <w:br/>
              <w:t>Validation: Actual envelope validation remains server-side.</w:t>
            </w:r>
            <w:r>
              <w:rPr>
                <w:sz w:val="20"/>
              </w:rPr>
              <w:br/>
              <w:t>Behavior: Displayed in the default-field disclosure; not a separate editable form.</w:t>
            </w:r>
          </w:p>
        </w:tc>
      </w:tr>
      <w:tr w:rsidR="008924CC" w14:paraId="729F4C0D" w14:textId="77777777">
        <w:trPr>
          <w:cantSplit/>
          <w:jc w:val="center"/>
        </w:trPr>
        <w:tc>
          <w:tcPr>
            <w:tcW w:w="2880" w:type="dxa"/>
            <w:vAlign w:val="center"/>
          </w:tcPr>
          <w:p w14:paraId="543F2B64" w14:textId="77777777" w:rsidR="008924CC" w:rsidRDefault="0007339B">
            <w:pPr>
              <w:spacing w:after="60" w:line="245" w:lineRule="auto"/>
            </w:pPr>
            <w:r>
              <w:rPr>
                <w:sz w:val="20"/>
              </w:rPr>
              <w:t>state_json: previous</w:t>
            </w:r>
          </w:p>
        </w:tc>
        <w:tc>
          <w:tcPr>
            <w:tcW w:w="7200" w:type="dxa"/>
            <w:vAlign w:val="center"/>
          </w:tcPr>
          <w:p w14:paraId="167070AD" w14:textId="77777777" w:rsidR="008924CC" w:rsidRDefault="0007339B">
            <w:pPr>
              <w:spacing w:after="60" w:line="245" w:lineRule="auto"/>
            </w:pPr>
            <w:r>
              <w:rPr>
                <w:sz w:val="20"/>
              </w:rPr>
              <w:t>Read-only default; override via Field overrides. As required by this payload kind/identity</w:t>
            </w:r>
            <w:r>
              <w:rPr>
                <w:sz w:val="20"/>
              </w:rPr>
              <w:br/>
              <w:t>Default: previous</w:t>
            </w:r>
            <w:r>
              <w:rPr>
                <w:sz w:val="20"/>
              </w:rPr>
              <w:br/>
              <w:t>Validation: Actual envelope validation remains server-side.</w:t>
            </w:r>
            <w:r>
              <w:rPr>
                <w:sz w:val="20"/>
              </w:rPr>
              <w:br/>
              <w:t>Behavior: Displayed in the default-field disclosure; not a separate editable form.</w:t>
            </w:r>
          </w:p>
        </w:tc>
      </w:tr>
      <w:tr w:rsidR="008924CC" w14:paraId="6678A988" w14:textId="77777777">
        <w:trPr>
          <w:cantSplit/>
          <w:jc w:val="center"/>
        </w:trPr>
        <w:tc>
          <w:tcPr>
            <w:tcW w:w="2880" w:type="dxa"/>
            <w:vAlign w:val="center"/>
          </w:tcPr>
          <w:p w14:paraId="64357932" w14:textId="77777777" w:rsidR="008924CC" w:rsidRDefault="0007339B">
            <w:pPr>
              <w:spacing w:after="60" w:line="245" w:lineRule="auto"/>
            </w:pPr>
            <w:r>
              <w:rPr>
                <w:sz w:val="20"/>
              </w:rPr>
              <w:lastRenderedPageBreak/>
              <w:t>availability: piConnected</w:t>
            </w:r>
          </w:p>
        </w:tc>
        <w:tc>
          <w:tcPr>
            <w:tcW w:w="7200" w:type="dxa"/>
            <w:vAlign w:val="center"/>
          </w:tcPr>
          <w:p w14:paraId="72775159" w14:textId="77777777" w:rsidR="008924CC" w:rsidRDefault="0007339B">
            <w:pPr>
              <w:spacing w:after="60" w:line="245" w:lineRule="auto"/>
            </w:pPr>
            <w:r>
              <w:rPr>
                <w:sz w:val="20"/>
              </w:rPr>
              <w:t>Read-only default; override via Field overrides. As required by this payload kind/identity</w:t>
            </w:r>
            <w:r>
              <w:rPr>
                <w:sz w:val="20"/>
              </w:rPr>
              <w:br/>
              <w:t>Default: pi_connected</w:t>
            </w:r>
            <w:r>
              <w:rPr>
                <w:sz w:val="20"/>
              </w:rPr>
              <w:br/>
              <w:t>Validation: Actual envelope validation remains server-side.</w:t>
            </w:r>
            <w:r>
              <w:rPr>
                <w:sz w:val="20"/>
              </w:rPr>
              <w:br/>
              <w:t>Behavior: Displayed in the default-field disclosure; not a separate editable form.</w:t>
            </w:r>
          </w:p>
        </w:tc>
      </w:tr>
    </w:tbl>
    <w:p w14:paraId="3E0CBD51" w14:textId="77777777" w:rsidR="008924CC" w:rsidRDefault="008924CC">
      <w:pPr>
        <w:spacing w:after="40"/>
      </w:pPr>
    </w:p>
    <w:p w14:paraId="09C7B062" w14:textId="77777777" w:rsidR="008924CC" w:rsidRDefault="0007339B">
      <w:pPr>
        <w:pStyle w:val="Heading3"/>
      </w:pPr>
      <w:r>
        <w:t>Actions</w:t>
      </w:r>
    </w:p>
    <w:p w14:paraId="4CC65EEA" w14:textId="77777777" w:rsidR="008924CC" w:rsidRDefault="0007339B">
      <w:r>
        <w:rPr>
          <w:b/>
        </w:rPr>
        <w:t>Save profile</w:t>
      </w:r>
      <w:r>
        <w:t>. Writer; dirty valid draft; no save pending Saves all groups together; known 422 errors reveal owning disclosure; 412 retains draft.</w:t>
      </w:r>
    </w:p>
    <w:p w14:paraId="71342380" w14:textId="77777777" w:rsidR="008924CC" w:rsidRDefault="0007339B">
      <w:r>
        <w:t>Request: PATCH /api/v2/connections/{id} {payloadProfilePatch:&lt;RFC 7396 patch&gt;}, If-Match</w:t>
      </w:r>
    </w:p>
    <w:p w14:paraId="7842E64C" w14:textId="77777777" w:rsidR="008924CC" w:rsidRDefault="0007339B">
      <w:r>
        <w:rPr>
          <w:b/>
        </w:rPr>
        <w:t>Discard changes</w:t>
      </w:r>
      <w:r>
        <w:t>. Dirty draft Restores all groups from stored profile.</w:t>
      </w:r>
    </w:p>
    <w:p w14:paraId="3989FB1A" w14:textId="77777777" w:rsidR="008924CC" w:rsidRDefault="0007339B">
      <w:r>
        <w:t>Request: Local only</w:t>
      </w:r>
    </w:p>
    <w:p w14:paraId="7D72FA45" w14:textId="77777777" w:rsidR="008924CC" w:rsidRDefault="0007339B">
      <w:pPr>
        <w:pStyle w:val="Heading3"/>
      </w:pPr>
      <w:r>
        <w:t>Working logic</w:t>
      </w:r>
    </w:p>
    <w:p w14:paraId="3EF82380" w14:textId="77777777" w:rsidR="008924CC" w:rsidRDefault="0007339B">
      <w:pPr>
        <w:pStyle w:val="ListBullet"/>
      </w:pPr>
      <w:r>
        <w:t>Identity opens initially; other groups collapse. Collapsed controls/probes stay mounted so draft values survive disclosure navigation.</w:t>
      </w:r>
    </w:p>
    <w:p w14:paraId="5076B7D8" w14:textId="77777777" w:rsidR="008924CC" w:rsidRDefault="0007339B">
      <w:pPr>
        <w:pStyle w:val="ListBullet"/>
      </w:pPr>
      <w:r>
        <w:t>The payload-only merge patch never replaces MQTT transport topics; null removes an override.</w:t>
      </w:r>
    </w:p>
    <w:p w14:paraId="7577CB35" w14:textId="77777777" w:rsidR="008924CC" w:rsidRDefault="0007339B">
      <w:pPr>
        <w:pStyle w:val="ListBullet"/>
      </w:pPr>
      <w:r>
        <w:t>Sticky save/status reflects current unsaved/pending/error state, not a prior success.</w:t>
      </w:r>
    </w:p>
    <w:p w14:paraId="0FBBA61F" w14:textId="77777777" w:rsidR="008924CC" w:rsidRDefault="0007339B">
      <w:pPr>
        <w:pStyle w:val="ListBullet"/>
      </w:pPr>
      <w:r>
        <w:t>Pending JSON patch is available in a technical disclosure.</w:t>
      </w:r>
    </w:p>
    <w:p w14:paraId="2CE09C19" w14:textId="77777777" w:rsidR="008924CC" w:rsidRDefault="0007339B">
      <w:r>
        <w:t>States to recognize: Loading; Empty data; Loaded; Validation/refusal; No permission</w:t>
      </w:r>
    </w:p>
    <w:p w14:paraId="3FD144B2" w14:textId="77777777" w:rsidR="008924CC" w:rsidRDefault="0007339B">
      <w:r>
        <w:rPr>
          <w:sz w:val="16"/>
        </w:rPr>
        <w:t>Source reference: src/features/integration-console/mqtt/profile-editor.tsx; src/features/integration-console/mqtt/model/profile-draft.ts; src/features/integration-console/mqtt/model/value-map-classify.ts; src/api/v2/queries/integration-connections.ts; src/app/routes/integration.tsx; src/features/auth/server-role-sets.ts</w:t>
      </w:r>
    </w:p>
    <w:p w14:paraId="5A4543CB" w14:textId="77777777" w:rsidR="008924CC" w:rsidRDefault="0007339B">
      <w:pPr>
        <w:pStyle w:val="Heading2"/>
      </w:pPr>
      <w:bookmarkStart w:id="93" w:name="_Toc243039377"/>
      <w:r>
        <w:t>Source mappings list create edit and resolution test</w:t>
      </w:r>
      <w:bookmarkEnd w:id="93"/>
    </w:p>
    <w:p w14:paraId="2E46A880" w14:textId="77777777" w:rsidR="008924CC" w:rsidRDefault="0007339B">
      <w:r>
        <w:t>Address: /connectivity?tab=mappings | /connectivity/mappings/new | /connectivity/mappings/:mappingId</w:t>
      </w:r>
    </w:p>
    <w:p w14:paraId="67BB0399" w14:textId="77777777" w:rsidR="008924CC" w:rsidRDefault="0007339B">
      <w:r>
        <w:t>Resolve source identifiers to this plant’s units or assets before normalization.</w:t>
      </w:r>
    </w:p>
    <w:p w14:paraId="0C860144" w14:textId="77777777" w:rsidR="008924CC" w:rsidRDefault="0007339B">
      <w:r>
        <w:t>Access: Selected plant required; all API reads/writes remain tenant and scope checked. Integration writes: integration_admin or manager_approver; broader navigation and legacy-role compatibility are defined by src/features/auth/capabilities.ts. UI visibility does not grant server permission.</w:t>
      </w:r>
    </w:p>
    <w:p w14:paraId="0BEB4AC6" w14:textId="77777777" w:rsidR="008924CC" w:rsidRDefault="0007339B">
      <w:pPr>
        <w:pStyle w:val="Heading3"/>
      </w:pPr>
      <w:r>
        <w:t>Procedure</w:t>
      </w:r>
    </w:p>
    <w:p w14:paraId="5CA042D4" w14:textId="77777777" w:rsidR="008924CC" w:rsidRDefault="0007339B">
      <w:r>
        <w:t>1. Select the correct plant and authorized scope.</w:t>
      </w:r>
    </w:p>
    <w:p w14:paraId="0B30A200" w14:textId="77777777" w:rsidR="008924CC" w:rsidRDefault="0007339B">
      <w:r>
        <w:t>2. Create / Save rule — Creates rule or replaces as next version; duplicate MAPPING_EXISTS or stale 412 shown.</w:t>
      </w:r>
    </w:p>
    <w:p w14:paraId="63C38B73" w14:textId="77777777" w:rsidR="008924CC" w:rsidRDefault="0007339B">
      <w:r>
        <w:t>3. Test resolution — Shows mapped, ambiguous, invalid_target or unmapped and matched rule evidence.</w:t>
      </w:r>
    </w:p>
    <w:p w14:paraId="5FC9B67B" w14:textId="77777777" w:rsidR="008924CC" w:rsidRDefault="0007339B">
      <w:r>
        <w:t>Sections: Rule list; Source match; Target and validity; Test resolution</w:t>
      </w:r>
    </w:p>
    <w:p w14:paraId="586A889D" w14:textId="77777777" w:rsidR="008924CC" w:rsidRDefault="0007339B">
      <w:pPr>
        <w:pStyle w:val="Heading3"/>
      </w:pPr>
      <w:r>
        <w:lastRenderedPageBreak/>
        <w:t>Source match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56E787A" w14:textId="77777777">
        <w:trPr>
          <w:cantSplit/>
          <w:tblHeader/>
          <w:jc w:val="center"/>
        </w:trPr>
        <w:tc>
          <w:tcPr>
            <w:tcW w:w="2376" w:type="dxa"/>
            <w:shd w:val="clear" w:color="auto" w:fill="DCE6EF"/>
            <w:vAlign w:val="center"/>
          </w:tcPr>
          <w:p w14:paraId="0A07D983" w14:textId="77777777" w:rsidR="008924CC" w:rsidRDefault="0007339B">
            <w:pPr>
              <w:keepNext/>
              <w:spacing w:after="60" w:line="245" w:lineRule="auto"/>
            </w:pPr>
            <w:r>
              <w:rPr>
                <w:b/>
                <w:sz w:val="20"/>
              </w:rPr>
              <w:t>Field</w:t>
            </w:r>
          </w:p>
        </w:tc>
        <w:tc>
          <w:tcPr>
            <w:tcW w:w="7704" w:type="dxa"/>
            <w:shd w:val="clear" w:color="auto" w:fill="DCE6EF"/>
            <w:vAlign w:val="center"/>
          </w:tcPr>
          <w:p w14:paraId="6A302E56" w14:textId="77777777" w:rsidR="008924CC" w:rsidRDefault="0007339B">
            <w:pPr>
              <w:keepNext/>
              <w:spacing w:after="60" w:line="245" w:lineRule="auto"/>
            </w:pPr>
            <w:r>
              <w:rPr>
                <w:b/>
                <w:sz w:val="20"/>
              </w:rPr>
              <w:t>Entry and behavior</w:t>
            </w:r>
          </w:p>
        </w:tc>
      </w:tr>
      <w:tr w:rsidR="008924CC" w14:paraId="0F03719D" w14:textId="77777777">
        <w:trPr>
          <w:cantSplit/>
          <w:jc w:val="center"/>
        </w:trPr>
        <w:tc>
          <w:tcPr>
            <w:tcW w:w="2376" w:type="dxa"/>
            <w:vAlign w:val="center"/>
          </w:tcPr>
          <w:p w14:paraId="0A10B4FE" w14:textId="77777777" w:rsidR="008924CC" w:rsidRDefault="0007339B">
            <w:pPr>
              <w:spacing w:after="60" w:line="245" w:lineRule="auto"/>
            </w:pPr>
            <w:r>
              <w:rPr>
                <w:sz w:val="20"/>
              </w:rPr>
              <w:t>Match</w:t>
            </w:r>
          </w:p>
        </w:tc>
        <w:tc>
          <w:tcPr>
            <w:tcW w:w="7704" w:type="dxa"/>
            <w:vAlign w:val="center"/>
          </w:tcPr>
          <w:p w14:paraId="3DFC317E" w14:textId="77777777" w:rsidR="008924CC" w:rsidRDefault="0007339B">
            <w:pPr>
              <w:spacing w:after="60" w:line="245" w:lineRule="auto"/>
            </w:pPr>
            <w:r>
              <w:rPr>
                <w:sz w:val="20"/>
              </w:rPr>
              <w:t>Select. Required</w:t>
            </w:r>
            <w:r>
              <w:rPr>
                <w:sz w:val="20"/>
              </w:rPr>
              <w:br/>
              <w:t>Default: exact_path</w:t>
            </w:r>
            <w:r>
              <w:rPr>
                <w:sz w:val="20"/>
              </w:rPr>
              <w:br/>
              <w:t>Options: exact_id; exact_path; pattern; af_binding</w:t>
            </w:r>
            <w:r>
              <w:rPr>
                <w:sz w:val="20"/>
              </w:rPr>
              <w:br/>
              <w:t>Validation: Supported match kind.</w:t>
            </w:r>
            <w:r>
              <w:rPr>
                <w:sz w:val="20"/>
              </w:rPr>
              <w:br/>
              <w:t>Behavior: Resolution considers exact id, exact path, pattern, then AF binding.</w:t>
            </w:r>
            <w:r>
              <w:rPr>
                <w:sz w:val="20"/>
              </w:rPr>
              <w:br/>
              <w:t>Example: exact_path</w:t>
            </w:r>
          </w:p>
        </w:tc>
      </w:tr>
      <w:tr w:rsidR="008924CC" w14:paraId="64DC606A" w14:textId="77777777">
        <w:trPr>
          <w:cantSplit/>
          <w:jc w:val="center"/>
        </w:trPr>
        <w:tc>
          <w:tcPr>
            <w:tcW w:w="2376" w:type="dxa"/>
            <w:vAlign w:val="center"/>
          </w:tcPr>
          <w:p w14:paraId="122A486A" w14:textId="77777777" w:rsidR="008924CC" w:rsidRDefault="0007339B">
            <w:pPr>
              <w:spacing w:after="60" w:line="245" w:lineRule="auto"/>
            </w:pPr>
            <w:r>
              <w:rPr>
                <w:sz w:val="20"/>
              </w:rPr>
              <w:t>Source value</w:t>
            </w:r>
          </w:p>
        </w:tc>
        <w:tc>
          <w:tcPr>
            <w:tcW w:w="7704" w:type="dxa"/>
            <w:vAlign w:val="center"/>
          </w:tcPr>
          <w:p w14:paraId="7B28BCB5" w14:textId="77777777" w:rsidR="008924CC" w:rsidRDefault="0007339B">
            <w:pPr>
              <w:spacing w:after="60" w:line="245" w:lineRule="auto"/>
            </w:pPr>
            <w:r>
              <w:rPr>
                <w:sz w:val="20"/>
              </w:rPr>
              <w:t>Text. Required</w:t>
            </w:r>
            <w:r>
              <w:rPr>
                <w:sz w:val="20"/>
              </w:rPr>
              <w:br/>
              <w:t>Default: Blank</w:t>
            </w:r>
            <w:r>
              <w:rPr>
                <w:sz w:val="20"/>
              </w:rPr>
              <w:br/>
              <w:t>Validation: Nonblank; maximum 1000 characters.</w:t>
            </w:r>
            <w:r>
              <w:rPr>
                <w:sz w:val="20"/>
              </w:rPr>
              <w:br/>
              <w:t>Behavior: Paths/patterns normalize slash/backslash and ignore case; * matches a run, ? one character.</w:t>
            </w:r>
            <w:r>
              <w:rPr>
                <w:sz w:val="20"/>
              </w:rPr>
              <w:br/>
              <w:t>Example: HDPE/unit100/Extruder1</w:t>
            </w:r>
          </w:p>
        </w:tc>
      </w:tr>
      <w:tr w:rsidR="008924CC" w14:paraId="6C1FEA0C" w14:textId="77777777">
        <w:trPr>
          <w:cantSplit/>
          <w:jc w:val="center"/>
        </w:trPr>
        <w:tc>
          <w:tcPr>
            <w:tcW w:w="2376" w:type="dxa"/>
            <w:vAlign w:val="center"/>
          </w:tcPr>
          <w:p w14:paraId="756BBBAA" w14:textId="77777777" w:rsidR="008924CC" w:rsidRDefault="0007339B">
            <w:pPr>
              <w:spacing w:after="60" w:line="245" w:lineRule="auto"/>
            </w:pPr>
            <w:r>
              <w:rPr>
                <w:sz w:val="20"/>
              </w:rPr>
              <w:t>Connection</w:t>
            </w:r>
          </w:p>
        </w:tc>
        <w:tc>
          <w:tcPr>
            <w:tcW w:w="7704" w:type="dxa"/>
            <w:vAlign w:val="center"/>
          </w:tcPr>
          <w:p w14:paraId="410B5DF2" w14:textId="77777777" w:rsidR="008924CC" w:rsidRDefault="0007339B">
            <w:pPr>
              <w:spacing w:after="60" w:line="245" w:lineRule="auto"/>
            </w:pPr>
            <w:r>
              <w:rPr>
                <w:sz w:val="20"/>
              </w:rPr>
              <w:t>Select. Optional</w:t>
            </w:r>
            <w:r>
              <w:rPr>
                <w:sz w:val="20"/>
              </w:rPr>
              <w:br/>
              <w:t>Default: Every connection</w:t>
            </w:r>
            <w:r>
              <w:rPr>
                <w:sz w:val="20"/>
              </w:rPr>
              <w:br/>
              <w:t>Validation: Must be visible in this plant when set.</w:t>
            </w:r>
            <w:r>
              <w:rPr>
                <w:sz w:val="20"/>
              </w:rPr>
              <w:br/>
              <w:t>Behavior: A selected connection supplies its source system.</w:t>
            </w:r>
            <w:r>
              <w:rPr>
                <w:sz w:val="20"/>
              </w:rPr>
              <w:br/>
              <w:t>Example: HDPE extrusion event feed</w:t>
            </w:r>
          </w:p>
        </w:tc>
      </w:tr>
      <w:tr w:rsidR="008924CC" w14:paraId="2D4A0E09" w14:textId="77777777">
        <w:trPr>
          <w:cantSplit/>
          <w:jc w:val="center"/>
        </w:trPr>
        <w:tc>
          <w:tcPr>
            <w:tcW w:w="2376" w:type="dxa"/>
            <w:vAlign w:val="center"/>
          </w:tcPr>
          <w:p w14:paraId="1F62C619" w14:textId="77777777" w:rsidR="008924CC" w:rsidRDefault="0007339B">
            <w:pPr>
              <w:spacing w:after="60" w:line="245" w:lineRule="auto"/>
            </w:pPr>
            <w:r>
              <w:rPr>
                <w:sz w:val="20"/>
              </w:rPr>
              <w:t>Applies to</w:t>
            </w:r>
          </w:p>
        </w:tc>
        <w:tc>
          <w:tcPr>
            <w:tcW w:w="7704" w:type="dxa"/>
            <w:vAlign w:val="center"/>
          </w:tcPr>
          <w:p w14:paraId="2B566AC0" w14:textId="77777777" w:rsidR="008924CC" w:rsidRDefault="0007339B">
            <w:pPr>
              <w:spacing w:after="60" w:line="245" w:lineRule="auto"/>
            </w:pPr>
            <w:r>
              <w:rPr>
                <w:sz w:val="20"/>
              </w:rPr>
              <w:t>Select. Shown when no connection selected</w:t>
            </w:r>
            <w:r>
              <w:rPr>
                <w:sz w:val="20"/>
              </w:rPr>
              <w:br/>
              <w:t>Default: PI</w:t>
            </w:r>
            <w:r>
              <w:rPr>
                <w:sz w:val="20"/>
              </w:rPr>
              <w:br/>
              <w:t>Options: PI; MQTT; *</w:t>
            </w:r>
            <w:r>
              <w:rPr>
                <w:sz w:val="20"/>
              </w:rPr>
              <w:br/>
              <w:t>Validation: Supported selector.</w:t>
            </w:r>
            <w:r>
              <w:rPr>
                <w:sz w:val="20"/>
              </w:rPr>
              <w:br/>
              <w:t>Behavior: Limits a generic rule to one source system or every kind.</w:t>
            </w:r>
            <w:r>
              <w:rPr>
                <w:sz w:val="20"/>
              </w:rPr>
              <w:br/>
              <w:t>Example: MQTT</w:t>
            </w:r>
          </w:p>
        </w:tc>
      </w:tr>
      <w:tr w:rsidR="008924CC" w14:paraId="098516A2" w14:textId="77777777">
        <w:trPr>
          <w:cantSplit/>
          <w:jc w:val="center"/>
        </w:trPr>
        <w:tc>
          <w:tcPr>
            <w:tcW w:w="2376" w:type="dxa"/>
            <w:vAlign w:val="center"/>
          </w:tcPr>
          <w:p w14:paraId="0D093149" w14:textId="77777777" w:rsidR="008924CC" w:rsidRDefault="0007339B">
            <w:pPr>
              <w:spacing w:after="60" w:line="245" w:lineRule="auto"/>
            </w:pPr>
            <w:r>
              <w:rPr>
                <w:sz w:val="20"/>
              </w:rPr>
              <w:t>Precedence (higher wins among patterns)</w:t>
            </w:r>
          </w:p>
        </w:tc>
        <w:tc>
          <w:tcPr>
            <w:tcW w:w="7704" w:type="dxa"/>
            <w:vAlign w:val="center"/>
          </w:tcPr>
          <w:p w14:paraId="34B471F8" w14:textId="77777777" w:rsidR="008924CC" w:rsidRDefault="0007339B">
            <w:pPr>
              <w:spacing w:after="60" w:line="245" w:lineRule="auto"/>
            </w:pPr>
            <w:r>
              <w:rPr>
                <w:sz w:val="20"/>
              </w:rPr>
              <w:t>Integer. Required</w:t>
            </w:r>
            <w:r>
              <w:rPr>
                <w:sz w:val="20"/>
              </w:rPr>
              <w:br/>
              <w:t>Default: 0</w:t>
            </w:r>
            <w:r>
              <w:rPr>
                <w:sz w:val="20"/>
              </w:rPr>
              <w:br/>
              <w:t>Validation: Integer -1000…1000.</w:t>
            </w:r>
            <w:r>
              <w:rPr>
                <w:sz w:val="20"/>
              </w:rPr>
              <w:br/>
              <w:t>Behavior: Equal precedence with different matching targets can be ambiguous.</w:t>
            </w:r>
            <w:r>
              <w:rPr>
                <w:sz w:val="20"/>
              </w:rPr>
              <w:br/>
              <w:t>Example: 10</w:t>
            </w:r>
          </w:p>
        </w:tc>
      </w:tr>
      <w:tr w:rsidR="008924CC" w14:paraId="1EA617AE" w14:textId="77777777">
        <w:trPr>
          <w:cantSplit/>
          <w:jc w:val="center"/>
        </w:trPr>
        <w:tc>
          <w:tcPr>
            <w:tcW w:w="2376" w:type="dxa"/>
            <w:vAlign w:val="center"/>
          </w:tcPr>
          <w:p w14:paraId="51C1E8AB" w14:textId="77777777" w:rsidR="008924CC" w:rsidRDefault="0007339B">
            <w:pPr>
              <w:spacing w:after="60" w:line="245" w:lineRule="auto"/>
            </w:pPr>
            <w:r>
              <w:rPr>
                <w:sz w:val="20"/>
              </w:rPr>
              <w:t>Maps to</w:t>
            </w:r>
          </w:p>
        </w:tc>
        <w:tc>
          <w:tcPr>
            <w:tcW w:w="7704" w:type="dxa"/>
            <w:vAlign w:val="center"/>
          </w:tcPr>
          <w:p w14:paraId="1707BB38" w14:textId="77777777" w:rsidR="008924CC" w:rsidRDefault="0007339B">
            <w:pPr>
              <w:spacing w:after="60" w:line="245" w:lineRule="auto"/>
            </w:pPr>
            <w:r>
              <w:rPr>
                <w:sz w:val="20"/>
              </w:rPr>
              <w:t>Select. Required</w:t>
            </w:r>
            <w:r>
              <w:rPr>
                <w:sz w:val="20"/>
              </w:rPr>
              <w:br/>
              <w:t>Default: unit</w:t>
            </w:r>
            <w:r>
              <w:rPr>
                <w:sz w:val="20"/>
              </w:rPr>
              <w:br/>
              <w:t>Options: unit; asset</w:t>
            </w:r>
            <w:r>
              <w:rPr>
                <w:sz w:val="20"/>
              </w:rPr>
              <w:br/>
              <w:t>Validation: Target must be in the acting tenant.</w:t>
            </w:r>
            <w:r>
              <w:rPr>
                <w:sz w:val="20"/>
              </w:rPr>
              <w:br/>
              <w:t>Behavior: Changing type clears selected target.</w:t>
            </w:r>
            <w:r>
              <w:rPr>
                <w:sz w:val="20"/>
              </w:rPr>
              <w:br/>
              <w:t>Example: asset</w:t>
            </w:r>
          </w:p>
        </w:tc>
      </w:tr>
      <w:tr w:rsidR="008924CC" w14:paraId="01E7EB54" w14:textId="77777777">
        <w:trPr>
          <w:cantSplit/>
          <w:jc w:val="center"/>
        </w:trPr>
        <w:tc>
          <w:tcPr>
            <w:tcW w:w="2376" w:type="dxa"/>
            <w:vAlign w:val="center"/>
          </w:tcPr>
          <w:p w14:paraId="64E73ADC" w14:textId="77777777" w:rsidR="008924CC" w:rsidRDefault="0007339B">
            <w:pPr>
              <w:spacing w:after="60" w:line="245" w:lineRule="auto"/>
            </w:pPr>
            <w:r>
              <w:rPr>
                <w:sz w:val="20"/>
              </w:rPr>
              <w:t>Unit / Asset</w:t>
            </w:r>
          </w:p>
        </w:tc>
        <w:tc>
          <w:tcPr>
            <w:tcW w:w="7704" w:type="dxa"/>
            <w:vAlign w:val="center"/>
          </w:tcPr>
          <w:p w14:paraId="15CA0329" w14:textId="77777777" w:rsidR="008924CC" w:rsidRDefault="0007339B">
            <w:pPr>
              <w:spacing w:after="60" w:line="245" w:lineRule="auto"/>
            </w:pPr>
            <w:r>
              <w:rPr>
                <w:sz w:val="20"/>
              </w:rPr>
              <w:t>Select. Required</w:t>
            </w:r>
            <w:r>
              <w:rPr>
                <w:sz w:val="20"/>
              </w:rPr>
              <w:br/>
              <w:t>Default: Blank</w:t>
            </w:r>
            <w:r>
              <w:rPr>
                <w:sz w:val="20"/>
              </w:rPr>
              <w:br/>
              <w:t>Validation: Existing same-plant target; INVALID_REFERENCE otherwise.</w:t>
            </w:r>
            <w:r>
              <w:rPr>
                <w:sz w:val="20"/>
              </w:rPr>
              <w:br/>
              <w:t>Behavior: Placement result for matching source.</w:t>
            </w:r>
            <w:r>
              <w:rPr>
                <w:sz w:val="20"/>
              </w:rPr>
              <w:br/>
              <w:t>Example: Extruder1</w:t>
            </w:r>
          </w:p>
        </w:tc>
      </w:tr>
      <w:tr w:rsidR="008924CC" w14:paraId="1FEB4C83" w14:textId="77777777">
        <w:trPr>
          <w:cantSplit/>
          <w:jc w:val="center"/>
        </w:trPr>
        <w:tc>
          <w:tcPr>
            <w:tcW w:w="2376" w:type="dxa"/>
            <w:vAlign w:val="center"/>
          </w:tcPr>
          <w:p w14:paraId="393BA82B" w14:textId="77777777" w:rsidR="008924CC" w:rsidRDefault="0007339B">
            <w:pPr>
              <w:spacing w:after="60" w:line="245" w:lineRule="auto"/>
            </w:pPr>
            <w:r>
              <w:rPr>
                <w:sz w:val="20"/>
              </w:rPr>
              <w:t>Valid from (optional)</w:t>
            </w:r>
          </w:p>
        </w:tc>
        <w:tc>
          <w:tcPr>
            <w:tcW w:w="7704" w:type="dxa"/>
            <w:vAlign w:val="center"/>
          </w:tcPr>
          <w:p w14:paraId="40AF4B5F" w14:textId="77777777" w:rsidR="008924CC" w:rsidRDefault="0007339B">
            <w:pPr>
              <w:spacing w:after="60" w:line="245" w:lineRule="auto"/>
            </w:pPr>
            <w:r>
              <w:rPr>
                <w:sz w:val="20"/>
              </w:rPr>
              <w:t>Plant-time datetime. Optional</w:t>
            </w:r>
            <w:r>
              <w:rPr>
                <w:sz w:val="20"/>
              </w:rPr>
              <w:br/>
              <w:t>Default: Unbounded start</w:t>
            </w:r>
            <w:r>
              <w:rPr>
                <w:sz w:val="20"/>
              </w:rPr>
              <w:br/>
              <w:t>Validation: If both set, end must be later.</w:t>
            </w:r>
            <w:r>
              <w:rPr>
                <w:sz w:val="20"/>
              </w:rPr>
              <w:br/>
              <w:t>Behavior: Effective rule window.</w:t>
            </w:r>
            <w:r>
              <w:rPr>
                <w:sz w:val="20"/>
              </w:rPr>
              <w:br/>
              <w:t>Example: Commissioning instant</w:t>
            </w:r>
          </w:p>
        </w:tc>
      </w:tr>
      <w:tr w:rsidR="008924CC" w14:paraId="5C753E6E" w14:textId="77777777">
        <w:trPr>
          <w:cantSplit/>
          <w:jc w:val="center"/>
        </w:trPr>
        <w:tc>
          <w:tcPr>
            <w:tcW w:w="2376" w:type="dxa"/>
            <w:vAlign w:val="center"/>
          </w:tcPr>
          <w:p w14:paraId="20E2FEA1" w14:textId="77777777" w:rsidR="008924CC" w:rsidRDefault="0007339B">
            <w:pPr>
              <w:spacing w:after="60" w:line="245" w:lineRule="auto"/>
            </w:pPr>
            <w:r>
              <w:rPr>
                <w:sz w:val="20"/>
              </w:rPr>
              <w:lastRenderedPageBreak/>
              <w:t>Valid until (optional)</w:t>
            </w:r>
          </w:p>
        </w:tc>
        <w:tc>
          <w:tcPr>
            <w:tcW w:w="7704" w:type="dxa"/>
            <w:vAlign w:val="center"/>
          </w:tcPr>
          <w:p w14:paraId="3F4F3371" w14:textId="77777777" w:rsidR="008924CC" w:rsidRDefault="0007339B">
            <w:pPr>
              <w:spacing w:after="60" w:line="245" w:lineRule="auto"/>
            </w:pPr>
            <w:r>
              <w:rPr>
                <w:sz w:val="20"/>
              </w:rPr>
              <w:t>Plant-time datetime. Optional</w:t>
            </w:r>
            <w:r>
              <w:rPr>
                <w:sz w:val="20"/>
              </w:rPr>
              <w:br/>
              <w:t>Default: Unbounded end</w:t>
            </w:r>
            <w:r>
              <w:rPr>
                <w:sz w:val="20"/>
              </w:rPr>
              <w:br/>
              <w:t>Validation: End &gt; start.</w:t>
            </w:r>
            <w:r>
              <w:rPr>
                <w:sz w:val="20"/>
              </w:rPr>
              <w:br/>
              <w:t>Behavior: Stops future applicability at boundary.</w:t>
            </w:r>
            <w:r>
              <w:rPr>
                <w:sz w:val="20"/>
              </w:rPr>
              <w:br/>
              <w:t>Example: Leave open-ended</w:t>
            </w:r>
          </w:p>
        </w:tc>
      </w:tr>
      <w:tr w:rsidR="008924CC" w14:paraId="5358EBCF" w14:textId="77777777">
        <w:trPr>
          <w:cantSplit/>
          <w:jc w:val="center"/>
        </w:trPr>
        <w:tc>
          <w:tcPr>
            <w:tcW w:w="2376" w:type="dxa"/>
            <w:vAlign w:val="center"/>
          </w:tcPr>
          <w:p w14:paraId="18E8EDA3" w14:textId="77777777" w:rsidR="008924CC" w:rsidRDefault="0007339B">
            <w:pPr>
              <w:spacing w:after="60" w:line="245" w:lineRule="auto"/>
            </w:pPr>
            <w:r>
              <w:rPr>
                <w:sz w:val="20"/>
              </w:rPr>
              <w:t>Active</w:t>
            </w:r>
          </w:p>
        </w:tc>
        <w:tc>
          <w:tcPr>
            <w:tcW w:w="7704" w:type="dxa"/>
            <w:vAlign w:val="center"/>
          </w:tcPr>
          <w:p w14:paraId="3AF13A5E" w14:textId="77777777" w:rsidR="008924CC" w:rsidRDefault="0007339B">
            <w:pPr>
              <w:spacing w:after="60" w:line="245" w:lineRule="auto"/>
            </w:pPr>
            <w:r>
              <w:rPr>
                <w:sz w:val="20"/>
              </w:rPr>
              <w:t>Checkbox. Optional</w:t>
            </w:r>
            <w:r>
              <w:rPr>
                <w:sz w:val="20"/>
              </w:rPr>
              <w:br/>
              <w:t>Default: true</w:t>
            </w:r>
            <w:r>
              <w:rPr>
                <w:sz w:val="20"/>
              </w:rPr>
              <w:br/>
              <w:t>Validation: Boolean.</w:t>
            </w:r>
            <w:r>
              <w:rPr>
                <w:sz w:val="20"/>
              </w:rPr>
              <w:br/>
              <w:t>Behavior: Inactive rules excluded from normal resolution.</w:t>
            </w:r>
            <w:r>
              <w:rPr>
                <w:sz w:val="20"/>
              </w:rPr>
              <w:br/>
              <w:t>Example: true</w:t>
            </w:r>
          </w:p>
        </w:tc>
      </w:tr>
      <w:tr w:rsidR="008924CC" w14:paraId="2FC23186" w14:textId="77777777">
        <w:trPr>
          <w:cantSplit/>
          <w:jc w:val="center"/>
        </w:trPr>
        <w:tc>
          <w:tcPr>
            <w:tcW w:w="2376" w:type="dxa"/>
            <w:vAlign w:val="center"/>
          </w:tcPr>
          <w:p w14:paraId="155B3EDE" w14:textId="77777777" w:rsidR="008924CC" w:rsidRDefault="0007339B">
            <w:pPr>
              <w:spacing w:after="60" w:line="245" w:lineRule="auto"/>
            </w:pPr>
            <w:r>
              <w:rPr>
                <w:sz w:val="20"/>
              </w:rPr>
              <w:t>Description (optional)</w:t>
            </w:r>
          </w:p>
        </w:tc>
        <w:tc>
          <w:tcPr>
            <w:tcW w:w="7704" w:type="dxa"/>
            <w:vAlign w:val="center"/>
          </w:tcPr>
          <w:p w14:paraId="688775E1" w14:textId="77777777" w:rsidR="008924CC" w:rsidRDefault="0007339B">
            <w:pPr>
              <w:spacing w:after="60" w:line="245" w:lineRule="auto"/>
            </w:pPr>
            <w:r>
              <w:rPr>
                <w:sz w:val="20"/>
              </w:rPr>
              <w:t>Multiline text. Optional</w:t>
            </w:r>
            <w:r>
              <w:rPr>
                <w:sz w:val="20"/>
              </w:rPr>
              <w:br/>
              <w:t>Default: Blank</w:t>
            </w:r>
            <w:r>
              <w:rPr>
                <w:sz w:val="20"/>
              </w:rPr>
              <w:br/>
              <w:t>Validation: Maximum 2000 characters; blank sent as null.</w:t>
            </w:r>
            <w:r>
              <w:rPr>
                <w:sz w:val="20"/>
              </w:rPr>
              <w:br/>
              <w:t>Behavior: Documents the physical/source binding.</w:t>
            </w:r>
            <w:r>
              <w:rPr>
                <w:sz w:val="20"/>
              </w:rPr>
              <w:br/>
              <w:t>Example: Extruder1 in unit100</w:t>
            </w:r>
          </w:p>
        </w:tc>
      </w:tr>
      <w:tr w:rsidR="008924CC" w14:paraId="75949C3B" w14:textId="77777777">
        <w:trPr>
          <w:cantSplit/>
          <w:jc w:val="center"/>
        </w:trPr>
        <w:tc>
          <w:tcPr>
            <w:tcW w:w="2376" w:type="dxa"/>
            <w:vAlign w:val="center"/>
          </w:tcPr>
          <w:p w14:paraId="47F2B407" w14:textId="77777777" w:rsidR="008924CC" w:rsidRDefault="0007339B">
            <w:pPr>
              <w:spacing w:after="60" w:line="245" w:lineRule="auto"/>
            </w:pPr>
            <w:r>
              <w:rPr>
                <w:sz w:val="20"/>
              </w:rPr>
              <w:t>Source path or id to test</w:t>
            </w:r>
          </w:p>
        </w:tc>
        <w:tc>
          <w:tcPr>
            <w:tcW w:w="7704" w:type="dxa"/>
            <w:vAlign w:val="center"/>
          </w:tcPr>
          <w:p w14:paraId="44F13BEC" w14:textId="77777777" w:rsidR="008924CC" w:rsidRDefault="0007339B">
            <w:pPr>
              <w:spacing w:after="60" w:line="245" w:lineRule="auto"/>
            </w:pPr>
            <w:r>
              <w:rPr>
                <w:sz w:val="20"/>
              </w:rPr>
              <w:t>Text. Required to test</w:t>
            </w:r>
            <w:r>
              <w:rPr>
                <w:sz w:val="20"/>
              </w:rPr>
              <w:br/>
              <w:t>Default: Current rule value</w:t>
            </w:r>
            <w:r>
              <w:rPr>
                <w:sz w:val="20"/>
              </w:rPr>
              <w:br/>
              <w:t>Validation: Nonblank.</w:t>
            </w:r>
            <w:r>
              <w:rPr>
                <w:sz w:val="20"/>
              </w:rPr>
              <w:br/>
              <w:t>Behavior: Resolves saved rules; does not save the draft rule.</w:t>
            </w:r>
            <w:r>
              <w:rPr>
                <w:sz w:val="20"/>
              </w:rPr>
              <w:br/>
              <w:t>Example: HDPE/unit100/Extruder1</w:t>
            </w:r>
          </w:p>
        </w:tc>
      </w:tr>
    </w:tbl>
    <w:p w14:paraId="613A78EB" w14:textId="77777777" w:rsidR="008924CC" w:rsidRDefault="008924CC">
      <w:pPr>
        <w:spacing w:after="40"/>
      </w:pPr>
    </w:p>
    <w:p w14:paraId="1B3DC862" w14:textId="77777777" w:rsidR="008924CC" w:rsidRDefault="0007339B">
      <w:pPr>
        <w:pStyle w:val="Heading3"/>
      </w:pPr>
      <w:r>
        <w:t>Rule list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66180E01" w14:textId="77777777">
        <w:trPr>
          <w:cantSplit/>
          <w:tblHeader/>
          <w:jc w:val="center"/>
        </w:trPr>
        <w:tc>
          <w:tcPr>
            <w:tcW w:w="2880" w:type="dxa"/>
            <w:shd w:val="clear" w:color="auto" w:fill="DCE6EF"/>
            <w:vAlign w:val="center"/>
          </w:tcPr>
          <w:p w14:paraId="2C3D187E"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3EE158CA" w14:textId="77777777" w:rsidR="008924CC" w:rsidRDefault="0007339B">
            <w:pPr>
              <w:keepNext/>
              <w:spacing w:after="60" w:line="245" w:lineRule="auto"/>
            </w:pPr>
            <w:r>
              <w:rPr>
                <w:b/>
                <w:sz w:val="20"/>
              </w:rPr>
              <w:t>Meaning and behavior</w:t>
            </w:r>
          </w:p>
        </w:tc>
      </w:tr>
      <w:tr w:rsidR="008924CC" w14:paraId="611AAEC5" w14:textId="77777777">
        <w:trPr>
          <w:cantSplit/>
          <w:jc w:val="center"/>
        </w:trPr>
        <w:tc>
          <w:tcPr>
            <w:tcW w:w="2880" w:type="dxa"/>
            <w:vAlign w:val="center"/>
          </w:tcPr>
          <w:p w14:paraId="43DE2749" w14:textId="77777777" w:rsidR="008924CC" w:rsidRDefault="0007339B">
            <w:pPr>
              <w:spacing w:after="60" w:line="245" w:lineRule="auto"/>
            </w:pPr>
            <w:r>
              <w:rPr>
                <w:sz w:val="20"/>
              </w:rPr>
              <w:t>Match; Source value; Target; Connection / source system; Precedence; Active state; Version</w:t>
            </w:r>
          </w:p>
        </w:tc>
        <w:tc>
          <w:tcPr>
            <w:tcW w:w="7200" w:type="dxa"/>
            <w:vAlign w:val="center"/>
          </w:tcPr>
          <w:p w14:paraId="3C95FD14" w14:textId="77777777" w:rsidR="008924CC" w:rsidRDefault="0007339B">
            <w:pPr>
              <w:spacing w:after="60" w:line="245" w:lineRule="auto"/>
            </w:pPr>
            <w:r>
              <w:rPr>
                <w:sz w:val="20"/>
              </w:rPr>
              <w:t>Read-only. Available when returned by the server</w:t>
            </w:r>
            <w:r>
              <w:rPr>
                <w:sz w:val="20"/>
              </w:rPr>
              <w:br/>
              <w:t>Default: Stored/server-reported value; absent values are shown as unknown, never or a dash</w:t>
            </w:r>
            <w:r>
              <w:rPr>
                <w:sz w:val="20"/>
              </w:rPr>
              <w:br/>
              <w:t>Validation: Not editable</w:t>
            </w:r>
            <w:r>
              <w:rPr>
                <w:sz w:val="20"/>
              </w:rPr>
              <w:br/>
              <w:t>Behavior: Open a rule for editing; server keyset pages of 20.</w:t>
            </w:r>
          </w:p>
        </w:tc>
      </w:tr>
    </w:tbl>
    <w:p w14:paraId="57AFB8D8" w14:textId="77777777" w:rsidR="008924CC" w:rsidRDefault="008924CC">
      <w:pPr>
        <w:spacing w:after="40"/>
      </w:pPr>
    </w:p>
    <w:p w14:paraId="0B532B49"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BF80E24" w14:textId="77777777">
        <w:trPr>
          <w:cantSplit/>
          <w:tblHeader/>
          <w:jc w:val="center"/>
        </w:trPr>
        <w:tc>
          <w:tcPr>
            <w:tcW w:w="2376" w:type="dxa"/>
            <w:shd w:val="clear" w:color="auto" w:fill="DCE6EF"/>
            <w:vAlign w:val="center"/>
          </w:tcPr>
          <w:p w14:paraId="10B049D1" w14:textId="77777777" w:rsidR="008924CC" w:rsidRDefault="0007339B">
            <w:pPr>
              <w:keepNext/>
              <w:spacing w:after="60" w:line="245" w:lineRule="auto"/>
            </w:pPr>
            <w:r>
              <w:rPr>
                <w:b/>
                <w:sz w:val="20"/>
              </w:rPr>
              <w:t>Filter</w:t>
            </w:r>
          </w:p>
        </w:tc>
        <w:tc>
          <w:tcPr>
            <w:tcW w:w="7704" w:type="dxa"/>
            <w:shd w:val="clear" w:color="auto" w:fill="DCE6EF"/>
            <w:vAlign w:val="center"/>
          </w:tcPr>
          <w:p w14:paraId="560C968A" w14:textId="77777777" w:rsidR="008924CC" w:rsidRDefault="0007339B">
            <w:pPr>
              <w:keepNext/>
              <w:spacing w:after="60" w:line="245" w:lineRule="auto"/>
            </w:pPr>
            <w:r>
              <w:rPr>
                <w:b/>
                <w:sz w:val="20"/>
              </w:rPr>
              <w:t>Effect and query</w:t>
            </w:r>
          </w:p>
        </w:tc>
      </w:tr>
      <w:tr w:rsidR="008924CC" w14:paraId="46690791" w14:textId="77777777">
        <w:trPr>
          <w:cantSplit/>
          <w:jc w:val="center"/>
        </w:trPr>
        <w:tc>
          <w:tcPr>
            <w:tcW w:w="2376" w:type="dxa"/>
            <w:vAlign w:val="center"/>
          </w:tcPr>
          <w:p w14:paraId="36434509" w14:textId="77777777" w:rsidR="008924CC" w:rsidRDefault="0007339B">
            <w:pPr>
              <w:spacing w:after="60" w:line="245" w:lineRule="auto"/>
            </w:pPr>
            <w:r>
              <w:rPr>
                <w:sz w:val="20"/>
              </w:rPr>
              <w:t>Show inactive</w:t>
            </w:r>
          </w:p>
        </w:tc>
        <w:tc>
          <w:tcPr>
            <w:tcW w:w="7704" w:type="dxa"/>
            <w:vAlign w:val="center"/>
          </w:tcPr>
          <w:p w14:paraId="4DBC2876" w14:textId="77777777" w:rsidR="008924CC" w:rsidRDefault="0007339B">
            <w:pPr>
              <w:spacing w:after="60" w:line="245" w:lineRule="auto"/>
            </w:pPr>
            <w:r>
              <w:rPr>
                <w:sz w:val="20"/>
              </w:rPr>
              <w:t>Include inactive rules in server list.</w:t>
            </w:r>
            <w:r>
              <w:rPr>
                <w:sz w:val="20"/>
              </w:rPr>
              <w:br/>
              <w:t>includeInactive</w:t>
            </w:r>
          </w:p>
        </w:tc>
      </w:tr>
      <w:tr w:rsidR="008924CC" w14:paraId="7A18BE65" w14:textId="77777777">
        <w:trPr>
          <w:cantSplit/>
          <w:jc w:val="center"/>
        </w:trPr>
        <w:tc>
          <w:tcPr>
            <w:tcW w:w="2376" w:type="dxa"/>
            <w:vAlign w:val="center"/>
          </w:tcPr>
          <w:p w14:paraId="46541134" w14:textId="77777777" w:rsidR="008924CC" w:rsidRDefault="0007339B">
            <w:pPr>
              <w:spacing w:after="60" w:line="245" w:lineRule="auto"/>
            </w:pPr>
            <w:r>
              <w:rPr>
                <w:sz w:val="20"/>
              </w:rPr>
              <w:t>Match kind</w:t>
            </w:r>
          </w:p>
        </w:tc>
        <w:tc>
          <w:tcPr>
            <w:tcW w:w="7704" w:type="dxa"/>
            <w:vAlign w:val="center"/>
          </w:tcPr>
          <w:p w14:paraId="2224D554" w14:textId="77777777" w:rsidR="008924CC" w:rsidRDefault="0007339B">
            <w:pPr>
              <w:spacing w:after="60" w:line="245" w:lineRule="auto"/>
            </w:pPr>
            <w:r>
              <w:rPr>
                <w:sz w:val="20"/>
              </w:rPr>
              <w:t>Narrow server-side rule list; changing filters resets pagination.</w:t>
            </w:r>
            <w:r>
              <w:rPr>
                <w:sz w:val="20"/>
              </w:rPr>
              <w:br/>
              <w:t>matchKind</w:t>
            </w:r>
          </w:p>
        </w:tc>
      </w:tr>
    </w:tbl>
    <w:p w14:paraId="224D2274" w14:textId="77777777" w:rsidR="008924CC" w:rsidRDefault="008924CC">
      <w:pPr>
        <w:spacing w:after="40"/>
      </w:pPr>
    </w:p>
    <w:p w14:paraId="042F7610" w14:textId="77777777" w:rsidR="008924CC" w:rsidRDefault="0007339B">
      <w:pPr>
        <w:pStyle w:val="Heading3"/>
      </w:pPr>
      <w:r>
        <w:lastRenderedPageBreak/>
        <w:t>Actions</w:t>
      </w:r>
    </w:p>
    <w:p w14:paraId="2BD106F3" w14:textId="77777777" w:rsidR="008924CC" w:rsidRDefault="0007339B">
      <w:r>
        <w:rPr>
          <w:b/>
        </w:rPr>
        <w:t>Create / Save rule</w:t>
      </w:r>
      <w:r>
        <w:t>. Writer; valid fields Creates rule or replaces as next version; duplicate MAPPING_EXISTS or stale 412 shown.</w:t>
      </w:r>
    </w:p>
    <w:p w14:paraId="0D046887" w14:textId="77777777" w:rsidR="008924CC" w:rsidRDefault="0007339B">
      <w:r>
        <w:t>Request: POST /api/v2/source-mappings; PUT /api/v2/source-mappings/{id} with If-Match</w:t>
      </w:r>
    </w:p>
    <w:p w14:paraId="7D2ACB1F" w14:textId="77777777" w:rsidR="008924CC" w:rsidRDefault="0007339B">
      <w:r>
        <w:rPr>
          <w:b/>
        </w:rPr>
        <w:t>Test resolution</w:t>
      </w:r>
      <w:r>
        <w:t>. Nonblank path/id Shows mapped, ambiguous, invalid_target or unmapped and matched rule evidence.</w:t>
      </w:r>
    </w:p>
    <w:p w14:paraId="6DBF5A6C" w14:textId="77777777" w:rsidR="008924CC" w:rsidRDefault="0007339B">
      <w:r>
        <w:t>Request: POST /api/v2/source-mappings/preview {connectionId?,samples:[{sourceId,sourcePath}]}</w:t>
      </w:r>
    </w:p>
    <w:p w14:paraId="60FCCC4E" w14:textId="77777777" w:rsidR="008924CC" w:rsidRDefault="0007339B">
      <w:r>
        <w:t>States to recognize: Loading; Empty data; Loaded; Validation/refusal; No permission</w:t>
      </w:r>
    </w:p>
    <w:p w14:paraId="5D36BBE7" w14:textId="77777777" w:rsidR="008924CC" w:rsidRDefault="0007339B">
      <w:r>
        <w:rPr>
          <w:sz w:val="16"/>
        </w:rPr>
        <w:t>Source reference: src/features/integration-console/mapping/source-mappings-tab.tsx; src/features/integration-console/model/mapping-form.ts; src/api/v2/queries/integration-mappings.ts; src/app/routes/integration.tsx; src/features/auth/server-role-sets.ts</w:t>
      </w:r>
    </w:p>
    <w:p w14:paraId="17D37885" w14:textId="77777777" w:rsidR="008924CC" w:rsidRDefault="0007339B">
      <w:pPr>
        <w:pStyle w:val="Heading2"/>
      </w:pPr>
      <w:bookmarkStart w:id="94" w:name="_Toc243039378"/>
      <w:r>
        <w:t>Quarantine inbox and exception detail</w:t>
      </w:r>
      <w:bookmarkEnd w:id="94"/>
    </w:p>
    <w:p w14:paraId="26C33380" w14:textId="77777777" w:rsidR="008924CC" w:rsidRDefault="0007339B">
      <w:r>
        <w:t>Address: /connectivity?tab=quarantine | /connectivity/connections/:connectionId?tab=quarantine | /connectivity/quarantine/:exceptionId</w:t>
      </w:r>
    </w:p>
    <w:p w14:paraId="299B7D48" w14:textId="77777777" w:rsidR="008924CC" w:rsidRDefault="0007339B">
      <w:r>
        <w:t>Investigate retained deliveries that could not normalize; correct mappings and replay or close irrecoverable records with an audit reason.</w:t>
      </w:r>
    </w:p>
    <w:p w14:paraId="4D220D72" w14:textId="77777777" w:rsidR="008924CC" w:rsidRDefault="0007339B">
      <w:r>
        <w:t>Access: Selected plant required; all API reads/writes remain tenant and scope checked. Integration writes: integration_admin or manager_approver; broader navigation and legacy-role compatibility are defined by src/features/auth/capabilities.ts. UI visibility does not grant server permission.</w:t>
      </w:r>
    </w:p>
    <w:p w14:paraId="2E6AA389" w14:textId="77777777" w:rsidR="008924CC" w:rsidRDefault="0007339B">
      <w:pPr>
        <w:pStyle w:val="Heading3"/>
      </w:pPr>
      <w:r>
        <w:t>Procedure</w:t>
      </w:r>
    </w:p>
    <w:p w14:paraId="4C107F6F" w14:textId="77777777" w:rsidR="008924CC" w:rsidRDefault="0007339B">
      <w:r>
        <w:t>1. Select the correct plant and authorized scope.</w:t>
      </w:r>
    </w:p>
    <w:p w14:paraId="2FF595CC" w14:textId="77777777" w:rsidR="008924CC" w:rsidRDefault="0007339B">
      <w:r>
        <w:t>2. Dry-run replay — Counts eligible retained source objects, no normalization writes.</w:t>
      </w:r>
    </w:p>
    <w:p w14:paraId="7B809018" w14:textId="77777777" w:rsidR="008924CC" w:rsidRDefault="0007339B">
      <w:r>
        <w:t>3. Replay and resolve — Queues replay; successful normalization resolves exception.</w:t>
      </w:r>
    </w:p>
    <w:p w14:paraId="0E24D285" w14:textId="77777777" w:rsidR="008924CC" w:rsidRDefault="0007339B">
      <w:r>
        <w:t>4. Mark irrecoverable — Closes exception and excludes future replay.</w:t>
      </w:r>
    </w:p>
    <w:p w14:paraId="35ACFE13" w14:textId="77777777" w:rsidR="008924CC" w:rsidRDefault="0007339B">
      <w:r>
        <w:t>Sections: Inbox filters; What happened; Resolve; Recorded detail; Raw payload</w:t>
      </w:r>
    </w:p>
    <w:p w14:paraId="489BFCDD" w14:textId="77777777" w:rsidR="008924CC" w:rsidRDefault="0007339B">
      <w:pPr>
        <w:pStyle w:val="Heading3"/>
      </w:pPr>
      <w:r>
        <w:t>What happened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D8CC277" w14:textId="77777777">
        <w:trPr>
          <w:cantSplit/>
          <w:tblHeader/>
          <w:jc w:val="center"/>
        </w:trPr>
        <w:tc>
          <w:tcPr>
            <w:tcW w:w="2880" w:type="dxa"/>
            <w:shd w:val="clear" w:color="auto" w:fill="DCE6EF"/>
            <w:vAlign w:val="center"/>
          </w:tcPr>
          <w:p w14:paraId="23407B96"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7BD1E009" w14:textId="77777777" w:rsidR="008924CC" w:rsidRDefault="0007339B">
            <w:pPr>
              <w:keepNext/>
              <w:spacing w:after="60" w:line="245" w:lineRule="auto"/>
            </w:pPr>
            <w:r>
              <w:rPr>
                <w:b/>
                <w:sz w:val="20"/>
              </w:rPr>
              <w:t>Meaning and behavior</w:t>
            </w:r>
          </w:p>
        </w:tc>
      </w:tr>
      <w:tr w:rsidR="008924CC" w14:paraId="7F9A652F" w14:textId="77777777">
        <w:trPr>
          <w:cantSplit/>
          <w:jc w:val="center"/>
        </w:trPr>
        <w:tc>
          <w:tcPr>
            <w:tcW w:w="2880" w:type="dxa"/>
            <w:vAlign w:val="center"/>
          </w:tcPr>
          <w:p w14:paraId="5C0D192F" w14:textId="77777777" w:rsidR="008924CC" w:rsidRDefault="0007339B">
            <w:pPr>
              <w:spacing w:after="60" w:line="245" w:lineRule="auto"/>
            </w:pPr>
            <w:r>
              <w:rPr>
                <w:sz w:val="20"/>
              </w:rPr>
              <w:t>Problem; State; Connection; Source object; Occurrences; First seen; Last seen; Suggested correction</w:t>
            </w:r>
          </w:p>
        </w:tc>
        <w:tc>
          <w:tcPr>
            <w:tcW w:w="7200" w:type="dxa"/>
            <w:vAlign w:val="center"/>
          </w:tcPr>
          <w:p w14:paraId="7D8C04A0" w14:textId="77777777" w:rsidR="008924CC" w:rsidRDefault="0007339B">
            <w:pPr>
              <w:spacing w:after="60" w:line="245" w:lineRule="auto"/>
            </w:pPr>
            <w:r>
              <w:rPr>
                <w:sz w:val="20"/>
              </w:rPr>
              <w:t>Read-only. Available when returned by the server</w:t>
            </w:r>
            <w:r>
              <w:rPr>
                <w:sz w:val="20"/>
              </w:rPr>
              <w:br/>
              <w:t>Default: Stored/server-reported value; absent values are shown as unknown, never or a dash</w:t>
            </w:r>
            <w:r>
              <w:rPr>
                <w:sz w:val="20"/>
              </w:rPr>
              <w:br/>
              <w:t>Validation: Not editable</w:t>
            </w:r>
            <w:r>
              <w:rPr>
                <w:sz w:val="20"/>
              </w:rPr>
              <w:br/>
              <w:t>Behavior: Read from exception; newest lastSeen first, keyset pages of 20 in inbox.</w:t>
            </w:r>
          </w:p>
        </w:tc>
      </w:tr>
    </w:tbl>
    <w:p w14:paraId="6128AE0A" w14:textId="77777777" w:rsidR="008924CC" w:rsidRDefault="008924CC">
      <w:pPr>
        <w:spacing w:after="40"/>
      </w:pPr>
    </w:p>
    <w:p w14:paraId="70A99A1C" w14:textId="77777777" w:rsidR="008924CC" w:rsidRDefault="0007339B">
      <w:pPr>
        <w:pStyle w:val="Heading3"/>
      </w:pPr>
      <w:r>
        <w:lastRenderedPageBreak/>
        <w:t>Technical detail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2A30DC2" w14:textId="77777777">
        <w:trPr>
          <w:cantSplit/>
          <w:tblHeader/>
          <w:jc w:val="center"/>
        </w:trPr>
        <w:tc>
          <w:tcPr>
            <w:tcW w:w="2880" w:type="dxa"/>
            <w:shd w:val="clear" w:color="auto" w:fill="DCE6EF"/>
            <w:vAlign w:val="center"/>
          </w:tcPr>
          <w:p w14:paraId="358A1444"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0D38445B" w14:textId="77777777" w:rsidR="008924CC" w:rsidRDefault="0007339B">
            <w:pPr>
              <w:keepNext/>
              <w:spacing w:after="60" w:line="245" w:lineRule="auto"/>
            </w:pPr>
            <w:r>
              <w:rPr>
                <w:b/>
                <w:sz w:val="20"/>
              </w:rPr>
              <w:t>Meaning and behavior</w:t>
            </w:r>
          </w:p>
        </w:tc>
      </w:tr>
      <w:tr w:rsidR="008924CC" w14:paraId="2C53F0FF" w14:textId="77777777">
        <w:trPr>
          <w:cantSplit/>
          <w:jc w:val="center"/>
        </w:trPr>
        <w:tc>
          <w:tcPr>
            <w:tcW w:w="2880" w:type="dxa"/>
            <w:vAlign w:val="center"/>
          </w:tcPr>
          <w:p w14:paraId="045395E2" w14:textId="77777777" w:rsidR="008924CC" w:rsidRDefault="0007339B">
            <w:pPr>
              <w:spacing w:after="60" w:line="245" w:lineRule="auto"/>
            </w:pPr>
            <w:r>
              <w:rPr>
                <w:sz w:val="20"/>
              </w:rPr>
              <w:t>Recorded detail; Raw payload</w:t>
            </w:r>
          </w:p>
        </w:tc>
        <w:tc>
          <w:tcPr>
            <w:tcW w:w="7200" w:type="dxa"/>
            <w:vAlign w:val="center"/>
          </w:tcPr>
          <w:p w14:paraId="15A9C0BE" w14:textId="77777777" w:rsidR="008924CC" w:rsidRDefault="0007339B">
            <w:pPr>
              <w:spacing w:after="60" w:line="245" w:lineRule="auto"/>
            </w:pPr>
            <w:r>
              <w:rPr>
                <w:sz w:val="20"/>
              </w:rPr>
              <w:t>Read-only. Available when returned by the server</w:t>
            </w:r>
            <w:r>
              <w:rPr>
                <w:sz w:val="20"/>
              </w:rPr>
              <w:br/>
              <w:t>Default: Stored/server-reported value; absent values are shown as unknown, never or a dash</w:t>
            </w:r>
            <w:r>
              <w:rPr>
                <w:sz w:val="20"/>
              </w:rPr>
              <w:br/>
              <w:t>Validation: Not editable</w:t>
            </w:r>
            <w:r>
              <w:rPr>
                <w:sz w:val="20"/>
              </w:rPr>
              <w:br/>
              <w:t>Behavior: Expandable JSON; raw payload visible only to integration writers and credential-like keys redacted.</w:t>
            </w:r>
          </w:p>
        </w:tc>
      </w:tr>
    </w:tbl>
    <w:p w14:paraId="2B51346A" w14:textId="77777777" w:rsidR="008924CC" w:rsidRDefault="008924CC">
      <w:pPr>
        <w:spacing w:after="40"/>
      </w:pPr>
    </w:p>
    <w:p w14:paraId="65548ED0" w14:textId="77777777" w:rsidR="008924CC" w:rsidRDefault="0007339B">
      <w:pPr>
        <w:pStyle w:val="Heading3"/>
      </w:pPr>
      <w:r>
        <w:t>Resolve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3FB395F7" w14:textId="77777777">
        <w:trPr>
          <w:cantSplit/>
          <w:tblHeader/>
          <w:jc w:val="center"/>
        </w:trPr>
        <w:tc>
          <w:tcPr>
            <w:tcW w:w="2376" w:type="dxa"/>
            <w:shd w:val="clear" w:color="auto" w:fill="DCE6EF"/>
            <w:vAlign w:val="center"/>
          </w:tcPr>
          <w:p w14:paraId="77F7A643" w14:textId="77777777" w:rsidR="008924CC" w:rsidRDefault="0007339B">
            <w:pPr>
              <w:keepNext/>
              <w:spacing w:after="60" w:line="245" w:lineRule="auto"/>
            </w:pPr>
            <w:r>
              <w:rPr>
                <w:b/>
                <w:sz w:val="20"/>
              </w:rPr>
              <w:t>Field</w:t>
            </w:r>
          </w:p>
        </w:tc>
        <w:tc>
          <w:tcPr>
            <w:tcW w:w="7704" w:type="dxa"/>
            <w:shd w:val="clear" w:color="auto" w:fill="DCE6EF"/>
            <w:vAlign w:val="center"/>
          </w:tcPr>
          <w:p w14:paraId="72B25D56" w14:textId="77777777" w:rsidR="008924CC" w:rsidRDefault="0007339B">
            <w:pPr>
              <w:keepNext/>
              <w:spacing w:after="60" w:line="245" w:lineRule="auto"/>
            </w:pPr>
            <w:r>
              <w:rPr>
                <w:b/>
                <w:sz w:val="20"/>
              </w:rPr>
              <w:t>Entry and behavior</w:t>
            </w:r>
          </w:p>
        </w:tc>
      </w:tr>
      <w:tr w:rsidR="008924CC" w14:paraId="7E3716E2" w14:textId="77777777">
        <w:trPr>
          <w:cantSplit/>
          <w:jc w:val="center"/>
        </w:trPr>
        <w:tc>
          <w:tcPr>
            <w:tcW w:w="2376" w:type="dxa"/>
            <w:vAlign w:val="center"/>
          </w:tcPr>
          <w:p w14:paraId="678D09F5" w14:textId="77777777" w:rsidR="008924CC" w:rsidRDefault="0007339B">
            <w:pPr>
              <w:spacing w:after="60" w:line="245" w:lineRule="auto"/>
            </w:pPr>
            <w:r>
              <w:rPr>
                <w:sz w:val="20"/>
              </w:rPr>
              <w:t>Reason (audited, required)</w:t>
            </w:r>
          </w:p>
        </w:tc>
        <w:tc>
          <w:tcPr>
            <w:tcW w:w="7704" w:type="dxa"/>
            <w:vAlign w:val="center"/>
          </w:tcPr>
          <w:p w14:paraId="28C3E50E" w14:textId="77777777" w:rsidR="008924CC" w:rsidRDefault="0007339B">
            <w:pPr>
              <w:spacing w:after="60" w:line="245" w:lineRule="auto"/>
            </w:pPr>
            <w:r>
              <w:rPr>
                <w:sz w:val="20"/>
              </w:rPr>
              <w:t>Text. Required for replay-and-resolve or irrecoverable</w:t>
            </w:r>
            <w:r>
              <w:rPr>
                <w:sz w:val="20"/>
              </w:rPr>
              <w:br/>
              <w:t>Default: Blank</w:t>
            </w:r>
            <w:r>
              <w:rPr>
                <w:sz w:val="20"/>
              </w:rPr>
              <w:br/>
              <w:t>Validation: Trimmed nonblank; maximum 1000 characters.</w:t>
            </w:r>
            <w:r>
              <w:rPr>
                <w:sz w:val="20"/>
              </w:rPr>
              <w:br/>
              <w:t>Behavior: Stored with the decision.</w:t>
            </w:r>
            <w:r>
              <w:rPr>
                <w:sz w:val="20"/>
              </w:rPr>
              <w:br/>
              <w:t>Example: Corrected Extruder1 source mapping</w:t>
            </w:r>
          </w:p>
        </w:tc>
      </w:tr>
      <w:tr w:rsidR="008924CC" w14:paraId="5BCA93F2" w14:textId="77777777">
        <w:trPr>
          <w:cantSplit/>
          <w:jc w:val="center"/>
        </w:trPr>
        <w:tc>
          <w:tcPr>
            <w:tcW w:w="2376" w:type="dxa"/>
            <w:vAlign w:val="center"/>
          </w:tcPr>
          <w:p w14:paraId="2275E346" w14:textId="77777777" w:rsidR="008924CC" w:rsidRDefault="0007339B">
            <w:pPr>
              <w:spacing w:after="60" w:line="245" w:lineRule="auto"/>
            </w:pPr>
            <w:r>
              <w:rPr>
                <w:sz w:val="20"/>
              </w:rPr>
              <w:t>Unit binding target</w:t>
            </w:r>
          </w:p>
        </w:tc>
        <w:tc>
          <w:tcPr>
            <w:tcW w:w="7704" w:type="dxa"/>
            <w:vAlign w:val="center"/>
          </w:tcPr>
          <w:p w14:paraId="1F9CC1FC" w14:textId="77777777" w:rsidR="008924CC" w:rsidRDefault="0007339B">
            <w:pPr>
              <w:spacing w:after="60" w:line="245" w:lineRule="auto"/>
            </w:pPr>
            <w:r>
              <w:rPr>
                <w:sz w:val="20"/>
              </w:rPr>
              <w:t>Select. Only unknown_unit/open with identifiable source</w:t>
            </w:r>
            <w:r>
              <w:rPr>
                <w:sz w:val="20"/>
              </w:rPr>
              <w:br/>
              <w:t>Default: Blank</w:t>
            </w:r>
            <w:r>
              <w:rPr>
                <w:sz w:val="20"/>
              </w:rPr>
              <w:br/>
              <w:t>Validation: Same-plant unit required; source path/id must be available.</w:t>
            </w:r>
            <w:r>
              <w:rPr>
                <w:sz w:val="20"/>
              </w:rPr>
              <w:br/>
              <w:t>Behavior: Creates exact source mapping; then dry-run/replay the exception.</w:t>
            </w:r>
            <w:r>
              <w:rPr>
                <w:sz w:val="20"/>
              </w:rPr>
              <w:br/>
              <w:t>Example: unit100</w:t>
            </w:r>
          </w:p>
        </w:tc>
      </w:tr>
    </w:tbl>
    <w:p w14:paraId="059A9BFC" w14:textId="77777777" w:rsidR="008924CC" w:rsidRDefault="008924CC">
      <w:pPr>
        <w:spacing w:after="40"/>
      </w:pPr>
    </w:p>
    <w:p w14:paraId="175EC9B2"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64923A6" w14:textId="77777777">
        <w:trPr>
          <w:cantSplit/>
          <w:tblHeader/>
          <w:jc w:val="center"/>
        </w:trPr>
        <w:tc>
          <w:tcPr>
            <w:tcW w:w="2376" w:type="dxa"/>
            <w:shd w:val="clear" w:color="auto" w:fill="DCE6EF"/>
            <w:vAlign w:val="center"/>
          </w:tcPr>
          <w:p w14:paraId="2A6C7F84" w14:textId="77777777" w:rsidR="008924CC" w:rsidRDefault="0007339B">
            <w:pPr>
              <w:keepNext/>
              <w:spacing w:after="60" w:line="245" w:lineRule="auto"/>
            </w:pPr>
            <w:r>
              <w:rPr>
                <w:b/>
                <w:sz w:val="20"/>
              </w:rPr>
              <w:t>Filter</w:t>
            </w:r>
          </w:p>
        </w:tc>
        <w:tc>
          <w:tcPr>
            <w:tcW w:w="7704" w:type="dxa"/>
            <w:shd w:val="clear" w:color="auto" w:fill="DCE6EF"/>
            <w:vAlign w:val="center"/>
          </w:tcPr>
          <w:p w14:paraId="1F64BA3B" w14:textId="77777777" w:rsidR="008924CC" w:rsidRDefault="0007339B">
            <w:pPr>
              <w:keepNext/>
              <w:spacing w:after="60" w:line="245" w:lineRule="auto"/>
            </w:pPr>
            <w:r>
              <w:rPr>
                <w:b/>
                <w:sz w:val="20"/>
              </w:rPr>
              <w:t>Effect and query</w:t>
            </w:r>
          </w:p>
        </w:tc>
      </w:tr>
      <w:tr w:rsidR="008924CC" w14:paraId="2D10067A" w14:textId="77777777">
        <w:trPr>
          <w:cantSplit/>
          <w:jc w:val="center"/>
        </w:trPr>
        <w:tc>
          <w:tcPr>
            <w:tcW w:w="2376" w:type="dxa"/>
            <w:vAlign w:val="center"/>
          </w:tcPr>
          <w:p w14:paraId="6EE99CAD" w14:textId="77777777" w:rsidR="008924CC" w:rsidRDefault="0007339B">
            <w:pPr>
              <w:spacing w:after="60" w:line="245" w:lineRule="auto"/>
            </w:pPr>
            <w:r>
              <w:rPr>
                <w:sz w:val="20"/>
              </w:rPr>
              <w:t>State</w:t>
            </w:r>
          </w:p>
        </w:tc>
        <w:tc>
          <w:tcPr>
            <w:tcW w:w="7704" w:type="dxa"/>
            <w:vAlign w:val="center"/>
          </w:tcPr>
          <w:p w14:paraId="132C7EFA" w14:textId="77777777" w:rsidR="008924CC" w:rsidRDefault="0007339B">
            <w:pPr>
              <w:spacing w:after="60" w:line="245" w:lineRule="auto"/>
            </w:pPr>
            <w:r>
              <w:rPr>
                <w:sz w:val="20"/>
              </w:rPr>
              <w:t>Defaults Open; any, resolved and irrecoverable are selectable.</w:t>
            </w:r>
            <w:r>
              <w:rPr>
                <w:sz w:val="20"/>
              </w:rPr>
              <w:br/>
              <w:t>URL state; API state</w:t>
            </w:r>
          </w:p>
        </w:tc>
      </w:tr>
      <w:tr w:rsidR="008924CC" w14:paraId="1A19091B" w14:textId="77777777">
        <w:trPr>
          <w:cantSplit/>
          <w:jc w:val="center"/>
        </w:trPr>
        <w:tc>
          <w:tcPr>
            <w:tcW w:w="2376" w:type="dxa"/>
            <w:vAlign w:val="center"/>
          </w:tcPr>
          <w:p w14:paraId="5AD53F00" w14:textId="77777777" w:rsidR="008924CC" w:rsidRDefault="0007339B">
            <w:pPr>
              <w:spacing w:after="60" w:line="245" w:lineRule="auto"/>
            </w:pPr>
            <w:r>
              <w:rPr>
                <w:sz w:val="20"/>
              </w:rPr>
              <w:t>Problem</w:t>
            </w:r>
          </w:p>
        </w:tc>
        <w:tc>
          <w:tcPr>
            <w:tcW w:w="7704" w:type="dxa"/>
            <w:vAlign w:val="center"/>
          </w:tcPr>
          <w:p w14:paraId="41DEC42F" w14:textId="77777777" w:rsidR="008924CC" w:rsidRDefault="0007339B">
            <w:pPr>
              <w:spacing w:after="60" w:line="245" w:lineRule="auto"/>
            </w:pPr>
            <w:r>
              <w:rPr>
                <w:sz w:val="20"/>
              </w:rPr>
              <w:t>Server filter by ingestion error code.</w:t>
            </w:r>
            <w:r>
              <w:rPr>
                <w:sz w:val="20"/>
              </w:rPr>
              <w:br/>
              <w:t>URL code; API errorCode</w:t>
            </w:r>
          </w:p>
        </w:tc>
      </w:tr>
      <w:tr w:rsidR="008924CC" w14:paraId="3D196D63" w14:textId="77777777">
        <w:trPr>
          <w:cantSplit/>
          <w:jc w:val="center"/>
        </w:trPr>
        <w:tc>
          <w:tcPr>
            <w:tcW w:w="2376" w:type="dxa"/>
            <w:vAlign w:val="center"/>
          </w:tcPr>
          <w:p w14:paraId="4D7F15F8" w14:textId="77777777" w:rsidR="008924CC" w:rsidRDefault="0007339B">
            <w:pPr>
              <w:spacing w:after="60" w:line="245" w:lineRule="auto"/>
            </w:pPr>
            <w:r>
              <w:rPr>
                <w:sz w:val="20"/>
              </w:rPr>
              <w:t>Connection</w:t>
            </w:r>
          </w:p>
        </w:tc>
        <w:tc>
          <w:tcPr>
            <w:tcW w:w="7704" w:type="dxa"/>
            <w:vAlign w:val="center"/>
          </w:tcPr>
          <w:p w14:paraId="1F7A97AC" w14:textId="77777777" w:rsidR="008924CC" w:rsidRDefault="0007339B">
            <w:pPr>
              <w:spacing w:after="60" w:line="245" w:lineRule="auto"/>
            </w:pPr>
            <w:r>
              <w:rPr>
                <w:sz w:val="20"/>
              </w:rPr>
              <w:t>Any connection or selected connection; pinned on an MQTT connection’s quarantine tab.</w:t>
            </w:r>
            <w:r>
              <w:rPr>
                <w:sz w:val="20"/>
              </w:rPr>
              <w:br/>
              <w:t>URL connection; API connectionId</w:t>
            </w:r>
          </w:p>
        </w:tc>
      </w:tr>
    </w:tbl>
    <w:p w14:paraId="138648E2" w14:textId="77777777" w:rsidR="008924CC" w:rsidRDefault="008924CC">
      <w:pPr>
        <w:spacing w:after="40"/>
      </w:pPr>
    </w:p>
    <w:p w14:paraId="21A6B861" w14:textId="77777777" w:rsidR="008924CC" w:rsidRDefault="0007339B">
      <w:pPr>
        <w:pStyle w:val="Heading3"/>
      </w:pPr>
      <w:r>
        <w:t>Actions</w:t>
      </w:r>
    </w:p>
    <w:p w14:paraId="13FC3682" w14:textId="77777777" w:rsidR="008924CC" w:rsidRDefault="0007339B">
      <w:r>
        <w:rPr>
          <w:b/>
        </w:rPr>
        <w:t>Dry-run replay</w:t>
      </w:r>
      <w:r>
        <w:t>. Open exception; writer Counts eligible retained source objects, no normalization writes.</w:t>
      </w:r>
    </w:p>
    <w:p w14:paraId="4DC3E7D3" w14:textId="77777777" w:rsidR="008924CC" w:rsidRDefault="0007339B">
      <w:r>
        <w:t>Request: POST /api/v2/connections/{id}/replays {exceptionIds:[id],dryRun:true,reason}</w:t>
      </w:r>
    </w:p>
    <w:p w14:paraId="6FA1783E" w14:textId="77777777" w:rsidR="008924CC" w:rsidRDefault="0007339B">
      <w:r>
        <w:rPr>
          <w:b/>
        </w:rPr>
        <w:t>Replay and resolve</w:t>
      </w:r>
      <w:r>
        <w:t>. Reason and completed nonempty dry run; writer Queues replay; successful normalization resolves exception.</w:t>
      </w:r>
    </w:p>
    <w:p w14:paraId="208EE6A0" w14:textId="77777777" w:rsidR="008924CC" w:rsidRDefault="0007339B">
      <w:r>
        <w:t>Request: POST /api/v2/ingestion-exceptions/{id}/resolve {action:"replay",reason}</w:t>
      </w:r>
    </w:p>
    <w:p w14:paraId="25324498" w14:textId="77777777" w:rsidR="008924CC" w:rsidRDefault="0007339B">
      <w:r>
        <w:rPr>
          <w:b/>
        </w:rPr>
        <w:lastRenderedPageBreak/>
        <w:t>Mark irrecoverable</w:t>
      </w:r>
      <w:r>
        <w:t>. Reason; writer; confirmation Closes exception and excludes future replay.</w:t>
      </w:r>
    </w:p>
    <w:p w14:paraId="147E451A" w14:textId="77777777" w:rsidR="008924CC" w:rsidRDefault="0007339B">
      <w:r>
        <w:t>Request: POST /api/v2/ingestion-exceptions/{id}/resolve {action:"irrecoverable",reason}</w:t>
      </w:r>
    </w:p>
    <w:p w14:paraId="4B2DADAB" w14:textId="77777777" w:rsidR="008924CC" w:rsidRDefault="0007339B">
      <w:pPr>
        <w:pStyle w:val="Heading3"/>
      </w:pPr>
      <w:r>
        <w:t>Working logic</w:t>
      </w:r>
    </w:p>
    <w:p w14:paraId="326C4DF1" w14:textId="77777777" w:rsidR="008924CC" w:rsidRDefault="0007339B">
      <w:pPr>
        <w:pStyle w:val="ListBullet"/>
      </w:pPr>
      <w:r>
        <w:t>Error codes: unknown_unit, unknown_template, unknown_code, mapping_ambiguous, mapping_invalid_target, schema_invalid, unit_conflict, duration_conflict, order_conflict, no_handler, processing_failed, unknown_signal, topic_shape, not_json, too_large, unsupported_version, identity_mismatch, future_timestamp, stale_timestamp, topic_not_allowed, unmapped_value.</w:t>
      </w:r>
    </w:p>
    <w:p w14:paraId="7FF6E1B3" w14:textId="77777777" w:rsidR="008924CC" w:rsidRDefault="0007339B">
      <w:pPr>
        <w:pStyle w:val="ListBullet"/>
      </w:pPr>
      <w:r>
        <w:t>Decode failures such as topic_shape/not_json and stale publisher timestamps may require the gateway to republish rather than replay; follow the shown correction.</w:t>
      </w:r>
    </w:p>
    <w:p w14:paraId="3D3D9759" w14:textId="77777777" w:rsidR="008924CC" w:rsidRDefault="0007339B">
      <w:pPr>
        <w:pStyle w:val="ListBullet"/>
      </w:pPr>
      <w:r>
        <w:t>An irrecoverable decision does not repair source data. Closed exceptions refuse new resolve commands with EXCEPTION_NOT_OPEN.</w:t>
      </w:r>
    </w:p>
    <w:p w14:paraId="7EE40CF7" w14:textId="77777777" w:rsidR="008924CC" w:rsidRDefault="0007339B">
      <w:r>
        <w:t>States to recognize: open; resolved; irrecoverable</w:t>
      </w:r>
    </w:p>
    <w:p w14:paraId="0DD2658E" w14:textId="77777777" w:rsidR="008924CC" w:rsidRDefault="0007339B">
      <w:r>
        <w:rPr>
          <w:sz w:val="16"/>
        </w:rPr>
        <w:t>Source reference: src/features/integration-console/quarantine/quarantine-inbox.tsx; src/features/integration-console/quarantine/exception-detail.tsx; src/features/integration-console/quarantine/exception-actions.tsx; src/api/v2/queries/ingestion-exceptions.ts; src/app/routes/integration.tsx; src/features/auth/server-role-sets.ts</w:t>
      </w:r>
    </w:p>
    <w:p w14:paraId="5B8EBBF2" w14:textId="77777777" w:rsidR="008924CC" w:rsidRDefault="0007339B">
      <w:pPr>
        <w:pStyle w:val="Heading2"/>
      </w:pPr>
      <w:bookmarkStart w:id="95" w:name="_Toc243039379"/>
      <w:r>
        <w:t>Signals catalog definition quantity preview and backfill</w:t>
      </w:r>
      <w:bookmarkEnd w:id="95"/>
    </w:p>
    <w:p w14:paraId="0DCD1812" w14:textId="77777777" w:rsidR="008924CC" w:rsidRDefault="0007339B">
      <w:r>
        <w:t>Address: /connectivity/connections/:connectionId?tab=signals | /connectivity/connections/:connectionId/signals/new</w:t>
      </w:r>
    </w:p>
    <w:p w14:paraId="10212643" w14:textId="77777777" w:rsidR="008924CC" w:rsidRDefault="0007339B">
      <w:r>
        <w:t>Define a typed stream for a production unit and verify its quantity engine against stored samples.</w:t>
      </w:r>
    </w:p>
    <w:p w14:paraId="62C582E6" w14:textId="77777777" w:rsidR="008924CC" w:rsidRDefault="0007339B">
      <w:r>
        <w:t>Access: Selected plant required; all API reads/writes remain tenant and scope checked. Integration writes: integration_admin or manager_approver; broader navigation and legacy-role compatibility are defined by src/features/auth/capabilities.ts. UI visibility does not grant server permission.</w:t>
      </w:r>
    </w:p>
    <w:p w14:paraId="4E3B91FD" w14:textId="77777777" w:rsidR="008924CC" w:rsidRDefault="0007339B">
      <w:pPr>
        <w:pStyle w:val="Heading3"/>
      </w:pPr>
      <w:r>
        <w:t>Procedure</w:t>
      </w:r>
    </w:p>
    <w:p w14:paraId="5E5C67FB" w14:textId="77777777" w:rsidR="008924CC" w:rsidRDefault="0007339B">
      <w:r>
        <w:t>1. Select the correct plant and authorized scope.</w:t>
      </w:r>
    </w:p>
    <w:p w14:paraId="1A0DF68E" w14:textId="77777777" w:rsidR="008924CC" w:rsidRDefault="0007339B">
      <w:r>
        <w:t>2. Save signal — Creates a first or next source-key definition.</w:t>
      </w:r>
    </w:p>
    <w:p w14:paraId="24B86E6B" w14:textId="77777777" w:rsidR="008924CC" w:rsidRDefault="0007339B">
      <w:r>
        <w:t>3. Preview quantity — Returns server engine, sample count and result/coverage details.</w:t>
      </w:r>
    </w:p>
    <w:p w14:paraId="5270C7A0" w14:textId="77777777" w:rsidR="008924CC" w:rsidRDefault="0007339B">
      <w:r>
        <w:t>4. Backfill from source — Queues a fresh bounded read of the signal source.</w:t>
      </w:r>
    </w:p>
    <w:p w14:paraId="4BA72D46" w14:textId="77777777" w:rsidR="008924CC" w:rsidRDefault="0007339B">
      <w:r>
        <w:t>Sections: Signal; Advanced settings; Signal list; Quantity and backfill</w:t>
      </w:r>
    </w:p>
    <w:p w14:paraId="6780C2B3" w14:textId="77777777" w:rsidR="008924CC" w:rsidRDefault="0007339B">
      <w:pPr>
        <w:pStyle w:val="Heading3"/>
      </w:pPr>
      <w:r>
        <w:t>Signal</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159AA6D5" w14:textId="77777777">
        <w:trPr>
          <w:cantSplit/>
          <w:tblHeader/>
          <w:jc w:val="center"/>
        </w:trPr>
        <w:tc>
          <w:tcPr>
            <w:tcW w:w="2376" w:type="dxa"/>
            <w:shd w:val="clear" w:color="auto" w:fill="DCE6EF"/>
            <w:vAlign w:val="center"/>
          </w:tcPr>
          <w:p w14:paraId="51BA38EC" w14:textId="77777777" w:rsidR="008924CC" w:rsidRDefault="0007339B">
            <w:pPr>
              <w:keepNext/>
              <w:spacing w:after="60" w:line="245" w:lineRule="auto"/>
            </w:pPr>
            <w:r>
              <w:rPr>
                <w:b/>
                <w:sz w:val="20"/>
              </w:rPr>
              <w:t>Field</w:t>
            </w:r>
          </w:p>
        </w:tc>
        <w:tc>
          <w:tcPr>
            <w:tcW w:w="7704" w:type="dxa"/>
            <w:shd w:val="clear" w:color="auto" w:fill="DCE6EF"/>
            <w:vAlign w:val="center"/>
          </w:tcPr>
          <w:p w14:paraId="7026A526" w14:textId="77777777" w:rsidR="008924CC" w:rsidRDefault="0007339B">
            <w:pPr>
              <w:keepNext/>
              <w:spacing w:after="60" w:line="245" w:lineRule="auto"/>
            </w:pPr>
            <w:r>
              <w:rPr>
                <w:b/>
                <w:sz w:val="20"/>
              </w:rPr>
              <w:t>Entry and behavior</w:t>
            </w:r>
          </w:p>
        </w:tc>
      </w:tr>
      <w:tr w:rsidR="008924CC" w14:paraId="08F2C8C4" w14:textId="77777777">
        <w:trPr>
          <w:cantSplit/>
          <w:jc w:val="center"/>
        </w:trPr>
        <w:tc>
          <w:tcPr>
            <w:tcW w:w="2376" w:type="dxa"/>
            <w:vAlign w:val="center"/>
          </w:tcPr>
          <w:p w14:paraId="68FEEEF3" w14:textId="77777777" w:rsidR="008924CC" w:rsidRDefault="0007339B">
            <w:pPr>
              <w:spacing w:after="60" w:line="245" w:lineRule="auto"/>
            </w:pPr>
            <w:r>
              <w:rPr>
                <w:sz w:val="20"/>
              </w:rPr>
              <w:t>Name</w:t>
            </w:r>
          </w:p>
        </w:tc>
        <w:tc>
          <w:tcPr>
            <w:tcW w:w="7704" w:type="dxa"/>
            <w:vAlign w:val="center"/>
          </w:tcPr>
          <w:p w14:paraId="1721DB9D" w14:textId="77777777" w:rsidR="008924CC" w:rsidRDefault="0007339B">
            <w:pPr>
              <w:spacing w:after="60" w:line="245" w:lineRule="auto"/>
            </w:pPr>
            <w:r>
              <w:rPr>
                <w:sz w:val="20"/>
              </w:rPr>
              <w:t>Text. Required</w:t>
            </w:r>
            <w:r>
              <w:rPr>
                <w:sz w:val="20"/>
              </w:rPr>
              <w:br/>
              <w:t>Default: Blank</w:t>
            </w:r>
            <w:r>
              <w:rPr>
                <w:sz w:val="20"/>
              </w:rPr>
              <w:br/>
              <w:t>Validation: Nonblank; server maximum 255.</w:t>
            </w:r>
            <w:r>
              <w:rPr>
                <w:sz w:val="20"/>
              </w:rPr>
              <w:br/>
              <w:t>Behavior: Human-readable signal name.</w:t>
            </w:r>
            <w:r>
              <w:rPr>
                <w:sz w:val="20"/>
              </w:rPr>
              <w:br/>
              <w:t>Example: Extruder1 output totalizer</w:t>
            </w:r>
          </w:p>
        </w:tc>
      </w:tr>
      <w:tr w:rsidR="008924CC" w14:paraId="4A576121" w14:textId="77777777">
        <w:trPr>
          <w:cantSplit/>
          <w:jc w:val="center"/>
        </w:trPr>
        <w:tc>
          <w:tcPr>
            <w:tcW w:w="2376" w:type="dxa"/>
            <w:vAlign w:val="center"/>
          </w:tcPr>
          <w:p w14:paraId="650CB98E" w14:textId="77777777" w:rsidR="008924CC" w:rsidRDefault="0007339B">
            <w:pPr>
              <w:spacing w:after="60" w:line="245" w:lineRule="auto"/>
            </w:pPr>
            <w:r>
              <w:rPr>
                <w:sz w:val="20"/>
              </w:rPr>
              <w:lastRenderedPageBreak/>
              <w:t>Production unit</w:t>
            </w:r>
          </w:p>
        </w:tc>
        <w:tc>
          <w:tcPr>
            <w:tcW w:w="7704" w:type="dxa"/>
            <w:vAlign w:val="center"/>
          </w:tcPr>
          <w:p w14:paraId="343758D3" w14:textId="77777777" w:rsidR="008924CC" w:rsidRDefault="0007339B">
            <w:pPr>
              <w:spacing w:after="60" w:line="245" w:lineRule="auto"/>
            </w:pPr>
            <w:r>
              <w:rPr>
                <w:sz w:val="20"/>
              </w:rPr>
              <w:t>Select. Required</w:t>
            </w:r>
            <w:r>
              <w:rPr>
                <w:sz w:val="20"/>
              </w:rPr>
              <w:br/>
              <w:t>Default: Blank</w:t>
            </w:r>
            <w:r>
              <w:rPr>
                <w:sz w:val="20"/>
              </w:rPr>
              <w:br/>
              <w:t>Validation: Same-plant UUID and authorized unit.</w:t>
            </w:r>
            <w:r>
              <w:rPr>
                <w:sz w:val="20"/>
              </w:rPr>
              <w:br/>
              <w:t>Behavior: Associates the stream with production accounting.</w:t>
            </w:r>
            <w:r>
              <w:rPr>
                <w:sz w:val="20"/>
              </w:rPr>
              <w:br/>
              <w:t>Example: unit100</w:t>
            </w:r>
          </w:p>
        </w:tc>
      </w:tr>
      <w:tr w:rsidR="008924CC" w14:paraId="1582A47F" w14:textId="77777777">
        <w:trPr>
          <w:cantSplit/>
          <w:jc w:val="center"/>
        </w:trPr>
        <w:tc>
          <w:tcPr>
            <w:tcW w:w="2376" w:type="dxa"/>
            <w:vAlign w:val="center"/>
          </w:tcPr>
          <w:p w14:paraId="15361DF6" w14:textId="77777777" w:rsidR="008924CC" w:rsidRDefault="0007339B">
            <w:pPr>
              <w:spacing w:after="60" w:line="245" w:lineRule="auto"/>
            </w:pPr>
            <w:r>
              <w:rPr>
                <w:sz w:val="20"/>
              </w:rPr>
              <w:t>Source stream id</w:t>
            </w:r>
          </w:p>
        </w:tc>
        <w:tc>
          <w:tcPr>
            <w:tcW w:w="7704" w:type="dxa"/>
            <w:vAlign w:val="center"/>
          </w:tcPr>
          <w:p w14:paraId="58281A37" w14:textId="77777777" w:rsidR="008924CC" w:rsidRDefault="0007339B">
            <w:pPr>
              <w:spacing w:after="60" w:line="245" w:lineRule="auto"/>
            </w:pPr>
            <w:r>
              <w:rPr>
                <w:sz w:val="20"/>
              </w:rPr>
              <w:t>Text. Required</w:t>
            </w:r>
            <w:r>
              <w:rPr>
                <w:sz w:val="20"/>
              </w:rPr>
              <w:br/>
              <w:t>Default: Blank</w:t>
            </w:r>
            <w:r>
              <w:rPr>
                <w:sz w:val="20"/>
              </w:rPr>
              <w:br/>
              <w:t>Validation: Nonblank; maximum 1000.</w:t>
            </w:r>
            <w:r>
              <w:rPr>
                <w:sz w:val="20"/>
              </w:rPr>
              <w:br/>
              <w:t>Behavior: PI point/attribute WebId or MQTT topic/source key.</w:t>
            </w:r>
            <w:r>
              <w:rPr>
                <w:sz w:val="20"/>
              </w:rPr>
              <w:br/>
              <w:t>Example: Source-provided WebId/topic</w:t>
            </w:r>
          </w:p>
        </w:tc>
      </w:tr>
      <w:tr w:rsidR="008924CC" w14:paraId="439B84E3" w14:textId="77777777">
        <w:trPr>
          <w:cantSplit/>
          <w:jc w:val="center"/>
        </w:trPr>
        <w:tc>
          <w:tcPr>
            <w:tcW w:w="2376" w:type="dxa"/>
            <w:vAlign w:val="center"/>
          </w:tcPr>
          <w:p w14:paraId="4FED60EC" w14:textId="77777777" w:rsidR="008924CC" w:rsidRDefault="0007339B">
            <w:pPr>
              <w:spacing w:after="60" w:line="245" w:lineRule="auto"/>
            </w:pPr>
            <w:r>
              <w:rPr>
                <w:sz w:val="20"/>
              </w:rPr>
              <w:t>Source path (optional, for reference)</w:t>
            </w:r>
          </w:p>
        </w:tc>
        <w:tc>
          <w:tcPr>
            <w:tcW w:w="7704" w:type="dxa"/>
            <w:vAlign w:val="center"/>
          </w:tcPr>
          <w:p w14:paraId="60AC0DD5" w14:textId="77777777" w:rsidR="008924CC" w:rsidRDefault="0007339B">
            <w:pPr>
              <w:spacing w:after="60" w:line="245" w:lineRule="auto"/>
            </w:pPr>
            <w:r>
              <w:rPr>
                <w:sz w:val="20"/>
              </w:rPr>
              <w:t>Text. Optional</w:t>
            </w:r>
            <w:r>
              <w:rPr>
                <w:sz w:val="20"/>
              </w:rPr>
              <w:br/>
              <w:t>Default: Blank</w:t>
            </w:r>
            <w:r>
              <w:rPr>
                <w:sz w:val="20"/>
              </w:rPr>
              <w:br/>
              <w:t>Validation: Maximum 2000.</w:t>
            </w:r>
            <w:r>
              <w:rPr>
                <w:sz w:val="20"/>
              </w:rPr>
              <w:br/>
              <w:t>Behavior: Documentation only; not a replacement for source key.</w:t>
            </w:r>
            <w:r>
              <w:rPr>
                <w:sz w:val="20"/>
              </w:rPr>
              <w:br/>
              <w:t>Example: HDPE/unit100/Extruder1</w:t>
            </w:r>
          </w:p>
        </w:tc>
      </w:tr>
      <w:tr w:rsidR="008924CC" w14:paraId="708254BD" w14:textId="77777777">
        <w:trPr>
          <w:cantSplit/>
          <w:jc w:val="center"/>
        </w:trPr>
        <w:tc>
          <w:tcPr>
            <w:tcW w:w="2376" w:type="dxa"/>
            <w:vAlign w:val="center"/>
          </w:tcPr>
          <w:p w14:paraId="4045D082" w14:textId="77777777" w:rsidR="008924CC" w:rsidRDefault="0007339B">
            <w:pPr>
              <w:spacing w:after="60" w:line="245" w:lineRule="auto"/>
            </w:pPr>
            <w:r>
              <w:rPr>
                <w:sz w:val="20"/>
              </w:rPr>
              <w:t>Kind of measurement</w:t>
            </w:r>
          </w:p>
        </w:tc>
        <w:tc>
          <w:tcPr>
            <w:tcW w:w="7704" w:type="dxa"/>
            <w:vAlign w:val="center"/>
          </w:tcPr>
          <w:p w14:paraId="515CCF1C" w14:textId="77777777" w:rsidR="008924CC" w:rsidRDefault="0007339B">
            <w:pPr>
              <w:spacing w:after="60" w:line="245" w:lineRule="auto"/>
            </w:pPr>
            <w:r>
              <w:rPr>
                <w:sz w:val="20"/>
              </w:rPr>
              <w:t>Select. Required</w:t>
            </w:r>
            <w:r>
              <w:rPr>
                <w:sz w:val="20"/>
              </w:rPr>
              <w:br/>
              <w:t>Default: rate</w:t>
            </w:r>
            <w:r>
              <w:rPr>
                <w:sz w:val="20"/>
              </w:rPr>
              <w:br/>
              <w:t>Options: rate; counter; state; quality; level; output_increment; other</w:t>
            </w:r>
            <w:r>
              <w:rPr>
                <w:sz w:val="20"/>
              </w:rPr>
              <w:br/>
              <w:t>Validation: Supported semantic type.</w:t>
            </w:r>
            <w:r>
              <w:rPr>
                <w:sz w:val="20"/>
              </w:rPr>
              <w:br/>
              <w:t>Behavior: Determines quantity engine and conditional fields.</w:t>
            </w:r>
            <w:r>
              <w:rPr>
                <w:sz w:val="20"/>
              </w:rPr>
              <w:br/>
              <w:t>Example: counter</w:t>
            </w:r>
          </w:p>
        </w:tc>
      </w:tr>
      <w:tr w:rsidR="008924CC" w14:paraId="19DEA977" w14:textId="77777777">
        <w:trPr>
          <w:cantSplit/>
          <w:jc w:val="center"/>
        </w:trPr>
        <w:tc>
          <w:tcPr>
            <w:tcW w:w="2376" w:type="dxa"/>
            <w:vAlign w:val="center"/>
          </w:tcPr>
          <w:p w14:paraId="52F9C242" w14:textId="77777777" w:rsidR="008924CC" w:rsidRDefault="0007339B">
            <w:pPr>
              <w:spacing w:after="60" w:line="245" w:lineRule="auto"/>
            </w:pPr>
            <w:r>
              <w:rPr>
                <w:sz w:val="20"/>
              </w:rPr>
              <w:t>Unit of measure</w:t>
            </w:r>
          </w:p>
        </w:tc>
        <w:tc>
          <w:tcPr>
            <w:tcW w:w="7704" w:type="dxa"/>
            <w:vAlign w:val="center"/>
          </w:tcPr>
          <w:p w14:paraId="529E3185" w14:textId="77777777" w:rsidR="008924CC" w:rsidRDefault="0007339B">
            <w:pPr>
              <w:spacing w:after="60" w:line="245" w:lineRule="auto"/>
            </w:pPr>
            <w:r>
              <w:rPr>
                <w:sz w:val="20"/>
              </w:rPr>
              <w:t>Text. Optional but define for physical measurements</w:t>
            </w:r>
            <w:r>
              <w:rPr>
                <w:sz w:val="20"/>
              </w:rPr>
              <w:br/>
              <w:t>Default: Blank</w:t>
            </w:r>
            <w:r>
              <w:rPr>
                <w:sz w:val="20"/>
              </w:rPr>
              <w:br/>
              <w:t>Validation: Maximum 32; conflicting source sample units quarantine.</w:t>
            </w:r>
            <w:r>
              <w:rPr>
                <w:sz w:val="20"/>
              </w:rPr>
              <w:br/>
              <w:t>Behavior: Canonical UOM, no automatic conversion assumption.</w:t>
            </w:r>
            <w:r>
              <w:rPr>
                <w:sz w:val="20"/>
              </w:rPr>
              <w:br/>
              <w:t>Example: t</w:t>
            </w:r>
          </w:p>
        </w:tc>
      </w:tr>
      <w:tr w:rsidR="008924CC" w14:paraId="09CE4C56" w14:textId="77777777">
        <w:trPr>
          <w:cantSplit/>
          <w:jc w:val="center"/>
        </w:trPr>
        <w:tc>
          <w:tcPr>
            <w:tcW w:w="2376" w:type="dxa"/>
            <w:vAlign w:val="center"/>
          </w:tcPr>
          <w:p w14:paraId="0E17EE29" w14:textId="77777777" w:rsidR="008924CC" w:rsidRDefault="0007339B">
            <w:pPr>
              <w:spacing w:after="60" w:line="245" w:lineRule="auto"/>
            </w:pPr>
            <w:r>
              <w:rPr>
                <w:sz w:val="20"/>
              </w:rPr>
              <w:t>Time base</w:t>
            </w:r>
          </w:p>
        </w:tc>
        <w:tc>
          <w:tcPr>
            <w:tcW w:w="7704" w:type="dxa"/>
            <w:vAlign w:val="center"/>
          </w:tcPr>
          <w:p w14:paraId="471849A6" w14:textId="77777777" w:rsidR="008924CC" w:rsidRDefault="0007339B">
            <w:pPr>
              <w:spacing w:after="60" w:line="245" w:lineRule="auto"/>
            </w:pPr>
            <w:r>
              <w:rPr>
                <w:sz w:val="20"/>
              </w:rPr>
              <w:t>Select. Required for rate; also shown for counter</w:t>
            </w:r>
            <w:r>
              <w:rPr>
                <w:sz w:val="20"/>
              </w:rPr>
              <w:br/>
              <w:t>Default: h</w:t>
            </w:r>
            <w:r>
              <w:rPr>
                <w:sz w:val="20"/>
              </w:rPr>
              <w:br/>
              <w:t>Options: s; min; h; d</w:t>
            </w:r>
            <w:r>
              <w:rPr>
                <w:sz w:val="20"/>
              </w:rPr>
              <w:br/>
              <w:t>Validation: Rate requires timebase; server checks semantic compatibility.</w:t>
            </w:r>
            <w:r>
              <w:rPr>
                <w:sz w:val="20"/>
              </w:rPr>
              <w:br/>
              <w:t>Behavior: Time denominator for rates/counter credibility.</w:t>
            </w:r>
            <w:r>
              <w:rPr>
                <w:sz w:val="20"/>
              </w:rPr>
              <w:br/>
              <w:t>Example: h</w:t>
            </w:r>
          </w:p>
        </w:tc>
      </w:tr>
    </w:tbl>
    <w:p w14:paraId="4A53295A" w14:textId="77777777" w:rsidR="008924CC" w:rsidRDefault="008924CC">
      <w:pPr>
        <w:spacing w:after="40"/>
      </w:pPr>
    </w:p>
    <w:p w14:paraId="73663EAE" w14:textId="77777777" w:rsidR="008924CC" w:rsidRDefault="0007339B">
      <w:pPr>
        <w:pStyle w:val="Heading3"/>
      </w:pPr>
      <w:r>
        <w:t>Advanced settings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E1F95CA" w14:textId="77777777">
        <w:trPr>
          <w:cantSplit/>
          <w:tblHeader/>
          <w:jc w:val="center"/>
        </w:trPr>
        <w:tc>
          <w:tcPr>
            <w:tcW w:w="2376" w:type="dxa"/>
            <w:shd w:val="clear" w:color="auto" w:fill="DCE6EF"/>
            <w:vAlign w:val="center"/>
          </w:tcPr>
          <w:p w14:paraId="347F8303" w14:textId="77777777" w:rsidR="008924CC" w:rsidRDefault="0007339B">
            <w:pPr>
              <w:keepNext/>
              <w:spacing w:after="60" w:line="245" w:lineRule="auto"/>
            </w:pPr>
            <w:r>
              <w:rPr>
                <w:b/>
                <w:sz w:val="20"/>
              </w:rPr>
              <w:t>Field</w:t>
            </w:r>
          </w:p>
        </w:tc>
        <w:tc>
          <w:tcPr>
            <w:tcW w:w="7704" w:type="dxa"/>
            <w:shd w:val="clear" w:color="auto" w:fill="DCE6EF"/>
            <w:vAlign w:val="center"/>
          </w:tcPr>
          <w:p w14:paraId="1AD1CFDA" w14:textId="77777777" w:rsidR="008924CC" w:rsidRDefault="0007339B">
            <w:pPr>
              <w:keepNext/>
              <w:spacing w:after="60" w:line="245" w:lineRule="auto"/>
            </w:pPr>
            <w:r>
              <w:rPr>
                <w:b/>
                <w:sz w:val="20"/>
              </w:rPr>
              <w:t>Entry and behavior</w:t>
            </w:r>
          </w:p>
        </w:tc>
      </w:tr>
      <w:tr w:rsidR="008924CC" w14:paraId="4CC58EFB" w14:textId="77777777">
        <w:trPr>
          <w:cantSplit/>
          <w:jc w:val="center"/>
        </w:trPr>
        <w:tc>
          <w:tcPr>
            <w:tcW w:w="2376" w:type="dxa"/>
            <w:vAlign w:val="center"/>
          </w:tcPr>
          <w:p w14:paraId="1CC25E0C" w14:textId="77777777" w:rsidR="008924CC" w:rsidRDefault="0007339B">
            <w:pPr>
              <w:spacing w:after="60" w:line="245" w:lineRule="auto"/>
            </w:pPr>
            <w:r>
              <w:rPr>
                <w:sz w:val="20"/>
              </w:rPr>
              <w:t>Between samples</w:t>
            </w:r>
          </w:p>
        </w:tc>
        <w:tc>
          <w:tcPr>
            <w:tcW w:w="7704" w:type="dxa"/>
            <w:vAlign w:val="center"/>
          </w:tcPr>
          <w:p w14:paraId="679EA8FB" w14:textId="77777777" w:rsidR="008924CC" w:rsidRDefault="0007339B">
            <w:pPr>
              <w:spacing w:after="60" w:line="245" w:lineRule="auto"/>
            </w:pPr>
            <w:r>
              <w:rPr>
                <w:sz w:val="20"/>
              </w:rPr>
              <w:t>Select. Optional</w:t>
            </w:r>
            <w:r>
              <w:rPr>
                <w:sz w:val="20"/>
              </w:rPr>
              <w:br/>
              <w:t>Default: step</w:t>
            </w:r>
            <w:r>
              <w:rPr>
                <w:sz w:val="20"/>
              </w:rPr>
              <w:br/>
              <w:t>Options: step; linear</w:t>
            </w:r>
            <w:r>
              <w:rPr>
                <w:sz w:val="20"/>
              </w:rPr>
              <w:br/>
              <w:t>Validation: Supported interpolation.</w:t>
            </w:r>
            <w:r>
              <w:rPr>
                <w:sz w:val="20"/>
              </w:rPr>
              <w:br/>
              <w:t>Behavior: Controls server quantity integration.</w:t>
            </w:r>
            <w:r>
              <w:rPr>
                <w:sz w:val="20"/>
              </w:rPr>
              <w:br/>
              <w:t>Example: step</w:t>
            </w:r>
          </w:p>
        </w:tc>
      </w:tr>
      <w:tr w:rsidR="008924CC" w14:paraId="59B621E8" w14:textId="77777777">
        <w:trPr>
          <w:cantSplit/>
          <w:jc w:val="center"/>
        </w:trPr>
        <w:tc>
          <w:tcPr>
            <w:tcW w:w="2376" w:type="dxa"/>
            <w:vAlign w:val="center"/>
          </w:tcPr>
          <w:p w14:paraId="520B1F4E" w14:textId="77777777" w:rsidR="008924CC" w:rsidRDefault="0007339B">
            <w:pPr>
              <w:spacing w:after="60" w:line="245" w:lineRule="auto"/>
            </w:pPr>
            <w:r>
              <w:rPr>
                <w:sz w:val="20"/>
              </w:rPr>
              <w:lastRenderedPageBreak/>
              <w:t>Longest gap bridged (seconds)</w:t>
            </w:r>
          </w:p>
        </w:tc>
        <w:tc>
          <w:tcPr>
            <w:tcW w:w="7704" w:type="dxa"/>
            <w:vAlign w:val="center"/>
          </w:tcPr>
          <w:p w14:paraId="0FBCD14D" w14:textId="77777777" w:rsidR="008924CC" w:rsidRDefault="0007339B">
            <w:pPr>
              <w:spacing w:after="60" w:line="245" w:lineRule="auto"/>
            </w:pPr>
            <w:r>
              <w:rPr>
                <w:sz w:val="20"/>
              </w:rPr>
              <w:t>Integer. Required by form</w:t>
            </w:r>
            <w:r>
              <w:rPr>
                <w:sz w:val="20"/>
              </w:rPr>
              <w:br/>
              <w:t>Default: 900</w:t>
            </w:r>
            <w:r>
              <w:rPr>
                <w:sz w:val="20"/>
              </w:rPr>
              <w:br/>
              <w:t>Validation: 1–604800.</w:t>
            </w:r>
            <w:r>
              <w:rPr>
                <w:sz w:val="20"/>
              </w:rPr>
              <w:br/>
              <w:t>Behavior: Longer gaps are not silently bridged.</w:t>
            </w:r>
            <w:r>
              <w:rPr>
                <w:sz w:val="20"/>
              </w:rPr>
              <w:br/>
              <w:t>Example: 900</w:t>
            </w:r>
          </w:p>
        </w:tc>
      </w:tr>
      <w:tr w:rsidR="008924CC" w14:paraId="50B330BB" w14:textId="77777777">
        <w:trPr>
          <w:cantSplit/>
          <w:jc w:val="center"/>
        </w:trPr>
        <w:tc>
          <w:tcPr>
            <w:tcW w:w="2376" w:type="dxa"/>
            <w:vAlign w:val="center"/>
          </w:tcPr>
          <w:p w14:paraId="3B3F9E31" w14:textId="77777777" w:rsidR="008924CC" w:rsidRDefault="0007339B">
            <w:pPr>
              <w:spacing w:after="60" w:line="245" w:lineRule="auto"/>
            </w:pPr>
            <w:r>
              <w:rPr>
                <w:sz w:val="20"/>
              </w:rPr>
              <w:t>Counter resets</w:t>
            </w:r>
          </w:p>
        </w:tc>
        <w:tc>
          <w:tcPr>
            <w:tcW w:w="7704" w:type="dxa"/>
            <w:vAlign w:val="center"/>
          </w:tcPr>
          <w:p w14:paraId="12A4A0A2" w14:textId="77777777" w:rsidR="008924CC" w:rsidRDefault="0007339B">
            <w:pPr>
              <w:spacing w:after="60" w:line="245" w:lineRule="auto"/>
            </w:pPr>
            <w:r>
              <w:rPr>
                <w:sz w:val="20"/>
              </w:rPr>
              <w:t>Select. Counter only</w:t>
            </w:r>
            <w:r>
              <w:rPr>
                <w:sz w:val="20"/>
              </w:rPr>
              <w:br/>
              <w:t>Default: none</w:t>
            </w:r>
            <w:r>
              <w:rPr>
                <w:sz w:val="20"/>
              </w:rPr>
              <w:br/>
              <w:t>Options: none; known_instant; detect_drop</w:t>
            </w:r>
            <w:r>
              <w:rPr>
                <w:sz w:val="20"/>
              </w:rPr>
              <w:br/>
              <w:t>Validation: Server validates semantic settings.</w:t>
            </w:r>
            <w:r>
              <w:rPr>
                <w:sz w:val="20"/>
              </w:rPr>
              <w:br/>
              <w:t>Behavior: How totalizer resets are treated.</w:t>
            </w:r>
            <w:r>
              <w:rPr>
                <w:sz w:val="20"/>
              </w:rPr>
              <w:br/>
              <w:t>Example: none</w:t>
            </w:r>
          </w:p>
        </w:tc>
      </w:tr>
      <w:tr w:rsidR="008924CC" w14:paraId="539C0BDE" w14:textId="77777777">
        <w:trPr>
          <w:cantSplit/>
          <w:jc w:val="center"/>
        </w:trPr>
        <w:tc>
          <w:tcPr>
            <w:tcW w:w="2376" w:type="dxa"/>
            <w:vAlign w:val="center"/>
          </w:tcPr>
          <w:p w14:paraId="05615386" w14:textId="77777777" w:rsidR="008924CC" w:rsidRDefault="0007339B">
            <w:pPr>
              <w:spacing w:after="60" w:line="245" w:lineRule="auto"/>
            </w:pPr>
            <w:r>
              <w:rPr>
                <w:sz w:val="20"/>
              </w:rPr>
              <w:t>Rollover value (optional)</w:t>
            </w:r>
          </w:p>
        </w:tc>
        <w:tc>
          <w:tcPr>
            <w:tcW w:w="7704" w:type="dxa"/>
            <w:vAlign w:val="center"/>
          </w:tcPr>
          <w:p w14:paraId="01CDEA24" w14:textId="77777777" w:rsidR="008924CC" w:rsidRDefault="0007339B">
            <w:pPr>
              <w:spacing w:after="60" w:line="245" w:lineRule="auto"/>
            </w:pPr>
            <w:r>
              <w:rPr>
                <w:sz w:val="20"/>
              </w:rPr>
              <w:t>Decimal text. Counter only</w:t>
            </w:r>
            <w:r>
              <w:rPr>
                <w:sz w:val="20"/>
              </w:rPr>
              <w:br/>
              <w:t>Default: Blank</w:t>
            </w:r>
            <w:r>
              <w:rPr>
                <w:sz w:val="20"/>
              </w:rPr>
              <w:br/>
              <w:t>Validation: Up to 16 integer and 8 fractional digits.</w:t>
            </w:r>
            <w:r>
              <w:rPr>
                <w:sz w:val="20"/>
              </w:rPr>
              <w:br/>
              <w:t>Behavior: Modulus for rollover handling.</w:t>
            </w:r>
            <w:r>
              <w:rPr>
                <w:sz w:val="20"/>
              </w:rPr>
              <w:br/>
              <w:t>Example: 1000000</w:t>
            </w:r>
          </w:p>
        </w:tc>
      </w:tr>
      <w:tr w:rsidR="008924CC" w14:paraId="7507C0ED" w14:textId="77777777">
        <w:trPr>
          <w:cantSplit/>
          <w:jc w:val="center"/>
        </w:trPr>
        <w:tc>
          <w:tcPr>
            <w:tcW w:w="2376" w:type="dxa"/>
            <w:vAlign w:val="center"/>
          </w:tcPr>
          <w:p w14:paraId="2480249C" w14:textId="77777777" w:rsidR="008924CC" w:rsidRDefault="0007339B">
            <w:pPr>
              <w:spacing w:after="60" w:line="245" w:lineRule="auto"/>
            </w:pPr>
            <w:r>
              <w:rPr>
                <w:sz w:val="20"/>
              </w:rPr>
              <w:t>Lowest credible value (optional)</w:t>
            </w:r>
          </w:p>
        </w:tc>
        <w:tc>
          <w:tcPr>
            <w:tcW w:w="7704" w:type="dxa"/>
            <w:vAlign w:val="center"/>
          </w:tcPr>
          <w:p w14:paraId="630940CC" w14:textId="77777777" w:rsidR="008924CC" w:rsidRDefault="0007339B">
            <w:pPr>
              <w:spacing w:after="60" w:line="245" w:lineRule="auto"/>
            </w:pPr>
            <w:r>
              <w:rPr>
                <w:sz w:val="20"/>
              </w:rPr>
              <w:t>Decimal text. Optional</w:t>
            </w:r>
            <w:r>
              <w:rPr>
                <w:sz w:val="20"/>
              </w:rPr>
              <w:br/>
              <w:t>Default: Blank</w:t>
            </w:r>
            <w:r>
              <w:rPr>
                <w:sz w:val="20"/>
              </w:rPr>
              <w:br/>
              <w:t>Validation: Same decimal format.</w:t>
            </w:r>
            <w:r>
              <w:rPr>
                <w:sz w:val="20"/>
              </w:rPr>
              <w:br/>
              <w:t>Behavior: Credibility lower bound.</w:t>
            </w:r>
            <w:r>
              <w:rPr>
                <w:sz w:val="20"/>
              </w:rPr>
              <w:br/>
              <w:t>Example: 0</w:t>
            </w:r>
          </w:p>
        </w:tc>
      </w:tr>
      <w:tr w:rsidR="008924CC" w14:paraId="566FE7DC" w14:textId="77777777">
        <w:trPr>
          <w:cantSplit/>
          <w:jc w:val="center"/>
        </w:trPr>
        <w:tc>
          <w:tcPr>
            <w:tcW w:w="2376" w:type="dxa"/>
            <w:vAlign w:val="center"/>
          </w:tcPr>
          <w:p w14:paraId="458136BD" w14:textId="77777777" w:rsidR="008924CC" w:rsidRDefault="0007339B">
            <w:pPr>
              <w:spacing w:after="60" w:line="245" w:lineRule="auto"/>
            </w:pPr>
            <w:r>
              <w:rPr>
                <w:sz w:val="20"/>
              </w:rPr>
              <w:t>Highest credible value (optional)</w:t>
            </w:r>
          </w:p>
        </w:tc>
        <w:tc>
          <w:tcPr>
            <w:tcW w:w="7704" w:type="dxa"/>
            <w:vAlign w:val="center"/>
          </w:tcPr>
          <w:p w14:paraId="091DC735" w14:textId="77777777" w:rsidR="008924CC" w:rsidRDefault="0007339B">
            <w:pPr>
              <w:spacing w:after="60" w:line="245" w:lineRule="auto"/>
            </w:pPr>
            <w:r>
              <w:rPr>
                <w:sz w:val="20"/>
              </w:rPr>
              <w:t>Decimal text. Optional</w:t>
            </w:r>
            <w:r>
              <w:rPr>
                <w:sz w:val="20"/>
              </w:rPr>
              <w:br/>
              <w:t>Default: Blank</w:t>
            </w:r>
            <w:r>
              <w:rPr>
                <w:sz w:val="20"/>
              </w:rPr>
              <w:br/>
              <w:t>Validation: Same decimal format.</w:t>
            </w:r>
            <w:r>
              <w:rPr>
                <w:sz w:val="20"/>
              </w:rPr>
              <w:br/>
              <w:t>Behavior: Rates: credible maximum; counters: maximum increase per timebase.</w:t>
            </w:r>
            <w:r>
              <w:rPr>
                <w:sz w:val="20"/>
              </w:rPr>
              <w:br/>
              <w:t>Example: 25</w:t>
            </w:r>
          </w:p>
        </w:tc>
      </w:tr>
      <w:tr w:rsidR="008924CC" w14:paraId="7A7B1CF5" w14:textId="77777777">
        <w:trPr>
          <w:cantSplit/>
          <w:jc w:val="center"/>
        </w:trPr>
        <w:tc>
          <w:tcPr>
            <w:tcW w:w="2376" w:type="dxa"/>
            <w:vAlign w:val="center"/>
          </w:tcPr>
          <w:p w14:paraId="1E1ED830" w14:textId="77777777" w:rsidR="008924CC" w:rsidRDefault="0007339B">
            <w:pPr>
              <w:spacing w:after="60" w:line="245" w:lineRule="auto"/>
            </w:pPr>
            <w:r>
              <w:rPr>
                <w:sz w:val="20"/>
              </w:rPr>
              <w:t>Expected sample interval, seconds (optional)</w:t>
            </w:r>
          </w:p>
        </w:tc>
        <w:tc>
          <w:tcPr>
            <w:tcW w:w="7704" w:type="dxa"/>
            <w:vAlign w:val="center"/>
          </w:tcPr>
          <w:p w14:paraId="2058672E" w14:textId="77777777" w:rsidR="008924CC" w:rsidRDefault="0007339B">
            <w:pPr>
              <w:spacing w:after="60" w:line="245" w:lineRule="auto"/>
            </w:pPr>
            <w:r>
              <w:rPr>
                <w:sz w:val="20"/>
              </w:rPr>
              <w:t>Integer. Optional</w:t>
            </w:r>
            <w:r>
              <w:rPr>
                <w:sz w:val="20"/>
              </w:rPr>
              <w:br/>
              <w:t>Default: Blank</w:t>
            </w:r>
            <w:r>
              <w:rPr>
                <w:sz w:val="20"/>
              </w:rPr>
              <w:br/>
              <w:t>Validation: 1–86400.</w:t>
            </w:r>
            <w:r>
              <w:rPr>
                <w:sz w:val="20"/>
              </w:rPr>
              <w:br/>
              <w:t>Behavior: Expected source cadence for quality/coverage.</w:t>
            </w:r>
            <w:r>
              <w:rPr>
                <w:sz w:val="20"/>
              </w:rPr>
              <w:br/>
              <w:t>Example: 60</w:t>
            </w:r>
          </w:p>
        </w:tc>
      </w:tr>
      <w:tr w:rsidR="008924CC" w14:paraId="24335108" w14:textId="77777777">
        <w:trPr>
          <w:cantSplit/>
          <w:jc w:val="center"/>
        </w:trPr>
        <w:tc>
          <w:tcPr>
            <w:tcW w:w="2376" w:type="dxa"/>
            <w:vAlign w:val="center"/>
          </w:tcPr>
          <w:p w14:paraId="6012ED9F" w14:textId="77777777" w:rsidR="008924CC" w:rsidRDefault="0007339B">
            <w:pPr>
              <w:spacing w:after="60" w:line="245" w:lineRule="auto"/>
            </w:pPr>
            <w:r>
              <w:rPr>
                <w:sz w:val="20"/>
              </w:rPr>
              <w:t>Valid from (optional)</w:t>
            </w:r>
          </w:p>
        </w:tc>
        <w:tc>
          <w:tcPr>
            <w:tcW w:w="7704" w:type="dxa"/>
            <w:vAlign w:val="center"/>
          </w:tcPr>
          <w:p w14:paraId="5132C819" w14:textId="77777777" w:rsidR="008924CC" w:rsidRDefault="0007339B">
            <w:pPr>
              <w:spacing w:after="60" w:line="245" w:lineRule="auto"/>
            </w:pPr>
            <w:r>
              <w:rPr>
                <w:sz w:val="20"/>
              </w:rPr>
              <w:t>Plant-time datetime. Optional</w:t>
            </w:r>
            <w:r>
              <w:rPr>
                <w:sz w:val="20"/>
              </w:rPr>
              <w:br/>
              <w:t>Default: First version: epoch; next version: now if omitted</w:t>
            </w:r>
            <w:r>
              <w:rPr>
                <w:sz w:val="20"/>
              </w:rPr>
              <w:br/>
              <w:t>Validation: ISO instant; server validates version window.</w:t>
            </w:r>
            <w:r>
              <w:rPr>
                <w:sz w:val="20"/>
              </w:rPr>
              <w:br/>
              <w:t>Behavior: New same-key definition becomes a next version.</w:t>
            </w:r>
            <w:r>
              <w:rPr>
                <w:sz w:val="20"/>
              </w:rPr>
              <w:br/>
              <w:t>Example: Commissioning instant</w:t>
            </w:r>
          </w:p>
        </w:tc>
      </w:tr>
      <w:tr w:rsidR="008924CC" w14:paraId="6D813BCD" w14:textId="77777777">
        <w:trPr>
          <w:cantSplit/>
          <w:jc w:val="center"/>
        </w:trPr>
        <w:tc>
          <w:tcPr>
            <w:tcW w:w="2376" w:type="dxa"/>
            <w:vAlign w:val="center"/>
          </w:tcPr>
          <w:p w14:paraId="5FB87399" w14:textId="77777777" w:rsidR="008924CC" w:rsidRDefault="0007339B">
            <w:pPr>
              <w:spacing w:after="60" w:line="245" w:lineRule="auto"/>
            </w:pPr>
            <w:r>
              <w:rPr>
                <w:sz w:val="20"/>
              </w:rPr>
              <w:t>Use uncertain samples</w:t>
            </w:r>
          </w:p>
        </w:tc>
        <w:tc>
          <w:tcPr>
            <w:tcW w:w="7704" w:type="dxa"/>
            <w:vAlign w:val="center"/>
          </w:tcPr>
          <w:p w14:paraId="4237B0AA" w14:textId="77777777" w:rsidR="008924CC" w:rsidRDefault="0007339B">
            <w:pPr>
              <w:spacing w:after="60" w:line="245" w:lineRule="auto"/>
            </w:pPr>
            <w:r>
              <w:rPr>
                <w:sz w:val="20"/>
              </w:rPr>
              <w:t>Checkbox. Optional</w:t>
            </w:r>
            <w:r>
              <w:rPr>
                <w:sz w:val="20"/>
              </w:rPr>
              <w:br/>
              <w:t>Default: false</w:t>
            </w:r>
            <w:r>
              <w:rPr>
                <w:sz w:val="20"/>
              </w:rPr>
              <w:br/>
              <w:t>Validation: Boolean.</w:t>
            </w:r>
            <w:r>
              <w:rPr>
                <w:sz w:val="20"/>
              </w:rPr>
              <w:br/>
              <w:t>Behavior: Allows questionable/substituted samples per quality policy.</w:t>
            </w:r>
            <w:r>
              <w:rPr>
                <w:sz w:val="20"/>
              </w:rPr>
              <w:br/>
              <w:t>Example: false</w:t>
            </w:r>
          </w:p>
        </w:tc>
      </w:tr>
      <w:tr w:rsidR="008924CC" w14:paraId="02A3403F" w14:textId="77777777">
        <w:trPr>
          <w:cantSplit/>
          <w:jc w:val="center"/>
        </w:trPr>
        <w:tc>
          <w:tcPr>
            <w:tcW w:w="2376" w:type="dxa"/>
            <w:vAlign w:val="center"/>
          </w:tcPr>
          <w:p w14:paraId="11E023B5" w14:textId="77777777" w:rsidR="008924CC" w:rsidRDefault="0007339B">
            <w:pPr>
              <w:spacing w:after="60" w:line="245" w:lineRule="auto"/>
            </w:pPr>
            <w:r>
              <w:rPr>
                <w:sz w:val="20"/>
              </w:rPr>
              <w:lastRenderedPageBreak/>
              <w:t>Authoritative source for this unit’s output</w:t>
            </w:r>
          </w:p>
        </w:tc>
        <w:tc>
          <w:tcPr>
            <w:tcW w:w="7704" w:type="dxa"/>
            <w:vAlign w:val="center"/>
          </w:tcPr>
          <w:p w14:paraId="5EC69086" w14:textId="77777777" w:rsidR="008924CC" w:rsidRDefault="0007339B">
            <w:pPr>
              <w:spacing w:after="60" w:line="245" w:lineRule="auto"/>
            </w:pPr>
            <w:r>
              <w:rPr>
                <w:sz w:val="20"/>
              </w:rPr>
              <w:t>Checkbox. Optional</w:t>
            </w:r>
            <w:r>
              <w:rPr>
                <w:sz w:val="20"/>
              </w:rPr>
              <w:br/>
              <w:t>Default: false</w:t>
            </w:r>
            <w:r>
              <w:rPr>
                <w:sz w:val="20"/>
              </w:rPr>
              <w:br/>
              <w:t>Validation: Server validates authority and scope.</w:t>
            </w:r>
            <w:r>
              <w:rPr>
                <w:sz w:val="20"/>
              </w:rPr>
              <w:br/>
              <w:t>Behavior: Declares authority status; coordinate with Source priority policy.</w:t>
            </w:r>
            <w:r>
              <w:rPr>
                <w:sz w:val="20"/>
              </w:rPr>
              <w:br/>
              <w:t>Example: true</w:t>
            </w:r>
          </w:p>
        </w:tc>
      </w:tr>
      <w:tr w:rsidR="008924CC" w14:paraId="7BAFA7DC" w14:textId="77777777">
        <w:trPr>
          <w:cantSplit/>
          <w:jc w:val="center"/>
        </w:trPr>
        <w:tc>
          <w:tcPr>
            <w:tcW w:w="2376" w:type="dxa"/>
            <w:vAlign w:val="center"/>
          </w:tcPr>
          <w:p w14:paraId="4BE46303" w14:textId="77777777" w:rsidR="008924CC" w:rsidRDefault="0007339B">
            <w:pPr>
              <w:spacing w:after="60" w:line="245" w:lineRule="auto"/>
            </w:pPr>
            <w:r>
              <w:rPr>
                <w:sz w:val="20"/>
              </w:rPr>
              <w:t>Period</w:t>
            </w:r>
          </w:p>
        </w:tc>
        <w:tc>
          <w:tcPr>
            <w:tcW w:w="7704" w:type="dxa"/>
            <w:vAlign w:val="center"/>
          </w:tcPr>
          <w:p w14:paraId="13B757CA" w14:textId="77777777" w:rsidR="008924CC" w:rsidRDefault="0007339B">
            <w:pPr>
              <w:spacing w:after="60" w:line="245" w:lineRule="auto"/>
            </w:pPr>
            <w:r>
              <w:rPr>
                <w:sz w:val="20"/>
              </w:rPr>
              <w:t>Plant-time range. Required for preview/backfill</w:t>
            </w:r>
            <w:r>
              <w:rPr>
                <w:sz w:val="20"/>
              </w:rPr>
              <w:br/>
              <w:t>Default: Last 24 hours</w:t>
            </w:r>
            <w:r>
              <w:rPr>
                <w:sz w:val="20"/>
              </w:rPr>
              <w:br/>
              <w:t>Validation: Preview at most 31 days; backfill at most 90 days; from &lt; to.</w:t>
            </w:r>
            <w:r>
              <w:rPr>
                <w:sz w:val="20"/>
              </w:rPr>
              <w:br/>
              <w:t>Behavior: Half-open [from,to).</w:t>
            </w:r>
            <w:r>
              <w:rPr>
                <w:sz w:val="20"/>
              </w:rPr>
              <w:br/>
              <w:t>Example: A completed shift/day</w:t>
            </w:r>
          </w:p>
        </w:tc>
      </w:tr>
    </w:tbl>
    <w:p w14:paraId="1CC7AE11" w14:textId="77777777" w:rsidR="008924CC" w:rsidRDefault="008924CC">
      <w:pPr>
        <w:spacing w:after="40"/>
      </w:pPr>
    </w:p>
    <w:p w14:paraId="336D817E" w14:textId="77777777" w:rsidR="008924CC" w:rsidRDefault="0007339B">
      <w:pPr>
        <w:pStyle w:val="Heading3"/>
      </w:pPr>
      <w:r>
        <w:t>Signal list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30F97FE6" w14:textId="77777777">
        <w:trPr>
          <w:cantSplit/>
          <w:tblHeader/>
          <w:jc w:val="center"/>
        </w:trPr>
        <w:tc>
          <w:tcPr>
            <w:tcW w:w="2880" w:type="dxa"/>
            <w:shd w:val="clear" w:color="auto" w:fill="DCE6EF"/>
            <w:vAlign w:val="center"/>
          </w:tcPr>
          <w:p w14:paraId="0B0D84E9"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20B092B9" w14:textId="77777777" w:rsidR="008924CC" w:rsidRDefault="0007339B">
            <w:pPr>
              <w:keepNext/>
              <w:spacing w:after="60" w:line="245" w:lineRule="auto"/>
            </w:pPr>
            <w:r>
              <w:rPr>
                <w:b/>
                <w:sz w:val="20"/>
              </w:rPr>
              <w:t>Meaning and behavior</w:t>
            </w:r>
          </w:p>
        </w:tc>
      </w:tr>
      <w:tr w:rsidR="008924CC" w14:paraId="4BACCDF5" w14:textId="77777777">
        <w:trPr>
          <w:cantSplit/>
          <w:jc w:val="center"/>
        </w:trPr>
        <w:tc>
          <w:tcPr>
            <w:tcW w:w="2880" w:type="dxa"/>
            <w:vAlign w:val="center"/>
          </w:tcPr>
          <w:p w14:paraId="6EAC7956" w14:textId="77777777" w:rsidR="008924CC" w:rsidRDefault="0007339B">
            <w:pPr>
              <w:spacing w:after="60" w:line="245" w:lineRule="auto"/>
            </w:pPr>
            <w:r>
              <w:rPr>
                <w:sz w:val="20"/>
              </w:rPr>
              <w:t>Signal; Type; Unit of measure; Production unit; Version</w:t>
            </w:r>
          </w:p>
        </w:tc>
        <w:tc>
          <w:tcPr>
            <w:tcW w:w="7200" w:type="dxa"/>
            <w:vAlign w:val="center"/>
          </w:tcPr>
          <w:p w14:paraId="69B7CFD3" w14:textId="77777777" w:rsidR="008924CC" w:rsidRDefault="0007339B">
            <w:pPr>
              <w:spacing w:after="60" w:line="245" w:lineRule="auto"/>
            </w:pPr>
            <w:r>
              <w:rPr>
                <w:sz w:val="20"/>
              </w:rPr>
              <w:t>Read-only. Available when returned by the server</w:t>
            </w:r>
            <w:r>
              <w:rPr>
                <w:sz w:val="20"/>
              </w:rPr>
              <w:br/>
              <w:t>Default: Stored/server-reported value; absent values are shown as unknown, never or a dash</w:t>
            </w:r>
            <w:r>
              <w:rPr>
                <w:sz w:val="20"/>
              </w:rPr>
              <w:br/>
              <w:t>Validation: Not editable</w:t>
            </w:r>
            <w:r>
              <w:rPr>
                <w:sz w:val="20"/>
              </w:rPr>
              <w:br/>
              <w:t>Behavior: Catalog definitions, not measured values; current version is marked. Signal name opens Historian; Preview / backfill opens the row action panel.</w:t>
            </w:r>
          </w:p>
        </w:tc>
      </w:tr>
    </w:tbl>
    <w:p w14:paraId="3F6616F5" w14:textId="77777777" w:rsidR="008924CC" w:rsidRDefault="008924CC">
      <w:pPr>
        <w:spacing w:after="40"/>
      </w:pPr>
    </w:p>
    <w:p w14:paraId="4A8B7E82" w14:textId="77777777" w:rsidR="008924CC" w:rsidRDefault="0007339B">
      <w:pPr>
        <w:pStyle w:val="Heading3"/>
      </w:pPr>
      <w:r>
        <w:t>Actions</w:t>
      </w:r>
    </w:p>
    <w:p w14:paraId="64812255" w14:textId="77777777" w:rsidR="008924CC" w:rsidRDefault="0007339B">
      <w:r>
        <w:rPr>
          <w:b/>
        </w:rPr>
        <w:t>Save signal</w:t>
      </w:r>
      <w:r>
        <w:t>. Writer; valid form Creates a first or next source-key definition.</w:t>
      </w:r>
    </w:p>
    <w:p w14:paraId="490F004E" w14:textId="77777777" w:rsidR="008924CC" w:rsidRDefault="0007339B">
      <w:r>
        <w:t>Request: POST /api/v2/signals</w:t>
      </w:r>
    </w:p>
    <w:p w14:paraId="5F8B799D" w14:textId="77777777" w:rsidR="008924CC" w:rsidRDefault="0007339B">
      <w:r>
        <w:rPr>
          <w:b/>
        </w:rPr>
        <w:t>Preview quantity</w:t>
      </w:r>
      <w:r>
        <w:t>. Selected signal and ≤31-day range Returns server engine, sample count and result/coverage details.</w:t>
      </w:r>
    </w:p>
    <w:p w14:paraId="04C56E9B" w14:textId="77777777" w:rsidR="008924CC" w:rsidRDefault="0007339B">
      <w:r>
        <w:t>Request: POST /api/v2/signals/{id}/preview {from,to}</w:t>
      </w:r>
    </w:p>
    <w:p w14:paraId="2530D95F" w14:textId="77777777" w:rsidR="008924CC" w:rsidRDefault="0007339B">
      <w:r>
        <w:rPr>
          <w:b/>
        </w:rPr>
        <w:t>Backfill from source</w:t>
      </w:r>
      <w:r>
        <w:t>. Writer; ≤90-day range ending no later than now Queues a fresh bounded read of the signal source.</w:t>
      </w:r>
    </w:p>
    <w:p w14:paraId="5E0FD9AB" w14:textId="77777777" w:rsidR="008924CC" w:rsidRDefault="0007339B">
      <w:r>
        <w:t>Request: POST /api/v2/signals/{id}/backfill {from,to}; GET /api/v2/signals/{id}/backfills/{runId}, polled every 3s until final</w:t>
      </w:r>
    </w:p>
    <w:p w14:paraId="211E4BE4" w14:textId="77777777" w:rsidR="008924CC" w:rsidRDefault="0007339B">
      <w:pPr>
        <w:pStyle w:val="Heading3"/>
      </w:pPr>
      <w:r>
        <w:t>Working logic</w:t>
      </w:r>
    </w:p>
    <w:p w14:paraId="22522A58" w14:textId="77777777" w:rsidR="008924CC" w:rsidRDefault="0007339B">
      <w:pPr>
        <w:pStyle w:val="ListBullet"/>
      </w:pPr>
      <w:r>
        <w:t>Quantity engines include counter_delta, rate_integration, output_events or none; the browser does not calculate accounting quantity.</w:t>
      </w:r>
    </w:p>
    <w:p w14:paraId="452F3481" w14:textId="77777777" w:rsidR="008924CC" w:rsidRDefault="0007339B">
      <w:pPr>
        <w:pStyle w:val="ListBullet"/>
      </w:pPr>
      <w:r>
        <w:t>Source backfill fetches history from the external source; retained-data replay reprocesses already stored raw observations.</w:t>
      </w:r>
    </w:p>
    <w:p w14:paraId="3EFE1E17" w14:textId="77777777" w:rsidR="008924CC" w:rsidRDefault="0007339B">
      <w:r>
        <w:t>States to recognize: Loading; Empty data; Loaded; Validation/refusal; No permission</w:t>
      </w:r>
    </w:p>
    <w:p w14:paraId="35D54168" w14:textId="77777777" w:rsidR="008924CC" w:rsidRDefault="0007339B">
      <w:r>
        <w:rPr>
          <w:sz w:val="16"/>
        </w:rPr>
        <w:lastRenderedPageBreak/>
        <w:t>Source reference: src/features/integration-console/signals/signal-form-fields.tsx; src/features/integration-console/model/signal-form.ts; src/features/integration-console/signals/signals-panel.tsx; server/pro-act-backend/src/v2/signals/signal-v2.dto.ts; src/api/v2/queries/signals.ts; src/app/routes/integration.tsx; src/features/auth/server-role-sets.ts</w:t>
      </w:r>
    </w:p>
    <w:p w14:paraId="513AFF95" w14:textId="77777777" w:rsidR="008924CC" w:rsidRDefault="0007339B">
      <w:pPr>
        <w:pStyle w:val="Heading2"/>
      </w:pPr>
      <w:bookmarkStart w:id="96" w:name="_Toc243039380"/>
      <w:r>
        <w:t>Enhanced Historian</w:t>
      </w:r>
      <w:bookmarkEnd w:id="96"/>
    </w:p>
    <w:p w14:paraId="5F6BD7EF" w14:textId="77777777" w:rsidR="008924CC" w:rsidRDefault="0007339B">
      <w:r>
        <w:t>Address: /enhanced-historian</w:t>
      </w:r>
    </w:p>
    <w:p w14:paraId="4747DFBD" w14:textId="77777777" w:rsidR="008924CC" w:rsidRDefault="0007339B">
      <w:r>
        <w:t>Read stored signal samples as trends and tabular evidence, with export.</w:t>
      </w:r>
    </w:p>
    <w:p w14:paraId="2B5F2F6D" w14:textId="77777777" w:rsidR="008924CC" w:rsidRDefault="0007339B">
      <w:r>
        <w:t>Access: Selected plant and canViewAnalysis; an operator-only persona is refused. Read-only; signal creation is in Connectivity.</w:t>
      </w:r>
    </w:p>
    <w:p w14:paraId="7DAB334C" w14:textId="77777777" w:rsidR="008924CC" w:rsidRDefault="0007339B">
      <w:pPr>
        <w:pStyle w:val="Heading3"/>
      </w:pPr>
      <w:r>
        <w:t>Procedure</w:t>
      </w:r>
    </w:p>
    <w:p w14:paraId="2BDBEE7C" w14:textId="77777777" w:rsidR="008924CC" w:rsidRDefault="0007339B">
      <w:r>
        <w:t>1. Select the correct plant and authorized scope.</w:t>
      </w:r>
    </w:p>
    <w:p w14:paraId="2F58D8E6" w14:textId="77777777" w:rsidR="008924CC" w:rsidRDefault="0007339B">
      <w:r>
        <w:t>2. Export CSV — Downloads signal-samples.csv for in-window samples, UTC timestamps and stored values.</w:t>
      </w:r>
    </w:p>
    <w:p w14:paraId="7E85BED3" w14:textId="77777777" w:rsidR="008924CC" w:rsidRDefault="0007339B">
      <w:r>
        <w:t>Sections: Trend; Samples</w:t>
      </w:r>
    </w:p>
    <w:p w14:paraId="6BF6AB99" w14:textId="77777777" w:rsidR="008924CC" w:rsidRDefault="0007339B">
      <w:pPr>
        <w:pStyle w:val="Heading3"/>
      </w:pPr>
      <w:r>
        <w:t>Trend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5E6807F6" w14:textId="77777777">
        <w:trPr>
          <w:cantSplit/>
          <w:tblHeader/>
          <w:jc w:val="center"/>
        </w:trPr>
        <w:tc>
          <w:tcPr>
            <w:tcW w:w="2376" w:type="dxa"/>
            <w:shd w:val="clear" w:color="auto" w:fill="DCE6EF"/>
            <w:vAlign w:val="center"/>
          </w:tcPr>
          <w:p w14:paraId="7121EBAA" w14:textId="77777777" w:rsidR="008924CC" w:rsidRDefault="0007339B">
            <w:pPr>
              <w:keepNext/>
              <w:spacing w:after="60" w:line="245" w:lineRule="auto"/>
            </w:pPr>
            <w:r>
              <w:rPr>
                <w:b/>
                <w:sz w:val="20"/>
              </w:rPr>
              <w:t>Field</w:t>
            </w:r>
          </w:p>
        </w:tc>
        <w:tc>
          <w:tcPr>
            <w:tcW w:w="7704" w:type="dxa"/>
            <w:shd w:val="clear" w:color="auto" w:fill="DCE6EF"/>
            <w:vAlign w:val="center"/>
          </w:tcPr>
          <w:p w14:paraId="3D5AC5EE" w14:textId="77777777" w:rsidR="008924CC" w:rsidRDefault="0007339B">
            <w:pPr>
              <w:keepNext/>
              <w:spacing w:after="60" w:line="245" w:lineRule="auto"/>
            </w:pPr>
            <w:r>
              <w:rPr>
                <w:b/>
                <w:sz w:val="20"/>
              </w:rPr>
              <w:t>Entry and behavior</w:t>
            </w:r>
          </w:p>
        </w:tc>
      </w:tr>
      <w:tr w:rsidR="008924CC" w14:paraId="5E410A03" w14:textId="77777777">
        <w:trPr>
          <w:cantSplit/>
          <w:jc w:val="center"/>
        </w:trPr>
        <w:tc>
          <w:tcPr>
            <w:tcW w:w="2376" w:type="dxa"/>
            <w:vAlign w:val="center"/>
          </w:tcPr>
          <w:p w14:paraId="580653AA" w14:textId="77777777" w:rsidR="008924CC" w:rsidRDefault="0007339B">
            <w:pPr>
              <w:spacing w:after="60" w:line="245" w:lineRule="auto"/>
            </w:pPr>
            <w:r>
              <w:rPr>
                <w:sz w:val="20"/>
              </w:rPr>
              <w:t>Signals</w:t>
            </w:r>
          </w:p>
        </w:tc>
        <w:tc>
          <w:tcPr>
            <w:tcW w:w="7704" w:type="dxa"/>
            <w:vAlign w:val="center"/>
          </w:tcPr>
          <w:p w14:paraId="05C47ECC" w14:textId="77777777" w:rsidR="008924CC" w:rsidRDefault="0007339B">
            <w:pPr>
              <w:spacing w:after="60" w:line="245" w:lineRule="auto"/>
            </w:pPr>
            <w:r>
              <w:rPr>
                <w:sz w:val="20"/>
              </w:rPr>
              <w:t>Multi-select. Choose at least one to display</w:t>
            </w:r>
            <w:r>
              <w:rPr>
                <w:sz w:val="20"/>
              </w:rPr>
              <w:br/>
              <w:t>Default: None</w:t>
            </w:r>
            <w:r>
              <w:rPr>
                <w:sz w:val="20"/>
              </w:rPr>
              <w:br/>
              <w:t>Validation: At most 5 signals.</w:t>
            </w:r>
            <w:r>
              <w:rPr>
                <w:sz w:val="20"/>
              </w:rPr>
              <w:br/>
              <w:t>Behavior: URL repeats signal=id; selections can be bookmarked.</w:t>
            </w:r>
            <w:r>
              <w:rPr>
                <w:sz w:val="20"/>
              </w:rPr>
              <w:br/>
              <w:t>Example: Extruder1 output totalizer</w:t>
            </w:r>
          </w:p>
        </w:tc>
      </w:tr>
      <w:tr w:rsidR="008924CC" w14:paraId="4DDF1146" w14:textId="77777777">
        <w:trPr>
          <w:cantSplit/>
          <w:jc w:val="center"/>
        </w:trPr>
        <w:tc>
          <w:tcPr>
            <w:tcW w:w="2376" w:type="dxa"/>
            <w:vAlign w:val="center"/>
          </w:tcPr>
          <w:p w14:paraId="0029EDE2" w14:textId="77777777" w:rsidR="008924CC" w:rsidRDefault="0007339B">
            <w:pPr>
              <w:spacing w:after="60" w:line="245" w:lineRule="auto"/>
            </w:pPr>
            <w:r>
              <w:rPr>
                <w:sz w:val="20"/>
              </w:rPr>
              <w:t>Period</w:t>
            </w:r>
          </w:p>
        </w:tc>
        <w:tc>
          <w:tcPr>
            <w:tcW w:w="7704" w:type="dxa"/>
            <w:vAlign w:val="center"/>
          </w:tcPr>
          <w:p w14:paraId="6397B3F1" w14:textId="77777777" w:rsidR="008924CC" w:rsidRDefault="0007339B">
            <w:pPr>
              <w:spacing w:after="60" w:line="245" w:lineRule="auto"/>
            </w:pPr>
            <w:r>
              <w:rPr>
                <w:sz w:val="20"/>
              </w:rPr>
              <w:t>Plant-time date range. Required</w:t>
            </w:r>
            <w:r>
              <w:rPr>
                <w:sz w:val="20"/>
              </w:rPr>
              <w:br/>
              <w:t>Default: Last 24 hours</w:t>
            </w:r>
            <w:r>
              <w:rPr>
                <w:sz w:val="20"/>
              </w:rPr>
              <w:br/>
              <w:t>Validation: At most 31 days; valid ISO boundaries.</w:t>
            </w:r>
            <w:r>
              <w:rPr>
                <w:sz w:val="20"/>
              </w:rPr>
              <w:br/>
              <w:t>Behavior: URL from/to; query samples from each selected signal.</w:t>
            </w:r>
            <w:r>
              <w:rPr>
                <w:sz w:val="20"/>
              </w:rPr>
              <w:br/>
              <w:t>Example: Last completed day</w:t>
            </w:r>
          </w:p>
        </w:tc>
      </w:tr>
    </w:tbl>
    <w:p w14:paraId="01A681CD" w14:textId="77777777" w:rsidR="008924CC" w:rsidRDefault="008924CC">
      <w:pPr>
        <w:spacing w:after="40"/>
      </w:pPr>
    </w:p>
    <w:p w14:paraId="6BCE4101" w14:textId="77777777" w:rsidR="008924CC" w:rsidRDefault="0007339B">
      <w:pPr>
        <w:pStyle w:val="Heading3"/>
      </w:pPr>
      <w:r>
        <w:t>Samples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29CF6F0" w14:textId="77777777">
        <w:trPr>
          <w:cantSplit/>
          <w:tblHeader/>
          <w:jc w:val="center"/>
        </w:trPr>
        <w:tc>
          <w:tcPr>
            <w:tcW w:w="2376" w:type="dxa"/>
            <w:shd w:val="clear" w:color="auto" w:fill="DCE6EF"/>
            <w:vAlign w:val="center"/>
          </w:tcPr>
          <w:p w14:paraId="62A0B1A8" w14:textId="77777777" w:rsidR="008924CC" w:rsidRDefault="0007339B">
            <w:pPr>
              <w:keepNext/>
              <w:spacing w:after="60" w:line="245" w:lineRule="auto"/>
            </w:pPr>
            <w:r>
              <w:rPr>
                <w:b/>
                <w:sz w:val="20"/>
              </w:rPr>
              <w:t>Field</w:t>
            </w:r>
          </w:p>
        </w:tc>
        <w:tc>
          <w:tcPr>
            <w:tcW w:w="7704" w:type="dxa"/>
            <w:shd w:val="clear" w:color="auto" w:fill="DCE6EF"/>
            <w:vAlign w:val="center"/>
          </w:tcPr>
          <w:p w14:paraId="49CC6DCC" w14:textId="77777777" w:rsidR="008924CC" w:rsidRDefault="0007339B">
            <w:pPr>
              <w:keepNext/>
              <w:spacing w:after="60" w:line="245" w:lineRule="auto"/>
            </w:pPr>
            <w:r>
              <w:rPr>
                <w:b/>
                <w:sz w:val="20"/>
              </w:rPr>
              <w:t>Entry and behavior</w:t>
            </w:r>
          </w:p>
        </w:tc>
      </w:tr>
      <w:tr w:rsidR="008924CC" w14:paraId="5EA6966D" w14:textId="77777777">
        <w:trPr>
          <w:cantSplit/>
          <w:jc w:val="center"/>
        </w:trPr>
        <w:tc>
          <w:tcPr>
            <w:tcW w:w="2376" w:type="dxa"/>
            <w:vAlign w:val="center"/>
          </w:tcPr>
          <w:p w14:paraId="1ABA2823" w14:textId="77777777" w:rsidR="008924CC" w:rsidRDefault="0007339B">
            <w:pPr>
              <w:spacing w:after="60" w:line="245" w:lineRule="auto"/>
            </w:pPr>
            <w:r>
              <w:rPr>
                <w:sz w:val="20"/>
              </w:rPr>
              <w:t>Samples of</w:t>
            </w:r>
          </w:p>
        </w:tc>
        <w:tc>
          <w:tcPr>
            <w:tcW w:w="7704" w:type="dxa"/>
            <w:vAlign w:val="center"/>
          </w:tcPr>
          <w:p w14:paraId="72A27D1C" w14:textId="77777777" w:rsidR="008924CC" w:rsidRDefault="0007339B">
            <w:pPr>
              <w:spacing w:after="60" w:line="245" w:lineRule="auto"/>
            </w:pPr>
            <w:r>
              <w:rPr>
                <w:sz w:val="20"/>
              </w:rPr>
              <w:t>Select. Shown when multiple series loaded</w:t>
            </w:r>
            <w:r>
              <w:rPr>
                <w:sz w:val="20"/>
              </w:rPr>
              <w:br/>
              <w:t>Default: First loaded signal</w:t>
            </w:r>
            <w:r>
              <w:rPr>
                <w:sz w:val="20"/>
              </w:rPr>
              <w:br/>
              <w:t>Validation: Choose one loaded signal.</w:t>
            </w:r>
            <w:r>
              <w:rPr>
                <w:sz w:val="20"/>
              </w:rPr>
              <w:br/>
              <w:t>Behavior: Changes only the displayed sample table; no new query or trend mutation.</w:t>
            </w:r>
            <w:r>
              <w:rPr>
                <w:sz w:val="20"/>
              </w:rPr>
              <w:br/>
              <w:t>Example: Extruder1 output totalizer</w:t>
            </w:r>
          </w:p>
        </w:tc>
      </w:tr>
    </w:tbl>
    <w:p w14:paraId="37E5CC28" w14:textId="77777777" w:rsidR="008924CC" w:rsidRDefault="008924CC">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58B191EC" w14:textId="77777777">
        <w:trPr>
          <w:cantSplit/>
          <w:tblHeader/>
          <w:jc w:val="center"/>
        </w:trPr>
        <w:tc>
          <w:tcPr>
            <w:tcW w:w="2880" w:type="dxa"/>
            <w:shd w:val="clear" w:color="auto" w:fill="DCE6EF"/>
            <w:vAlign w:val="center"/>
          </w:tcPr>
          <w:p w14:paraId="05D5FE57" w14:textId="77777777" w:rsidR="008924CC" w:rsidRDefault="0007339B">
            <w:pPr>
              <w:keepNext/>
              <w:spacing w:after="60" w:line="245" w:lineRule="auto"/>
            </w:pPr>
            <w:r>
              <w:rPr>
                <w:b/>
                <w:sz w:val="20"/>
              </w:rPr>
              <w:lastRenderedPageBreak/>
              <w:t>Displayed field</w:t>
            </w:r>
          </w:p>
        </w:tc>
        <w:tc>
          <w:tcPr>
            <w:tcW w:w="7200" w:type="dxa"/>
            <w:shd w:val="clear" w:color="auto" w:fill="DCE6EF"/>
            <w:vAlign w:val="center"/>
          </w:tcPr>
          <w:p w14:paraId="7D8B00FB" w14:textId="77777777" w:rsidR="008924CC" w:rsidRDefault="0007339B">
            <w:pPr>
              <w:keepNext/>
              <w:spacing w:after="60" w:line="245" w:lineRule="auto"/>
            </w:pPr>
            <w:r>
              <w:rPr>
                <w:b/>
                <w:sz w:val="20"/>
              </w:rPr>
              <w:t>Meaning and behavior</w:t>
            </w:r>
          </w:p>
        </w:tc>
      </w:tr>
      <w:tr w:rsidR="008924CC" w14:paraId="15248B4B" w14:textId="77777777">
        <w:trPr>
          <w:cantSplit/>
          <w:jc w:val="center"/>
        </w:trPr>
        <w:tc>
          <w:tcPr>
            <w:tcW w:w="2880" w:type="dxa"/>
            <w:vAlign w:val="center"/>
          </w:tcPr>
          <w:p w14:paraId="2F37E493" w14:textId="77777777" w:rsidR="008924CC" w:rsidRDefault="0007339B">
            <w:pPr>
              <w:spacing w:after="60" w:line="245" w:lineRule="auto"/>
            </w:pPr>
            <w:r>
              <w:rPr>
                <w:sz w:val="20"/>
              </w:rPr>
              <w:t>Time; Value; Quality; Revisions</w:t>
            </w:r>
          </w:p>
        </w:tc>
        <w:tc>
          <w:tcPr>
            <w:tcW w:w="7200" w:type="dxa"/>
            <w:vAlign w:val="center"/>
          </w:tcPr>
          <w:p w14:paraId="0E48AD14" w14:textId="77777777" w:rsidR="008924CC" w:rsidRDefault="0007339B">
            <w:pPr>
              <w:spacing w:after="60" w:line="245" w:lineRule="auto"/>
            </w:pPr>
            <w:r>
              <w:rPr>
                <w:sz w:val="20"/>
              </w:rPr>
              <w:t>Read-only. Available when returned by the server</w:t>
            </w:r>
            <w:r>
              <w:rPr>
                <w:sz w:val="20"/>
              </w:rPr>
              <w:br/>
              <w:t>Default: Stored/server-reported value; absent values are shown as unknown, never or a dash</w:t>
            </w:r>
            <w:r>
              <w:rPr>
                <w:sz w:val="20"/>
              </w:rPr>
              <w:br/>
              <w:t>Validation: Not editable</w:t>
            </w:r>
            <w:r>
              <w:rPr>
                <w:sz w:val="20"/>
              </w:rPr>
              <w:br/>
              <w:t>Behavior: Stored values; table retains sample detail even if trend is thinned for rendering. State name is displayed when numeric value is absent.</w:t>
            </w:r>
          </w:p>
        </w:tc>
      </w:tr>
    </w:tbl>
    <w:p w14:paraId="36008A79" w14:textId="77777777" w:rsidR="008924CC" w:rsidRDefault="008924CC">
      <w:pPr>
        <w:spacing w:after="40"/>
      </w:pPr>
    </w:p>
    <w:p w14:paraId="4DCD0FB6" w14:textId="77777777" w:rsidR="008924CC" w:rsidRDefault="0007339B">
      <w:pPr>
        <w:pStyle w:val="Heading3"/>
      </w:pPr>
      <w:r>
        <w:t>Filters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4D8F4A77" w14:textId="77777777">
        <w:trPr>
          <w:cantSplit/>
          <w:tblHeader/>
          <w:jc w:val="center"/>
        </w:trPr>
        <w:tc>
          <w:tcPr>
            <w:tcW w:w="2376" w:type="dxa"/>
            <w:shd w:val="clear" w:color="auto" w:fill="DCE6EF"/>
            <w:vAlign w:val="center"/>
          </w:tcPr>
          <w:p w14:paraId="4EE08518" w14:textId="77777777" w:rsidR="008924CC" w:rsidRDefault="0007339B">
            <w:pPr>
              <w:keepNext/>
              <w:spacing w:after="60" w:line="245" w:lineRule="auto"/>
            </w:pPr>
            <w:r>
              <w:rPr>
                <w:b/>
                <w:sz w:val="20"/>
              </w:rPr>
              <w:t>Filter</w:t>
            </w:r>
          </w:p>
        </w:tc>
        <w:tc>
          <w:tcPr>
            <w:tcW w:w="7704" w:type="dxa"/>
            <w:shd w:val="clear" w:color="auto" w:fill="DCE6EF"/>
            <w:vAlign w:val="center"/>
          </w:tcPr>
          <w:p w14:paraId="165ECA9B" w14:textId="77777777" w:rsidR="008924CC" w:rsidRDefault="0007339B">
            <w:pPr>
              <w:keepNext/>
              <w:spacing w:after="60" w:line="245" w:lineRule="auto"/>
            </w:pPr>
            <w:r>
              <w:rPr>
                <w:b/>
                <w:sz w:val="20"/>
              </w:rPr>
              <w:t>Effect and query</w:t>
            </w:r>
          </w:p>
        </w:tc>
      </w:tr>
      <w:tr w:rsidR="008924CC" w14:paraId="14CF9422" w14:textId="77777777">
        <w:trPr>
          <w:cantSplit/>
          <w:jc w:val="center"/>
        </w:trPr>
        <w:tc>
          <w:tcPr>
            <w:tcW w:w="2376" w:type="dxa"/>
            <w:vAlign w:val="center"/>
          </w:tcPr>
          <w:p w14:paraId="0D288CE0" w14:textId="77777777" w:rsidR="008924CC" w:rsidRDefault="0007339B">
            <w:pPr>
              <w:spacing w:after="60" w:line="245" w:lineRule="auto"/>
            </w:pPr>
            <w:r>
              <w:rPr>
                <w:sz w:val="20"/>
              </w:rPr>
              <w:t>Signals / Period</w:t>
            </w:r>
          </w:p>
        </w:tc>
        <w:tc>
          <w:tcPr>
            <w:tcW w:w="7704" w:type="dxa"/>
            <w:vAlign w:val="center"/>
          </w:tcPr>
          <w:p w14:paraId="67B13873" w14:textId="77777777" w:rsidR="008924CC" w:rsidRDefault="0007339B">
            <w:pPr>
              <w:spacing w:after="60" w:line="245" w:lineRule="auto"/>
            </w:pPr>
            <w:r>
              <w:rPr>
                <w:sz w:val="20"/>
              </w:rPr>
              <w:t>Server preview requests per selected stream and half-open interval.</w:t>
            </w:r>
            <w:r>
              <w:rPr>
                <w:sz w:val="20"/>
              </w:rPr>
              <w:br/>
              <w:t>?signal=&lt;id&gt;&amp;signal=&lt;id&gt;&amp;from=&lt;ISO&gt;&amp;to=&lt;ISO&gt;; POST /signals/{id}/preview</w:t>
            </w:r>
          </w:p>
        </w:tc>
      </w:tr>
      <w:tr w:rsidR="008924CC" w14:paraId="2C50D7FC" w14:textId="77777777">
        <w:trPr>
          <w:cantSplit/>
          <w:jc w:val="center"/>
        </w:trPr>
        <w:tc>
          <w:tcPr>
            <w:tcW w:w="2376" w:type="dxa"/>
            <w:vAlign w:val="center"/>
          </w:tcPr>
          <w:p w14:paraId="7A729598" w14:textId="77777777" w:rsidR="008924CC" w:rsidRDefault="0007339B">
            <w:pPr>
              <w:spacing w:after="60" w:line="245" w:lineRule="auto"/>
            </w:pPr>
            <w:r>
              <w:rPr>
                <w:sz w:val="20"/>
              </w:rPr>
              <w:t>Samples of</w:t>
            </w:r>
          </w:p>
        </w:tc>
        <w:tc>
          <w:tcPr>
            <w:tcW w:w="7704" w:type="dxa"/>
            <w:vAlign w:val="center"/>
          </w:tcPr>
          <w:p w14:paraId="18E1DFBB" w14:textId="77777777" w:rsidR="008924CC" w:rsidRDefault="0007339B">
            <w:pPr>
              <w:spacing w:after="60" w:line="245" w:lineRule="auto"/>
            </w:pPr>
            <w:r>
              <w:rPr>
                <w:sz w:val="20"/>
              </w:rPr>
              <w:t>Selects the already-loaded series shown in the paginated samples table.</w:t>
            </w:r>
            <w:r>
              <w:rPr>
                <w:sz w:val="20"/>
              </w:rPr>
              <w:br/>
              <w:t>Local selection; no API filter</w:t>
            </w:r>
          </w:p>
        </w:tc>
      </w:tr>
    </w:tbl>
    <w:p w14:paraId="347AAA3A" w14:textId="77777777" w:rsidR="008924CC" w:rsidRDefault="008924CC">
      <w:pPr>
        <w:spacing w:after="40"/>
      </w:pPr>
    </w:p>
    <w:p w14:paraId="60E13814" w14:textId="77777777" w:rsidR="008924CC" w:rsidRDefault="0007339B">
      <w:pPr>
        <w:pStyle w:val="Heading3"/>
      </w:pPr>
      <w:r>
        <w:t>Actions</w:t>
      </w:r>
    </w:p>
    <w:p w14:paraId="3B313C45" w14:textId="77777777" w:rsidR="008924CC" w:rsidRDefault="0007339B">
      <w:r>
        <w:rPr>
          <w:b/>
        </w:rPr>
        <w:t>Export CSV</w:t>
      </w:r>
      <w:r>
        <w:t>. At least one loaded series Downloads signal-samples.csv for in-window samples, UTC timestamps and stored values.</w:t>
      </w:r>
    </w:p>
    <w:p w14:paraId="6AE1F735" w14:textId="77777777" w:rsidR="008924CC" w:rsidRDefault="0007339B">
      <w:r>
        <w:t>Request: Client download; no new server write</w:t>
      </w:r>
    </w:p>
    <w:p w14:paraId="79D5ABC7" w14:textId="77777777" w:rsidR="008924CC" w:rsidRDefault="0007339B">
      <w:pPr>
        <w:pStyle w:val="Heading3"/>
      </w:pPr>
      <w:r>
        <w:t>Working logic</w:t>
      </w:r>
    </w:p>
    <w:p w14:paraId="152BF77E" w14:textId="77777777" w:rsidR="008924CC" w:rsidRDefault="0007339B">
      <w:pPr>
        <w:pStyle w:val="ListBullet"/>
      </w:pPr>
      <w:r>
        <w:t>At most 50000 samples per signal preview request; a range must also be ≤31 days.</w:t>
      </w:r>
    </w:p>
    <w:p w14:paraId="52C25C89" w14:textId="77777777" w:rsidR="008924CC" w:rsidRDefault="0007339B">
      <w:pPr>
        <w:pStyle w:val="ListBullet"/>
      </w:pPr>
      <w:r>
        <w:t>Chart uses only numeric in-window stored samples and may thin them around a 2000-point rendering target; no synthetic accounting values.</w:t>
      </w:r>
    </w:p>
    <w:p w14:paraId="0564E3B7" w14:textId="77777777" w:rsidR="008924CC" w:rsidRDefault="0007339B">
      <w:pPr>
        <w:pStyle w:val="ListBullet"/>
      </w:pPr>
      <w:r>
        <w:t>CSV columns: signal, observed_at_utc, value, state, quality, revisions.</w:t>
      </w:r>
    </w:p>
    <w:p w14:paraId="0A80A532" w14:textId="77777777" w:rsidR="008924CC" w:rsidRDefault="0007339B">
      <w:pPr>
        <w:pStyle w:val="ListBullet"/>
      </w:pPr>
      <w:r>
        <w:t>No signals/empty range/loading/no permission/error states are explicit.</w:t>
      </w:r>
    </w:p>
    <w:p w14:paraId="044E2E1C" w14:textId="77777777" w:rsidR="008924CC" w:rsidRDefault="0007339B">
      <w:r>
        <w:t>States to recognize: Loading; Empty data; Loaded; Validation/refusal; No permission</w:t>
      </w:r>
    </w:p>
    <w:p w14:paraId="464B8B77" w14:textId="77777777" w:rsidR="008924CC" w:rsidRDefault="0007339B">
      <w:r>
        <w:rPr>
          <w:sz w:val="16"/>
        </w:rPr>
        <w:t>Source reference: src/features/integration-console/historian/historian-page.tsx; src/features/integration-console/historian/use-historian-params.ts; src/features/integration-console/historian/samples-table.tsx; src/api/v2/queries/signals.ts; src/app/routes/integration.tsx; src/features/auth/server-role-sets.ts</w:t>
      </w:r>
    </w:p>
    <w:p w14:paraId="5B321CE9" w14:textId="77777777" w:rsidR="008924CC" w:rsidRDefault="0007339B">
      <w:pPr>
        <w:pStyle w:val="Heading2"/>
      </w:pPr>
      <w:bookmarkStart w:id="97" w:name="_Toc243039381"/>
      <w:r>
        <w:t>Source status rules</w:t>
      </w:r>
      <w:bookmarkEnd w:id="97"/>
    </w:p>
    <w:p w14:paraId="2C8BF7D4" w14:textId="77777777" w:rsidR="008924CC" w:rsidRDefault="0007339B">
      <w:r>
        <w:t>Address: /connectivity/source-status</w:t>
      </w:r>
    </w:p>
    <w:p w14:paraId="10AF4A0C" w14:textId="77777777" w:rsidR="008924CC" w:rsidRDefault="0007339B">
      <w:r>
        <w:t>Version which statuses of each external source mean an authorized released record.</w:t>
      </w:r>
    </w:p>
    <w:p w14:paraId="2FB87385" w14:textId="77777777" w:rsidR="008924CC" w:rsidRDefault="0007339B">
      <w:r>
        <w:t>Access: Selected plant. Draft: integration_admin or production_accountant; approve: independent production_accountant/source owner. Server enforces required scope and separation of duties.</w:t>
      </w:r>
    </w:p>
    <w:p w14:paraId="523481E4" w14:textId="77777777" w:rsidR="008924CC" w:rsidRDefault="0007339B">
      <w:pPr>
        <w:pStyle w:val="Heading3"/>
      </w:pPr>
      <w:r>
        <w:t>Procedure</w:t>
      </w:r>
    </w:p>
    <w:p w14:paraId="4367FA18" w14:textId="77777777" w:rsidR="008924CC" w:rsidRDefault="0007339B">
      <w:r>
        <w:t>1. Select the correct plant and authorized scope.</w:t>
      </w:r>
    </w:p>
    <w:p w14:paraId="06F244A3" w14:textId="77777777" w:rsidR="008924CC" w:rsidRDefault="0007339B">
      <w:r>
        <w:lastRenderedPageBreak/>
        <w:t>2. New source / New version — Opens draft; next version copies statuses but requires effective start.</w:t>
      </w:r>
    </w:p>
    <w:p w14:paraId="173FD37F" w14:textId="77777777" w:rsidR="008924CC" w:rsidRDefault="0007339B">
      <w:r>
        <w:t>3. Save draft — Creates draft without changing active release behavior.</w:t>
      </w:r>
    </w:p>
    <w:p w14:paraId="06A15E0C" w14:textId="77777777" w:rsidR="008924CC" w:rsidRDefault="0007339B">
      <w:r>
        <w:t>4. Approve version — Approves version subject to server window and scope checks.</w:t>
      </w:r>
    </w:p>
    <w:p w14:paraId="77A19A98" w14:textId="77777777" w:rsidR="008924CC" w:rsidRDefault="0007339B">
      <w:r>
        <w:t>Sections: Source groups; New source / version; Version card; Approval</w:t>
      </w:r>
    </w:p>
    <w:p w14:paraId="0DB4A7D1" w14:textId="77777777" w:rsidR="008924CC" w:rsidRDefault="0007339B">
      <w:pPr>
        <w:pStyle w:val="Heading3"/>
      </w:pPr>
      <w:r>
        <w:t>New source version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28879B10" w14:textId="77777777">
        <w:trPr>
          <w:cantSplit/>
          <w:tblHeader/>
          <w:jc w:val="center"/>
        </w:trPr>
        <w:tc>
          <w:tcPr>
            <w:tcW w:w="2376" w:type="dxa"/>
            <w:shd w:val="clear" w:color="auto" w:fill="DCE6EF"/>
            <w:vAlign w:val="center"/>
          </w:tcPr>
          <w:p w14:paraId="6696B44C" w14:textId="77777777" w:rsidR="008924CC" w:rsidRDefault="0007339B">
            <w:pPr>
              <w:keepNext/>
              <w:spacing w:after="60" w:line="245" w:lineRule="auto"/>
            </w:pPr>
            <w:r>
              <w:rPr>
                <w:b/>
                <w:sz w:val="20"/>
              </w:rPr>
              <w:t>Field</w:t>
            </w:r>
          </w:p>
        </w:tc>
        <w:tc>
          <w:tcPr>
            <w:tcW w:w="7704" w:type="dxa"/>
            <w:shd w:val="clear" w:color="auto" w:fill="DCE6EF"/>
            <w:vAlign w:val="center"/>
          </w:tcPr>
          <w:p w14:paraId="3E8FAA5E" w14:textId="77777777" w:rsidR="008924CC" w:rsidRDefault="0007339B">
            <w:pPr>
              <w:keepNext/>
              <w:spacing w:after="60" w:line="245" w:lineRule="auto"/>
            </w:pPr>
            <w:r>
              <w:rPr>
                <w:b/>
                <w:sz w:val="20"/>
              </w:rPr>
              <w:t>Entry and behavior</w:t>
            </w:r>
          </w:p>
        </w:tc>
      </w:tr>
      <w:tr w:rsidR="008924CC" w14:paraId="42307F92" w14:textId="77777777">
        <w:trPr>
          <w:cantSplit/>
          <w:jc w:val="center"/>
        </w:trPr>
        <w:tc>
          <w:tcPr>
            <w:tcW w:w="2376" w:type="dxa"/>
            <w:vAlign w:val="center"/>
          </w:tcPr>
          <w:p w14:paraId="75547027" w14:textId="77777777" w:rsidR="008924CC" w:rsidRDefault="0007339B">
            <w:pPr>
              <w:spacing w:after="60" w:line="245" w:lineRule="auto"/>
            </w:pPr>
            <w:r>
              <w:rPr>
                <w:sz w:val="20"/>
              </w:rPr>
              <w:t>Source system</w:t>
            </w:r>
          </w:p>
        </w:tc>
        <w:tc>
          <w:tcPr>
            <w:tcW w:w="7704" w:type="dxa"/>
            <w:vAlign w:val="center"/>
          </w:tcPr>
          <w:p w14:paraId="435F82FA" w14:textId="77777777" w:rsidR="008924CC" w:rsidRDefault="0007339B">
            <w:pPr>
              <w:spacing w:after="60" w:line="245" w:lineRule="auto"/>
            </w:pPr>
            <w:r>
              <w:rPr>
                <w:sz w:val="20"/>
              </w:rPr>
              <w:t>Text. Required</w:t>
            </w:r>
            <w:r>
              <w:rPr>
                <w:sz w:val="20"/>
              </w:rPr>
              <w:br/>
              <w:t>Default: Blank for new source; fixed for next version</w:t>
            </w:r>
            <w:r>
              <w:rPr>
                <w:sz w:val="20"/>
              </w:rPr>
              <w:br/>
              <w:t>Validation: ^[A-Za-z0-9][A-Za-z0-9_.-]{0,63}$.</w:t>
            </w:r>
            <w:r>
              <w:rPr>
                <w:sz w:val="20"/>
              </w:rPr>
              <w:br/>
              <w:t>Behavior: import denotes API/file production-report imports.</w:t>
            </w:r>
            <w:r>
              <w:rPr>
                <w:sz w:val="20"/>
              </w:rPr>
              <w:br/>
              <w:t>Example: import</w:t>
            </w:r>
          </w:p>
        </w:tc>
      </w:tr>
      <w:tr w:rsidR="008924CC" w14:paraId="5AA09AE4" w14:textId="77777777">
        <w:trPr>
          <w:cantSplit/>
          <w:jc w:val="center"/>
        </w:trPr>
        <w:tc>
          <w:tcPr>
            <w:tcW w:w="2376" w:type="dxa"/>
            <w:vAlign w:val="center"/>
          </w:tcPr>
          <w:p w14:paraId="599ADA35" w14:textId="77777777" w:rsidR="008924CC" w:rsidRDefault="0007339B">
            <w:pPr>
              <w:spacing w:after="60" w:line="245" w:lineRule="auto"/>
            </w:pPr>
            <w:r>
              <w:rPr>
                <w:sz w:val="20"/>
              </w:rPr>
              <w:t>Effective from</w:t>
            </w:r>
          </w:p>
        </w:tc>
        <w:tc>
          <w:tcPr>
            <w:tcW w:w="7704" w:type="dxa"/>
            <w:vAlign w:val="center"/>
          </w:tcPr>
          <w:p w14:paraId="24B1F8C0" w14:textId="77777777" w:rsidR="008924CC" w:rsidRDefault="0007339B">
            <w:pPr>
              <w:spacing w:after="60" w:line="245" w:lineRule="auto"/>
            </w:pPr>
            <w:r>
              <w:rPr>
                <w:sz w:val="20"/>
              </w:rPr>
              <w:t>Plant-time datetime. Required</w:t>
            </w:r>
            <w:r>
              <w:rPr>
                <w:sz w:val="20"/>
              </w:rPr>
              <w:br/>
              <w:t>Default: Blank</w:t>
            </w:r>
            <w:r>
              <w:rPr>
                <w:sz w:val="20"/>
              </w:rPr>
              <w:br/>
              <w:t>Validation: ISO instant; server checks approved windows/overlap.</w:t>
            </w:r>
            <w:r>
              <w:rPr>
                <w:sz w:val="20"/>
              </w:rPr>
              <w:br/>
              <w:t>Behavior: When the version starts applying.</w:t>
            </w:r>
            <w:r>
              <w:rPr>
                <w:sz w:val="20"/>
              </w:rPr>
              <w:br/>
              <w:t>Example: Approved go-live instant</w:t>
            </w:r>
          </w:p>
        </w:tc>
      </w:tr>
      <w:tr w:rsidR="008924CC" w14:paraId="2107CBE4" w14:textId="77777777">
        <w:trPr>
          <w:cantSplit/>
          <w:jc w:val="center"/>
        </w:trPr>
        <w:tc>
          <w:tcPr>
            <w:tcW w:w="2376" w:type="dxa"/>
            <w:vAlign w:val="center"/>
          </w:tcPr>
          <w:p w14:paraId="5E62FF0F" w14:textId="77777777" w:rsidR="008924CC" w:rsidRDefault="0007339B">
            <w:pPr>
              <w:spacing w:after="60" w:line="245" w:lineRule="auto"/>
            </w:pPr>
            <w:r>
              <w:rPr>
                <w:sz w:val="20"/>
              </w:rPr>
              <w:t>Source status</w:t>
            </w:r>
          </w:p>
        </w:tc>
        <w:tc>
          <w:tcPr>
            <w:tcW w:w="7704" w:type="dxa"/>
            <w:vAlign w:val="center"/>
          </w:tcPr>
          <w:p w14:paraId="16DFC150" w14:textId="77777777" w:rsidR="008924CC" w:rsidRDefault="0007339B">
            <w:pPr>
              <w:spacing w:after="60" w:line="245" w:lineRule="auto"/>
            </w:pPr>
            <w:r>
              <w:rPr>
                <w:sz w:val="20"/>
              </w:rPr>
              <w:t>Repeatable text. At least one named row</w:t>
            </w:r>
            <w:r>
              <w:rPr>
                <w:sz w:val="20"/>
              </w:rPr>
              <w:br/>
              <w:t>Default: One blank row or copy of newest version</w:t>
            </w:r>
            <w:r>
              <w:rPr>
                <w:sz w:val="20"/>
              </w:rPr>
              <w:br/>
              <w:t>Validation: 1–100 named rows; each ≤64 characters; blank rows omitted; backend normalizes status keys.</w:t>
            </w:r>
            <w:r>
              <w:rPr>
                <w:sz w:val="20"/>
              </w:rPr>
              <w:br/>
              <w:t>Behavior: Exact source workflow statuses.</w:t>
            </w:r>
            <w:r>
              <w:rPr>
                <w:sz w:val="20"/>
              </w:rPr>
              <w:br/>
              <w:t>Example: APPROVED</w:t>
            </w:r>
          </w:p>
        </w:tc>
      </w:tr>
      <w:tr w:rsidR="008924CC" w14:paraId="2C172AD6" w14:textId="77777777">
        <w:trPr>
          <w:cantSplit/>
          <w:jc w:val="center"/>
        </w:trPr>
        <w:tc>
          <w:tcPr>
            <w:tcW w:w="2376" w:type="dxa"/>
            <w:vAlign w:val="center"/>
          </w:tcPr>
          <w:p w14:paraId="4325BBA6" w14:textId="77777777" w:rsidR="008924CC" w:rsidRDefault="0007339B">
            <w:pPr>
              <w:spacing w:after="60" w:line="245" w:lineRule="auto"/>
            </w:pPr>
            <w:r>
              <w:rPr>
                <w:sz w:val="20"/>
              </w:rPr>
              <w:t>Released (authorised final record)</w:t>
            </w:r>
          </w:p>
        </w:tc>
        <w:tc>
          <w:tcPr>
            <w:tcW w:w="7704" w:type="dxa"/>
            <w:vAlign w:val="center"/>
          </w:tcPr>
          <w:p w14:paraId="199CB6A2" w14:textId="77777777" w:rsidR="008924CC" w:rsidRDefault="0007339B">
            <w:pPr>
              <w:spacing w:after="60" w:line="245" w:lineRule="auto"/>
            </w:pPr>
            <w:r>
              <w:rPr>
                <w:sz w:val="20"/>
              </w:rPr>
              <w:t>Checkbox per status. Required per row</w:t>
            </w:r>
            <w:r>
              <w:rPr>
                <w:sz w:val="20"/>
              </w:rPr>
              <w:br/>
              <w:t>Default: false</w:t>
            </w:r>
            <w:r>
              <w:rPr>
                <w:sz w:val="20"/>
              </w:rPr>
              <w:br/>
              <w:t>Validation: Boolean.</w:t>
            </w:r>
            <w:r>
              <w:rPr>
                <w:sz w:val="20"/>
              </w:rPr>
              <w:br/>
              <w:t>Behavior: Only checked status keys count as released under approved version.</w:t>
            </w:r>
            <w:r>
              <w:rPr>
                <w:sz w:val="20"/>
              </w:rPr>
              <w:br/>
              <w:t>Example: true for APPROVED</w:t>
            </w:r>
          </w:p>
        </w:tc>
      </w:tr>
      <w:tr w:rsidR="008924CC" w14:paraId="697FB752" w14:textId="77777777">
        <w:trPr>
          <w:cantSplit/>
          <w:jc w:val="center"/>
        </w:trPr>
        <w:tc>
          <w:tcPr>
            <w:tcW w:w="2376" w:type="dxa"/>
            <w:vAlign w:val="center"/>
          </w:tcPr>
          <w:p w14:paraId="0FD3203F" w14:textId="77777777" w:rsidR="008924CC" w:rsidRDefault="0007339B">
            <w:pPr>
              <w:spacing w:after="60" w:line="245" w:lineRule="auto"/>
            </w:pPr>
            <w:r>
              <w:rPr>
                <w:sz w:val="20"/>
              </w:rPr>
              <w:t>Notes (optional)</w:t>
            </w:r>
          </w:p>
        </w:tc>
        <w:tc>
          <w:tcPr>
            <w:tcW w:w="7704" w:type="dxa"/>
            <w:vAlign w:val="center"/>
          </w:tcPr>
          <w:p w14:paraId="3188D5D2" w14:textId="77777777" w:rsidR="008924CC" w:rsidRDefault="0007339B">
            <w:pPr>
              <w:spacing w:after="60" w:line="245" w:lineRule="auto"/>
            </w:pPr>
            <w:r>
              <w:rPr>
                <w:sz w:val="20"/>
              </w:rPr>
              <w:t>Multiline text. Optional</w:t>
            </w:r>
            <w:r>
              <w:rPr>
                <w:sz w:val="20"/>
              </w:rPr>
              <w:br/>
              <w:t>Default: Blank</w:t>
            </w:r>
            <w:r>
              <w:rPr>
                <w:sz w:val="20"/>
              </w:rPr>
              <w:br/>
              <w:t>Validation: Maximum 2000.</w:t>
            </w:r>
            <w:r>
              <w:rPr>
                <w:sz w:val="20"/>
              </w:rPr>
              <w:br/>
              <w:t>Behavior: Reference source workflow documentation.</w:t>
            </w:r>
            <w:r>
              <w:rPr>
                <w:sz w:val="20"/>
              </w:rPr>
              <w:br/>
              <w:t>Example: Approved LIMS release procedure</w:t>
            </w:r>
          </w:p>
        </w:tc>
      </w:tr>
    </w:tbl>
    <w:p w14:paraId="63A8C36B" w14:textId="77777777" w:rsidR="008924CC" w:rsidRDefault="008924CC">
      <w:pPr>
        <w:spacing w:after="40"/>
      </w:pPr>
    </w:p>
    <w:p w14:paraId="5C5DB8A9" w14:textId="77777777" w:rsidR="008924CC" w:rsidRDefault="0007339B">
      <w:pPr>
        <w:pStyle w:val="Heading3"/>
      </w:pPr>
      <w:r>
        <w:t>Version card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7EDA951" w14:textId="77777777">
        <w:trPr>
          <w:cantSplit/>
          <w:tblHeader/>
          <w:jc w:val="center"/>
        </w:trPr>
        <w:tc>
          <w:tcPr>
            <w:tcW w:w="2880" w:type="dxa"/>
            <w:shd w:val="clear" w:color="auto" w:fill="DCE6EF"/>
            <w:vAlign w:val="center"/>
          </w:tcPr>
          <w:p w14:paraId="12820E9A"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2276F04E" w14:textId="77777777" w:rsidR="008924CC" w:rsidRDefault="0007339B">
            <w:pPr>
              <w:keepNext/>
              <w:spacing w:after="60" w:line="245" w:lineRule="auto"/>
            </w:pPr>
            <w:r>
              <w:rPr>
                <w:b/>
                <w:sz w:val="20"/>
              </w:rPr>
              <w:t>Meaning and behavior</w:t>
            </w:r>
          </w:p>
        </w:tc>
      </w:tr>
      <w:tr w:rsidR="008924CC" w14:paraId="204988DC" w14:textId="77777777">
        <w:trPr>
          <w:cantSplit/>
          <w:jc w:val="center"/>
        </w:trPr>
        <w:tc>
          <w:tcPr>
            <w:tcW w:w="2880" w:type="dxa"/>
            <w:vAlign w:val="center"/>
          </w:tcPr>
          <w:p w14:paraId="03855F1F" w14:textId="77777777" w:rsidR="008924CC" w:rsidRDefault="0007339B">
            <w:pPr>
              <w:spacing w:after="60" w:line="245" w:lineRule="auto"/>
            </w:pPr>
            <w:r>
              <w:rPr>
                <w:sz w:val="20"/>
              </w:rPr>
              <w:t>Version; Draft / Approved / Retired; In force; Effective from / until; Status → released rules; Author; Approver / approved time; Notes</w:t>
            </w:r>
          </w:p>
        </w:tc>
        <w:tc>
          <w:tcPr>
            <w:tcW w:w="7200" w:type="dxa"/>
            <w:vAlign w:val="center"/>
          </w:tcPr>
          <w:p w14:paraId="2E9EE1CF" w14:textId="77777777" w:rsidR="008924CC" w:rsidRDefault="0007339B">
            <w:pPr>
              <w:spacing w:after="60" w:line="245" w:lineRule="auto"/>
            </w:pPr>
            <w:r>
              <w:rPr>
                <w:sz w:val="20"/>
              </w:rPr>
              <w:t>Read-only. Available when returned by the server</w:t>
            </w:r>
            <w:r>
              <w:rPr>
                <w:sz w:val="20"/>
              </w:rPr>
              <w:br/>
              <w:t>Default: Stored/server-reported value; absent values are shown as unknown, never or a dash</w:t>
            </w:r>
            <w:r>
              <w:rPr>
                <w:sz w:val="20"/>
              </w:rPr>
              <w:br/>
              <w:t>Validation: Not editable</w:t>
            </w:r>
            <w:r>
              <w:rPr>
                <w:sz w:val="20"/>
              </w:rPr>
              <w:br/>
              <w:t>Behavior: Newest version first within each source system.</w:t>
            </w:r>
          </w:p>
        </w:tc>
      </w:tr>
    </w:tbl>
    <w:p w14:paraId="40141E6A" w14:textId="77777777" w:rsidR="008924CC" w:rsidRDefault="008924CC">
      <w:pPr>
        <w:spacing w:after="40"/>
      </w:pPr>
    </w:p>
    <w:p w14:paraId="5EDF8EB7" w14:textId="77777777" w:rsidR="008924CC" w:rsidRDefault="0007339B">
      <w:pPr>
        <w:pStyle w:val="Heading3"/>
      </w:pPr>
      <w:r>
        <w:lastRenderedPageBreak/>
        <w:t>Actions</w:t>
      </w:r>
    </w:p>
    <w:p w14:paraId="4172E3E3" w14:textId="77777777" w:rsidR="008924CC" w:rsidRDefault="0007339B">
      <w:r>
        <w:rPr>
          <w:b/>
        </w:rPr>
        <w:t>New source / New version</w:t>
      </w:r>
      <w:r>
        <w:t>. Author role Opens draft; next version copies statuses but requires effective start.</w:t>
      </w:r>
    </w:p>
    <w:p w14:paraId="6F9D5A65" w14:textId="77777777" w:rsidR="008924CC" w:rsidRDefault="0007339B">
      <w:r>
        <w:t>Request: Local form</w:t>
      </w:r>
    </w:p>
    <w:p w14:paraId="02A1DA38" w14:textId="77777777" w:rsidR="008924CC" w:rsidRDefault="0007339B">
      <w:r>
        <w:rPr>
          <w:b/>
        </w:rPr>
        <w:t>Save draft</w:t>
      </w:r>
      <w:r>
        <w:t>. Valid rules and author role Creates draft without changing active release behavior.</w:t>
      </w:r>
    </w:p>
    <w:p w14:paraId="163D3DD5" w14:textId="77777777" w:rsidR="008924CC" w:rsidRDefault="0007339B">
      <w:r>
        <w:t>Request: POST /api/v2/source-status-mappings</w:t>
      </w:r>
    </w:p>
    <w:p w14:paraId="4679E3A8" w14:textId="77777777" w:rsidR="008924CC" w:rsidRDefault="0007339B">
      <w:r>
        <w:rPr>
          <w:b/>
        </w:rPr>
        <w:t>Approve version</w:t>
      </w:r>
      <w:r>
        <w:t>. Independent source owner; draft Approves version subject to server window and scope checks.</w:t>
      </w:r>
    </w:p>
    <w:p w14:paraId="4D1F7541" w14:textId="77777777" w:rsidR="008924CC" w:rsidRDefault="0007339B">
      <w:r>
        <w:t>Request: POST /api/v2/source-status-mappings/{id}/approve {}</w:t>
      </w:r>
    </w:p>
    <w:p w14:paraId="4AE2148E" w14:textId="77777777" w:rsidR="008924CC" w:rsidRDefault="0007339B">
      <w:pPr>
        <w:pStyle w:val="Heading3"/>
      </w:pPr>
      <w:r>
        <w:t>Working logic</w:t>
      </w:r>
    </w:p>
    <w:p w14:paraId="5E3B7289" w14:textId="77777777" w:rsidR="008924CC" w:rsidRDefault="0007339B">
      <w:pPr>
        <w:pStyle w:val="ListBullet"/>
      </w:pPr>
      <w:r>
        <w:t>No approved version means the source releases nothing.</w:t>
      </w:r>
    </w:p>
    <w:p w14:paraId="29A5E1A4" w14:textId="77777777" w:rsidR="008924CC" w:rsidRDefault="0007339B">
      <w:pPr>
        <w:pStyle w:val="ListBullet"/>
      </w:pPr>
      <w:r>
        <w:t>Imports retain the approved version in force when they arrive; a later rule version does not re-evaluate already stored records.</w:t>
      </w:r>
    </w:p>
    <w:p w14:paraId="5BCE0B52" w14:textId="77777777" w:rsidR="008924CC" w:rsidRDefault="0007339B">
      <w:pPr>
        <w:pStyle w:val="ListBullet"/>
      </w:pPr>
      <w:r>
        <w:t>Own draft shows an explanatory refusal instead of permitting self-approval.</w:t>
      </w:r>
    </w:p>
    <w:p w14:paraId="0A953237" w14:textId="77777777" w:rsidR="008924CC" w:rsidRDefault="0007339B">
      <w:r>
        <w:t>States to recognize: Loading; Empty data; Loaded; Validation/refusal; No permission</w:t>
      </w:r>
    </w:p>
    <w:p w14:paraId="18B43143" w14:textId="77777777" w:rsidR="008924CC" w:rsidRDefault="0007339B">
      <w:r>
        <w:rPr>
          <w:sz w:val="16"/>
        </w:rPr>
        <w:t>Source reference: src/features/integration-console/status-mappings/status-mappings-page.tsx; src/features/integration-console/status-mappings/status-mapping-form.ts; src/features/integration-console/status-mappings/mapping-version-card.tsx; src/api/v2/queries/status-mappings.ts; src/app/routes/integration.tsx; src/features/auth/server-role-sets.ts</w:t>
      </w:r>
    </w:p>
    <w:p w14:paraId="53D2A38B" w14:textId="77777777" w:rsidR="008924CC" w:rsidRDefault="0007339B">
      <w:pPr>
        <w:pStyle w:val="Heading2"/>
      </w:pPr>
      <w:bookmarkStart w:id="98" w:name="_Toc243039382"/>
      <w:r>
        <w:t>Source priority measurement hierarchy</w:t>
      </w:r>
      <w:bookmarkEnd w:id="98"/>
    </w:p>
    <w:p w14:paraId="52D8DAEB" w14:textId="77777777" w:rsidR="008924CC" w:rsidRDefault="0007339B">
      <w:r>
        <w:t>Address: /connectivity/source-authority</w:t>
      </w:r>
    </w:p>
    <w:p w14:paraId="645357E3" w14:textId="77777777" w:rsidR="008924CC" w:rsidRDefault="0007339B">
      <w:r>
        <w:t>Select which measurement supplies production output, with explicit fallback conditions and boundary evidence.</w:t>
      </w:r>
    </w:p>
    <w:p w14:paraId="6C5F9C98" w14:textId="77777777" w:rsidR="008924CC" w:rsidRDefault="0007339B">
      <w:r>
        <w:t>Access: Selected plant. Draft: integration_admin or production_accountant with required unit/plant scope. Approve/reject: independent production_accountant in the required scope.</w:t>
      </w:r>
    </w:p>
    <w:p w14:paraId="2B075A19" w14:textId="77777777" w:rsidR="008924CC" w:rsidRDefault="0007339B">
      <w:pPr>
        <w:pStyle w:val="Heading3"/>
      </w:pPr>
      <w:r>
        <w:t>Procedure</w:t>
      </w:r>
    </w:p>
    <w:p w14:paraId="541833B1" w14:textId="77777777" w:rsidR="008924CC" w:rsidRDefault="0007339B">
      <w:r>
        <w:t>1. Select the correct plant and authorized scope.</w:t>
      </w:r>
    </w:p>
    <w:p w14:paraId="3F83F97F" w14:textId="77777777" w:rsidR="008924CC" w:rsidRDefault="0007339B">
      <w:r>
        <w:t>2. Add / Move up / Move down / Remove source — Order becomes consecutive ranks starting at 1; at least one row remains.</w:t>
      </w:r>
    </w:p>
    <w:p w14:paraId="45076211" w14:textId="77777777" w:rsidR="008924CC" w:rsidRDefault="0007339B">
      <w:r>
        <w:t>3. Save draft — Creates a proposed version.</w:t>
      </w:r>
    </w:p>
    <w:p w14:paraId="4749F35A" w14:textId="77777777" w:rsidR="008924CC" w:rsidRDefault="0007339B">
      <w:r>
        <w:t>4. Approve version / Reject — Approval applies now; rejection retains prior in-force version.</w:t>
      </w:r>
    </w:p>
    <w:p w14:paraId="7B09A0FA" w14:textId="77777777" w:rsidR="008924CC" w:rsidRDefault="0007339B">
      <w:r>
        <w:t>Sections: Unit selector; In force now; New version; Ranked sources; Version history</w:t>
      </w:r>
    </w:p>
    <w:p w14:paraId="3B719C7E" w14:textId="77777777" w:rsidR="008924CC" w:rsidRDefault="0007339B">
      <w:pPr>
        <w:pStyle w:val="Heading3"/>
      </w:pPr>
      <w:r>
        <w:lastRenderedPageBreak/>
        <w:t>New version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376"/>
        <w:gridCol w:w="7704"/>
      </w:tblGrid>
      <w:tr w:rsidR="008924CC" w14:paraId="7016BD84" w14:textId="77777777">
        <w:trPr>
          <w:cantSplit/>
          <w:tblHeader/>
          <w:jc w:val="center"/>
        </w:trPr>
        <w:tc>
          <w:tcPr>
            <w:tcW w:w="2376" w:type="dxa"/>
            <w:shd w:val="clear" w:color="auto" w:fill="DCE6EF"/>
            <w:vAlign w:val="center"/>
          </w:tcPr>
          <w:p w14:paraId="108D696A" w14:textId="77777777" w:rsidR="008924CC" w:rsidRDefault="0007339B">
            <w:pPr>
              <w:keepNext/>
              <w:spacing w:after="60" w:line="245" w:lineRule="auto"/>
            </w:pPr>
            <w:r>
              <w:rPr>
                <w:b/>
                <w:sz w:val="20"/>
              </w:rPr>
              <w:t>Field</w:t>
            </w:r>
          </w:p>
        </w:tc>
        <w:tc>
          <w:tcPr>
            <w:tcW w:w="7704" w:type="dxa"/>
            <w:shd w:val="clear" w:color="auto" w:fill="DCE6EF"/>
            <w:vAlign w:val="center"/>
          </w:tcPr>
          <w:p w14:paraId="1C11C09B" w14:textId="77777777" w:rsidR="008924CC" w:rsidRDefault="0007339B">
            <w:pPr>
              <w:keepNext/>
              <w:spacing w:after="60" w:line="245" w:lineRule="auto"/>
            </w:pPr>
            <w:r>
              <w:rPr>
                <w:b/>
                <w:sz w:val="20"/>
              </w:rPr>
              <w:t>Entry and behavior</w:t>
            </w:r>
          </w:p>
        </w:tc>
      </w:tr>
      <w:tr w:rsidR="008924CC" w14:paraId="1BA8731C" w14:textId="77777777">
        <w:trPr>
          <w:cantSplit/>
          <w:jc w:val="center"/>
        </w:trPr>
        <w:tc>
          <w:tcPr>
            <w:tcW w:w="2376" w:type="dxa"/>
            <w:vAlign w:val="center"/>
          </w:tcPr>
          <w:p w14:paraId="33716E89" w14:textId="77777777" w:rsidR="008924CC" w:rsidRDefault="0007339B">
            <w:pPr>
              <w:spacing w:after="60" w:line="245" w:lineRule="auto"/>
            </w:pPr>
            <w:r>
              <w:rPr>
                <w:sz w:val="20"/>
              </w:rPr>
              <w:t>Unit</w:t>
            </w:r>
          </w:p>
        </w:tc>
        <w:tc>
          <w:tcPr>
            <w:tcW w:w="7704" w:type="dxa"/>
            <w:vAlign w:val="center"/>
          </w:tcPr>
          <w:p w14:paraId="21AA41BB" w14:textId="77777777" w:rsidR="008924CC" w:rsidRDefault="0007339B">
            <w:pPr>
              <w:spacing w:after="60" w:line="245" w:lineRule="auto"/>
            </w:pPr>
            <w:r>
              <w:rPr>
                <w:sz w:val="20"/>
              </w:rPr>
              <w:t>Select. Required to inspect/edit</w:t>
            </w:r>
            <w:r>
              <w:rPr>
                <w:sz w:val="20"/>
              </w:rPr>
              <w:br/>
              <w:t>Default: First available visible unit</w:t>
            </w:r>
            <w:r>
              <w:rPr>
                <w:sz w:val="20"/>
              </w:rPr>
              <w:br/>
              <w:t>Validation: Caller-visible unit.</w:t>
            </w:r>
            <w:r>
              <w:rPr>
                <w:sz w:val="20"/>
              </w:rPr>
              <w:br/>
              <w:t>Behavior: Shows own and plant-wide versions; switching closes draft.</w:t>
            </w:r>
            <w:r>
              <w:rPr>
                <w:sz w:val="20"/>
              </w:rPr>
              <w:br/>
              <w:t>Example: unit100</w:t>
            </w:r>
          </w:p>
        </w:tc>
      </w:tr>
      <w:tr w:rsidR="008924CC" w14:paraId="77AFF14F" w14:textId="77777777">
        <w:trPr>
          <w:cantSplit/>
          <w:jc w:val="center"/>
        </w:trPr>
        <w:tc>
          <w:tcPr>
            <w:tcW w:w="2376" w:type="dxa"/>
            <w:vAlign w:val="center"/>
          </w:tcPr>
          <w:p w14:paraId="2854BA49" w14:textId="77777777" w:rsidR="008924CC" w:rsidRDefault="0007339B">
            <w:pPr>
              <w:spacing w:after="60" w:line="245" w:lineRule="auto"/>
            </w:pPr>
            <w:r>
              <w:rPr>
                <w:sz w:val="20"/>
              </w:rPr>
              <w:t>Applies to</w:t>
            </w:r>
          </w:p>
        </w:tc>
        <w:tc>
          <w:tcPr>
            <w:tcW w:w="7704" w:type="dxa"/>
            <w:vAlign w:val="center"/>
          </w:tcPr>
          <w:p w14:paraId="557B5670" w14:textId="77777777" w:rsidR="008924CC" w:rsidRDefault="0007339B">
            <w:pPr>
              <w:spacing w:after="60" w:line="245" w:lineRule="auto"/>
            </w:pPr>
            <w:r>
              <w:rPr>
                <w:sz w:val="20"/>
              </w:rPr>
              <w:t>Select. Required</w:t>
            </w:r>
            <w:r>
              <w:rPr>
                <w:sz w:val="20"/>
              </w:rPr>
              <w:br/>
              <w:t>Default: unit</w:t>
            </w:r>
            <w:r>
              <w:rPr>
                <w:sz w:val="20"/>
              </w:rPr>
              <w:br/>
              <w:t>Options: unit; plant</w:t>
            </w:r>
            <w:r>
              <w:rPr>
                <w:sz w:val="20"/>
              </w:rPr>
              <w:br/>
              <w:t>Validation: Plant-wide changes require plant-wide appropriate role.</w:t>
            </w:r>
            <w:r>
              <w:rPr>
                <w:sz w:val="20"/>
              </w:rPr>
              <w:br/>
              <w:t>Behavior: This unit overrides whole-plant version.</w:t>
            </w:r>
            <w:r>
              <w:rPr>
                <w:sz w:val="20"/>
              </w:rPr>
              <w:br/>
              <w:t>Example: unit</w:t>
            </w:r>
          </w:p>
        </w:tc>
      </w:tr>
      <w:tr w:rsidR="008924CC" w14:paraId="5A170366" w14:textId="77777777">
        <w:trPr>
          <w:cantSplit/>
          <w:jc w:val="center"/>
        </w:trPr>
        <w:tc>
          <w:tcPr>
            <w:tcW w:w="2376" w:type="dxa"/>
            <w:vAlign w:val="center"/>
          </w:tcPr>
          <w:p w14:paraId="33C94FBF" w14:textId="77777777" w:rsidR="008924CC" w:rsidRDefault="0007339B">
            <w:pPr>
              <w:spacing w:after="60" w:line="245" w:lineRule="auto"/>
            </w:pPr>
            <w:r>
              <w:rPr>
                <w:sz w:val="20"/>
              </w:rPr>
              <w:t>Measurement boundary</w:t>
            </w:r>
          </w:p>
        </w:tc>
        <w:tc>
          <w:tcPr>
            <w:tcW w:w="7704" w:type="dxa"/>
            <w:vAlign w:val="center"/>
          </w:tcPr>
          <w:p w14:paraId="4D052987" w14:textId="77777777" w:rsidR="008924CC" w:rsidRDefault="0007339B">
            <w:pPr>
              <w:spacing w:after="60" w:line="245" w:lineRule="auto"/>
            </w:pPr>
            <w:r>
              <w:rPr>
                <w:sz w:val="20"/>
              </w:rPr>
              <w:t>Text. Required</w:t>
            </w:r>
            <w:r>
              <w:rPr>
                <w:sz w:val="20"/>
              </w:rPr>
              <w:br/>
              <w:t>Default: Existing hierarchy or blank</w:t>
            </w:r>
            <w:r>
              <w:rPr>
                <w:sz w:val="20"/>
              </w:rPr>
              <w:br/>
              <w:t>Validation: ^[A-Za-z0-9_.-]{1,64}$.</w:t>
            </w:r>
            <w:r>
              <w:rPr>
                <w:sz w:val="20"/>
              </w:rPr>
              <w:br/>
              <w:t>Behavior: Physical boundary represented by period output.</w:t>
            </w:r>
            <w:r>
              <w:rPr>
                <w:sz w:val="20"/>
              </w:rPr>
              <w:br/>
              <w:t>Example: extruder_outlet</w:t>
            </w:r>
          </w:p>
        </w:tc>
      </w:tr>
      <w:tr w:rsidR="008924CC" w14:paraId="3BFA76C4" w14:textId="77777777">
        <w:trPr>
          <w:cantSplit/>
          <w:jc w:val="center"/>
        </w:trPr>
        <w:tc>
          <w:tcPr>
            <w:tcW w:w="2376" w:type="dxa"/>
            <w:vAlign w:val="center"/>
          </w:tcPr>
          <w:p w14:paraId="3FEA3459" w14:textId="77777777" w:rsidR="008924CC" w:rsidRDefault="0007339B">
            <w:pPr>
              <w:spacing w:after="60" w:line="245" w:lineRule="auto"/>
            </w:pPr>
            <w:r>
              <w:rPr>
                <w:sz w:val="20"/>
              </w:rPr>
              <w:t>Fallback conditions</w:t>
            </w:r>
          </w:p>
        </w:tc>
        <w:tc>
          <w:tcPr>
            <w:tcW w:w="7704" w:type="dxa"/>
            <w:vAlign w:val="center"/>
          </w:tcPr>
          <w:p w14:paraId="16E72170" w14:textId="77777777" w:rsidR="008924CC" w:rsidRDefault="0007339B">
            <w:pPr>
              <w:spacing w:after="60" w:line="245" w:lineRule="auto"/>
            </w:pPr>
            <w:r>
              <w:rPr>
                <w:sz w:val="20"/>
              </w:rPr>
              <w:t>Checkbox group. Array; may be empty</w:t>
            </w:r>
            <w:r>
              <w:rPr>
                <w:sz w:val="20"/>
              </w:rPr>
              <w:br/>
              <w:t>Default: primary_missing for a new hierarchy</w:t>
            </w:r>
            <w:r>
              <w:rPr>
                <w:sz w:val="20"/>
              </w:rPr>
              <w:br/>
              <w:t>Options: primary_missing; primary_stale; primary_bad_quality; primary_conflict</w:t>
            </w:r>
            <w:r>
              <w:rPr>
                <w:sz w:val="20"/>
              </w:rPr>
              <w:br/>
              <w:t>Validation: Server validates enum values.</w:t>
            </w:r>
            <w:r>
              <w:rPr>
                <w:sz w:val="20"/>
              </w:rPr>
              <w:br/>
              <w:t>Behavior: A lower rank may replace a better source only under selected conditions.</w:t>
            </w:r>
            <w:r>
              <w:rPr>
                <w:sz w:val="20"/>
              </w:rPr>
              <w:br/>
              <w:t>Example: primary_missing</w:t>
            </w:r>
          </w:p>
        </w:tc>
      </w:tr>
      <w:tr w:rsidR="008924CC" w14:paraId="1CCE62EF" w14:textId="77777777">
        <w:trPr>
          <w:cantSplit/>
          <w:jc w:val="center"/>
        </w:trPr>
        <w:tc>
          <w:tcPr>
            <w:tcW w:w="2376" w:type="dxa"/>
            <w:vAlign w:val="center"/>
          </w:tcPr>
          <w:p w14:paraId="12AB1612" w14:textId="77777777" w:rsidR="008924CC" w:rsidRDefault="0007339B">
            <w:pPr>
              <w:spacing w:after="60" w:line="245" w:lineRule="auto"/>
            </w:pPr>
            <w:r>
              <w:rPr>
                <w:sz w:val="20"/>
              </w:rPr>
              <w:t>Kind</w:t>
            </w:r>
          </w:p>
        </w:tc>
        <w:tc>
          <w:tcPr>
            <w:tcW w:w="7704" w:type="dxa"/>
            <w:vAlign w:val="center"/>
          </w:tcPr>
          <w:p w14:paraId="487A7459" w14:textId="77777777" w:rsidR="008924CC" w:rsidRDefault="0007339B">
            <w:pPr>
              <w:spacing w:after="60" w:line="245" w:lineRule="auto"/>
            </w:pPr>
            <w:r>
              <w:rPr>
                <w:sz w:val="20"/>
              </w:rPr>
              <w:t>Select per rank. Required</w:t>
            </w:r>
            <w:r>
              <w:rPr>
                <w:sz w:val="20"/>
              </w:rPr>
              <w:br/>
              <w:t>Default: calibrated_primary</w:t>
            </w:r>
            <w:r>
              <w:rPr>
                <w:sz w:val="20"/>
              </w:rPr>
              <w:br/>
              <w:t>Options: calibrated_primary; redundant_measurement; reconciled_record; approved_estimate</w:t>
            </w:r>
            <w:r>
              <w:rPr>
                <w:sz w:val="20"/>
              </w:rPr>
              <w:br/>
              <w:t>Validation: Server checks class/source combinations.</w:t>
            </w:r>
            <w:r>
              <w:rPr>
                <w:sz w:val="20"/>
              </w:rPr>
              <w:br/>
              <w:t>Behavior: Measurement assurance class.</w:t>
            </w:r>
            <w:r>
              <w:rPr>
                <w:sz w:val="20"/>
              </w:rPr>
              <w:br/>
              <w:t>Example: calibrated_primary</w:t>
            </w:r>
          </w:p>
        </w:tc>
      </w:tr>
      <w:tr w:rsidR="008924CC" w14:paraId="11F4F868" w14:textId="77777777">
        <w:trPr>
          <w:cantSplit/>
          <w:jc w:val="center"/>
        </w:trPr>
        <w:tc>
          <w:tcPr>
            <w:tcW w:w="2376" w:type="dxa"/>
            <w:vAlign w:val="center"/>
          </w:tcPr>
          <w:p w14:paraId="34B6342E" w14:textId="77777777" w:rsidR="008924CC" w:rsidRDefault="0007339B">
            <w:pPr>
              <w:spacing w:after="60" w:line="245" w:lineRule="auto"/>
            </w:pPr>
            <w:r>
              <w:rPr>
                <w:sz w:val="20"/>
              </w:rPr>
              <w:t>Source</w:t>
            </w:r>
          </w:p>
        </w:tc>
        <w:tc>
          <w:tcPr>
            <w:tcW w:w="7704" w:type="dxa"/>
            <w:vAlign w:val="center"/>
          </w:tcPr>
          <w:p w14:paraId="4CFC9BE2" w14:textId="77777777" w:rsidR="008924CC" w:rsidRDefault="0007339B">
            <w:pPr>
              <w:spacing w:after="60" w:line="245" w:lineRule="auto"/>
            </w:pPr>
            <w:r>
              <w:rPr>
                <w:sz w:val="20"/>
              </w:rPr>
              <w:t>Select per rank. Required</w:t>
            </w:r>
            <w:r>
              <w:rPr>
                <w:sz w:val="20"/>
              </w:rPr>
              <w:br/>
              <w:t>Default: Existing primary or pi_counter</w:t>
            </w:r>
            <w:r>
              <w:rPr>
                <w:sz w:val="20"/>
              </w:rPr>
              <w:br/>
              <w:t>Options: pi_counter; pi_output_ef; pi_rate; mqtt; kafka; manual; external_report</w:t>
            </w:r>
            <w:r>
              <w:rPr>
                <w:sz w:val="20"/>
              </w:rPr>
              <w:br/>
              <w:t>Validation: Server checks hierarchy compatibility.</w:t>
            </w:r>
            <w:r>
              <w:rPr>
                <w:sz w:val="20"/>
              </w:rPr>
              <w:br/>
              <w:t>Behavior: Accounting source category; availability of a dropdown category does not install an adapter.</w:t>
            </w:r>
            <w:r>
              <w:rPr>
                <w:sz w:val="20"/>
              </w:rPr>
              <w:br/>
              <w:t>Example: pi_counter</w:t>
            </w:r>
          </w:p>
        </w:tc>
      </w:tr>
      <w:tr w:rsidR="008924CC" w14:paraId="2230DF0C" w14:textId="77777777">
        <w:trPr>
          <w:cantSplit/>
          <w:jc w:val="center"/>
        </w:trPr>
        <w:tc>
          <w:tcPr>
            <w:tcW w:w="2376" w:type="dxa"/>
            <w:vAlign w:val="center"/>
          </w:tcPr>
          <w:p w14:paraId="7DEA764F" w14:textId="77777777" w:rsidR="008924CC" w:rsidRDefault="0007339B">
            <w:pPr>
              <w:spacing w:after="60" w:line="245" w:lineRule="auto"/>
            </w:pPr>
            <w:r>
              <w:rPr>
                <w:sz w:val="20"/>
              </w:rPr>
              <w:t>Signal (optional)</w:t>
            </w:r>
          </w:p>
        </w:tc>
        <w:tc>
          <w:tcPr>
            <w:tcW w:w="7704" w:type="dxa"/>
            <w:vAlign w:val="center"/>
          </w:tcPr>
          <w:p w14:paraId="26C9AE4F" w14:textId="77777777" w:rsidR="008924CC" w:rsidRDefault="0007339B">
            <w:pPr>
              <w:spacing w:after="60" w:line="245" w:lineRule="auto"/>
            </w:pPr>
            <w:r>
              <w:rPr>
                <w:sz w:val="20"/>
              </w:rPr>
              <w:t>Text. Optional</w:t>
            </w:r>
            <w:r>
              <w:rPr>
                <w:sz w:val="20"/>
              </w:rPr>
              <w:br/>
              <w:t>Default: Blank</w:t>
            </w:r>
            <w:r>
              <w:rPr>
                <w:sz w:val="20"/>
              </w:rPr>
              <w:br/>
              <w:t>Validation: Maximum 500.</w:t>
            </w:r>
            <w:r>
              <w:rPr>
                <w:sz w:val="20"/>
              </w:rPr>
              <w:br/>
              <w:t>Behavior: Tag/topic for a single signal at that rank.</w:t>
            </w:r>
            <w:r>
              <w:rPr>
                <w:sz w:val="20"/>
              </w:rPr>
              <w:br/>
              <w:t>Example: Extruder1.TotalMass</w:t>
            </w:r>
          </w:p>
        </w:tc>
      </w:tr>
      <w:tr w:rsidR="008924CC" w14:paraId="672C3804" w14:textId="77777777">
        <w:trPr>
          <w:cantSplit/>
          <w:jc w:val="center"/>
        </w:trPr>
        <w:tc>
          <w:tcPr>
            <w:tcW w:w="2376" w:type="dxa"/>
            <w:vAlign w:val="center"/>
          </w:tcPr>
          <w:p w14:paraId="47E99ABD" w14:textId="77777777" w:rsidR="008924CC" w:rsidRDefault="0007339B">
            <w:pPr>
              <w:spacing w:after="60" w:line="245" w:lineRule="auto"/>
            </w:pPr>
            <w:r>
              <w:rPr>
                <w:sz w:val="20"/>
              </w:rPr>
              <w:lastRenderedPageBreak/>
              <w:t>Boundary of this source</w:t>
            </w:r>
          </w:p>
        </w:tc>
        <w:tc>
          <w:tcPr>
            <w:tcW w:w="7704" w:type="dxa"/>
            <w:vAlign w:val="center"/>
          </w:tcPr>
          <w:p w14:paraId="67E21428" w14:textId="77777777" w:rsidR="008924CC" w:rsidRDefault="0007339B">
            <w:pPr>
              <w:spacing w:after="60" w:line="245" w:lineRule="auto"/>
            </w:pPr>
            <w:r>
              <w:rPr>
                <w:sz w:val="20"/>
              </w:rPr>
              <w:t>Text. Required</w:t>
            </w:r>
            <w:r>
              <w:rPr>
                <w:sz w:val="20"/>
              </w:rPr>
              <w:br/>
              <w:t>Default: Hierarchy boundary for new entry</w:t>
            </w:r>
            <w:r>
              <w:rPr>
                <w:sz w:val="20"/>
              </w:rPr>
              <w:br/>
              <w:t>Validation: Same 1–64 boundary pattern.</w:t>
            </w:r>
            <w:r>
              <w:rPr>
                <w:sz w:val="20"/>
              </w:rPr>
              <w:br/>
              <w:t>Behavior: Declares where this measurement physically occurs.</w:t>
            </w:r>
            <w:r>
              <w:rPr>
                <w:sz w:val="20"/>
              </w:rPr>
              <w:br/>
              <w:t>Example: extruder_outlet</w:t>
            </w:r>
          </w:p>
        </w:tc>
      </w:tr>
      <w:tr w:rsidR="008924CC" w14:paraId="67809C46" w14:textId="77777777">
        <w:trPr>
          <w:cantSplit/>
          <w:jc w:val="center"/>
        </w:trPr>
        <w:tc>
          <w:tcPr>
            <w:tcW w:w="2376" w:type="dxa"/>
            <w:vAlign w:val="center"/>
          </w:tcPr>
          <w:p w14:paraId="266DEA77" w14:textId="77777777" w:rsidR="008924CC" w:rsidRDefault="0007339B">
            <w:pPr>
              <w:spacing w:after="60" w:line="245" w:lineRule="auto"/>
            </w:pPr>
            <w:r>
              <w:rPr>
                <w:sz w:val="20"/>
              </w:rPr>
              <w:t>Measured at another boundary</w:t>
            </w:r>
          </w:p>
        </w:tc>
        <w:tc>
          <w:tcPr>
            <w:tcW w:w="7704" w:type="dxa"/>
            <w:vAlign w:val="center"/>
          </w:tcPr>
          <w:p w14:paraId="61C8981E" w14:textId="77777777" w:rsidR="008924CC" w:rsidRDefault="0007339B">
            <w:pPr>
              <w:spacing w:after="60" w:line="245" w:lineRule="auto"/>
            </w:pPr>
            <w:r>
              <w:rPr>
                <w:sz w:val="20"/>
              </w:rPr>
              <w:t>Checkbox. Optional</w:t>
            </w:r>
            <w:r>
              <w:rPr>
                <w:sz w:val="20"/>
              </w:rPr>
              <w:br/>
              <w:t>Default: false</w:t>
            </w:r>
            <w:r>
              <w:rPr>
                <w:sz w:val="20"/>
              </w:rPr>
              <w:br/>
              <w:t>Validation: Requires declared adjustment when selected.</w:t>
            </w:r>
            <w:r>
              <w:rPr>
                <w:sz w:val="20"/>
              </w:rPr>
              <w:br/>
              <w:t>Behavior: Reveals inventory, lag and evidence fields.</w:t>
            </w:r>
            <w:r>
              <w:rPr>
                <w:sz w:val="20"/>
              </w:rPr>
              <w:br/>
              <w:t>Example: false</w:t>
            </w:r>
          </w:p>
        </w:tc>
      </w:tr>
      <w:tr w:rsidR="008924CC" w14:paraId="7072F684" w14:textId="77777777">
        <w:trPr>
          <w:cantSplit/>
          <w:jc w:val="center"/>
        </w:trPr>
        <w:tc>
          <w:tcPr>
            <w:tcW w:w="2376" w:type="dxa"/>
            <w:vAlign w:val="center"/>
          </w:tcPr>
          <w:p w14:paraId="4BF8206A" w14:textId="77777777" w:rsidR="008924CC" w:rsidRDefault="0007339B">
            <w:pPr>
              <w:spacing w:after="60" w:line="245" w:lineRule="auto"/>
            </w:pPr>
            <w:r>
              <w:rPr>
                <w:sz w:val="20"/>
              </w:rPr>
              <w:t>Record includes stock change</w:t>
            </w:r>
          </w:p>
        </w:tc>
        <w:tc>
          <w:tcPr>
            <w:tcW w:w="7704" w:type="dxa"/>
            <w:vAlign w:val="center"/>
          </w:tcPr>
          <w:p w14:paraId="09006D6F" w14:textId="77777777" w:rsidR="008924CC" w:rsidRDefault="0007339B">
            <w:pPr>
              <w:spacing w:after="60" w:line="245" w:lineRule="auto"/>
            </w:pPr>
            <w:r>
              <w:rPr>
                <w:sz w:val="20"/>
              </w:rPr>
              <w:t>Checkbox. Cross-boundary adjustment</w:t>
            </w:r>
            <w:r>
              <w:rPr>
                <w:sz w:val="20"/>
              </w:rPr>
              <w:br/>
              <w:t>Default: false</w:t>
            </w:r>
            <w:r>
              <w:rPr>
                <w:sz w:val="20"/>
              </w:rPr>
              <w:br/>
              <w:t>Validation: Boolean.</w:t>
            </w:r>
            <w:r>
              <w:rPr>
                <w:sz w:val="20"/>
              </w:rPr>
              <w:br/>
              <w:t>Behavior: False is known but never a substitute for slice output.</w:t>
            </w:r>
            <w:r>
              <w:rPr>
                <w:sz w:val="20"/>
              </w:rPr>
              <w:br/>
              <w:t>Example: true only with reconciled stock evidence</w:t>
            </w:r>
          </w:p>
        </w:tc>
      </w:tr>
      <w:tr w:rsidR="008924CC" w14:paraId="15AA325D" w14:textId="77777777">
        <w:trPr>
          <w:cantSplit/>
          <w:jc w:val="center"/>
        </w:trPr>
        <w:tc>
          <w:tcPr>
            <w:tcW w:w="2376" w:type="dxa"/>
            <w:vAlign w:val="center"/>
          </w:tcPr>
          <w:p w14:paraId="056812D4" w14:textId="77777777" w:rsidR="008924CC" w:rsidRDefault="0007339B">
            <w:pPr>
              <w:spacing w:after="60" w:line="245" w:lineRule="auto"/>
            </w:pPr>
            <w:r>
              <w:rPr>
                <w:sz w:val="20"/>
              </w:rPr>
              <w:t>Lag (seconds)</w:t>
            </w:r>
          </w:p>
        </w:tc>
        <w:tc>
          <w:tcPr>
            <w:tcW w:w="7704" w:type="dxa"/>
            <w:vAlign w:val="center"/>
          </w:tcPr>
          <w:p w14:paraId="04A6FFA6" w14:textId="77777777" w:rsidR="008924CC" w:rsidRDefault="0007339B">
            <w:pPr>
              <w:spacing w:after="60" w:line="245" w:lineRule="auto"/>
            </w:pPr>
            <w:r>
              <w:rPr>
                <w:sz w:val="20"/>
              </w:rPr>
              <w:t>Integer. Cross-boundary adjustment</w:t>
            </w:r>
            <w:r>
              <w:rPr>
                <w:sz w:val="20"/>
              </w:rPr>
              <w:br/>
              <w:t>Default: 0</w:t>
            </w:r>
            <w:r>
              <w:rPr>
                <w:sz w:val="20"/>
              </w:rPr>
              <w:br/>
              <w:t>Validation: Integer ≥0; applicable to signal sources.</w:t>
            </w:r>
            <w:r>
              <w:rPr>
                <w:sz w:val="20"/>
              </w:rPr>
              <w:br/>
              <w:t>Behavior: Time lag behind slice boundary.</w:t>
            </w:r>
            <w:r>
              <w:rPr>
                <w:sz w:val="20"/>
              </w:rPr>
              <w:br/>
              <w:t>Example: 120</w:t>
            </w:r>
          </w:p>
        </w:tc>
      </w:tr>
      <w:tr w:rsidR="008924CC" w14:paraId="018E118C" w14:textId="77777777">
        <w:trPr>
          <w:cantSplit/>
          <w:jc w:val="center"/>
        </w:trPr>
        <w:tc>
          <w:tcPr>
            <w:tcW w:w="2376" w:type="dxa"/>
            <w:vAlign w:val="center"/>
          </w:tcPr>
          <w:p w14:paraId="3D5ACFF5" w14:textId="77777777" w:rsidR="008924CC" w:rsidRDefault="0007339B">
            <w:pPr>
              <w:spacing w:after="60" w:line="245" w:lineRule="auto"/>
            </w:pPr>
            <w:r>
              <w:rPr>
                <w:sz w:val="20"/>
              </w:rPr>
              <w:t>Evidence</w:t>
            </w:r>
          </w:p>
        </w:tc>
        <w:tc>
          <w:tcPr>
            <w:tcW w:w="7704" w:type="dxa"/>
            <w:vAlign w:val="center"/>
          </w:tcPr>
          <w:p w14:paraId="5FE8D05B" w14:textId="77777777" w:rsidR="008924CC" w:rsidRDefault="0007339B">
            <w:pPr>
              <w:spacing w:after="60" w:line="245" w:lineRule="auto"/>
            </w:pPr>
            <w:r>
              <w:rPr>
                <w:sz w:val="20"/>
              </w:rPr>
              <w:t>Text. Cross-boundary adjustment required</w:t>
            </w:r>
            <w:r>
              <w:rPr>
                <w:sz w:val="20"/>
              </w:rPr>
              <w:br/>
              <w:t>Default: Blank</w:t>
            </w:r>
            <w:r>
              <w:rPr>
                <w:sz w:val="20"/>
              </w:rPr>
              <w:br/>
              <w:t>Validation: Nonblank, maximum 500.</w:t>
            </w:r>
            <w:r>
              <w:rPr>
                <w:sz w:val="20"/>
              </w:rPr>
              <w:br/>
              <w:t>Behavior: Evidence for boundary/stock adjustment.</w:t>
            </w:r>
            <w:r>
              <w:rPr>
                <w:sz w:val="20"/>
              </w:rPr>
              <w:br/>
              <w:t>Example: Approved silo mass-balance reference</w:t>
            </w:r>
          </w:p>
        </w:tc>
      </w:tr>
      <w:tr w:rsidR="008924CC" w14:paraId="0E14A422" w14:textId="77777777">
        <w:trPr>
          <w:cantSplit/>
          <w:jc w:val="center"/>
        </w:trPr>
        <w:tc>
          <w:tcPr>
            <w:tcW w:w="2376" w:type="dxa"/>
            <w:vAlign w:val="center"/>
          </w:tcPr>
          <w:p w14:paraId="4243DD35" w14:textId="77777777" w:rsidR="008924CC" w:rsidRDefault="0007339B">
            <w:pPr>
              <w:spacing w:after="60" w:line="245" w:lineRule="auto"/>
            </w:pPr>
            <w:r>
              <w:rPr>
                <w:sz w:val="20"/>
              </w:rPr>
              <w:t>Notes (optional)</w:t>
            </w:r>
          </w:p>
        </w:tc>
        <w:tc>
          <w:tcPr>
            <w:tcW w:w="7704" w:type="dxa"/>
            <w:vAlign w:val="center"/>
          </w:tcPr>
          <w:p w14:paraId="408A20AF" w14:textId="77777777" w:rsidR="008924CC" w:rsidRDefault="0007339B">
            <w:pPr>
              <w:spacing w:after="60" w:line="245" w:lineRule="auto"/>
            </w:pPr>
            <w:r>
              <w:rPr>
                <w:sz w:val="20"/>
              </w:rPr>
              <w:t>Multiline text. Optional</w:t>
            </w:r>
            <w:r>
              <w:rPr>
                <w:sz w:val="20"/>
              </w:rPr>
              <w:br/>
              <w:t>Default: Blank</w:t>
            </w:r>
            <w:r>
              <w:rPr>
                <w:sz w:val="20"/>
              </w:rPr>
              <w:br/>
              <w:t>Validation: Maximum 2000.</w:t>
            </w:r>
            <w:r>
              <w:rPr>
                <w:sz w:val="20"/>
              </w:rPr>
              <w:br/>
              <w:t>Behavior: Explains proposed hierarchy.</w:t>
            </w:r>
            <w:r>
              <w:rPr>
                <w:sz w:val="20"/>
              </w:rPr>
              <w:br/>
              <w:t>Example: Commissioned primary and redundant meters</w:t>
            </w:r>
          </w:p>
        </w:tc>
      </w:tr>
      <w:tr w:rsidR="008924CC" w14:paraId="004DA34F" w14:textId="77777777">
        <w:trPr>
          <w:cantSplit/>
          <w:jc w:val="center"/>
        </w:trPr>
        <w:tc>
          <w:tcPr>
            <w:tcW w:w="2376" w:type="dxa"/>
            <w:vAlign w:val="center"/>
          </w:tcPr>
          <w:p w14:paraId="48E95590" w14:textId="77777777" w:rsidR="008924CC" w:rsidRDefault="0007339B">
            <w:pPr>
              <w:spacing w:after="60" w:line="245" w:lineRule="auto"/>
            </w:pPr>
            <w:r>
              <w:rPr>
                <w:sz w:val="20"/>
              </w:rPr>
              <w:t>Reject reason</w:t>
            </w:r>
          </w:p>
        </w:tc>
        <w:tc>
          <w:tcPr>
            <w:tcW w:w="7704" w:type="dxa"/>
            <w:vAlign w:val="center"/>
          </w:tcPr>
          <w:p w14:paraId="3A844B68" w14:textId="77777777" w:rsidR="008924CC" w:rsidRDefault="0007339B">
            <w:pPr>
              <w:spacing w:after="60" w:line="245" w:lineRule="auto"/>
            </w:pPr>
            <w:r>
              <w:rPr>
                <w:sz w:val="20"/>
              </w:rPr>
              <w:t>Confirmation text. Required for rejection</w:t>
            </w:r>
            <w:r>
              <w:rPr>
                <w:sz w:val="20"/>
              </w:rPr>
              <w:br/>
              <w:t>Default: Blank</w:t>
            </w:r>
            <w:r>
              <w:rPr>
                <w:sz w:val="20"/>
              </w:rPr>
              <w:br/>
              <w:t>Validation: Nonblank according to reason-confirm/server validation.</w:t>
            </w:r>
            <w:r>
              <w:rPr>
                <w:sz w:val="20"/>
              </w:rPr>
              <w:br/>
              <w:t>Behavior: Author sees why draft was rejected.</w:t>
            </w:r>
            <w:r>
              <w:rPr>
                <w:sz w:val="20"/>
              </w:rPr>
              <w:br/>
              <w:t>Example: Boundary evidence missing</w:t>
            </w:r>
          </w:p>
        </w:tc>
      </w:tr>
    </w:tbl>
    <w:p w14:paraId="3D7ECEF6" w14:textId="77777777" w:rsidR="008924CC" w:rsidRDefault="008924CC">
      <w:pPr>
        <w:spacing w:after="40"/>
      </w:pPr>
    </w:p>
    <w:p w14:paraId="44D6953A" w14:textId="77777777" w:rsidR="008924CC" w:rsidRDefault="0007339B">
      <w:pPr>
        <w:pStyle w:val="Heading3"/>
      </w:pPr>
      <w:r>
        <w:lastRenderedPageBreak/>
        <w:t>Version history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2880"/>
        <w:gridCol w:w="7200"/>
      </w:tblGrid>
      <w:tr w:rsidR="008924CC" w14:paraId="41135657" w14:textId="77777777">
        <w:trPr>
          <w:cantSplit/>
          <w:tblHeader/>
          <w:jc w:val="center"/>
        </w:trPr>
        <w:tc>
          <w:tcPr>
            <w:tcW w:w="2880" w:type="dxa"/>
            <w:shd w:val="clear" w:color="auto" w:fill="DCE6EF"/>
            <w:vAlign w:val="center"/>
          </w:tcPr>
          <w:p w14:paraId="77279C79" w14:textId="77777777" w:rsidR="008924CC" w:rsidRDefault="0007339B">
            <w:pPr>
              <w:keepNext/>
              <w:spacing w:after="60" w:line="245" w:lineRule="auto"/>
            </w:pPr>
            <w:r>
              <w:rPr>
                <w:b/>
                <w:sz w:val="20"/>
              </w:rPr>
              <w:t>Displayed field</w:t>
            </w:r>
          </w:p>
        </w:tc>
        <w:tc>
          <w:tcPr>
            <w:tcW w:w="7200" w:type="dxa"/>
            <w:shd w:val="clear" w:color="auto" w:fill="DCE6EF"/>
            <w:vAlign w:val="center"/>
          </w:tcPr>
          <w:p w14:paraId="45AAB5F5" w14:textId="77777777" w:rsidR="008924CC" w:rsidRDefault="0007339B">
            <w:pPr>
              <w:keepNext/>
              <w:spacing w:after="60" w:line="245" w:lineRule="auto"/>
            </w:pPr>
            <w:r>
              <w:rPr>
                <w:b/>
                <w:sz w:val="20"/>
              </w:rPr>
              <w:t>Meaning and behavior</w:t>
            </w:r>
          </w:p>
        </w:tc>
      </w:tr>
      <w:tr w:rsidR="008924CC" w14:paraId="0E6960FD" w14:textId="77777777">
        <w:trPr>
          <w:cantSplit/>
          <w:jc w:val="center"/>
        </w:trPr>
        <w:tc>
          <w:tcPr>
            <w:tcW w:w="2880" w:type="dxa"/>
            <w:vAlign w:val="center"/>
          </w:tcPr>
          <w:p w14:paraId="1DE41562" w14:textId="77777777" w:rsidR="008924CC" w:rsidRDefault="0007339B">
            <w:pPr>
              <w:spacing w:after="60" w:line="245" w:lineRule="auto"/>
            </w:pPr>
            <w:r>
              <w:rPr>
                <w:sz w:val="20"/>
              </w:rPr>
              <w:t>Version; Scope; State; In-force policy; Effective time; Rank / source / boundary; Author; Decision actor / time; Notes / decision reason</w:t>
            </w:r>
          </w:p>
        </w:tc>
        <w:tc>
          <w:tcPr>
            <w:tcW w:w="7200" w:type="dxa"/>
            <w:vAlign w:val="center"/>
          </w:tcPr>
          <w:p w14:paraId="521518E8" w14:textId="77777777" w:rsidR="008924CC" w:rsidRDefault="0007339B">
            <w:pPr>
              <w:spacing w:after="60" w:line="245" w:lineRule="auto"/>
            </w:pPr>
            <w:r>
              <w:rPr>
                <w:sz w:val="20"/>
              </w:rPr>
              <w:t>Read-only. Available when returned by the server</w:t>
            </w:r>
            <w:r>
              <w:rPr>
                <w:sz w:val="20"/>
              </w:rPr>
              <w:br/>
              <w:t>Default: Stored/server-reported value; absent values are shown as unknown, never or a dash</w:t>
            </w:r>
            <w:r>
              <w:rPr>
                <w:sz w:val="20"/>
              </w:rPr>
              <w:br/>
              <w:t>Validation: Not editable</w:t>
            </w:r>
            <w:r>
              <w:rPr>
                <w:sz w:val="20"/>
              </w:rPr>
              <w:br/>
              <w:t>Behavior: Up to 100 newest unit and plant-wide versions are requested by this screen.</w:t>
            </w:r>
          </w:p>
        </w:tc>
      </w:tr>
    </w:tbl>
    <w:p w14:paraId="7BBA822E" w14:textId="77777777" w:rsidR="008924CC" w:rsidRDefault="008924CC">
      <w:pPr>
        <w:spacing w:after="40"/>
      </w:pPr>
    </w:p>
    <w:p w14:paraId="3D21085C" w14:textId="77777777" w:rsidR="008924CC" w:rsidRDefault="0007339B">
      <w:pPr>
        <w:pStyle w:val="Heading3"/>
      </w:pPr>
      <w:r>
        <w:t>Actions</w:t>
      </w:r>
    </w:p>
    <w:p w14:paraId="374A8FC2" w14:textId="77777777" w:rsidR="008924CC" w:rsidRDefault="0007339B">
      <w:r>
        <w:rPr>
          <w:b/>
        </w:rPr>
        <w:t>Add / Move up / Move down / Remove source</w:t>
      </w:r>
      <w:r>
        <w:t>. Draft open; 1–10 entries Order becomes consecutive ranks starting at 1; at least one row remains.</w:t>
      </w:r>
    </w:p>
    <w:p w14:paraId="4279D341" w14:textId="77777777" w:rsidR="008924CC" w:rsidRDefault="0007339B">
      <w:r>
        <w:t>Request: Local draft</w:t>
      </w:r>
    </w:p>
    <w:p w14:paraId="56AA2CEB" w14:textId="77777777" w:rsidR="008924CC" w:rsidRDefault="0007339B">
      <w:r>
        <w:rPr>
          <w:b/>
        </w:rPr>
        <w:t>Save draft</w:t>
      </w:r>
      <w:r>
        <w:t>. Valid hierarchy; scoped author Creates a proposed version.</w:t>
      </w:r>
    </w:p>
    <w:p w14:paraId="598A1813" w14:textId="77777777" w:rsidR="008924CC" w:rsidRDefault="0007339B">
      <w:r>
        <w:t>Request: POST /api/v2/source-authority/versions {unitId?,measurementHierarchy,notes?}</w:t>
      </w:r>
    </w:p>
    <w:p w14:paraId="21CA6F8A" w14:textId="77777777" w:rsidR="008924CC" w:rsidRDefault="0007339B">
      <w:r>
        <w:rPr>
          <w:b/>
        </w:rPr>
        <w:t>Approve version / Reject</w:t>
      </w:r>
      <w:r>
        <w:t>. Independent scoped production accountant; proposed state Approval applies now; rejection retains prior in-force version.</w:t>
      </w:r>
    </w:p>
    <w:p w14:paraId="6E25C46A" w14:textId="77777777" w:rsidR="008924CC" w:rsidRDefault="0007339B">
      <w:r>
        <w:t>Request: POST /api/v2/source-authority/versions/{id}/approve or /reject {reason?}</w:t>
      </w:r>
    </w:p>
    <w:p w14:paraId="39ED1B0F" w14:textId="77777777" w:rsidR="008924CC" w:rsidRDefault="0007339B">
      <w:pPr>
        <w:pStyle w:val="Heading3"/>
      </w:pPr>
      <w:r>
        <w:t>Working logic</w:t>
      </w:r>
    </w:p>
    <w:p w14:paraId="5833CE5D" w14:textId="77777777" w:rsidR="008924CC" w:rsidRDefault="0007339B">
      <w:pPr>
        <w:pStyle w:val="ListBullet"/>
      </w:pPr>
      <w:r>
        <w:t>Unit version takes precedence; otherwise whole-plant version applies.</w:t>
      </w:r>
    </w:p>
    <w:p w14:paraId="56809D4D" w14:textId="77777777" w:rsidR="008924CC" w:rsidRDefault="0007339B">
      <w:pPr>
        <w:pStyle w:val="ListBullet"/>
      </w:pPr>
      <w:r>
        <w:t>Approval rejects stale drafts (STALE_DRAFT) and self-approval (SEPARATION_OF_DUTIES).</w:t>
      </w:r>
    </w:p>
    <w:p w14:paraId="1F1F72CF" w14:textId="77777777" w:rsidR="008924CC" w:rsidRDefault="0007339B">
      <w:pPr>
        <w:pStyle w:val="ListBullet"/>
      </w:pPr>
      <w:r>
        <w:t>Already calculated periods retain their recorded policy version until recalculated.</w:t>
      </w:r>
    </w:p>
    <w:p w14:paraId="14842EE4" w14:textId="77777777" w:rsidR="008924CC" w:rsidRDefault="0007339B">
      <w:pPr>
        <w:pStyle w:val="ListBullet"/>
      </w:pPr>
      <w:r>
        <w:t>Cross-boundary records must account for stock change; a known but uncompensated record is not a valid substitute.</w:t>
      </w:r>
    </w:p>
    <w:p w14:paraId="2E07A371" w14:textId="77777777" w:rsidR="008924CC" w:rsidRDefault="0007339B">
      <w:r>
        <w:t>States to recognize: Loading; Empty data; Loaded; Validation/refusal; No permission</w:t>
      </w:r>
    </w:p>
    <w:p w14:paraId="7615EBE2" w14:textId="77777777" w:rsidR="008924CC" w:rsidRDefault="0007339B">
      <w:r>
        <w:rPr>
          <w:sz w:val="16"/>
        </w:rPr>
        <w:t>Source reference: src/features/integration-console/source-authority/source-authority-page.tsx; src/features/integration-console/source-authority/hierarchy-form.ts; src/features/integration-console/source-authority/version-card.tsx; server/pro-act-backend/src/v2/source-authority/source-authority-v2.dto.ts; src/api/v2/queries/source-authority.ts; src/app/routes/integration.tsx; src/features/auth/server-role-sets.ts</w:t>
      </w:r>
    </w:p>
    <w:p w14:paraId="42072208" w14:textId="77777777" w:rsidR="008924CC" w:rsidRDefault="0007339B">
      <w:pPr>
        <w:pStyle w:val="Heading1"/>
      </w:pPr>
      <w:bookmarkStart w:id="99" w:name="_Toc243039383"/>
      <w:r>
        <w:t>Route index</w:t>
      </w:r>
      <w:bookmarkEnd w:id="9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80" w:type="dxa"/>
          <w:left w:w="100" w:type="dxa"/>
          <w:bottom w:w="80" w:type="dxa"/>
          <w:right w:w="100" w:type="dxa"/>
        </w:tblCellMar>
        <w:tblLook w:val="04A0" w:firstRow="1" w:lastRow="0" w:firstColumn="1" w:lastColumn="0" w:noHBand="0" w:noVBand="1"/>
      </w:tblPr>
      <w:tblGrid>
        <w:gridCol w:w="5184"/>
        <w:gridCol w:w="4896"/>
      </w:tblGrid>
      <w:tr w:rsidR="008924CC" w14:paraId="3544BE35" w14:textId="77777777">
        <w:trPr>
          <w:cantSplit/>
          <w:tblHeader/>
          <w:jc w:val="center"/>
        </w:trPr>
        <w:tc>
          <w:tcPr>
            <w:tcW w:w="5184" w:type="dxa"/>
            <w:shd w:val="clear" w:color="auto" w:fill="DCE6EF"/>
            <w:vAlign w:val="center"/>
          </w:tcPr>
          <w:p w14:paraId="26B15A29" w14:textId="77777777" w:rsidR="008924CC" w:rsidRDefault="0007339B">
            <w:pPr>
              <w:keepNext/>
              <w:spacing w:after="60" w:line="245" w:lineRule="auto"/>
            </w:pPr>
            <w:r>
              <w:rPr>
                <w:b/>
                <w:sz w:val="20"/>
              </w:rPr>
              <w:t>Address or state</w:t>
            </w:r>
          </w:p>
        </w:tc>
        <w:tc>
          <w:tcPr>
            <w:tcW w:w="4896" w:type="dxa"/>
            <w:shd w:val="clear" w:color="auto" w:fill="DCE6EF"/>
            <w:vAlign w:val="center"/>
          </w:tcPr>
          <w:p w14:paraId="7CDC94C8" w14:textId="77777777" w:rsidR="008924CC" w:rsidRDefault="0007339B">
            <w:pPr>
              <w:keepNext/>
              <w:spacing w:after="60" w:line="245" w:lineRule="auto"/>
            </w:pPr>
            <w:r>
              <w:rPr>
                <w:b/>
                <w:sz w:val="20"/>
              </w:rPr>
              <w:t>Manual section</w:t>
            </w:r>
          </w:p>
        </w:tc>
      </w:tr>
      <w:tr w:rsidR="008924CC" w14:paraId="3708D970" w14:textId="77777777">
        <w:trPr>
          <w:cantSplit/>
          <w:jc w:val="center"/>
        </w:trPr>
        <w:tc>
          <w:tcPr>
            <w:tcW w:w="5184" w:type="dxa"/>
            <w:vAlign w:val="center"/>
          </w:tcPr>
          <w:p w14:paraId="2941D358" w14:textId="77777777" w:rsidR="008924CC" w:rsidRDefault="0007339B">
            <w:pPr>
              <w:spacing w:after="60" w:line="245" w:lineRule="auto"/>
            </w:pPr>
            <w:r>
              <w:rPr>
                <w:sz w:val="20"/>
              </w:rPr>
              <w:t>Any protected route when signed out</w:t>
            </w:r>
          </w:p>
        </w:tc>
        <w:tc>
          <w:tcPr>
            <w:tcW w:w="4896" w:type="dxa"/>
            <w:vAlign w:val="center"/>
          </w:tcPr>
          <w:p w14:paraId="5D559382" w14:textId="77777777" w:rsidR="008924CC" w:rsidRDefault="0007339B">
            <w:pPr>
              <w:spacing w:after="60" w:line="245" w:lineRule="auto"/>
            </w:pPr>
            <w:r>
              <w:rPr>
                <w:sz w:val="20"/>
              </w:rPr>
              <w:t>Sign in and session recovery</w:t>
            </w:r>
          </w:p>
        </w:tc>
      </w:tr>
      <w:tr w:rsidR="008924CC" w14:paraId="1723FF6B" w14:textId="77777777">
        <w:trPr>
          <w:cantSplit/>
          <w:jc w:val="center"/>
        </w:trPr>
        <w:tc>
          <w:tcPr>
            <w:tcW w:w="5184" w:type="dxa"/>
            <w:vAlign w:val="center"/>
          </w:tcPr>
          <w:p w14:paraId="698A7726" w14:textId="77777777" w:rsidR="008924CC" w:rsidRDefault="0007339B">
            <w:pPr>
              <w:spacing w:after="60" w:line="245" w:lineRule="auto"/>
            </w:pPr>
            <w:r>
              <w:rPr>
                <w:sz w:val="20"/>
              </w:rPr>
              <w:t>All protected pages</w:t>
            </w:r>
          </w:p>
        </w:tc>
        <w:tc>
          <w:tcPr>
            <w:tcW w:w="4896" w:type="dxa"/>
            <w:vAlign w:val="center"/>
          </w:tcPr>
          <w:p w14:paraId="0009E85E" w14:textId="77777777" w:rsidR="008924CC" w:rsidRDefault="0007339B">
            <w:pPr>
              <w:spacing w:after="60" w:line="245" w:lineRule="auto"/>
            </w:pPr>
            <w:r>
              <w:rPr>
                <w:sz w:val="20"/>
              </w:rPr>
              <w:t>Application header and navigation</w:t>
            </w:r>
          </w:p>
        </w:tc>
      </w:tr>
      <w:tr w:rsidR="008924CC" w14:paraId="5F2252DD" w14:textId="77777777">
        <w:trPr>
          <w:cantSplit/>
          <w:jc w:val="center"/>
        </w:trPr>
        <w:tc>
          <w:tcPr>
            <w:tcW w:w="5184" w:type="dxa"/>
            <w:vAlign w:val="center"/>
          </w:tcPr>
          <w:p w14:paraId="5B0A7839" w14:textId="77777777" w:rsidR="008924CC" w:rsidRDefault="0007339B">
            <w:pPr>
              <w:spacing w:after="60" w:line="245" w:lineRule="auto"/>
            </w:pPr>
            <w:r>
              <w:rPr>
                <w:sz w:val="20"/>
              </w:rPr>
              <w:t>*</w:t>
            </w:r>
          </w:p>
        </w:tc>
        <w:tc>
          <w:tcPr>
            <w:tcW w:w="4896" w:type="dxa"/>
            <w:vAlign w:val="center"/>
          </w:tcPr>
          <w:p w14:paraId="3BB30DB9" w14:textId="77777777" w:rsidR="008924CC" w:rsidRDefault="0007339B">
            <w:pPr>
              <w:spacing w:after="60" w:line="245" w:lineRule="auto"/>
            </w:pPr>
            <w:r>
              <w:rPr>
                <w:sz w:val="20"/>
              </w:rPr>
              <w:t>Unknown address</w:t>
            </w:r>
          </w:p>
        </w:tc>
      </w:tr>
      <w:tr w:rsidR="008924CC" w14:paraId="67469A49" w14:textId="77777777">
        <w:trPr>
          <w:cantSplit/>
          <w:jc w:val="center"/>
        </w:trPr>
        <w:tc>
          <w:tcPr>
            <w:tcW w:w="5184" w:type="dxa"/>
            <w:vAlign w:val="center"/>
          </w:tcPr>
          <w:p w14:paraId="42D1CE43" w14:textId="77777777" w:rsidR="008924CC" w:rsidRDefault="0007339B">
            <w:pPr>
              <w:spacing w:after="60" w:line="245" w:lineRule="auto"/>
            </w:pPr>
            <w:r>
              <w:rPr>
                <w:sz w:val="20"/>
              </w:rPr>
              <w:t>/dev/ux-kit</w:t>
            </w:r>
          </w:p>
        </w:tc>
        <w:tc>
          <w:tcPr>
            <w:tcW w:w="4896" w:type="dxa"/>
            <w:vAlign w:val="center"/>
          </w:tcPr>
          <w:p w14:paraId="05E2C25A" w14:textId="77777777" w:rsidR="008924CC" w:rsidRDefault="0007339B">
            <w:pPr>
              <w:spacing w:after="60" w:line="245" w:lineRule="auto"/>
            </w:pPr>
            <w:r>
              <w:rPr>
                <w:sz w:val="20"/>
              </w:rPr>
              <w:t>Development UI kit playground</w:t>
            </w:r>
          </w:p>
        </w:tc>
      </w:tr>
      <w:tr w:rsidR="008924CC" w14:paraId="2692837A" w14:textId="77777777">
        <w:trPr>
          <w:cantSplit/>
          <w:jc w:val="center"/>
        </w:trPr>
        <w:tc>
          <w:tcPr>
            <w:tcW w:w="5184" w:type="dxa"/>
            <w:vAlign w:val="center"/>
          </w:tcPr>
          <w:p w14:paraId="1A99C713" w14:textId="77777777" w:rsidR="008924CC" w:rsidRDefault="0007339B">
            <w:pPr>
              <w:spacing w:after="60" w:line="245" w:lineRule="auto"/>
            </w:pPr>
            <w:r>
              <w:rPr>
                <w:sz w:val="20"/>
              </w:rPr>
              <w:t>/dashboard</w:t>
            </w:r>
          </w:p>
        </w:tc>
        <w:tc>
          <w:tcPr>
            <w:tcW w:w="4896" w:type="dxa"/>
            <w:vAlign w:val="center"/>
          </w:tcPr>
          <w:p w14:paraId="1876F49A" w14:textId="77777777" w:rsidR="008924CC" w:rsidRDefault="0007339B">
            <w:pPr>
              <w:spacing w:after="60" w:line="245" w:lineRule="auto"/>
            </w:pPr>
            <w:r>
              <w:rPr>
                <w:sz w:val="20"/>
              </w:rPr>
              <w:t>Dashboard</w:t>
            </w:r>
          </w:p>
        </w:tc>
      </w:tr>
      <w:tr w:rsidR="008924CC" w14:paraId="37AA45CC" w14:textId="77777777">
        <w:trPr>
          <w:cantSplit/>
          <w:jc w:val="center"/>
        </w:trPr>
        <w:tc>
          <w:tcPr>
            <w:tcW w:w="5184" w:type="dxa"/>
            <w:vAlign w:val="center"/>
          </w:tcPr>
          <w:p w14:paraId="5DCA9664" w14:textId="77777777" w:rsidR="008924CC" w:rsidRDefault="0007339B">
            <w:pPr>
              <w:spacing w:after="60" w:line="245" w:lineRule="auto"/>
            </w:pPr>
            <w:r>
              <w:rPr>
                <w:sz w:val="20"/>
              </w:rPr>
              <w:lastRenderedPageBreak/>
              <w:t>/pla-analytics?tab=waterfall</w:t>
            </w:r>
          </w:p>
        </w:tc>
        <w:tc>
          <w:tcPr>
            <w:tcW w:w="4896" w:type="dxa"/>
            <w:vAlign w:val="center"/>
          </w:tcPr>
          <w:p w14:paraId="3FF86793" w14:textId="77777777" w:rsidR="008924CC" w:rsidRDefault="0007339B">
            <w:pPr>
              <w:spacing w:after="60" w:line="245" w:lineRule="auto"/>
            </w:pPr>
            <w:r>
              <w:rPr>
                <w:sz w:val="20"/>
              </w:rPr>
              <w:t>Production loss analysis</w:t>
            </w:r>
          </w:p>
        </w:tc>
      </w:tr>
      <w:tr w:rsidR="008924CC" w14:paraId="1B883760" w14:textId="77777777">
        <w:trPr>
          <w:cantSplit/>
          <w:jc w:val="center"/>
        </w:trPr>
        <w:tc>
          <w:tcPr>
            <w:tcW w:w="5184" w:type="dxa"/>
            <w:vAlign w:val="center"/>
          </w:tcPr>
          <w:p w14:paraId="1A448352" w14:textId="77777777" w:rsidR="008924CC" w:rsidRDefault="0007339B">
            <w:pPr>
              <w:spacing w:after="60" w:line="245" w:lineRule="auto"/>
            </w:pPr>
            <w:r>
              <w:rPr>
                <w:sz w:val="20"/>
              </w:rPr>
              <w:t>/pla-analytics?tab=losses</w:t>
            </w:r>
          </w:p>
        </w:tc>
        <w:tc>
          <w:tcPr>
            <w:tcW w:w="4896" w:type="dxa"/>
            <w:vAlign w:val="center"/>
          </w:tcPr>
          <w:p w14:paraId="516E9CF5" w14:textId="77777777" w:rsidR="008924CC" w:rsidRDefault="0007339B">
            <w:pPr>
              <w:spacing w:after="60" w:line="245" w:lineRule="auto"/>
            </w:pPr>
            <w:r>
              <w:rPr>
                <w:sz w:val="20"/>
              </w:rPr>
              <w:t>Production loss analysis</w:t>
            </w:r>
          </w:p>
        </w:tc>
      </w:tr>
      <w:tr w:rsidR="008924CC" w14:paraId="24A44D05" w14:textId="77777777">
        <w:trPr>
          <w:cantSplit/>
          <w:jc w:val="center"/>
        </w:trPr>
        <w:tc>
          <w:tcPr>
            <w:tcW w:w="5184" w:type="dxa"/>
            <w:vAlign w:val="center"/>
          </w:tcPr>
          <w:p w14:paraId="53C12595" w14:textId="77777777" w:rsidR="008924CC" w:rsidRDefault="0007339B">
            <w:pPr>
              <w:spacing w:after="60" w:line="245" w:lineRule="auto"/>
            </w:pPr>
            <w:r>
              <w:rPr>
                <w:sz w:val="20"/>
              </w:rPr>
              <w:t>/pla-analytics?tab=trends</w:t>
            </w:r>
          </w:p>
        </w:tc>
        <w:tc>
          <w:tcPr>
            <w:tcW w:w="4896" w:type="dxa"/>
            <w:vAlign w:val="center"/>
          </w:tcPr>
          <w:p w14:paraId="33CB9873" w14:textId="77777777" w:rsidR="008924CC" w:rsidRDefault="0007339B">
            <w:pPr>
              <w:spacing w:after="60" w:line="245" w:lineRule="auto"/>
            </w:pPr>
            <w:r>
              <w:rPr>
                <w:sz w:val="20"/>
              </w:rPr>
              <w:t>Production loss analysis</w:t>
            </w:r>
          </w:p>
        </w:tc>
      </w:tr>
      <w:tr w:rsidR="008924CC" w14:paraId="30DDAE11" w14:textId="77777777">
        <w:trPr>
          <w:cantSplit/>
          <w:jc w:val="center"/>
        </w:trPr>
        <w:tc>
          <w:tcPr>
            <w:tcW w:w="5184" w:type="dxa"/>
            <w:vAlign w:val="center"/>
          </w:tcPr>
          <w:p w14:paraId="4E2B791B" w14:textId="77777777" w:rsidR="008924CC" w:rsidRDefault="0007339B">
            <w:pPr>
              <w:spacing w:after="60" w:line="245" w:lineRule="auto"/>
            </w:pPr>
            <w:r>
              <w:rPr>
                <w:sz w:val="20"/>
              </w:rPr>
              <w:t>/pla-analytics?tab=reconciliation</w:t>
            </w:r>
          </w:p>
        </w:tc>
        <w:tc>
          <w:tcPr>
            <w:tcW w:w="4896" w:type="dxa"/>
            <w:vAlign w:val="center"/>
          </w:tcPr>
          <w:p w14:paraId="74D1D4CD" w14:textId="77777777" w:rsidR="008924CC" w:rsidRDefault="0007339B">
            <w:pPr>
              <w:spacing w:after="60" w:line="245" w:lineRule="auto"/>
            </w:pPr>
            <w:r>
              <w:rPr>
                <w:sz w:val="20"/>
              </w:rPr>
              <w:t>Production loss analysis</w:t>
            </w:r>
          </w:p>
        </w:tc>
      </w:tr>
      <w:tr w:rsidR="008924CC" w14:paraId="215EFB71" w14:textId="77777777">
        <w:trPr>
          <w:cantSplit/>
          <w:jc w:val="center"/>
        </w:trPr>
        <w:tc>
          <w:tcPr>
            <w:tcW w:w="5184" w:type="dxa"/>
            <w:vAlign w:val="center"/>
          </w:tcPr>
          <w:p w14:paraId="436B83BD" w14:textId="77777777" w:rsidR="008924CC" w:rsidRDefault="0007339B">
            <w:pPr>
              <w:spacing w:after="60" w:line="245" w:lineRule="auto"/>
            </w:pPr>
            <w:r>
              <w:rPr>
                <w:sz w:val="20"/>
              </w:rPr>
              <w:t>/pla-analytics?tab=oee</w:t>
            </w:r>
          </w:p>
        </w:tc>
        <w:tc>
          <w:tcPr>
            <w:tcW w:w="4896" w:type="dxa"/>
            <w:vAlign w:val="center"/>
          </w:tcPr>
          <w:p w14:paraId="0EA9C108" w14:textId="77777777" w:rsidR="008924CC" w:rsidRDefault="0007339B">
            <w:pPr>
              <w:spacing w:after="60" w:line="245" w:lineRule="auto"/>
            </w:pPr>
            <w:r>
              <w:rPr>
                <w:sz w:val="20"/>
              </w:rPr>
              <w:t>Production loss analysis</w:t>
            </w:r>
          </w:p>
        </w:tc>
      </w:tr>
      <w:tr w:rsidR="008924CC" w14:paraId="3BD9A706" w14:textId="77777777">
        <w:trPr>
          <w:cantSplit/>
          <w:jc w:val="center"/>
        </w:trPr>
        <w:tc>
          <w:tcPr>
            <w:tcW w:w="5184" w:type="dxa"/>
            <w:vAlign w:val="center"/>
          </w:tcPr>
          <w:p w14:paraId="53E0E5FB" w14:textId="77777777" w:rsidR="008924CC" w:rsidRDefault="0007339B">
            <w:pPr>
              <w:spacing w:after="60" w:line="245" w:lineRule="auto"/>
            </w:pPr>
            <w:r>
              <w:rPr>
                <w:sz w:val="20"/>
              </w:rPr>
              <w:t>/reports?view=production</w:t>
            </w:r>
          </w:p>
        </w:tc>
        <w:tc>
          <w:tcPr>
            <w:tcW w:w="4896" w:type="dxa"/>
            <w:vAlign w:val="center"/>
          </w:tcPr>
          <w:p w14:paraId="75E3B668" w14:textId="77777777" w:rsidR="008924CC" w:rsidRDefault="0007339B">
            <w:pPr>
              <w:spacing w:after="60" w:line="245" w:lineRule="auto"/>
            </w:pPr>
            <w:r>
              <w:rPr>
                <w:sz w:val="20"/>
              </w:rPr>
              <w:t>Reports</w:t>
            </w:r>
          </w:p>
        </w:tc>
      </w:tr>
      <w:tr w:rsidR="008924CC" w14:paraId="60B94039" w14:textId="77777777">
        <w:trPr>
          <w:cantSplit/>
          <w:jc w:val="center"/>
        </w:trPr>
        <w:tc>
          <w:tcPr>
            <w:tcW w:w="5184" w:type="dxa"/>
            <w:vAlign w:val="center"/>
          </w:tcPr>
          <w:p w14:paraId="27E952BE" w14:textId="77777777" w:rsidR="008924CC" w:rsidRDefault="0007339B">
            <w:pPr>
              <w:spacing w:after="60" w:line="245" w:lineRule="auto"/>
            </w:pPr>
            <w:r>
              <w:rPr>
                <w:sz w:val="20"/>
              </w:rPr>
              <w:t>/reports?view=reconciliation</w:t>
            </w:r>
          </w:p>
        </w:tc>
        <w:tc>
          <w:tcPr>
            <w:tcW w:w="4896" w:type="dxa"/>
            <w:vAlign w:val="center"/>
          </w:tcPr>
          <w:p w14:paraId="3D181A64" w14:textId="77777777" w:rsidR="008924CC" w:rsidRDefault="0007339B">
            <w:pPr>
              <w:spacing w:after="60" w:line="245" w:lineRule="auto"/>
            </w:pPr>
            <w:r>
              <w:rPr>
                <w:sz w:val="20"/>
              </w:rPr>
              <w:t>Reports</w:t>
            </w:r>
          </w:p>
        </w:tc>
      </w:tr>
      <w:tr w:rsidR="008924CC" w14:paraId="1C0506F3" w14:textId="77777777">
        <w:trPr>
          <w:cantSplit/>
          <w:jc w:val="center"/>
        </w:trPr>
        <w:tc>
          <w:tcPr>
            <w:tcW w:w="5184" w:type="dxa"/>
            <w:vAlign w:val="center"/>
          </w:tcPr>
          <w:p w14:paraId="3DE1B900" w14:textId="77777777" w:rsidR="008924CC" w:rsidRDefault="0007339B">
            <w:pPr>
              <w:spacing w:after="60" w:line="245" w:lineRule="auto"/>
            </w:pPr>
            <w:r>
              <w:rPr>
                <w:sz w:val="20"/>
              </w:rPr>
              <w:t>/reports?view=value</w:t>
            </w:r>
          </w:p>
        </w:tc>
        <w:tc>
          <w:tcPr>
            <w:tcW w:w="4896" w:type="dxa"/>
            <w:vAlign w:val="center"/>
          </w:tcPr>
          <w:p w14:paraId="17831D3A" w14:textId="77777777" w:rsidR="008924CC" w:rsidRDefault="0007339B">
            <w:pPr>
              <w:spacing w:after="60" w:line="245" w:lineRule="auto"/>
            </w:pPr>
            <w:r>
              <w:rPr>
                <w:sz w:val="20"/>
              </w:rPr>
              <w:t>Reports</w:t>
            </w:r>
          </w:p>
        </w:tc>
      </w:tr>
      <w:tr w:rsidR="008924CC" w14:paraId="744D7412" w14:textId="77777777">
        <w:trPr>
          <w:cantSplit/>
          <w:jc w:val="center"/>
        </w:trPr>
        <w:tc>
          <w:tcPr>
            <w:tcW w:w="5184" w:type="dxa"/>
            <w:vAlign w:val="center"/>
          </w:tcPr>
          <w:p w14:paraId="07E859B2" w14:textId="77777777" w:rsidR="008924CC" w:rsidRDefault="0007339B">
            <w:pPr>
              <w:spacing w:after="60" w:line="245" w:lineRule="auto"/>
            </w:pPr>
            <w:r>
              <w:rPr>
                <w:sz w:val="20"/>
              </w:rPr>
              <w:t>/reports?view=activity</w:t>
            </w:r>
          </w:p>
        </w:tc>
        <w:tc>
          <w:tcPr>
            <w:tcW w:w="4896" w:type="dxa"/>
            <w:vAlign w:val="center"/>
          </w:tcPr>
          <w:p w14:paraId="77C5A4BA" w14:textId="77777777" w:rsidR="008924CC" w:rsidRDefault="0007339B">
            <w:pPr>
              <w:spacing w:after="60" w:line="245" w:lineRule="auto"/>
            </w:pPr>
            <w:r>
              <w:rPr>
                <w:sz w:val="20"/>
              </w:rPr>
              <w:t>Reports</w:t>
            </w:r>
          </w:p>
        </w:tc>
      </w:tr>
      <w:tr w:rsidR="008924CC" w14:paraId="4DCFB90A" w14:textId="77777777">
        <w:trPr>
          <w:cantSplit/>
          <w:jc w:val="center"/>
        </w:trPr>
        <w:tc>
          <w:tcPr>
            <w:tcW w:w="5184" w:type="dxa"/>
            <w:vAlign w:val="center"/>
          </w:tcPr>
          <w:p w14:paraId="5A6AC428" w14:textId="77777777" w:rsidR="008924CC" w:rsidRDefault="0007339B">
            <w:pPr>
              <w:spacing w:after="60" w:line="245" w:lineRule="auto"/>
            </w:pPr>
            <w:r>
              <w:rPr>
                <w:sz w:val="20"/>
              </w:rPr>
              <w:t>/reports?view=exports</w:t>
            </w:r>
          </w:p>
        </w:tc>
        <w:tc>
          <w:tcPr>
            <w:tcW w:w="4896" w:type="dxa"/>
            <w:vAlign w:val="center"/>
          </w:tcPr>
          <w:p w14:paraId="4CF428D8" w14:textId="77777777" w:rsidR="008924CC" w:rsidRDefault="0007339B">
            <w:pPr>
              <w:spacing w:after="60" w:line="245" w:lineRule="auto"/>
            </w:pPr>
            <w:r>
              <w:rPr>
                <w:sz w:val="20"/>
              </w:rPr>
              <w:t>Reports</w:t>
            </w:r>
          </w:p>
        </w:tc>
      </w:tr>
      <w:tr w:rsidR="008924CC" w14:paraId="1EAC517A" w14:textId="77777777">
        <w:trPr>
          <w:cantSplit/>
          <w:jc w:val="center"/>
        </w:trPr>
        <w:tc>
          <w:tcPr>
            <w:tcW w:w="5184" w:type="dxa"/>
            <w:vAlign w:val="center"/>
          </w:tcPr>
          <w:p w14:paraId="34FA94EB" w14:textId="77777777" w:rsidR="008924CC" w:rsidRDefault="0007339B">
            <w:pPr>
              <w:spacing w:after="60" w:line="245" w:lineRule="auto"/>
            </w:pPr>
            <w:r>
              <w:rPr>
                <w:sz w:val="20"/>
              </w:rPr>
              <w:t>/downtime</w:t>
            </w:r>
          </w:p>
        </w:tc>
        <w:tc>
          <w:tcPr>
            <w:tcW w:w="4896" w:type="dxa"/>
            <w:vAlign w:val="center"/>
          </w:tcPr>
          <w:p w14:paraId="0C2FBE83" w14:textId="77777777" w:rsidR="008924CC" w:rsidRDefault="0007339B">
            <w:pPr>
              <w:spacing w:after="60" w:line="245" w:lineRule="auto"/>
            </w:pPr>
            <w:r>
              <w:rPr>
                <w:sz w:val="20"/>
              </w:rPr>
              <w:t>Downtime analysis</w:t>
            </w:r>
          </w:p>
        </w:tc>
      </w:tr>
      <w:tr w:rsidR="008924CC" w14:paraId="4B8B30FA" w14:textId="77777777">
        <w:trPr>
          <w:cantSplit/>
          <w:jc w:val="center"/>
        </w:trPr>
        <w:tc>
          <w:tcPr>
            <w:tcW w:w="5184" w:type="dxa"/>
            <w:vAlign w:val="center"/>
          </w:tcPr>
          <w:p w14:paraId="53BE7D67" w14:textId="77777777" w:rsidR="008924CC" w:rsidRDefault="0007339B">
            <w:pPr>
              <w:spacing w:after="60" w:line="245" w:lineRule="auto"/>
            </w:pPr>
            <w:r>
              <w:rPr>
                <w:sz w:val="20"/>
              </w:rPr>
              <w:t>/events</w:t>
            </w:r>
          </w:p>
        </w:tc>
        <w:tc>
          <w:tcPr>
            <w:tcW w:w="4896" w:type="dxa"/>
            <w:vAlign w:val="center"/>
          </w:tcPr>
          <w:p w14:paraId="4DDDA837" w14:textId="77777777" w:rsidR="008924CC" w:rsidRDefault="0007339B">
            <w:pPr>
              <w:spacing w:after="60" w:line="245" w:lineRule="auto"/>
            </w:pPr>
            <w:r>
              <w:rPr>
                <w:sz w:val="20"/>
              </w:rPr>
              <w:t>Event Hub</w:t>
            </w:r>
          </w:p>
        </w:tc>
      </w:tr>
      <w:tr w:rsidR="008924CC" w14:paraId="061AA924" w14:textId="77777777">
        <w:trPr>
          <w:cantSplit/>
          <w:jc w:val="center"/>
        </w:trPr>
        <w:tc>
          <w:tcPr>
            <w:tcW w:w="5184" w:type="dxa"/>
            <w:vAlign w:val="center"/>
          </w:tcPr>
          <w:p w14:paraId="35E2CF59" w14:textId="77777777" w:rsidR="008924CC" w:rsidRDefault="0007339B">
            <w:pPr>
              <w:spacing w:after="60" w:line="245" w:lineRule="auto"/>
            </w:pPr>
            <w:r>
              <w:rPr>
                <w:sz w:val="20"/>
              </w:rPr>
              <w:t>/events/new</w:t>
            </w:r>
          </w:p>
        </w:tc>
        <w:tc>
          <w:tcPr>
            <w:tcW w:w="4896" w:type="dxa"/>
            <w:vAlign w:val="center"/>
          </w:tcPr>
          <w:p w14:paraId="59394BB8" w14:textId="77777777" w:rsidR="008924CC" w:rsidRDefault="0007339B">
            <w:pPr>
              <w:spacing w:after="60" w:line="245" w:lineRule="auto"/>
            </w:pPr>
            <w:r>
              <w:rPr>
                <w:sz w:val="20"/>
              </w:rPr>
              <w:t>Create or edit production event</w:t>
            </w:r>
          </w:p>
        </w:tc>
      </w:tr>
      <w:tr w:rsidR="008924CC" w14:paraId="0FEDA721" w14:textId="77777777">
        <w:trPr>
          <w:cantSplit/>
          <w:jc w:val="center"/>
        </w:trPr>
        <w:tc>
          <w:tcPr>
            <w:tcW w:w="5184" w:type="dxa"/>
            <w:vAlign w:val="center"/>
          </w:tcPr>
          <w:p w14:paraId="47D76EA5" w14:textId="77777777" w:rsidR="008924CC" w:rsidRDefault="0007339B">
            <w:pPr>
              <w:spacing w:after="60" w:line="245" w:lineRule="auto"/>
            </w:pPr>
            <w:r>
              <w:rPr>
                <w:sz w:val="20"/>
              </w:rPr>
              <w:t>/events/new?unitId=:unitId</w:t>
            </w:r>
          </w:p>
        </w:tc>
        <w:tc>
          <w:tcPr>
            <w:tcW w:w="4896" w:type="dxa"/>
            <w:vAlign w:val="center"/>
          </w:tcPr>
          <w:p w14:paraId="2EBC7BFF" w14:textId="77777777" w:rsidR="008924CC" w:rsidRDefault="0007339B">
            <w:pPr>
              <w:spacing w:after="60" w:line="245" w:lineRule="auto"/>
            </w:pPr>
            <w:r>
              <w:rPr>
                <w:sz w:val="20"/>
              </w:rPr>
              <w:t>Create or edit production event</w:t>
            </w:r>
          </w:p>
        </w:tc>
      </w:tr>
      <w:tr w:rsidR="008924CC" w14:paraId="3D157716" w14:textId="77777777">
        <w:trPr>
          <w:cantSplit/>
          <w:jc w:val="center"/>
        </w:trPr>
        <w:tc>
          <w:tcPr>
            <w:tcW w:w="5184" w:type="dxa"/>
            <w:vAlign w:val="center"/>
          </w:tcPr>
          <w:p w14:paraId="2B314706" w14:textId="77777777" w:rsidR="008924CC" w:rsidRDefault="0007339B">
            <w:pPr>
              <w:spacing w:after="60" w:line="245" w:lineRule="auto"/>
            </w:pPr>
            <w:r>
              <w:rPr>
                <w:sz w:val="20"/>
              </w:rPr>
              <w:t>/events/:eventId/edit</w:t>
            </w:r>
          </w:p>
        </w:tc>
        <w:tc>
          <w:tcPr>
            <w:tcW w:w="4896" w:type="dxa"/>
            <w:vAlign w:val="center"/>
          </w:tcPr>
          <w:p w14:paraId="1C7E8733" w14:textId="77777777" w:rsidR="008924CC" w:rsidRDefault="0007339B">
            <w:pPr>
              <w:spacing w:after="60" w:line="245" w:lineRule="auto"/>
            </w:pPr>
            <w:r>
              <w:rPr>
                <w:sz w:val="20"/>
              </w:rPr>
              <w:t>Create or edit production event</w:t>
            </w:r>
          </w:p>
        </w:tc>
      </w:tr>
      <w:tr w:rsidR="008924CC" w14:paraId="56A7E909" w14:textId="77777777">
        <w:trPr>
          <w:cantSplit/>
          <w:jc w:val="center"/>
        </w:trPr>
        <w:tc>
          <w:tcPr>
            <w:tcW w:w="5184" w:type="dxa"/>
            <w:vAlign w:val="center"/>
          </w:tcPr>
          <w:p w14:paraId="7B864C5F" w14:textId="77777777" w:rsidR="008924CC" w:rsidRDefault="0007339B">
            <w:pPr>
              <w:spacing w:after="60" w:line="245" w:lineRule="auto"/>
            </w:pPr>
            <w:r>
              <w:rPr>
                <w:sz w:val="20"/>
              </w:rPr>
              <w:t>/events/:eventId</w:t>
            </w:r>
          </w:p>
        </w:tc>
        <w:tc>
          <w:tcPr>
            <w:tcW w:w="4896" w:type="dxa"/>
            <w:vAlign w:val="center"/>
          </w:tcPr>
          <w:p w14:paraId="6A2CE05B" w14:textId="77777777" w:rsidR="008924CC" w:rsidRDefault="0007339B">
            <w:pPr>
              <w:spacing w:after="60" w:line="245" w:lineRule="auto"/>
            </w:pPr>
            <w:r>
              <w:rPr>
                <w:sz w:val="20"/>
              </w:rPr>
              <w:t>Event detail and review</w:t>
            </w:r>
          </w:p>
        </w:tc>
      </w:tr>
      <w:tr w:rsidR="008924CC" w14:paraId="1BE4FCF2" w14:textId="77777777">
        <w:trPr>
          <w:cantSplit/>
          <w:jc w:val="center"/>
        </w:trPr>
        <w:tc>
          <w:tcPr>
            <w:tcW w:w="5184" w:type="dxa"/>
            <w:vAlign w:val="center"/>
          </w:tcPr>
          <w:p w14:paraId="02A3E048" w14:textId="77777777" w:rsidR="008924CC" w:rsidRDefault="0007339B">
            <w:pPr>
              <w:spacing w:after="60" w:line="245" w:lineRule="auto"/>
            </w:pPr>
            <w:r>
              <w:rPr>
                <w:sz w:val="20"/>
              </w:rPr>
              <w:t>/events/:eventId?tab=details</w:t>
            </w:r>
          </w:p>
        </w:tc>
        <w:tc>
          <w:tcPr>
            <w:tcW w:w="4896" w:type="dxa"/>
            <w:vAlign w:val="center"/>
          </w:tcPr>
          <w:p w14:paraId="63DFCDBF" w14:textId="77777777" w:rsidR="008924CC" w:rsidRDefault="0007339B">
            <w:pPr>
              <w:spacing w:after="60" w:line="245" w:lineRule="auto"/>
            </w:pPr>
            <w:r>
              <w:rPr>
                <w:sz w:val="20"/>
              </w:rPr>
              <w:t>Event detail and review</w:t>
            </w:r>
          </w:p>
        </w:tc>
      </w:tr>
      <w:tr w:rsidR="008924CC" w14:paraId="32C3102A" w14:textId="77777777">
        <w:trPr>
          <w:cantSplit/>
          <w:jc w:val="center"/>
        </w:trPr>
        <w:tc>
          <w:tcPr>
            <w:tcW w:w="5184" w:type="dxa"/>
            <w:vAlign w:val="center"/>
          </w:tcPr>
          <w:p w14:paraId="3AC89141" w14:textId="77777777" w:rsidR="008924CC" w:rsidRDefault="0007339B">
            <w:pPr>
              <w:spacing w:after="60" w:line="245" w:lineRule="auto"/>
            </w:pPr>
            <w:r>
              <w:rPr>
                <w:sz w:val="20"/>
              </w:rPr>
              <w:t>/events/:eventId?tab=history</w:t>
            </w:r>
          </w:p>
        </w:tc>
        <w:tc>
          <w:tcPr>
            <w:tcW w:w="4896" w:type="dxa"/>
            <w:vAlign w:val="center"/>
          </w:tcPr>
          <w:p w14:paraId="3B792D13" w14:textId="77777777" w:rsidR="008924CC" w:rsidRDefault="0007339B">
            <w:pPr>
              <w:spacing w:after="60" w:line="245" w:lineRule="auto"/>
            </w:pPr>
            <w:r>
              <w:rPr>
                <w:sz w:val="20"/>
              </w:rPr>
              <w:t>Event detail and review</w:t>
            </w:r>
          </w:p>
        </w:tc>
      </w:tr>
      <w:tr w:rsidR="008924CC" w14:paraId="0D596247" w14:textId="77777777">
        <w:trPr>
          <w:cantSplit/>
          <w:jc w:val="center"/>
        </w:trPr>
        <w:tc>
          <w:tcPr>
            <w:tcW w:w="5184" w:type="dxa"/>
            <w:vAlign w:val="center"/>
          </w:tcPr>
          <w:p w14:paraId="004FE212" w14:textId="77777777" w:rsidR="008924CC" w:rsidRDefault="0007339B">
            <w:pPr>
              <w:spacing w:after="60" w:line="245" w:lineRule="auto"/>
            </w:pPr>
            <w:r>
              <w:rPr>
                <w:sz w:val="20"/>
              </w:rPr>
              <w:t>/events/:eventId?tab=review</w:t>
            </w:r>
          </w:p>
        </w:tc>
        <w:tc>
          <w:tcPr>
            <w:tcW w:w="4896" w:type="dxa"/>
            <w:vAlign w:val="center"/>
          </w:tcPr>
          <w:p w14:paraId="13A0729B" w14:textId="77777777" w:rsidR="008924CC" w:rsidRDefault="0007339B">
            <w:pPr>
              <w:spacing w:after="60" w:line="245" w:lineRule="auto"/>
            </w:pPr>
            <w:r>
              <w:rPr>
                <w:sz w:val="20"/>
              </w:rPr>
              <w:t>Event detail and review</w:t>
            </w:r>
          </w:p>
        </w:tc>
      </w:tr>
      <w:tr w:rsidR="008924CC" w14:paraId="1325A778" w14:textId="77777777">
        <w:trPr>
          <w:cantSplit/>
          <w:jc w:val="center"/>
        </w:trPr>
        <w:tc>
          <w:tcPr>
            <w:tcW w:w="5184" w:type="dxa"/>
            <w:vAlign w:val="center"/>
          </w:tcPr>
          <w:p w14:paraId="391C07F4" w14:textId="77777777" w:rsidR="008924CC" w:rsidRDefault="0007339B">
            <w:pPr>
              <w:spacing w:after="60" w:line="245" w:lineRule="auto"/>
            </w:pPr>
            <w:r>
              <w:rPr>
                <w:sz w:val="20"/>
              </w:rPr>
              <w:t>/events/:eventId?tab=evidence</w:t>
            </w:r>
          </w:p>
        </w:tc>
        <w:tc>
          <w:tcPr>
            <w:tcW w:w="4896" w:type="dxa"/>
            <w:vAlign w:val="center"/>
          </w:tcPr>
          <w:p w14:paraId="0369F697" w14:textId="77777777" w:rsidR="008924CC" w:rsidRDefault="0007339B">
            <w:pPr>
              <w:spacing w:after="60" w:line="245" w:lineRule="auto"/>
            </w:pPr>
            <w:r>
              <w:rPr>
                <w:sz w:val="20"/>
              </w:rPr>
              <w:t>Event detail and review</w:t>
            </w:r>
          </w:p>
        </w:tc>
      </w:tr>
      <w:tr w:rsidR="008924CC" w14:paraId="4311B1DC" w14:textId="77777777">
        <w:trPr>
          <w:cantSplit/>
          <w:jc w:val="center"/>
        </w:trPr>
        <w:tc>
          <w:tcPr>
            <w:tcW w:w="5184" w:type="dxa"/>
            <w:vAlign w:val="center"/>
          </w:tcPr>
          <w:p w14:paraId="26966B4E" w14:textId="77777777" w:rsidR="008924CC" w:rsidRDefault="0007339B">
            <w:pPr>
              <w:spacing w:after="60" w:line="245" w:lineRule="auto"/>
            </w:pPr>
            <w:r>
              <w:rPr>
                <w:sz w:val="20"/>
              </w:rPr>
              <w:t>/events/:eventId?tab=repair</w:t>
            </w:r>
          </w:p>
        </w:tc>
        <w:tc>
          <w:tcPr>
            <w:tcW w:w="4896" w:type="dxa"/>
            <w:vAlign w:val="center"/>
          </w:tcPr>
          <w:p w14:paraId="739F5877" w14:textId="77777777" w:rsidR="008924CC" w:rsidRDefault="0007339B">
            <w:pPr>
              <w:spacing w:after="60" w:line="245" w:lineRule="auto"/>
            </w:pPr>
            <w:r>
              <w:rPr>
                <w:sz w:val="20"/>
              </w:rPr>
              <w:t>Event detail and review</w:t>
            </w:r>
          </w:p>
        </w:tc>
      </w:tr>
      <w:tr w:rsidR="008924CC" w14:paraId="4515160A" w14:textId="77777777">
        <w:trPr>
          <w:cantSplit/>
          <w:jc w:val="center"/>
        </w:trPr>
        <w:tc>
          <w:tcPr>
            <w:tcW w:w="5184" w:type="dxa"/>
            <w:vAlign w:val="center"/>
          </w:tcPr>
          <w:p w14:paraId="18E11CAA" w14:textId="77777777" w:rsidR="008924CC" w:rsidRDefault="0007339B">
            <w:pPr>
              <w:spacing w:after="60" w:line="245" w:lineRule="auto"/>
            </w:pPr>
            <w:r>
              <w:rPr>
                <w:sz w:val="20"/>
              </w:rPr>
              <w:t>/events/:eventId?tab=related</w:t>
            </w:r>
          </w:p>
        </w:tc>
        <w:tc>
          <w:tcPr>
            <w:tcW w:w="4896" w:type="dxa"/>
            <w:vAlign w:val="center"/>
          </w:tcPr>
          <w:p w14:paraId="0F157423" w14:textId="77777777" w:rsidR="008924CC" w:rsidRDefault="0007339B">
            <w:pPr>
              <w:spacing w:after="60" w:line="245" w:lineRule="auto"/>
            </w:pPr>
            <w:r>
              <w:rPr>
                <w:sz w:val="20"/>
              </w:rPr>
              <w:t>Event detail and review</w:t>
            </w:r>
          </w:p>
        </w:tc>
      </w:tr>
      <w:tr w:rsidR="008924CC" w14:paraId="38B75227" w14:textId="77777777">
        <w:trPr>
          <w:cantSplit/>
          <w:jc w:val="center"/>
        </w:trPr>
        <w:tc>
          <w:tcPr>
            <w:tcW w:w="5184" w:type="dxa"/>
            <w:vAlign w:val="center"/>
          </w:tcPr>
          <w:p w14:paraId="54FB67BB" w14:textId="77777777" w:rsidR="008924CC" w:rsidRDefault="0007339B">
            <w:pPr>
              <w:spacing w:after="60" w:line="245" w:lineRule="auto"/>
            </w:pPr>
            <w:r>
              <w:rPr>
                <w:sz w:val="20"/>
              </w:rPr>
              <w:t>/events/:eventId?tab=periods</w:t>
            </w:r>
          </w:p>
        </w:tc>
        <w:tc>
          <w:tcPr>
            <w:tcW w:w="4896" w:type="dxa"/>
            <w:vAlign w:val="center"/>
          </w:tcPr>
          <w:p w14:paraId="4BC75291" w14:textId="77777777" w:rsidR="008924CC" w:rsidRDefault="0007339B">
            <w:pPr>
              <w:spacing w:after="60" w:line="245" w:lineRule="auto"/>
            </w:pPr>
            <w:r>
              <w:rPr>
                <w:sz w:val="20"/>
              </w:rPr>
              <w:t>Event detail and review</w:t>
            </w:r>
          </w:p>
        </w:tc>
      </w:tr>
      <w:tr w:rsidR="008924CC" w14:paraId="2A3582B9" w14:textId="77777777">
        <w:trPr>
          <w:cantSplit/>
          <w:jc w:val="center"/>
        </w:trPr>
        <w:tc>
          <w:tcPr>
            <w:tcW w:w="5184" w:type="dxa"/>
            <w:vAlign w:val="center"/>
          </w:tcPr>
          <w:p w14:paraId="6BD774F6" w14:textId="77777777" w:rsidR="008924CC" w:rsidRDefault="0007339B">
            <w:pPr>
              <w:spacing w:after="60" w:line="245" w:lineRule="auto"/>
            </w:pPr>
            <w:r>
              <w:rPr>
                <w:sz w:val="20"/>
              </w:rPr>
              <w:t>/events (dialogs)</w:t>
            </w:r>
          </w:p>
        </w:tc>
        <w:tc>
          <w:tcPr>
            <w:tcW w:w="4896" w:type="dxa"/>
            <w:vAlign w:val="center"/>
          </w:tcPr>
          <w:p w14:paraId="43AEF68E" w14:textId="77777777" w:rsidR="008924CC" w:rsidRDefault="0007339B">
            <w:pPr>
              <w:spacing w:after="60" w:line="245" w:lineRule="auto"/>
            </w:pPr>
            <w:r>
              <w:rPr>
                <w:sz w:val="20"/>
              </w:rPr>
              <w:t>Event command dialogs</w:t>
            </w:r>
          </w:p>
        </w:tc>
      </w:tr>
      <w:tr w:rsidR="008924CC" w14:paraId="28BAA9A7" w14:textId="77777777">
        <w:trPr>
          <w:cantSplit/>
          <w:jc w:val="center"/>
        </w:trPr>
        <w:tc>
          <w:tcPr>
            <w:tcW w:w="5184" w:type="dxa"/>
            <w:vAlign w:val="center"/>
          </w:tcPr>
          <w:p w14:paraId="61E4C494" w14:textId="77777777" w:rsidR="008924CC" w:rsidRDefault="0007339B">
            <w:pPr>
              <w:spacing w:after="60" w:line="245" w:lineRule="auto"/>
            </w:pPr>
            <w:r>
              <w:rPr>
                <w:sz w:val="20"/>
              </w:rPr>
              <w:t>/events/:eventId (dialogs)</w:t>
            </w:r>
          </w:p>
        </w:tc>
        <w:tc>
          <w:tcPr>
            <w:tcW w:w="4896" w:type="dxa"/>
            <w:vAlign w:val="center"/>
          </w:tcPr>
          <w:p w14:paraId="205645A6" w14:textId="77777777" w:rsidR="008924CC" w:rsidRDefault="0007339B">
            <w:pPr>
              <w:spacing w:after="60" w:line="245" w:lineRule="auto"/>
            </w:pPr>
            <w:r>
              <w:rPr>
                <w:sz w:val="20"/>
              </w:rPr>
              <w:t>Event command dialogs</w:t>
            </w:r>
          </w:p>
        </w:tc>
      </w:tr>
      <w:tr w:rsidR="008924CC" w14:paraId="79C710AF" w14:textId="77777777">
        <w:trPr>
          <w:cantSplit/>
          <w:jc w:val="center"/>
        </w:trPr>
        <w:tc>
          <w:tcPr>
            <w:tcW w:w="5184" w:type="dxa"/>
            <w:vAlign w:val="center"/>
          </w:tcPr>
          <w:p w14:paraId="1C0B35ED" w14:textId="77777777" w:rsidR="008924CC" w:rsidRDefault="0007339B">
            <w:pPr>
              <w:spacing w:after="60" w:line="245" w:lineRule="auto"/>
            </w:pPr>
            <w:r>
              <w:rPr>
                <w:sz w:val="20"/>
              </w:rPr>
              <w:t>/events/rca-triggers</w:t>
            </w:r>
          </w:p>
        </w:tc>
        <w:tc>
          <w:tcPr>
            <w:tcW w:w="4896" w:type="dxa"/>
            <w:vAlign w:val="center"/>
          </w:tcPr>
          <w:p w14:paraId="752078CC" w14:textId="77777777" w:rsidR="008924CC" w:rsidRDefault="0007339B">
            <w:pPr>
              <w:spacing w:after="60" w:line="245" w:lineRule="auto"/>
            </w:pPr>
            <w:r>
              <w:rPr>
                <w:sz w:val="20"/>
              </w:rPr>
              <w:t>RCA trigger settings</w:t>
            </w:r>
          </w:p>
        </w:tc>
      </w:tr>
      <w:tr w:rsidR="008924CC" w14:paraId="7665B393" w14:textId="77777777">
        <w:trPr>
          <w:cantSplit/>
          <w:jc w:val="center"/>
        </w:trPr>
        <w:tc>
          <w:tcPr>
            <w:tcW w:w="5184" w:type="dxa"/>
            <w:vAlign w:val="center"/>
          </w:tcPr>
          <w:p w14:paraId="64D7FD09" w14:textId="77777777" w:rsidR="008924CC" w:rsidRDefault="0007339B">
            <w:pPr>
              <w:spacing w:after="60" w:line="245" w:lineRule="auto"/>
            </w:pPr>
            <w:r>
              <w:rPr>
                <w:sz w:val="20"/>
              </w:rPr>
              <w:t>/events/rca-triggers?unit=:unitId</w:t>
            </w:r>
          </w:p>
        </w:tc>
        <w:tc>
          <w:tcPr>
            <w:tcW w:w="4896" w:type="dxa"/>
            <w:vAlign w:val="center"/>
          </w:tcPr>
          <w:p w14:paraId="4D133F06" w14:textId="77777777" w:rsidR="008924CC" w:rsidRDefault="0007339B">
            <w:pPr>
              <w:spacing w:after="60" w:line="245" w:lineRule="auto"/>
            </w:pPr>
            <w:r>
              <w:rPr>
                <w:sz w:val="20"/>
              </w:rPr>
              <w:t>RCA trigger settings</w:t>
            </w:r>
          </w:p>
        </w:tc>
      </w:tr>
      <w:tr w:rsidR="008924CC" w14:paraId="7F886F60" w14:textId="77777777">
        <w:trPr>
          <w:cantSplit/>
          <w:jc w:val="center"/>
        </w:trPr>
        <w:tc>
          <w:tcPr>
            <w:tcW w:w="5184" w:type="dxa"/>
            <w:vAlign w:val="center"/>
          </w:tcPr>
          <w:p w14:paraId="36A70BE8" w14:textId="77777777" w:rsidR="008924CC" w:rsidRDefault="0007339B">
            <w:pPr>
              <w:spacing w:after="60" w:line="245" w:lineRule="auto"/>
            </w:pPr>
            <w:r>
              <w:rPr>
                <w:sz w:val="20"/>
              </w:rPr>
              <w:lastRenderedPageBreak/>
              <w:t>/production-plans</w:t>
            </w:r>
          </w:p>
        </w:tc>
        <w:tc>
          <w:tcPr>
            <w:tcW w:w="4896" w:type="dxa"/>
            <w:vAlign w:val="center"/>
          </w:tcPr>
          <w:p w14:paraId="4180A6B6" w14:textId="77777777" w:rsidR="008924CC" w:rsidRDefault="0007339B">
            <w:pPr>
              <w:spacing w:after="60" w:line="245" w:lineRule="auto"/>
            </w:pPr>
            <w:r>
              <w:rPr>
                <w:sz w:val="20"/>
              </w:rPr>
              <w:t>Planning lists</w:t>
            </w:r>
          </w:p>
        </w:tc>
      </w:tr>
      <w:tr w:rsidR="008924CC" w14:paraId="455A9D1C" w14:textId="77777777">
        <w:trPr>
          <w:cantSplit/>
          <w:jc w:val="center"/>
        </w:trPr>
        <w:tc>
          <w:tcPr>
            <w:tcW w:w="5184" w:type="dxa"/>
            <w:vAlign w:val="center"/>
          </w:tcPr>
          <w:p w14:paraId="3025BF38" w14:textId="77777777" w:rsidR="008924CC" w:rsidRDefault="0007339B">
            <w:pPr>
              <w:spacing w:after="60" w:line="245" w:lineRule="auto"/>
            </w:pPr>
            <w:r>
              <w:rPr>
                <w:sz w:val="20"/>
              </w:rPr>
              <w:t>/planning?tab=plans</w:t>
            </w:r>
          </w:p>
        </w:tc>
        <w:tc>
          <w:tcPr>
            <w:tcW w:w="4896" w:type="dxa"/>
            <w:vAlign w:val="center"/>
          </w:tcPr>
          <w:p w14:paraId="33259F3C" w14:textId="77777777" w:rsidR="008924CC" w:rsidRDefault="0007339B">
            <w:pPr>
              <w:spacing w:after="60" w:line="245" w:lineRule="auto"/>
            </w:pPr>
            <w:r>
              <w:rPr>
                <w:sz w:val="20"/>
              </w:rPr>
              <w:t>Planning lists</w:t>
            </w:r>
          </w:p>
        </w:tc>
      </w:tr>
      <w:tr w:rsidR="008924CC" w14:paraId="7EF0EF79" w14:textId="77777777">
        <w:trPr>
          <w:cantSplit/>
          <w:jc w:val="center"/>
        </w:trPr>
        <w:tc>
          <w:tcPr>
            <w:tcW w:w="5184" w:type="dxa"/>
            <w:vAlign w:val="center"/>
          </w:tcPr>
          <w:p w14:paraId="404A0C9F" w14:textId="77777777" w:rsidR="008924CC" w:rsidRDefault="0007339B">
            <w:pPr>
              <w:spacing w:after="60" w:line="245" w:lineRule="auto"/>
            </w:pPr>
            <w:r>
              <w:rPr>
                <w:sz w:val="20"/>
              </w:rPr>
              <w:t>/planning?tab=profiles</w:t>
            </w:r>
          </w:p>
        </w:tc>
        <w:tc>
          <w:tcPr>
            <w:tcW w:w="4896" w:type="dxa"/>
            <w:vAlign w:val="center"/>
          </w:tcPr>
          <w:p w14:paraId="73D2F43E" w14:textId="77777777" w:rsidR="008924CC" w:rsidRDefault="0007339B">
            <w:pPr>
              <w:spacing w:after="60" w:line="245" w:lineRule="auto"/>
            </w:pPr>
            <w:r>
              <w:rPr>
                <w:sz w:val="20"/>
              </w:rPr>
              <w:t>Planning lists</w:t>
            </w:r>
          </w:p>
        </w:tc>
      </w:tr>
      <w:tr w:rsidR="008924CC" w14:paraId="15F5A11A" w14:textId="77777777">
        <w:trPr>
          <w:cantSplit/>
          <w:jc w:val="center"/>
        </w:trPr>
        <w:tc>
          <w:tcPr>
            <w:tcW w:w="5184" w:type="dxa"/>
            <w:vAlign w:val="center"/>
          </w:tcPr>
          <w:p w14:paraId="7C1FE605" w14:textId="77777777" w:rsidR="008924CC" w:rsidRDefault="0007339B">
            <w:pPr>
              <w:spacing w:after="60" w:line="245" w:lineRule="auto"/>
            </w:pPr>
            <w:r>
              <w:rPr>
                <w:sz w:val="20"/>
              </w:rPr>
              <w:t>/planning?tab=transitions</w:t>
            </w:r>
          </w:p>
        </w:tc>
        <w:tc>
          <w:tcPr>
            <w:tcW w:w="4896" w:type="dxa"/>
            <w:vAlign w:val="center"/>
          </w:tcPr>
          <w:p w14:paraId="6EC851C3" w14:textId="77777777" w:rsidR="008924CC" w:rsidRDefault="0007339B">
            <w:pPr>
              <w:spacing w:after="60" w:line="245" w:lineRule="auto"/>
            </w:pPr>
            <w:r>
              <w:rPr>
                <w:sz w:val="20"/>
              </w:rPr>
              <w:t>Planning lists</w:t>
            </w:r>
          </w:p>
        </w:tc>
      </w:tr>
      <w:tr w:rsidR="008924CC" w14:paraId="215CCE53" w14:textId="77777777">
        <w:trPr>
          <w:cantSplit/>
          <w:jc w:val="center"/>
        </w:trPr>
        <w:tc>
          <w:tcPr>
            <w:tcW w:w="5184" w:type="dxa"/>
            <w:vAlign w:val="center"/>
          </w:tcPr>
          <w:p w14:paraId="0B320E48" w14:textId="77777777" w:rsidR="008924CC" w:rsidRDefault="0007339B">
            <w:pPr>
              <w:spacing w:after="60" w:line="245" w:lineRule="auto"/>
            </w:pPr>
            <w:r>
              <w:rPr>
                <w:sz w:val="20"/>
              </w:rPr>
              <w:t>/planning?tab=streams</w:t>
            </w:r>
          </w:p>
        </w:tc>
        <w:tc>
          <w:tcPr>
            <w:tcW w:w="4896" w:type="dxa"/>
            <w:vAlign w:val="center"/>
          </w:tcPr>
          <w:p w14:paraId="1A5A9D9A" w14:textId="77777777" w:rsidR="008924CC" w:rsidRDefault="0007339B">
            <w:pPr>
              <w:spacing w:after="60" w:line="245" w:lineRule="auto"/>
            </w:pPr>
            <w:r>
              <w:rPr>
                <w:sz w:val="20"/>
              </w:rPr>
              <w:t>Planning lists</w:t>
            </w:r>
          </w:p>
        </w:tc>
      </w:tr>
      <w:tr w:rsidR="008924CC" w14:paraId="7C7CE808" w14:textId="77777777">
        <w:trPr>
          <w:cantSplit/>
          <w:jc w:val="center"/>
        </w:trPr>
        <w:tc>
          <w:tcPr>
            <w:tcW w:w="5184" w:type="dxa"/>
            <w:vAlign w:val="center"/>
          </w:tcPr>
          <w:p w14:paraId="00641488" w14:textId="77777777" w:rsidR="008924CC" w:rsidRDefault="0007339B">
            <w:pPr>
              <w:spacing w:after="60" w:line="245" w:lineRule="auto"/>
            </w:pPr>
            <w:r>
              <w:rPr>
                <w:sz w:val="20"/>
              </w:rPr>
              <w:t>/planning?tab=calendars</w:t>
            </w:r>
          </w:p>
        </w:tc>
        <w:tc>
          <w:tcPr>
            <w:tcW w:w="4896" w:type="dxa"/>
            <w:vAlign w:val="center"/>
          </w:tcPr>
          <w:p w14:paraId="1A7458BC" w14:textId="77777777" w:rsidR="008924CC" w:rsidRDefault="0007339B">
            <w:pPr>
              <w:spacing w:after="60" w:line="245" w:lineRule="auto"/>
            </w:pPr>
            <w:r>
              <w:rPr>
                <w:sz w:val="20"/>
              </w:rPr>
              <w:t>Planning lists</w:t>
            </w:r>
          </w:p>
        </w:tc>
      </w:tr>
      <w:tr w:rsidR="008924CC" w14:paraId="5250A6F8" w14:textId="77777777">
        <w:trPr>
          <w:cantSplit/>
          <w:jc w:val="center"/>
        </w:trPr>
        <w:tc>
          <w:tcPr>
            <w:tcW w:w="5184" w:type="dxa"/>
            <w:vAlign w:val="center"/>
          </w:tcPr>
          <w:p w14:paraId="5EDE6AE7" w14:textId="77777777" w:rsidR="008924CC" w:rsidRDefault="0007339B">
            <w:pPr>
              <w:spacing w:after="60" w:line="245" w:lineRule="auto"/>
            </w:pPr>
            <w:r>
              <w:rPr>
                <w:sz w:val="20"/>
              </w:rPr>
              <w:t>/planning/plans/new</w:t>
            </w:r>
          </w:p>
        </w:tc>
        <w:tc>
          <w:tcPr>
            <w:tcW w:w="4896" w:type="dxa"/>
            <w:vAlign w:val="center"/>
          </w:tcPr>
          <w:p w14:paraId="15B816D5" w14:textId="77777777" w:rsidR="008924CC" w:rsidRDefault="0007339B">
            <w:pPr>
              <w:spacing w:after="60" w:line="245" w:lineRule="auto"/>
            </w:pPr>
            <w:r>
              <w:rPr>
                <w:sz w:val="20"/>
              </w:rPr>
              <w:t>Plan and version editor</w:t>
            </w:r>
          </w:p>
        </w:tc>
      </w:tr>
      <w:tr w:rsidR="008924CC" w14:paraId="360AAF40" w14:textId="77777777">
        <w:trPr>
          <w:cantSplit/>
          <w:jc w:val="center"/>
        </w:trPr>
        <w:tc>
          <w:tcPr>
            <w:tcW w:w="5184" w:type="dxa"/>
            <w:vAlign w:val="center"/>
          </w:tcPr>
          <w:p w14:paraId="7B225DC5" w14:textId="77777777" w:rsidR="008924CC" w:rsidRDefault="0007339B">
            <w:pPr>
              <w:spacing w:after="60" w:line="245" w:lineRule="auto"/>
            </w:pPr>
            <w:r>
              <w:rPr>
                <w:sz w:val="20"/>
              </w:rPr>
              <w:t>/planning/plans/:planId/versions/new</w:t>
            </w:r>
          </w:p>
        </w:tc>
        <w:tc>
          <w:tcPr>
            <w:tcW w:w="4896" w:type="dxa"/>
            <w:vAlign w:val="center"/>
          </w:tcPr>
          <w:p w14:paraId="70743B0F" w14:textId="77777777" w:rsidR="008924CC" w:rsidRDefault="0007339B">
            <w:pPr>
              <w:spacing w:after="60" w:line="245" w:lineRule="auto"/>
            </w:pPr>
            <w:r>
              <w:rPr>
                <w:sz w:val="20"/>
              </w:rPr>
              <w:t>Plan and version editor</w:t>
            </w:r>
          </w:p>
        </w:tc>
      </w:tr>
      <w:tr w:rsidR="008924CC" w14:paraId="0D230861" w14:textId="77777777">
        <w:trPr>
          <w:cantSplit/>
          <w:jc w:val="center"/>
        </w:trPr>
        <w:tc>
          <w:tcPr>
            <w:tcW w:w="5184" w:type="dxa"/>
            <w:vAlign w:val="center"/>
          </w:tcPr>
          <w:p w14:paraId="52F20D61" w14:textId="77777777" w:rsidR="008924CC" w:rsidRDefault="0007339B">
            <w:pPr>
              <w:spacing w:after="60" w:line="245" w:lineRule="auto"/>
            </w:pPr>
            <w:r>
              <w:rPr>
                <w:sz w:val="20"/>
              </w:rPr>
              <w:t>/planning/plans/:planId/versions/:version/edit</w:t>
            </w:r>
          </w:p>
        </w:tc>
        <w:tc>
          <w:tcPr>
            <w:tcW w:w="4896" w:type="dxa"/>
            <w:vAlign w:val="center"/>
          </w:tcPr>
          <w:p w14:paraId="2AF827FE" w14:textId="77777777" w:rsidR="008924CC" w:rsidRDefault="0007339B">
            <w:pPr>
              <w:spacing w:after="60" w:line="245" w:lineRule="auto"/>
            </w:pPr>
            <w:r>
              <w:rPr>
                <w:sz w:val="20"/>
              </w:rPr>
              <w:t>Plan and version editor</w:t>
            </w:r>
          </w:p>
        </w:tc>
      </w:tr>
      <w:tr w:rsidR="008924CC" w14:paraId="12950AB3" w14:textId="77777777">
        <w:trPr>
          <w:cantSplit/>
          <w:jc w:val="center"/>
        </w:trPr>
        <w:tc>
          <w:tcPr>
            <w:tcW w:w="5184" w:type="dxa"/>
            <w:vAlign w:val="center"/>
          </w:tcPr>
          <w:p w14:paraId="14052132" w14:textId="77777777" w:rsidR="008924CC" w:rsidRDefault="0007339B">
            <w:pPr>
              <w:spacing w:after="60" w:line="245" w:lineRule="auto"/>
            </w:pPr>
            <w:r>
              <w:rPr>
                <w:sz w:val="20"/>
              </w:rPr>
              <w:t>/planning/plans/:planId</w:t>
            </w:r>
          </w:p>
        </w:tc>
        <w:tc>
          <w:tcPr>
            <w:tcW w:w="4896" w:type="dxa"/>
            <w:vAlign w:val="center"/>
          </w:tcPr>
          <w:p w14:paraId="23D7383C" w14:textId="77777777" w:rsidR="008924CC" w:rsidRDefault="0007339B">
            <w:pPr>
              <w:spacing w:after="60" w:line="245" w:lineRule="auto"/>
            </w:pPr>
            <w:r>
              <w:rPr>
                <w:sz w:val="20"/>
              </w:rPr>
              <w:t>Plan/version detail, generation and approval</w:t>
            </w:r>
          </w:p>
        </w:tc>
      </w:tr>
      <w:tr w:rsidR="008924CC" w14:paraId="4DB10DD2" w14:textId="77777777">
        <w:trPr>
          <w:cantSplit/>
          <w:jc w:val="center"/>
        </w:trPr>
        <w:tc>
          <w:tcPr>
            <w:tcW w:w="5184" w:type="dxa"/>
            <w:vAlign w:val="center"/>
          </w:tcPr>
          <w:p w14:paraId="7AC831A4" w14:textId="77777777" w:rsidR="008924CC" w:rsidRDefault="0007339B">
            <w:pPr>
              <w:spacing w:after="60" w:line="245" w:lineRule="auto"/>
            </w:pPr>
            <w:r>
              <w:rPr>
                <w:sz w:val="20"/>
              </w:rPr>
              <w:t>/planning/plans/:planId?version=:version</w:t>
            </w:r>
          </w:p>
        </w:tc>
        <w:tc>
          <w:tcPr>
            <w:tcW w:w="4896" w:type="dxa"/>
            <w:vAlign w:val="center"/>
          </w:tcPr>
          <w:p w14:paraId="6D255EC1" w14:textId="77777777" w:rsidR="008924CC" w:rsidRDefault="0007339B">
            <w:pPr>
              <w:spacing w:after="60" w:line="245" w:lineRule="auto"/>
            </w:pPr>
            <w:r>
              <w:rPr>
                <w:sz w:val="20"/>
              </w:rPr>
              <w:t>Plan/version detail, generation and approval</w:t>
            </w:r>
          </w:p>
        </w:tc>
      </w:tr>
      <w:tr w:rsidR="008924CC" w14:paraId="3E187CE8" w14:textId="77777777">
        <w:trPr>
          <w:cantSplit/>
          <w:jc w:val="center"/>
        </w:trPr>
        <w:tc>
          <w:tcPr>
            <w:tcW w:w="5184" w:type="dxa"/>
            <w:vAlign w:val="center"/>
          </w:tcPr>
          <w:p w14:paraId="1C6C06EF" w14:textId="77777777" w:rsidR="008924CC" w:rsidRDefault="0007339B">
            <w:pPr>
              <w:spacing w:after="60" w:line="245" w:lineRule="auto"/>
            </w:pPr>
            <w:r>
              <w:rPr>
                <w:sz w:val="20"/>
              </w:rPr>
              <w:t>/planning/profiles/new</w:t>
            </w:r>
          </w:p>
        </w:tc>
        <w:tc>
          <w:tcPr>
            <w:tcW w:w="4896" w:type="dxa"/>
            <w:vAlign w:val="center"/>
          </w:tcPr>
          <w:p w14:paraId="7752C9E6" w14:textId="77777777" w:rsidR="008924CC" w:rsidRDefault="0007339B">
            <w:pPr>
              <w:spacing w:after="60" w:line="245" w:lineRule="auto"/>
            </w:pPr>
            <w:r>
              <w:rPr>
                <w:sz w:val="20"/>
              </w:rPr>
              <w:t>Production profile editor</w:t>
            </w:r>
          </w:p>
        </w:tc>
      </w:tr>
      <w:tr w:rsidR="008924CC" w14:paraId="0EE445B0" w14:textId="77777777">
        <w:trPr>
          <w:cantSplit/>
          <w:jc w:val="center"/>
        </w:trPr>
        <w:tc>
          <w:tcPr>
            <w:tcW w:w="5184" w:type="dxa"/>
            <w:vAlign w:val="center"/>
          </w:tcPr>
          <w:p w14:paraId="4C7CAFF7" w14:textId="77777777" w:rsidR="008924CC" w:rsidRDefault="0007339B">
            <w:pPr>
              <w:spacing w:after="60" w:line="245" w:lineRule="auto"/>
            </w:pPr>
            <w:r>
              <w:rPr>
                <w:sz w:val="20"/>
              </w:rPr>
              <w:t>/planning/profiles/:profileId/edit</w:t>
            </w:r>
          </w:p>
        </w:tc>
        <w:tc>
          <w:tcPr>
            <w:tcW w:w="4896" w:type="dxa"/>
            <w:vAlign w:val="center"/>
          </w:tcPr>
          <w:p w14:paraId="66776ED8" w14:textId="77777777" w:rsidR="008924CC" w:rsidRDefault="0007339B">
            <w:pPr>
              <w:spacing w:after="60" w:line="245" w:lineRule="auto"/>
            </w:pPr>
            <w:r>
              <w:rPr>
                <w:sz w:val="20"/>
              </w:rPr>
              <w:t>Production profile editor</w:t>
            </w:r>
          </w:p>
        </w:tc>
      </w:tr>
      <w:tr w:rsidR="008924CC" w14:paraId="48EE9A68" w14:textId="77777777">
        <w:trPr>
          <w:cantSplit/>
          <w:jc w:val="center"/>
        </w:trPr>
        <w:tc>
          <w:tcPr>
            <w:tcW w:w="5184" w:type="dxa"/>
            <w:vAlign w:val="center"/>
          </w:tcPr>
          <w:p w14:paraId="66523605" w14:textId="77777777" w:rsidR="008924CC" w:rsidRDefault="0007339B">
            <w:pPr>
              <w:spacing w:after="60" w:line="245" w:lineRule="auto"/>
            </w:pPr>
            <w:r>
              <w:rPr>
                <w:sz w:val="20"/>
              </w:rPr>
              <w:t>/planning/profiles/:profileId</w:t>
            </w:r>
          </w:p>
        </w:tc>
        <w:tc>
          <w:tcPr>
            <w:tcW w:w="4896" w:type="dxa"/>
            <w:vAlign w:val="center"/>
          </w:tcPr>
          <w:p w14:paraId="7AEF49C9" w14:textId="77777777" w:rsidR="008924CC" w:rsidRDefault="0007339B">
            <w:pPr>
              <w:spacing w:after="60" w:line="245" w:lineRule="auto"/>
            </w:pPr>
            <w:r>
              <w:rPr>
                <w:sz w:val="20"/>
              </w:rPr>
              <w:t>Profile detail, rate and valuation forms</w:t>
            </w:r>
          </w:p>
        </w:tc>
      </w:tr>
      <w:tr w:rsidR="008924CC" w14:paraId="0A10EE28" w14:textId="77777777">
        <w:trPr>
          <w:cantSplit/>
          <w:jc w:val="center"/>
        </w:trPr>
        <w:tc>
          <w:tcPr>
            <w:tcW w:w="5184" w:type="dxa"/>
            <w:vAlign w:val="center"/>
          </w:tcPr>
          <w:p w14:paraId="04A66153" w14:textId="77777777" w:rsidR="008924CC" w:rsidRDefault="0007339B">
            <w:pPr>
              <w:spacing w:after="60" w:line="245" w:lineRule="auto"/>
            </w:pPr>
            <w:r>
              <w:rPr>
                <w:sz w:val="20"/>
              </w:rPr>
              <w:t>/planning/profiles/import</w:t>
            </w:r>
          </w:p>
        </w:tc>
        <w:tc>
          <w:tcPr>
            <w:tcW w:w="4896" w:type="dxa"/>
            <w:vAlign w:val="center"/>
          </w:tcPr>
          <w:p w14:paraId="7DF062F3" w14:textId="77777777" w:rsidR="008924CC" w:rsidRDefault="0007339B">
            <w:pPr>
              <w:spacing w:after="60" w:line="245" w:lineRule="auto"/>
            </w:pPr>
            <w:r>
              <w:rPr>
                <w:sz w:val="20"/>
              </w:rPr>
              <w:t>Rate CSV import</w:t>
            </w:r>
          </w:p>
        </w:tc>
      </w:tr>
      <w:tr w:rsidR="008924CC" w14:paraId="60D47778" w14:textId="77777777">
        <w:trPr>
          <w:cantSplit/>
          <w:jc w:val="center"/>
        </w:trPr>
        <w:tc>
          <w:tcPr>
            <w:tcW w:w="5184" w:type="dxa"/>
            <w:vAlign w:val="center"/>
          </w:tcPr>
          <w:p w14:paraId="468D1AF8" w14:textId="77777777" w:rsidR="008924CC" w:rsidRDefault="0007339B">
            <w:pPr>
              <w:spacing w:after="60" w:line="245" w:lineRule="auto"/>
            </w:pPr>
            <w:r>
              <w:rPr>
                <w:sz w:val="20"/>
              </w:rPr>
              <w:t>/planning?tab=transitions</w:t>
            </w:r>
          </w:p>
        </w:tc>
        <w:tc>
          <w:tcPr>
            <w:tcW w:w="4896" w:type="dxa"/>
            <w:vAlign w:val="center"/>
          </w:tcPr>
          <w:p w14:paraId="2E507CE7" w14:textId="77777777" w:rsidR="008924CC" w:rsidRDefault="0007339B">
            <w:pPr>
              <w:spacing w:after="60" w:line="245" w:lineRule="auto"/>
            </w:pPr>
            <w:r>
              <w:rPr>
                <w:sz w:val="20"/>
              </w:rPr>
              <w:t>Grade transition standards</w:t>
            </w:r>
          </w:p>
        </w:tc>
      </w:tr>
      <w:tr w:rsidR="008924CC" w14:paraId="5545FD22" w14:textId="77777777">
        <w:trPr>
          <w:cantSplit/>
          <w:jc w:val="center"/>
        </w:trPr>
        <w:tc>
          <w:tcPr>
            <w:tcW w:w="5184" w:type="dxa"/>
            <w:vAlign w:val="center"/>
          </w:tcPr>
          <w:p w14:paraId="51F8105B" w14:textId="77777777" w:rsidR="008924CC" w:rsidRDefault="0007339B">
            <w:pPr>
              <w:spacing w:after="60" w:line="245" w:lineRule="auto"/>
            </w:pPr>
            <w:r>
              <w:rPr>
                <w:sz w:val="20"/>
              </w:rPr>
              <w:t>/planning?tab=streams</w:t>
            </w:r>
          </w:p>
        </w:tc>
        <w:tc>
          <w:tcPr>
            <w:tcW w:w="4896" w:type="dxa"/>
            <w:vAlign w:val="center"/>
          </w:tcPr>
          <w:p w14:paraId="34986420" w14:textId="77777777" w:rsidR="008924CC" w:rsidRDefault="0007339B">
            <w:pPr>
              <w:spacing w:after="60" w:line="245" w:lineRule="auto"/>
            </w:pPr>
            <w:r>
              <w:rPr>
                <w:sz w:val="20"/>
              </w:rPr>
              <w:t>Unit streams and product runs</w:t>
            </w:r>
          </w:p>
        </w:tc>
      </w:tr>
      <w:tr w:rsidR="008924CC" w14:paraId="7E206D02" w14:textId="77777777">
        <w:trPr>
          <w:cantSplit/>
          <w:jc w:val="center"/>
        </w:trPr>
        <w:tc>
          <w:tcPr>
            <w:tcW w:w="5184" w:type="dxa"/>
            <w:vAlign w:val="center"/>
          </w:tcPr>
          <w:p w14:paraId="790CF590" w14:textId="77777777" w:rsidR="008924CC" w:rsidRDefault="0007339B">
            <w:pPr>
              <w:spacing w:after="60" w:line="245" w:lineRule="auto"/>
            </w:pPr>
            <w:r>
              <w:rPr>
                <w:sz w:val="20"/>
              </w:rPr>
              <w:t>/planning?tab=calendars</w:t>
            </w:r>
          </w:p>
        </w:tc>
        <w:tc>
          <w:tcPr>
            <w:tcW w:w="4896" w:type="dxa"/>
            <w:vAlign w:val="center"/>
          </w:tcPr>
          <w:p w14:paraId="01358AF4" w14:textId="77777777" w:rsidR="008924CC" w:rsidRDefault="0007339B">
            <w:pPr>
              <w:spacing w:after="60" w:line="245" w:lineRule="auto"/>
            </w:pPr>
            <w:r>
              <w:rPr>
                <w:sz w:val="20"/>
              </w:rPr>
              <w:t>Calendars and crew rotations</w:t>
            </w:r>
          </w:p>
        </w:tc>
      </w:tr>
      <w:tr w:rsidR="008924CC" w14:paraId="607828EC" w14:textId="77777777">
        <w:trPr>
          <w:cantSplit/>
          <w:jc w:val="center"/>
        </w:trPr>
        <w:tc>
          <w:tcPr>
            <w:tcW w:w="5184" w:type="dxa"/>
            <w:vAlign w:val="center"/>
          </w:tcPr>
          <w:p w14:paraId="3D02D2AD" w14:textId="77777777" w:rsidR="008924CC" w:rsidRDefault="0007339B">
            <w:pPr>
              <w:spacing w:after="60" w:line="245" w:lineRule="auto"/>
            </w:pPr>
            <w:r>
              <w:rPr>
                <w:sz w:val="20"/>
              </w:rPr>
              <w:t>/planning/calendars/new</w:t>
            </w:r>
          </w:p>
        </w:tc>
        <w:tc>
          <w:tcPr>
            <w:tcW w:w="4896" w:type="dxa"/>
            <w:vAlign w:val="center"/>
          </w:tcPr>
          <w:p w14:paraId="3058F9E9" w14:textId="77777777" w:rsidR="008924CC" w:rsidRDefault="0007339B">
            <w:pPr>
              <w:spacing w:after="60" w:line="245" w:lineRule="auto"/>
            </w:pPr>
            <w:r>
              <w:rPr>
                <w:sz w:val="20"/>
              </w:rPr>
              <w:t>Calendar version editor and preview</w:t>
            </w:r>
          </w:p>
        </w:tc>
      </w:tr>
      <w:tr w:rsidR="008924CC" w14:paraId="7DC1FE35" w14:textId="77777777">
        <w:trPr>
          <w:cantSplit/>
          <w:jc w:val="center"/>
        </w:trPr>
        <w:tc>
          <w:tcPr>
            <w:tcW w:w="5184" w:type="dxa"/>
            <w:vAlign w:val="center"/>
          </w:tcPr>
          <w:p w14:paraId="7CC6D84C" w14:textId="77777777" w:rsidR="008924CC" w:rsidRDefault="0007339B">
            <w:pPr>
              <w:spacing w:after="60" w:line="245" w:lineRule="auto"/>
            </w:pPr>
            <w:r>
              <w:rPr>
                <w:sz w:val="20"/>
              </w:rPr>
              <w:t>/planning/calendars/:versionId/edit</w:t>
            </w:r>
          </w:p>
        </w:tc>
        <w:tc>
          <w:tcPr>
            <w:tcW w:w="4896" w:type="dxa"/>
            <w:vAlign w:val="center"/>
          </w:tcPr>
          <w:p w14:paraId="7364D165" w14:textId="77777777" w:rsidR="008924CC" w:rsidRDefault="0007339B">
            <w:pPr>
              <w:spacing w:after="60" w:line="245" w:lineRule="auto"/>
            </w:pPr>
            <w:r>
              <w:rPr>
                <w:sz w:val="20"/>
              </w:rPr>
              <w:t>Calendar version editor and preview</w:t>
            </w:r>
          </w:p>
        </w:tc>
      </w:tr>
      <w:tr w:rsidR="008924CC" w14:paraId="2110CCFC" w14:textId="77777777">
        <w:trPr>
          <w:cantSplit/>
          <w:jc w:val="center"/>
        </w:trPr>
        <w:tc>
          <w:tcPr>
            <w:tcW w:w="5184" w:type="dxa"/>
            <w:vAlign w:val="center"/>
          </w:tcPr>
          <w:p w14:paraId="16423476" w14:textId="77777777" w:rsidR="008924CC" w:rsidRDefault="0007339B">
            <w:pPr>
              <w:spacing w:after="60" w:line="245" w:lineRule="auto"/>
            </w:pPr>
            <w:r>
              <w:rPr>
                <w:sz w:val="20"/>
              </w:rPr>
              <w:t>/plans/:planId</w:t>
            </w:r>
          </w:p>
        </w:tc>
        <w:tc>
          <w:tcPr>
            <w:tcW w:w="4896" w:type="dxa"/>
            <w:vAlign w:val="center"/>
          </w:tcPr>
          <w:p w14:paraId="04E35A6D" w14:textId="77777777" w:rsidR="008924CC" w:rsidRDefault="0007339B">
            <w:pPr>
              <w:spacing w:after="60" w:line="245" w:lineRule="auto"/>
            </w:pPr>
            <w:r>
              <w:rPr>
                <w:sz w:val="20"/>
              </w:rPr>
              <w:t>Plan period accounting grid</w:t>
            </w:r>
          </w:p>
        </w:tc>
      </w:tr>
      <w:tr w:rsidR="008924CC" w14:paraId="368F9B6F" w14:textId="77777777">
        <w:trPr>
          <w:cantSplit/>
          <w:jc w:val="center"/>
        </w:trPr>
        <w:tc>
          <w:tcPr>
            <w:tcW w:w="5184" w:type="dxa"/>
            <w:vAlign w:val="center"/>
          </w:tcPr>
          <w:p w14:paraId="1C949AAB" w14:textId="77777777" w:rsidR="008924CC" w:rsidRDefault="0007339B">
            <w:pPr>
              <w:spacing w:after="60" w:line="245" w:lineRule="auto"/>
            </w:pPr>
            <w:r>
              <w:rPr>
                <w:sz w:val="20"/>
              </w:rPr>
              <w:t>/plans/:planId/periods/:periodId</w:t>
            </w:r>
          </w:p>
        </w:tc>
        <w:tc>
          <w:tcPr>
            <w:tcW w:w="4896" w:type="dxa"/>
            <w:vAlign w:val="center"/>
          </w:tcPr>
          <w:p w14:paraId="0BFE51AA" w14:textId="77777777" w:rsidR="008924CC" w:rsidRDefault="0007339B">
            <w:pPr>
              <w:spacing w:after="60" w:line="245" w:lineRule="auto"/>
            </w:pPr>
            <w:r>
              <w:rPr>
                <w:sz w:val="20"/>
              </w:rPr>
              <w:t>Period — Reconciliation</w:t>
            </w:r>
          </w:p>
        </w:tc>
      </w:tr>
      <w:tr w:rsidR="008924CC" w14:paraId="3BB32204" w14:textId="77777777">
        <w:trPr>
          <w:cantSplit/>
          <w:jc w:val="center"/>
        </w:trPr>
        <w:tc>
          <w:tcPr>
            <w:tcW w:w="5184" w:type="dxa"/>
            <w:vAlign w:val="center"/>
          </w:tcPr>
          <w:p w14:paraId="3E4ABF66" w14:textId="77777777" w:rsidR="008924CC" w:rsidRDefault="0007339B">
            <w:pPr>
              <w:spacing w:after="60" w:line="245" w:lineRule="auto"/>
            </w:pPr>
            <w:r>
              <w:rPr>
                <w:sz w:val="20"/>
              </w:rPr>
              <w:t>/plans/:planId/periods/:periodId/actuals</w:t>
            </w:r>
          </w:p>
        </w:tc>
        <w:tc>
          <w:tcPr>
            <w:tcW w:w="4896" w:type="dxa"/>
            <w:vAlign w:val="center"/>
          </w:tcPr>
          <w:p w14:paraId="549D903C" w14:textId="77777777" w:rsidR="008924CC" w:rsidRDefault="0007339B">
            <w:pPr>
              <w:spacing w:after="60" w:line="245" w:lineRule="auto"/>
            </w:pPr>
            <w:r>
              <w:rPr>
                <w:sz w:val="20"/>
              </w:rPr>
              <w:t>Period — Actuals &amp; quality</w:t>
            </w:r>
          </w:p>
        </w:tc>
      </w:tr>
      <w:tr w:rsidR="008924CC" w14:paraId="4FA1DA93" w14:textId="77777777">
        <w:trPr>
          <w:cantSplit/>
          <w:jc w:val="center"/>
        </w:trPr>
        <w:tc>
          <w:tcPr>
            <w:tcW w:w="5184" w:type="dxa"/>
            <w:vAlign w:val="center"/>
          </w:tcPr>
          <w:p w14:paraId="622CD396" w14:textId="77777777" w:rsidR="008924CC" w:rsidRDefault="0007339B">
            <w:pPr>
              <w:spacing w:after="60" w:line="245" w:lineRule="auto"/>
            </w:pPr>
            <w:r>
              <w:rPr>
                <w:sz w:val="20"/>
              </w:rPr>
              <w:t>/plans/:planId/periods/:periodId/adjustments/new</w:t>
            </w:r>
          </w:p>
        </w:tc>
        <w:tc>
          <w:tcPr>
            <w:tcW w:w="4896" w:type="dxa"/>
            <w:vAlign w:val="center"/>
          </w:tcPr>
          <w:p w14:paraId="6CBDFD0D" w14:textId="77777777" w:rsidR="008924CC" w:rsidRDefault="0007339B">
            <w:pPr>
              <w:spacing w:after="60" w:line="245" w:lineRule="auto"/>
            </w:pPr>
            <w:r>
              <w:rPr>
                <w:sz w:val="20"/>
              </w:rPr>
              <w:t>Propose actuals adjustment</w:t>
            </w:r>
          </w:p>
        </w:tc>
      </w:tr>
      <w:tr w:rsidR="008924CC" w14:paraId="6B677578" w14:textId="77777777">
        <w:trPr>
          <w:cantSplit/>
          <w:jc w:val="center"/>
        </w:trPr>
        <w:tc>
          <w:tcPr>
            <w:tcW w:w="5184" w:type="dxa"/>
            <w:vAlign w:val="center"/>
          </w:tcPr>
          <w:p w14:paraId="0F4B272D" w14:textId="77777777" w:rsidR="008924CC" w:rsidRDefault="0007339B">
            <w:pPr>
              <w:spacing w:after="60" w:line="245" w:lineRule="auto"/>
            </w:pPr>
            <w:r>
              <w:rPr>
                <w:sz w:val="20"/>
              </w:rPr>
              <w:t>/plans/:planId/periods/:periodId/dispositions/new</w:t>
            </w:r>
          </w:p>
        </w:tc>
        <w:tc>
          <w:tcPr>
            <w:tcW w:w="4896" w:type="dxa"/>
            <w:vAlign w:val="center"/>
          </w:tcPr>
          <w:p w14:paraId="512AA0CB" w14:textId="77777777" w:rsidR="008924CC" w:rsidRDefault="0007339B">
            <w:pPr>
              <w:spacing w:after="60" w:line="245" w:lineRule="auto"/>
            </w:pPr>
            <w:r>
              <w:rPr>
                <w:sz w:val="20"/>
              </w:rPr>
              <w:t>Record lot disposition or recovery</w:t>
            </w:r>
          </w:p>
        </w:tc>
      </w:tr>
      <w:tr w:rsidR="008924CC" w14:paraId="34699255" w14:textId="77777777">
        <w:trPr>
          <w:cantSplit/>
          <w:jc w:val="center"/>
        </w:trPr>
        <w:tc>
          <w:tcPr>
            <w:tcW w:w="5184" w:type="dxa"/>
            <w:vAlign w:val="center"/>
          </w:tcPr>
          <w:p w14:paraId="7B1261BE" w14:textId="77777777" w:rsidR="008924CC" w:rsidRDefault="0007339B">
            <w:pPr>
              <w:spacing w:after="60" w:line="245" w:lineRule="auto"/>
            </w:pPr>
            <w:r>
              <w:rPr>
                <w:sz w:val="20"/>
              </w:rPr>
              <w:t>/plans/:planId/periods/:periodId/review</w:t>
            </w:r>
          </w:p>
        </w:tc>
        <w:tc>
          <w:tcPr>
            <w:tcW w:w="4896" w:type="dxa"/>
            <w:vAlign w:val="center"/>
          </w:tcPr>
          <w:p w14:paraId="0B3CBE9F" w14:textId="77777777" w:rsidR="008924CC" w:rsidRDefault="0007339B">
            <w:pPr>
              <w:spacing w:after="60" w:line="245" w:lineRule="auto"/>
            </w:pPr>
            <w:r>
              <w:rPr>
                <w:sz w:val="20"/>
              </w:rPr>
              <w:t>Period — Review &amp; close</w:t>
            </w:r>
          </w:p>
        </w:tc>
      </w:tr>
      <w:tr w:rsidR="008924CC" w14:paraId="7820F394" w14:textId="77777777">
        <w:trPr>
          <w:cantSplit/>
          <w:jc w:val="center"/>
        </w:trPr>
        <w:tc>
          <w:tcPr>
            <w:tcW w:w="5184" w:type="dxa"/>
            <w:vAlign w:val="center"/>
          </w:tcPr>
          <w:p w14:paraId="511FA60A" w14:textId="77777777" w:rsidR="008924CC" w:rsidRDefault="0007339B">
            <w:pPr>
              <w:spacing w:after="60" w:line="245" w:lineRule="auto"/>
            </w:pPr>
            <w:r>
              <w:rPr>
                <w:sz w:val="20"/>
              </w:rPr>
              <w:t>/plans/:planId/periods/:periodId/value</w:t>
            </w:r>
          </w:p>
        </w:tc>
        <w:tc>
          <w:tcPr>
            <w:tcW w:w="4896" w:type="dxa"/>
            <w:vAlign w:val="center"/>
          </w:tcPr>
          <w:p w14:paraId="46319B55" w14:textId="77777777" w:rsidR="008924CC" w:rsidRDefault="0007339B">
            <w:pPr>
              <w:spacing w:after="60" w:line="245" w:lineRule="auto"/>
            </w:pPr>
            <w:r>
              <w:rPr>
                <w:sz w:val="20"/>
              </w:rPr>
              <w:t>Period — Value</w:t>
            </w:r>
          </w:p>
        </w:tc>
      </w:tr>
      <w:tr w:rsidR="008924CC" w14:paraId="3B1A4D94" w14:textId="77777777">
        <w:trPr>
          <w:cantSplit/>
          <w:jc w:val="center"/>
        </w:trPr>
        <w:tc>
          <w:tcPr>
            <w:tcW w:w="5184" w:type="dxa"/>
            <w:vAlign w:val="center"/>
          </w:tcPr>
          <w:p w14:paraId="232D5D98" w14:textId="77777777" w:rsidR="008924CC" w:rsidRDefault="0007339B">
            <w:pPr>
              <w:spacing w:after="60" w:line="245" w:lineRule="auto"/>
            </w:pPr>
            <w:r>
              <w:rPr>
                <w:sz w:val="20"/>
              </w:rPr>
              <w:lastRenderedPageBreak/>
              <w:t>/plans/:planId/periods/:periodId/history</w:t>
            </w:r>
          </w:p>
        </w:tc>
        <w:tc>
          <w:tcPr>
            <w:tcW w:w="4896" w:type="dxa"/>
            <w:vAlign w:val="center"/>
          </w:tcPr>
          <w:p w14:paraId="1E6C4831" w14:textId="77777777" w:rsidR="008924CC" w:rsidRDefault="0007339B">
            <w:pPr>
              <w:spacing w:after="60" w:line="245" w:lineRule="auto"/>
            </w:pPr>
            <w:r>
              <w:rPr>
                <w:sz w:val="20"/>
              </w:rPr>
              <w:t>Period — History &amp; exports</w:t>
            </w:r>
          </w:p>
        </w:tc>
      </w:tr>
      <w:tr w:rsidR="008924CC" w14:paraId="12E6AB29" w14:textId="77777777">
        <w:trPr>
          <w:cantSplit/>
          <w:jc w:val="center"/>
        </w:trPr>
        <w:tc>
          <w:tcPr>
            <w:tcW w:w="5184" w:type="dxa"/>
            <w:vAlign w:val="center"/>
          </w:tcPr>
          <w:p w14:paraId="7B1EEF11" w14:textId="77777777" w:rsidR="008924CC" w:rsidRDefault="0007339B">
            <w:pPr>
              <w:spacing w:after="60" w:line="245" w:lineRule="auto"/>
            </w:pPr>
            <w:r>
              <w:rPr>
                <w:sz w:val="20"/>
              </w:rPr>
              <w:t>/month-close</w:t>
            </w:r>
          </w:p>
        </w:tc>
        <w:tc>
          <w:tcPr>
            <w:tcW w:w="4896" w:type="dxa"/>
            <w:vAlign w:val="center"/>
          </w:tcPr>
          <w:p w14:paraId="6CC66A3E" w14:textId="77777777" w:rsidR="008924CC" w:rsidRDefault="0007339B">
            <w:pPr>
              <w:spacing w:after="60" w:line="245" w:lineRule="auto"/>
            </w:pPr>
            <w:r>
              <w:rPr>
                <w:sz w:val="20"/>
              </w:rPr>
              <w:t>Month close</w:t>
            </w:r>
          </w:p>
        </w:tc>
      </w:tr>
      <w:tr w:rsidR="008924CC" w14:paraId="22A89A49" w14:textId="77777777">
        <w:trPr>
          <w:cantSplit/>
          <w:jc w:val="center"/>
        </w:trPr>
        <w:tc>
          <w:tcPr>
            <w:tcW w:w="5184" w:type="dxa"/>
            <w:vAlign w:val="center"/>
          </w:tcPr>
          <w:p w14:paraId="36410742" w14:textId="77777777" w:rsidR="008924CC" w:rsidRDefault="0007339B">
            <w:pPr>
              <w:spacing w:after="60" w:line="245" w:lineRule="auto"/>
            </w:pPr>
            <w:r>
              <w:rPr>
                <w:sz w:val="20"/>
              </w:rPr>
              <w:t>/month-close?month=current&amp;section=overview</w:t>
            </w:r>
          </w:p>
        </w:tc>
        <w:tc>
          <w:tcPr>
            <w:tcW w:w="4896" w:type="dxa"/>
            <w:vAlign w:val="center"/>
          </w:tcPr>
          <w:p w14:paraId="77C02DC3" w14:textId="77777777" w:rsidR="008924CC" w:rsidRDefault="0007339B">
            <w:pPr>
              <w:spacing w:after="60" w:line="245" w:lineRule="auto"/>
            </w:pPr>
            <w:r>
              <w:rPr>
                <w:sz w:val="20"/>
              </w:rPr>
              <w:t>Month close</w:t>
            </w:r>
          </w:p>
        </w:tc>
      </w:tr>
      <w:tr w:rsidR="008924CC" w14:paraId="71B28E02" w14:textId="77777777">
        <w:trPr>
          <w:cantSplit/>
          <w:jc w:val="center"/>
        </w:trPr>
        <w:tc>
          <w:tcPr>
            <w:tcW w:w="5184" w:type="dxa"/>
            <w:vAlign w:val="center"/>
          </w:tcPr>
          <w:p w14:paraId="3933B385" w14:textId="77777777" w:rsidR="008924CC" w:rsidRDefault="0007339B">
            <w:pPr>
              <w:spacing w:after="60" w:line="245" w:lineRule="auto"/>
            </w:pPr>
            <w:r>
              <w:rPr>
                <w:sz w:val="20"/>
              </w:rPr>
              <w:t>/month-close?month=YYYY-MM&amp;section=periods</w:t>
            </w:r>
          </w:p>
        </w:tc>
        <w:tc>
          <w:tcPr>
            <w:tcW w:w="4896" w:type="dxa"/>
            <w:vAlign w:val="center"/>
          </w:tcPr>
          <w:p w14:paraId="0F7AB65C" w14:textId="77777777" w:rsidR="008924CC" w:rsidRDefault="0007339B">
            <w:pPr>
              <w:spacing w:after="60" w:line="245" w:lineRule="auto"/>
            </w:pPr>
            <w:r>
              <w:rPr>
                <w:sz w:val="20"/>
              </w:rPr>
              <w:t>Month close</w:t>
            </w:r>
          </w:p>
        </w:tc>
      </w:tr>
      <w:tr w:rsidR="008924CC" w14:paraId="53FFCEF5" w14:textId="77777777">
        <w:trPr>
          <w:cantSplit/>
          <w:jc w:val="center"/>
        </w:trPr>
        <w:tc>
          <w:tcPr>
            <w:tcW w:w="5184" w:type="dxa"/>
            <w:vAlign w:val="center"/>
          </w:tcPr>
          <w:p w14:paraId="69FED178" w14:textId="77777777" w:rsidR="008924CC" w:rsidRDefault="0007339B">
            <w:pPr>
              <w:spacing w:after="60" w:line="245" w:lineRule="auto"/>
            </w:pPr>
            <w:r>
              <w:rPr>
                <w:sz w:val="20"/>
              </w:rPr>
              <w:t>/month-close?month=YYYY-MM&amp;section=days</w:t>
            </w:r>
          </w:p>
        </w:tc>
        <w:tc>
          <w:tcPr>
            <w:tcW w:w="4896" w:type="dxa"/>
            <w:vAlign w:val="center"/>
          </w:tcPr>
          <w:p w14:paraId="6FB6D46A" w14:textId="77777777" w:rsidR="008924CC" w:rsidRDefault="0007339B">
            <w:pPr>
              <w:spacing w:after="60" w:line="245" w:lineRule="auto"/>
            </w:pPr>
            <w:r>
              <w:rPr>
                <w:sz w:val="20"/>
              </w:rPr>
              <w:t>Month close</w:t>
            </w:r>
          </w:p>
        </w:tc>
      </w:tr>
      <w:tr w:rsidR="008924CC" w14:paraId="5D7A70A8" w14:textId="77777777">
        <w:trPr>
          <w:cantSplit/>
          <w:jc w:val="center"/>
        </w:trPr>
        <w:tc>
          <w:tcPr>
            <w:tcW w:w="5184" w:type="dxa"/>
            <w:vAlign w:val="center"/>
          </w:tcPr>
          <w:p w14:paraId="17B36EF0" w14:textId="77777777" w:rsidR="008924CC" w:rsidRDefault="0007339B">
            <w:pPr>
              <w:spacing w:after="60" w:line="245" w:lineRule="auto"/>
            </w:pPr>
            <w:r>
              <w:rPr>
                <w:sz w:val="20"/>
              </w:rPr>
              <w:t>/month-close?month=YYYY-MM&amp;section=proposals</w:t>
            </w:r>
          </w:p>
        </w:tc>
        <w:tc>
          <w:tcPr>
            <w:tcW w:w="4896" w:type="dxa"/>
            <w:vAlign w:val="center"/>
          </w:tcPr>
          <w:p w14:paraId="59B3B02C" w14:textId="77777777" w:rsidR="008924CC" w:rsidRDefault="0007339B">
            <w:pPr>
              <w:spacing w:after="60" w:line="245" w:lineRule="auto"/>
            </w:pPr>
            <w:r>
              <w:rPr>
                <w:sz w:val="20"/>
              </w:rPr>
              <w:t>Month close</w:t>
            </w:r>
          </w:p>
        </w:tc>
      </w:tr>
      <w:tr w:rsidR="008924CC" w14:paraId="57ED04DE" w14:textId="77777777">
        <w:trPr>
          <w:cantSplit/>
          <w:jc w:val="center"/>
        </w:trPr>
        <w:tc>
          <w:tcPr>
            <w:tcW w:w="5184" w:type="dxa"/>
            <w:vAlign w:val="center"/>
          </w:tcPr>
          <w:p w14:paraId="3D40D3B8" w14:textId="77777777" w:rsidR="008924CC" w:rsidRDefault="0007339B">
            <w:pPr>
              <w:spacing w:after="60" w:line="245" w:lineRule="auto"/>
            </w:pPr>
            <w:r>
              <w:rPr>
                <w:sz w:val="20"/>
              </w:rPr>
              <w:t>/month-close?month=YYYY-MM&amp;section=history</w:t>
            </w:r>
          </w:p>
        </w:tc>
        <w:tc>
          <w:tcPr>
            <w:tcW w:w="4896" w:type="dxa"/>
            <w:vAlign w:val="center"/>
          </w:tcPr>
          <w:p w14:paraId="7B0708E4" w14:textId="77777777" w:rsidR="008924CC" w:rsidRDefault="0007339B">
            <w:pPr>
              <w:spacing w:after="60" w:line="245" w:lineRule="auto"/>
            </w:pPr>
            <w:r>
              <w:rPr>
                <w:sz w:val="20"/>
              </w:rPr>
              <w:t>Month close</w:t>
            </w:r>
          </w:p>
        </w:tc>
      </w:tr>
      <w:tr w:rsidR="008924CC" w14:paraId="417A7837" w14:textId="77777777">
        <w:trPr>
          <w:cantSplit/>
          <w:jc w:val="center"/>
        </w:trPr>
        <w:tc>
          <w:tcPr>
            <w:tcW w:w="5184" w:type="dxa"/>
            <w:vAlign w:val="center"/>
          </w:tcPr>
          <w:p w14:paraId="3AE0A42C" w14:textId="77777777" w:rsidR="008924CC" w:rsidRDefault="0007339B">
            <w:pPr>
              <w:spacing w:after="60" w:line="245" w:lineRule="auto"/>
            </w:pPr>
            <w:r>
              <w:rPr>
                <w:sz w:val="20"/>
              </w:rPr>
              <w:t>/my-queue</w:t>
            </w:r>
          </w:p>
        </w:tc>
        <w:tc>
          <w:tcPr>
            <w:tcW w:w="4896" w:type="dxa"/>
            <w:vAlign w:val="center"/>
          </w:tcPr>
          <w:p w14:paraId="5706F88F" w14:textId="77777777" w:rsidR="008924CC" w:rsidRDefault="0007339B">
            <w:pPr>
              <w:spacing w:after="60" w:line="245" w:lineRule="auto"/>
            </w:pPr>
            <w:r>
              <w:rPr>
                <w:sz w:val="20"/>
              </w:rPr>
              <w:t>My queue</w:t>
            </w:r>
          </w:p>
        </w:tc>
      </w:tr>
      <w:tr w:rsidR="008924CC" w14:paraId="57130CA5" w14:textId="77777777">
        <w:trPr>
          <w:cantSplit/>
          <w:jc w:val="center"/>
        </w:trPr>
        <w:tc>
          <w:tcPr>
            <w:tcW w:w="5184" w:type="dxa"/>
            <w:vAlign w:val="center"/>
          </w:tcPr>
          <w:p w14:paraId="1262AFE6" w14:textId="77777777" w:rsidR="008924CC" w:rsidRDefault="0007339B">
            <w:pPr>
              <w:spacing w:after="60" w:line="245" w:lineRule="auto"/>
            </w:pPr>
            <w:r>
              <w:rPr>
                <w:sz w:val="20"/>
              </w:rPr>
              <w:t>/measurement-uncertainty</w:t>
            </w:r>
          </w:p>
        </w:tc>
        <w:tc>
          <w:tcPr>
            <w:tcW w:w="4896" w:type="dxa"/>
            <w:vAlign w:val="center"/>
          </w:tcPr>
          <w:p w14:paraId="6F02BCD4" w14:textId="77777777" w:rsidR="008924CC" w:rsidRDefault="0007339B">
            <w:pPr>
              <w:spacing w:after="60" w:line="245" w:lineRule="auto"/>
            </w:pPr>
            <w:r>
              <w:rPr>
                <w:sz w:val="20"/>
              </w:rPr>
              <w:t>Measurement uncertainty budgets</w:t>
            </w:r>
          </w:p>
        </w:tc>
      </w:tr>
      <w:tr w:rsidR="008924CC" w14:paraId="5386091B" w14:textId="77777777">
        <w:trPr>
          <w:cantSplit/>
          <w:jc w:val="center"/>
        </w:trPr>
        <w:tc>
          <w:tcPr>
            <w:tcW w:w="5184" w:type="dxa"/>
            <w:vAlign w:val="center"/>
          </w:tcPr>
          <w:p w14:paraId="10D90B0F" w14:textId="77777777" w:rsidR="008924CC" w:rsidRDefault="0007339B">
            <w:pPr>
              <w:spacing w:after="60" w:line="245" w:lineRule="auto"/>
            </w:pPr>
            <w:r>
              <w:rPr>
                <w:sz w:val="20"/>
              </w:rPr>
              <w:t>/rca</w:t>
            </w:r>
          </w:p>
        </w:tc>
        <w:tc>
          <w:tcPr>
            <w:tcW w:w="4896" w:type="dxa"/>
            <w:vAlign w:val="center"/>
          </w:tcPr>
          <w:p w14:paraId="7189EE40" w14:textId="77777777" w:rsidR="008924CC" w:rsidRDefault="0007339B">
            <w:pPr>
              <w:spacing w:after="60" w:line="245" w:lineRule="auto"/>
            </w:pPr>
            <w:r>
              <w:rPr>
                <w:sz w:val="20"/>
              </w:rPr>
              <w:t>RCA cases</w:t>
            </w:r>
          </w:p>
        </w:tc>
      </w:tr>
      <w:tr w:rsidR="008924CC" w14:paraId="67E65CFE" w14:textId="77777777">
        <w:trPr>
          <w:cantSplit/>
          <w:jc w:val="center"/>
        </w:trPr>
        <w:tc>
          <w:tcPr>
            <w:tcW w:w="5184" w:type="dxa"/>
            <w:vAlign w:val="center"/>
          </w:tcPr>
          <w:p w14:paraId="58183463" w14:textId="77777777" w:rsidR="008924CC" w:rsidRDefault="0007339B">
            <w:pPr>
              <w:spacing w:after="60" w:line="245" w:lineRule="auto"/>
            </w:pPr>
            <w:r>
              <w:rPr>
                <w:sz w:val="20"/>
              </w:rPr>
              <w:t>/rca/new</w:t>
            </w:r>
          </w:p>
        </w:tc>
        <w:tc>
          <w:tcPr>
            <w:tcW w:w="4896" w:type="dxa"/>
            <w:vAlign w:val="center"/>
          </w:tcPr>
          <w:p w14:paraId="339EA32A" w14:textId="77777777" w:rsidR="008924CC" w:rsidRDefault="0007339B">
            <w:pPr>
              <w:spacing w:after="60" w:line="245" w:lineRule="auto"/>
            </w:pPr>
            <w:r>
              <w:rPr>
                <w:sz w:val="20"/>
              </w:rPr>
              <w:t>New RCA case / investigate an event</w:t>
            </w:r>
          </w:p>
        </w:tc>
      </w:tr>
      <w:tr w:rsidR="008924CC" w14:paraId="11CF5286" w14:textId="77777777">
        <w:trPr>
          <w:cantSplit/>
          <w:jc w:val="center"/>
        </w:trPr>
        <w:tc>
          <w:tcPr>
            <w:tcW w:w="5184" w:type="dxa"/>
            <w:vAlign w:val="center"/>
          </w:tcPr>
          <w:p w14:paraId="0B8A7B35" w14:textId="77777777" w:rsidR="008924CC" w:rsidRDefault="0007339B">
            <w:pPr>
              <w:spacing w:after="60" w:line="245" w:lineRule="auto"/>
            </w:pPr>
            <w:r>
              <w:rPr>
                <w:sz w:val="20"/>
              </w:rPr>
              <w:t>/rca/new?eventId=:eventId</w:t>
            </w:r>
          </w:p>
        </w:tc>
        <w:tc>
          <w:tcPr>
            <w:tcW w:w="4896" w:type="dxa"/>
            <w:vAlign w:val="center"/>
          </w:tcPr>
          <w:p w14:paraId="5AA54830" w14:textId="77777777" w:rsidR="008924CC" w:rsidRDefault="0007339B">
            <w:pPr>
              <w:spacing w:after="60" w:line="245" w:lineRule="auto"/>
            </w:pPr>
            <w:r>
              <w:rPr>
                <w:sz w:val="20"/>
              </w:rPr>
              <w:t>New RCA case / investigate an event</w:t>
            </w:r>
          </w:p>
        </w:tc>
      </w:tr>
      <w:tr w:rsidR="008924CC" w14:paraId="061C588B" w14:textId="77777777">
        <w:trPr>
          <w:cantSplit/>
          <w:jc w:val="center"/>
        </w:trPr>
        <w:tc>
          <w:tcPr>
            <w:tcW w:w="5184" w:type="dxa"/>
            <w:vAlign w:val="center"/>
          </w:tcPr>
          <w:p w14:paraId="599DA689" w14:textId="77777777" w:rsidR="008924CC" w:rsidRDefault="0007339B">
            <w:pPr>
              <w:spacing w:after="60" w:line="245" w:lineRule="auto"/>
            </w:pPr>
            <w:r>
              <w:rPr>
                <w:sz w:val="20"/>
              </w:rPr>
              <w:t>/rca/:caseId</w:t>
            </w:r>
          </w:p>
        </w:tc>
        <w:tc>
          <w:tcPr>
            <w:tcW w:w="4896" w:type="dxa"/>
            <w:vAlign w:val="center"/>
          </w:tcPr>
          <w:p w14:paraId="100AB708" w14:textId="77777777" w:rsidR="008924CC" w:rsidRDefault="0007339B">
            <w:pPr>
              <w:spacing w:after="60" w:line="245" w:lineRule="auto"/>
            </w:pPr>
            <w:r>
              <w:rPr>
                <w:sz w:val="20"/>
              </w:rPr>
              <w:t>RCA overview and workflow</w:t>
            </w:r>
          </w:p>
        </w:tc>
      </w:tr>
      <w:tr w:rsidR="008924CC" w14:paraId="7768BA96" w14:textId="77777777">
        <w:trPr>
          <w:cantSplit/>
          <w:jc w:val="center"/>
        </w:trPr>
        <w:tc>
          <w:tcPr>
            <w:tcW w:w="5184" w:type="dxa"/>
            <w:vAlign w:val="center"/>
          </w:tcPr>
          <w:p w14:paraId="087D8D8A" w14:textId="77777777" w:rsidR="008924CC" w:rsidRDefault="0007339B">
            <w:pPr>
              <w:spacing w:after="60" w:line="245" w:lineRule="auto"/>
            </w:pPr>
            <w:r>
              <w:rPr>
                <w:sz w:val="20"/>
              </w:rPr>
              <w:t>/rca/:caseId/definition</w:t>
            </w:r>
          </w:p>
        </w:tc>
        <w:tc>
          <w:tcPr>
            <w:tcW w:w="4896" w:type="dxa"/>
            <w:vAlign w:val="center"/>
          </w:tcPr>
          <w:p w14:paraId="53AB8DB8" w14:textId="77777777" w:rsidR="008924CC" w:rsidRDefault="0007339B">
            <w:pPr>
              <w:spacing w:after="60" w:line="245" w:lineRule="auto"/>
            </w:pPr>
            <w:r>
              <w:rPr>
                <w:sz w:val="20"/>
              </w:rPr>
              <w:t>RCA definition editor</w:t>
            </w:r>
          </w:p>
        </w:tc>
      </w:tr>
      <w:tr w:rsidR="008924CC" w14:paraId="48147876" w14:textId="77777777">
        <w:trPr>
          <w:cantSplit/>
          <w:jc w:val="center"/>
        </w:trPr>
        <w:tc>
          <w:tcPr>
            <w:tcW w:w="5184" w:type="dxa"/>
            <w:vAlign w:val="center"/>
          </w:tcPr>
          <w:p w14:paraId="07CAF82B" w14:textId="77777777" w:rsidR="008924CC" w:rsidRDefault="0007339B">
            <w:pPr>
              <w:spacing w:after="60" w:line="245" w:lineRule="auto"/>
            </w:pPr>
            <w:r>
              <w:rPr>
                <w:sz w:val="20"/>
              </w:rPr>
              <w:t>/rca/:caseId/evidence</w:t>
            </w:r>
          </w:p>
        </w:tc>
        <w:tc>
          <w:tcPr>
            <w:tcW w:w="4896" w:type="dxa"/>
            <w:vAlign w:val="center"/>
          </w:tcPr>
          <w:p w14:paraId="109F3DD9" w14:textId="77777777" w:rsidR="008924CC" w:rsidRDefault="0007339B">
            <w:pPr>
              <w:spacing w:after="60" w:line="245" w:lineRule="auto"/>
            </w:pPr>
            <w:r>
              <w:rPr>
                <w:sz w:val="20"/>
              </w:rPr>
              <w:t>RCA evidence list and detail</w:t>
            </w:r>
          </w:p>
        </w:tc>
      </w:tr>
      <w:tr w:rsidR="008924CC" w14:paraId="0DD2A8CD" w14:textId="77777777">
        <w:trPr>
          <w:cantSplit/>
          <w:jc w:val="center"/>
        </w:trPr>
        <w:tc>
          <w:tcPr>
            <w:tcW w:w="5184" w:type="dxa"/>
            <w:vAlign w:val="center"/>
          </w:tcPr>
          <w:p w14:paraId="545E1D69" w14:textId="77777777" w:rsidR="008924CC" w:rsidRDefault="0007339B">
            <w:pPr>
              <w:spacing w:after="60" w:line="245" w:lineRule="auto"/>
            </w:pPr>
            <w:r>
              <w:rPr>
                <w:sz w:val="20"/>
              </w:rPr>
              <w:t>/rca/:caseId/evidence/:evidenceId</w:t>
            </w:r>
          </w:p>
        </w:tc>
        <w:tc>
          <w:tcPr>
            <w:tcW w:w="4896" w:type="dxa"/>
            <w:vAlign w:val="center"/>
          </w:tcPr>
          <w:p w14:paraId="399B171E" w14:textId="77777777" w:rsidR="008924CC" w:rsidRDefault="0007339B">
            <w:pPr>
              <w:spacing w:after="60" w:line="245" w:lineRule="auto"/>
            </w:pPr>
            <w:r>
              <w:rPr>
                <w:sz w:val="20"/>
              </w:rPr>
              <w:t>RCA evidence list and detail</w:t>
            </w:r>
          </w:p>
        </w:tc>
      </w:tr>
      <w:tr w:rsidR="008924CC" w14:paraId="56F7A8B0" w14:textId="77777777">
        <w:trPr>
          <w:cantSplit/>
          <w:jc w:val="center"/>
        </w:trPr>
        <w:tc>
          <w:tcPr>
            <w:tcW w:w="5184" w:type="dxa"/>
            <w:vAlign w:val="center"/>
          </w:tcPr>
          <w:p w14:paraId="65A27E36" w14:textId="77777777" w:rsidR="008924CC" w:rsidRDefault="0007339B">
            <w:pPr>
              <w:spacing w:after="60" w:line="245" w:lineRule="auto"/>
            </w:pPr>
            <w:r>
              <w:rPr>
                <w:sz w:val="20"/>
              </w:rPr>
              <w:t>/rca/:caseId/evidence/new</w:t>
            </w:r>
          </w:p>
        </w:tc>
        <w:tc>
          <w:tcPr>
            <w:tcW w:w="4896" w:type="dxa"/>
            <w:vAlign w:val="center"/>
          </w:tcPr>
          <w:p w14:paraId="25D0D13C" w14:textId="77777777" w:rsidR="008924CC" w:rsidRDefault="0007339B">
            <w:pPr>
              <w:spacing w:after="60" w:line="245" w:lineRule="auto"/>
            </w:pPr>
            <w:r>
              <w:rPr>
                <w:sz w:val="20"/>
              </w:rPr>
              <w:t>RCA evidence editor</w:t>
            </w:r>
          </w:p>
        </w:tc>
      </w:tr>
      <w:tr w:rsidR="008924CC" w14:paraId="02CB8F28" w14:textId="77777777">
        <w:trPr>
          <w:cantSplit/>
          <w:jc w:val="center"/>
        </w:trPr>
        <w:tc>
          <w:tcPr>
            <w:tcW w:w="5184" w:type="dxa"/>
            <w:vAlign w:val="center"/>
          </w:tcPr>
          <w:p w14:paraId="760F431F" w14:textId="77777777" w:rsidR="008924CC" w:rsidRDefault="0007339B">
            <w:pPr>
              <w:spacing w:after="60" w:line="245" w:lineRule="auto"/>
            </w:pPr>
            <w:r>
              <w:rPr>
                <w:sz w:val="20"/>
              </w:rPr>
              <w:t>/rca/:caseId/evidence/:evidenceId/edit</w:t>
            </w:r>
          </w:p>
        </w:tc>
        <w:tc>
          <w:tcPr>
            <w:tcW w:w="4896" w:type="dxa"/>
            <w:vAlign w:val="center"/>
          </w:tcPr>
          <w:p w14:paraId="428EFEA3" w14:textId="77777777" w:rsidR="008924CC" w:rsidRDefault="0007339B">
            <w:pPr>
              <w:spacing w:after="60" w:line="245" w:lineRule="auto"/>
            </w:pPr>
            <w:r>
              <w:rPr>
                <w:sz w:val="20"/>
              </w:rPr>
              <w:t>RCA evidence editor</w:t>
            </w:r>
          </w:p>
        </w:tc>
      </w:tr>
      <w:tr w:rsidR="008924CC" w14:paraId="313CC98E" w14:textId="77777777">
        <w:trPr>
          <w:cantSplit/>
          <w:jc w:val="center"/>
        </w:trPr>
        <w:tc>
          <w:tcPr>
            <w:tcW w:w="5184" w:type="dxa"/>
            <w:vAlign w:val="center"/>
          </w:tcPr>
          <w:p w14:paraId="563FA023" w14:textId="77777777" w:rsidR="008924CC" w:rsidRDefault="0007339B">
            <w:pPr>
              <w:spacing w:after="60" w:line="245" w:lineRule="auto"/>
            </w:pPr>
            <w:r>
              <w:rPr>
                <w:sz w:val="20"/>
              </w:rPr>
              <w:t>/rca/:caseId/analysis</w:t>
            </w:r>
          </w:p>
        </w:tc>
        <w:tc>
          <w:tcPr>
            <w:tcW w:w="4896" w:type="dxa"/>
            <w:vAlign w:val="center"/>
          </w:tcPr>
          <w:p w14:paraId="61EF37CE" w14:textId="77777777" w:rsidR="008924CC" w:rsidRDefault="0007339B">
            <w:pPr>
              <w:spacing w:after="60" w:line="245" w:lineRule="auto"/>
            </w:pPr>
            <w:r>
              <w:rPr>
                <w:sz w:val="20"/>
              </w:rPr>
              <w:t>RCA analysis tools</w:t>
            </w:r>
          </w:p>
        </w:tc>
      </w:tr>
      <w:tr w:rsidR="008924CC" w14:paraId="2F5E6130" w14:textId="77777777">
        <w:trPr>
          <w:cantSplit/>
          <w:jc w:val="center"/>
        </w:trPr>
        <w:tc>
          <w:tcPr>
            <w:tcW w:w="5184" w:type="dxa"/>
            <w:vAlign w:val="center"/>
          </w:tcPr>
          <w:p w14:paraId="040D1FC3" w14:textId="77777777" w:rsidR="008924CC" w:rsidRDefault="0007339B">
            <w:pPr>
              <w:spacing w:after="60" w:line="245" w:lineRule="auto"/>
            </w:pPr>
            <w:r>
              <w:rPr>
                <w:sz w:val="20"/>
              </w:rPr>
              <w:t>/rca/:caseId/analysis/logic-tree</w:t>
            </w:r>
          </w:p>
        </w:tc>
        <w:tc>
          <w:tcPr>
            <w:tcW w:w="4896" w:type="dxa"/>
            <w:vAlign w:val="center"/>
          </w:tcPr>
          <w:p w14:paraId="068820C9" w14:textId="77777777" w:rsidR="008924CC" w:rsidRDefault="0007339B">
            <w:pPr>
              <w:spacing w:after="60" w:line="245" w:lineRule="auto"/>
            </w:pPr>
            <w:r>
              <w:rPr>
                <w:sz w:val="20"/>
              </w:rPr>
              <w:t>RCA logic tree</w:t>
            </w:r>
          </w:p>
        </w:tc>
      </w:tr>
      <w:tr w:rsidR="008924CC" w14:paraId="6549513D" w14:textId="77777777">
        <w:trPr>
          <w:cantSplit/>
          <w:jc w:val="center"/>
        </w:trPr>
        <w:tc>
          <w:tcPr>
            <w:tcW w:w="5184" w:type="dxa"/>
            <w:vAlign w:val="center"/>
          </w:tcPr>
          <w:p w14:paraId="52C341AF" w14:textId="77777777" w:rsidR="008924CC" w:rsidRDefault="0007339B">
            <w:pPr>
              <w:spacing w:after="60" w:line="245" w:lineRule="auto"/>
            </w:pPr>
            <w:r>
              <w:rPr>
                <w:sz w:val="20"/>
              </w:rPr>
              <w:t>/rca/:caseId/analysis/event-diagram</w:t>
            </w:r>
          </w:p>
        </w:tc>
        <w:tc>
          <w:tcPr>
            <w:tcW w:w="4896" w:type="dxa"/>
            <w:vAlign w:val="center"/>
          </w:tcPr>
          <w:p w14:paraId="27BBA8D9" w14:textId="77777777" w:rsidR="008924CC" w:rsidRDefault="0007339B">
            <w:pPr>
              <w:spacing w:after="60" w:line="245" w:lineRule="auto"/>
            </w:pPr>
            <w:r>
              <w:rPr>
                <w:sz w:val="20"/>
              </w:rPr>
              <w:t>RCA event diagram</w:t>
            </w:r>
          </w:p>
        </w:tc>
      </w:tr>
      <w:tr w:rsidR="008924CC" w14:paraId="295502F8" w14:textId="77777777">
        <w:trPr>
          <w:cantSplit/>
          <w:jc w:val="center"/>
        </w:trPr>
        <w:tc>
          <w:tcPr>
            <w:tcW w:w="5184" w:type="dxa"/>
            <w:vAlign w:val="center"/>
          </w:tcPr>
          <w:p w14:paraId="48BE8B25" w14:textId="77777777" w:rsidR="008924CC" w:rsidRDefault="0007339B">
            <w:pPr>
              <w:spacing w:after="60" w:line="245" w:lineRule="auto"/>
            </w:pPr>
            <w:r>
              <w:rPr>
                <w:sz w:val="20"/>
              </w:rPr>
              <w:t>/rca/:caseId/analysis/timeline</w:t>
            </w:r>
          </w:p>
        </w:tc>
        <w:tc>
          <w:tcPr>
            <w:tcW w:w="4896" w:type="dxa"/>
            <w:vAlign w:val="center"/>
          </w:tcPr>
          <w:p w14:paraId="50ECD931" w14:textId="77777777" w:rsidR="008924CC" w:rsidRDefault="0007339B">
            <w:pPr>
              <w:spacing w:after="60" w:line="245" w:lineRule="auto"/>
            </w:pPr>
            <w:r>
              <w:rPr>
                <w:sz w:val="20"/>
              </w:rPr>
              <w:t>RCA timeline</w:t>
            </w:r>
          </w:p>
        </w:tc>
      </w:tr>
      <w:tr w:rsidR="008924CC" w14:paraId="199722DF" w14:textId="77777777">
        <w:trPr>
          <w:cantSplit/>
          <w:jc w:val="center"/>
        </w:trPr>
        <w:tc>
          <w:tcPr>
            <w:tcW w:w="5184" w:type="dxa"/>
            <w:vAlign w:val="center"/>
          </w:tcPr>
          <w:p w14:paraId="3D5FB996" w14:textId="77777777" w:rsidR="008924CC" w:rsidRDefault="0007339B">
            <w:pPr>
              <w:spacing w:after="60" w:line="245" w:lineRule="auto"/>
            </w:pPr>
            <w:r>
              <w:rPr>
                <w:sz w:val="20"/>
              </w:rPr>
              <w:t>/rca/:caseId/analysis/five-why</w:t>
            </w:r>
          </w:p>
        </w:tc>
        <w:tc>
          <w:tcPr>
            <w:tcW w:w="4896" w:type="dxa"/>
            <w:vAlign w:val="center"/>
          </w:tcPr>
          <w:p w14:paraId="1C5F9300" w14:textId="77777777" w:rsidR="008924CC" w:rsidRDefault="0007339B">
            <w:pPr>
              <w:spacing w:after="60" w:line="245" w:lineRule="auto"/>
            </w:pPr>
            <w:r>
              <w:rPr>
                <w:sz w:val="20"/>
              </w:rPr>
              <w:t>RCA 5-Why</w:t>
            </w:r>
          </w:p>
        </w:tc>
      </w:tr>
      <w:tr w:rsidR="008924CC" w14:paraId="5EC126B1" w14:textId="77777777">
        <w:trPr>
          <w:cantSplit/>
          <w:jc w:val="center"/>
        </w:trPr>
        <w:tc>
          <w:tcPr>
            <w:tcW w:w="5184" w:type="dxa"/>
            <w:vAlign w:val="center"/>
          </w:tcPr>
          <w:p w14:paraId="56217D82" w14:textId="77777777" w:rsidR="008924CC" w:rsidRDefault="0007339B">
            <w:pPr>
              <w:spacing w:after="60" w:line="245" w:lineRule="auto"/>
            </w:pPr>
            <w:r>
              <w:rPr>
                <w:sz w:val="20"/>
              </w:rPr>
              <w:t>/rca/:caseId/analysis/fishbone</w:t>
            </w:r>
          </w:p>
        </w:tc>
        <w:tc>
          <w:tcPr>
            <w:tcW w:w="4896" w:type="dxa"/>
            <w:vAlign w:val="center"/>
          </w:tcPr>
          <w:p w14:paraId="5DD8BC6A" w14:textId="77777777" w:rsidR="008924CC" w:rsidRDefault="0007339B">
            <w:pPr>
              <w:spacing w:after="60" w:line="245" w:lineRule="auto"/>
            </w:pPr>
            <w:r>
              <w:rPr>
                <w:sz w:val="20"/>
              </w:rPr>
              <w:t>RCA fishbone</w:t>
            </w:r>
          </w:p>
        </w:tc>
      </w:tr>
      <w:tr w:rsidR="008924CC" w14:paraId="438DCF75" w14:textId="77777777">
        <w:trPr>
          <w:cantSplit/>
          <w:jc w:val="center"/>
        </w:trPr>
        <w:tc>
          <w:tcPr>
            <w:tcW w:w="5184" w:type="dxa"/>
            <w:vAlign w:val="center"/>
          </w:tcPr>
          <w:p w14:paraId="32F63BA1" w14:textId="77777777" w:rsidR="008924CC" w:rsidRDefault="0007339B">
            <w:pPr>
              <w:spacing w:after="60" w:line="245" w:lineRule="auto"/>
            </w:pPr>
            <w:r>
              <w:rPr>
                <w:sz w:val="20"/>
              </w:rPr>
              <w:t>/rca/:caseId/analysis/fmea</w:t>
            </w:r>
          </w:p>
        </w:tc>
        <w:tc>
          <w:tcPr>
            <w:tcW w:w="4896" w:type="dxa"/>
            <w:vAlign w:val="center"/>
          </w:tcPr>
          <w:p w14:paraId="2B5A5579" w14:textId="77777777" w:rsidR="008924CC" w:rsidRDefault="0007339B">
            <w:pPr>
              <w:spacing w:after="60" w:line="245" w:lineRule="auto"/>
            </w:pPr>
            <w:r>
              <w:rPr>
                <w:sz w:val="20"/>
              </w:rPr>
              <w:t>RCA FMEA</w:t>
            </w:r>
          </w:p>
        </w:tc>
      </w:tr>
      <w:tr w:rsidR="008924CC" w14:paraId="3D86277E" w14:textId="77777777">
        <w:trPr>
          <w:cantSplit/>
          <w:jc w:val="center"/>
        </w:trPr>
        <w:tc>
          <w:tcPr>
            <w:tcW w:w="5184" w:type="dxa"/>
            <w:vAlign w:val="center"/>
          </w:tcPr>
          <w:p w14:paraId="325CA6CD" w14:textId="77777777" w:rsidR="008924CC" w:rsidRDefault="0007339B">
            <w:pPr>
              <w:spacing w:after="60" w:line="245" w:lineRule="auto"/>
            </w:pPr>
            <w:r>
              <w:rPr>
                <w:sz w:val="20"/>
              </w:rPr>
              <w:t>/rca/:caseId/analysis/fault-tree</w:t>
            </w:r>
          </w:p>
        </w:tc>
        <w:tc>
          <w:tcPr>
            <w:tcW w:w="4896" w:type="dxa"/>
            <w:vAlign w:val="center"/>
          </w:tcPr>
          <w:p w14:paraId="2777E482" w14:textId="77777777" w:rsidR="008924CC" w:rsidRDefault="0007339B">
            <w:pPr>
              <w:spacing w:after="60" w:line="245" w:lineRule="auto"/>
            </w:pPr>
            <w:r>
              <w:rPr>
                <w:sz w:val="20"/>
              </w:rPr>
              <w:t>RCA fault tree</w:t>
            </w:r>
          </w:p>
        </w:tc>
      </w:tr>
      <w:tr w:rsidR="008924CC" w14:paraId="39A1BCAD" w14:textId="77777777">
        <w:trPr>
          <w:cantSplit/>
          <w:jc w:val="center"/>
        </w:trPr>
        <w:tc>
          <w:tcPr>
            <w:tcW w:w="5184" w:type="dxa"/>
            <w:vAlign w:val="center"/>
          </w:tcPr>
          <w:p w14:paraId="5EA5E590" w14:textId="77777777" w:rsidR="008924CC" w:rsidRDefault="0007339B">
            <w:pPr>
              <w:spacing w:after="60" w:line="245" w:lineRule="auto"/>
            </w:pPr>
            <w:r>
              <w:rPr>
                <w:sz w:val="20"/>
              </w:rPr>
              <w:t>/rca/:caseId/analysis/barrier</w:t>
            </w:r>
          </w:p>
        </w:tc>
        <w:tc>
          <w:tcPr>
            <w:tcW w:w="4896" w:type="dxa"/>
            <w:vAlign w:val="center"/>
          </w:tcPr>
          <w:p w14:paraId="1D64A885" w14:textId="77777777" w:rsidR="008924CC" w:rsidRDefault="0007339B">
            <w:pPr>
              <w:spacing w:after="60" w:line="245" w:lineRule="auto"/>
            </w:pPr>
            <w:r>
              <w:rPr>
                <w:sz w:val="20"/>
              </w:rPr>
              <w:t>RCA barrier analysis</w:t>
            </w:r>
          </w:p>
        </w:tc>
      </w:tr>
      <w:tr w:rsidR="008924CC" w14:paraId="786C17A9" w14:textId="77777777">
        <w:trPr>
          <w:cantSplit/>
          <w:jc w:val="center"/>
        </w:trPr>
        <w:tc>
          <w:tcPr>
            <w:tcW w:w="5184" w:type="dxa"/>
            <w:vAlign w:val="center"/>
          </w:tcPr>
          <w:p w14:paraId="0CD001D5" w14:textId="77777777" w:rsidR="008924CC" w:rsidRDefault="0007339B">
            <w:pPr>
              <w:spacing w:after="60" w:line="245" w:lineRule="auto"/>
            </w:pPr>
            <w:r>
              <w:rPr>
                <w:sz w:val="20"/>
              </w:rPr>
              <w:lastRenderedPageBreak/>
              <w:t>/rca/:caseId/analysis/change</w:t>
            </w:r>
          </w:p>
        </w:tc>
        <w:tc>
          <w:tcPr>
            <w:tcW w:w="4896" w:type="dxa"/>
            <w:vAlign w:val="center"/>
          </w:tcPr>
          <w:p w14:paraId="22E2F8B6" w14:textId="77777777" w:rsidR="008924CC" w:rsidRDefault="0007339B">
            <w:pPr>
              <w:spacing w:after="60" w:line="245" w:lineRule="auto"/>
            </w:pPr>
            <w:r>
              <w:rPr>
                <w:sz w:val="20"/>
              </w:rPr>
              <w:t>RCA change analysis</w:t>
            </w:r>
          </w:p>
        </w:tc>
      </w:tr>
      <w:tr w:rsidR="008924CC" w14:paraId="497893DD" w14:textId="77777777">
        <w:trPr>
          <w:cantSplit/>
          <w:jc w:val="center"/>
        </w:trPr>
        <w:tc>
          <w:tcPr>
            <w:tcW w:w="5184" w:type="dxa"/>
            <w:vAlign w:val="center"/>
          </w:tcPr>
          <w:p w14:paraId="65D49B6A" w14:textId="77777777" w:rsidR="008924CC" w:rsidRDefault="0007339B">
            <w:pPr>
              <w:spacing w:after="60" w:line="245" w:lineRule="auto"/>
            </w:pPr>
            <w:r>
              <w:rPr>
                <w:sz w:val="20"/>
              </w:rPr>
              <w:t>/rca/:caseId/actions/recommendations/new</w:t>
            </w:r>
          </w:p>
        </w:tc>
        <w:tc>
          <w:tcPr>
            <w:tcW w:w="4896" w:type="dxa"/>
            <w:vAlign w:val="center"/>
          </w:tcPr>
          <w:p w14:paraId="285B1670" w14:textId="77777777" w:rsidR="008924CC" w:rsidRDefault="0007339B">
            <w:pPr>
              <w:spacing w:after="60" w:line="245" w:lineRule="auto"/>
            </w:pPr>
            <w:r>
              <w:rPr>
                <w:sz w:val="20"/>
              </w:rPr>
              <w:t>RCA recommendation editor</w:t>
            </w:r>
          </w:p>
        </w:tc>
      </w:tr>
      <w:tr w:rsidR="008924CC" w14:paraId="78D5E3F7" w14:textId="77777777">
        <w:trPr>
          <w:cantSplit/>
          <w:jc w:val="center"/>
        </w:trPr>
        <w:tc>
          <w:tcPr>
            <w:tcW w:w="5184" w:type="dxa"/>
            <w:vAlign w:val="center"/>
          </w:tcPr>
          <w:p w14:paraId="31CD6292" w14:textId="77777777" w:rsidR="008924CC" w:rsidRDefault="0007339B">
            <w:pPr>
              <w:spacing w:after="60" w:line="245" w:lineRule="auto"/>
            </w:pPr>
            <w:r>
              <w:rPr>
                <w:sz w:val="20"/>
              </w:rPr>
              <w:t>/rca/:caseId/actions/recommendations/:recommendationId/edit</w:t>
            </w:r>
          </w:p>
        </w:tc>
        <w:tc>
          <w:tcPr>
            <w:tcW w:w="4896" w:type="dxa"/>
            <w:vAlign w:val="center"/>
          </w:tcPr>
          <w:p w14:paraId="2F4B5A59" w14:textId="77777777" w:rsidR="008924CC" w:rsidRDefault="0007339B">
            <w:pPr>
              <w:spacing w:after="60" w:line="245" w:lineRule="auto"/>
            </w:pPr>
            <w:r>
              <w:rPr>
                <w:sz w:val="20"/>
              </w:rPr>
              <w:t>RCA recommendation editor</w:t>
            </w:r>
          </w:p>
        </w:tc>
      </w:tr>
      <w:tr w:rsidR="008924CC" w14:paraId="147E4B12" w14:textId="77777777">
        <w:trPr>
          <w:cantSplit/>
          <w:jc w:val="center"/>
        </w:trPr>
        <w:tc>
          <w:tcPr>
            <w:tcW w:w="5184" w:type="dxa"/>
            <w:vAlign w:val="center"/>
          </w:tcPr>
          <w:p w14:paraId="4097808D" w14:textId="77777777" w:rsidR="008924CC" w:rsidRDefault="0007339B">
            <w:pPr>
              <w:spacing w:after="60" w:line="245" w:lineRule="auto"/>
            </w:pPr>
            <w:r>
              <w:rPr>
                <w:sz w:val="20"/>
              </w:rPr>
              <w:t>/rca/:caseId/actions</w:t>
            </w:r>
          </w:p>
        </w:tc>
        <w:tc>
          <w:tcPr>
            <w:tcW w:w="4896" w:type="dxa"/>
            <w:vAlign w:val="center"/>
          </w:tcPr>
          <w:p w14:paraId="0F2B8AF3" w14:textId="77777777" w:rsidR="008924CC" w:rsidRDefault="0007339B">
            <w:pPr>
              <w:spacing w:after="60" w:line="245" w:lineRule="auto"/>
            </w:pPr>
            <w:r>
              <w:rPr>
                <w:sz w:val="20"/>
              </w:rPr>
              <w:t>RCA actions, completion and effectiveness</w:t>
            </w:r>
          </w:p>
        </w:tc>
      </w:tr>
      <w:tr w:rsidR="008924CC" w14:paraId="688990FC" w14:textId="77777777">
        <w:trPr>
          <w:cantSplit/>
          <w:jc w:val="center"/>
        </w:trPr>
        <w:tc>
          <w:tcPr>
            <w:tcW w:w="5184" w:type="dxa"/>
            <w:vAlign w:val="center"/>
          </w:tcPr>
          <w:p w14:paraId="4C12AD42" w14:textId="77777777" w:rsidR="008924CC" w:rsidRDefault="0007339B">
            <w:pPr>
              <w:spacing w:after="60" w:line="245" w:lineRule="auto"/>
            </w:pPr>
            <w:r>
              <w:rPr>
                <w:sz w:val="20"/>
              </w:rPr>
              <w:t>/rca/:caseId/links</w:t>
            </w:r>
          </w:p>
        </w:tc>
        <w:tc>
          <w:tcPr>
            <w:tcW w:w="4896" w:type="dxa"/>
            <w:vAlign w:val="center"/>
          </w:tcPr>
          <w:p w14:paraId="038D8DE7" w14:textId="77777777" w:rsidR="008924CC" w:rsidRDefault="0007339B">
            <w:pPr>
              <w:spacing w:after="60" w:line="245" w:lineRule="auto"/>
            </w:pPr>
            <w:r>
              <w:rPr>
                <w:sz w:val="20"/>
              </w:rPr>
              <w:t>RCA links and outcome</w:t>
            </w:r>
          </w:p>
        </w:tc>
      </w:tr>
      <w:tr w:rsidR="008924CC" w14:paraId="4476696B" w14:textId="77777777">
        <w:trPr>
          <w:cantSplit/>
          <w:jc w:val="center"/>
        </w:trPr>
        <w:tc>
          <w:tcPr>
            <w:tcW w:w="5184" w:type="dxa"/>
            <w:vAlign w:val="center"/>
          </w:tcPr>
          <w:p w14:paraId="008C0AFD" w14:textId="77777777" w:rsidR="008924CC" w:rsidRDefault="0007339B">
            <w:pPr>
              <w:spacing w:after="60" w:line="245" w:lineRule="auto"/>
            </w:pPr>
            <w:r>
              <w:rPr>
                <w:sz w:val="20"/>
              </w:rPr>
              <w:t>/rca-knowledge-base</w:t>
            </w:r>
          </w:p>
        </w:tc>
        <w:tc>
          <w:tcPr>
            <w:tcW w:w="4896" w:type="dxa"/>
            <w:vAlign w:val="center"/>
          </w:tcPr>
          <w:p w14:paraId="178E2D8E" w14:textId="77777777" w:rsidR="008924CC" w:rsidRDefault="0007339B">
            <w:pPr>
              <w:spacing w:after="60" w:line="245" w:lineRule="auto"/>
            </w:pPr>
            <w:r>
              <w:rPr>
                <w:sz w:val="20"/>
              </w:rPr>
              <w:t>RCA knowledge base</w:t>
            </w:r>
          </w:p>
        </w:tc>
      </w:tr>
      <w:tr w:rsidR="008924CC" w14:paraId="728897DA" w14:textId="77777777">
        <w:trPr>
          <w:cantSplit/>
          <w:jc w:val="center"/>
        </w:trPr>
        <w:tc>
          <w:tcPr>
            <w:tcW w:w="5184" w:type="dxa"/>
            <w:vAlign w:val="center"/>
          </w:tcPr>
          <w:p w14:paraId="0DB70222" w14:textId="77777777" w:rsidR="008924CC" w:rsidRDefault="0007339B">
            <w:pPr>
              <w:spacing w:after="60" w:line="245" w:lineRule="auto"/>
            </w:pPr>
            <w:r>
              <w:rPr>
                <w:sz w:val="20"/>
              </w:rPr>
              <w:t>/rca-knowledge-base/:entryId</w:t>
            </w:r>
          </w:p>
        </w:tc>
        <w:tc>
          <w:tcPr>
            <w:tcW w:w="4896" w:type="dxa"/>
            <w:vAlign w:val="center"/>
          </w:tcPr>
          <w:p w14:paraId="40D97C76" w14:textId="77777777" w:rsidR="008924CC" w:rsidRDefault="0007339B">
            <w:pPr>
              <w:spacing w:after="60" w:line="245" w:lineRule="auto"/>
            </w:pPr>
            <w:r>
              <w:rPr>
                <w:sz w:val="20"/>
              </w:rPr>
              <w:t>Knowledge lesson detail</w:t>
            </w:r>
          </w:p>
        </w:tc>
      </w:tr>
      <w:tr w:rsidR="008924CC" w14:paraId="5EB9B3BA" w14:textId="77777777">
        <w:trPr>
          <w:cantSplit/>
          <w:jc w:val="center"/>
        </w:trPr>
        <w:tc>
          <w:tcPr>
            <w:tcW w:w="5184" w:type="dxa"/>
            <w:vAlign w:val="center"/>
          </w:tcPr>
          <w:p w14:paraId="7D366FFE" w14:textId="77777777" w:rsidR="008924CC" w:rsidRDefault="0007339B">
            <w:pPr>
              <w:spacing w:after="60" w:line="245" w:lineRule="auto"/>
            </w:pPr>
            <w:r>
              <w:rPr>
                <w:sz w:val="20"/>
              </w:rPr>
              <w:t>/reliability/bad-actors</w:t>
            </w:r>
          </w:p>
        </w:tc>
        <w:tc>
          <w:tcPr>
            <w:tcW w:w="4896" w:type="dxa"/>
            <w:vAlign w:val="center"/>
          </w:tcPr>
          <w:p w14:paraId="2C734F66" w14:textId="77777777" w:rsidR="008924CC" w:rsidRDefault="0007339B">
            <w:pPr>
              <w:spacing w:after="60" w:line="245" w:lineRule="auto"/>
            </w:pPr>
            <w:r>
              <w:rPr>
                <w:sz w:val="20"/>
              </w:rPr>
              <w:t>Reliability — Bad actors</w:t>
            </w:r>
          </w:p>
        </w:tc>
      </w:tr>
      <w:tr w:rsidR="008924CC" w14:paraId="06B9749D" w14:textId="77777777">
        <w:trPr>
          <w:cantSplit/>
          <w:jc w:val="center"/>
        </w:trPr>
        <w:tc>
          <w:tcPr>
            <w:tcW w:w="5184" w:type="dxa"/>
            <w:vAlign w:val="center"/>
          </w:tcPr>
          <w:p w14:paraId="1530BED7" w14:textId="77777777" w:rsidR="008924CC" w:rsidRDefault="0007339B">
            <w:pPr>
              <w:spacing w:after="60" w:line="245" w:lineRule="auto"/>
            </w:pPr>
            <w:r>
              <w:rPr>
                <w:sz w:val="20"/>
              </w:rPr>
              <w:t>/master-data</w:t>
            </w:r>
          </w:p>
        </w:tc>
        <w:tc>
          <w:tcPr>
            <w:tcW w:w="4896" w:type="dxa"/>
            <w:vAlign w:val="center"/>
          </w:tcPr>
          <w:p w14:paraId="0A15F089" w14:textId="77777777" w:rsidR="008924CC" w:rsidRDefault="0007339B">
            <w:pPr>
              <w:spacing w:after="60" w:line="245" w:lineRule="auto"/>
            </w:pPr>
            <w:r>
              <w:rPr>
                <w:sz w:val="20"/>
              </w:rPr>
              <w:t>Master data overview</w:t>
            </w:r>
          </w:p>
        </w:tc>
      </w:tr>
      <w:tr w:rsidR="008924CC" w14:paraId="48C5B52D" w14:textId="77777777">
        <w:trPr>
          <w:cantSplit/>
          <w:jc w:val="center"/>
        </w:trPr>
        <w:tc>
          <w:tcPr>
            <w:tcW w:w="5184" w:type="dxa"/>
            <w:vAlign w:val="center"/>
          </w:tcPr>
          <w:p w14:paraId="13BB7165" w14:textId="77777777" w:rsidR="008924CC" w:rsidRDefault="0007339B">
            <w:pPr>
              <w:spacing w:after="60" w:line="245" w:lineRule="auto"/>
            </w:pPr>
            <w:r>
              <w:rPr>
                <w:sz w:val="20"/>
              </w:rPr>
              <w:t>/master-data/units</w:t>
            </w:r>
          </w:p>
        </w:tc>
        <w:tc>
          <w:tcPr>
            <w:tcW w:w="4896" w:type="dxa"/>
            <w:vAlign w:val="center"/>
          </w:tcPr>
          <w:p w14:paraId="18F9F8AD" w14:textId="77777777" w:rsidR="008924CC" w:rsidRDefault="0007339B">
            <w:pPr>
              <w:spacing w:after="60" w:line="245" w:lineRule="auto"/>
            </w:pPr>
            <w:r>
              <w:rPr>
                <w:sz w:val="20"/>
              </w:rPr>
              <w:t>Production units</w:t>
            </w:r>
          </w:p>
        </w:tc>
      </w:tr>
      <w:tr w:rsidR="008924CC" w14:paraId="7FEE84B4" w14:textId="77777777">
        <w:trPr>
          <w:cantSplit/>
          <w:jc w:val="center"/>
        </w:trPr>
        <w:tc>
          <w:tcPr>
            <w:tcW w:w="5184" w:type="dxa"/>
            <w:vAlign w:val="center"/>
          </w:tcPr>
          <w:p w14:paraId="63C45F41" w14:textId="77777777" w:rsidR="008924CC" w:rsidRDefault="0007339B">
            <w:pPr>
              <w:spacing w:after="60" w:line="245" w:lineRule="auto"/>
            </w:pPr>
            <w:r>
              <w:rPr>
                <w:sz w:val="20"/>
              </w:rPr>
              <w:t>/master-data/units/new</w:t>
            </w:r>
          </w:p>
        </w:tc>
        <w:tc>
          <w:tcPr>
            <w:tcW w:w="4896" w:type="dxa"/>
            <w:vAlign w:val="center"/>
          </w:tcPr>
          <w:p w14:paraId="7F872DA1" w14:textId="77777777" w:rsidR="008924CC" w:rsidRDefault="0007339B">
            <w:pPr>
              <w:spacing w:after="60" w:line="245" w:lineRule="auto"/>
            </w:pPr>
            <w:r>
              <w:rPr>
                <w:sz w:val="20"/>
              </w:rPr>
              <w:t>Production units</w:t>
            </w:r>
          </w:p>
        </w:tc>
      </w:tr>
      <w:tr w:rsidR="008924CC" w14:paraId="7F2CA596" w14:textId="77777777">
        <w:trPr>
          <w:cantSplit/>
          <w:jc w:val="center"/>
        </w:trPr>
        <w:tc>
          <w:tcPr>
            <w:tcW w:w="5184" w:type="dxa"/>
            <w:vAlign w:val="center"/>
          </w:tcPr>
          <w:p w14:paraId="7C65DA1C" w14:textId="77777777" w:rsidR="008924CC" w:rsidRDefault="0007339B">
            <w:pPr>
              <w:spacing w:after="60" w:line="245" w:lineRule="auto"/>
            </w:pPr>
            <w:r>
              <w:rPr>
                <w:sz w:val="20"/>
              </w:rPr>
              <w:t>/master-data/units/:unitId</w:t>
            </w:r>
          </w:p>
        </w:tc>
        <w:tc>
          <w:tcPr>
            <w:tcW w:w="4896" w:type="dxa"/>
            <w:vAlign w:val="center"/>
          </w:tcPr>
          <w:p w14:paraId="6A6D5397" w14:textId="77777777" w:rsidR="008924CC" w:rsidRDefault="0007339B">
            <w:pPr>
              <w:spacing w:after="60" w:line="245" w:lineRule="auto"/>
            </w:pPr>
            <w:r>
              <w:rPr>
                <w:sz w:val="20"/>
              </w:rPr>
              <w:t>Production units</w:t>
            </w:r>
          </w:p>
        </w:tc>
      </w:tr>
      <w:tr w:rsidR="008924CC" w14:paraId="799B7E6F" w14:textId="77777777">
        <w:trPr>
          <w:cantSplit/>
          <w:jc w:val="center"/>
        </w:trPr>
        <w:tc>
          <w:tcPr>
            <w:tcW w:w="5184" w:type="dxa"/>
            <w:vAlign w:val="center"/>
          </w:tcPr>
          <w:p w14:paraId="6ED9749C" w14:textId="77777777" w:rsidR="008924CC" w:rsidRDefault="0007339B">
            <w:pPr>
              <w:spacing w:after="60" w:line="245" w:lineRule="auto"/>
            </w:pPr>
            <w:r>
              <w:rPr>
                <w:sz w:val="20"/>
              </w:rPr>
              <w:t>/master-data/assets</w:t>
            </w:r>
          </w:p>
        </w:tc>
        <w:tc>
          <w:tcPr>
            <w:tcW w:w="4896" w:type="dxa"/>
            <w:vAlign w:val="center"/>
          </w:tcPr>
          <w:p w14:paraId="275B6E19" w14:textId="77777777" w:rsidR="008924CC" w:rsidRDefault="0007339B">
            <w:pPr>
              <w:spacing w:after="60" w:line="245" w:lineRule="auto"/>
            </w:pPr>
            <w:r>
              <w:rPr>
                <w:sz w:val="20"/>
              </w:rPr>
              <w:t>Assets</w:t>
            </w:r>
          </w:p>
        </w:tc>
      </w:tr>
      <w:tr w:rsidR="008924CC" w14:paraId="44D43958" w14:textId="77777777">
        <w:trPr>
          <w:cantSplit/>
          <w:jc w:val="center"/>
        </w:trPr>
        <w:tc>
          <w:tcPr>
            <w:tcW w:w="5184" w:type="dxa"/>
            <w:vAlign w:val="center"/>
          </w:tcPr>
          <w:p w14:paraId="5D4E61DB" w14:textId="77777777" w:rsidR="008924CC" w:rsidRDefault="0007339B">
            <w:pPr>
              <w:spacing w:after="60" w:line="245" w:lineRule="auto"/>
            </w:pPr>
            <w:r>
              <w:rPr>
                <w:sz w:val="20"/>
              </w:rPr>
              <w:t>/master-data/assets/new</w:t>
            </w:r>
          </w:p>
        </w:tc>
        <w:tc>
          <w:tcPr>
            <w:tcW w:w="4896" w:type="dxa"/>
            <w:vAlign w:val="center"/>
          </w:tcPr>
          <w:p w14:paraId="230D0060" w14:textId="77777777" w:rsidR="008924CC" w:rsidRDefault="0007339B">
            <w:pPr>
              <w:spacing w:after="60" w:line="245" w:lineRule="auto"/>
            </w:pPr>
            <w:r>
              <w:rPr>
                <w:sz w:val="20"/>
              </w:rPr>
              <w:t>Assets</w:t>
            </w:r>
          </w:p>
        </w:tc>
      </w:tr>
      <w:tr w:rsidR="008924CC" w14:paraId="082C4A0E" w14:textId="77777777">
        <w:trPr>
          <w:cantSplit/>
          <w:jc w:val="center"/>
        </w:trPr>
        <w:tc>
          <w:tcPr>
            <w:tcW w:w="5184" w:type="dxa"/>
            <w:vAlign w:val="center"/>
          </w:tcPr>
          <w:p w14:paraId="1CA8AFF9" w14:textId="77777777" w:rsidR="008924CC" w:rsidRDefault="0007339B">
            <w:pPr>
              <w:spacing w:after="60" w:line="245" w:lineRule="auto"/>
            </w:pPr>
            <w:r>
              <w:rPr>
                <w:sz w:val="20"/>
              </w:rPr>
              <w:t>/master-data/assets/:assetId</w:t>
            </w:r>
          </w:p>
        </w:tc>
        <w:tc>
          <w:tcPr>
            <w:tcW w:w="4896" w:type="dxa"/>
            <w:vAlign w:val="center"/>
          </w:tcPr>
          <w:p w14:paraId="0E73B67B" w14:textId="77777777" w:rsidR="008924CC" w:rsidRDefault="0007339B">
            <w:pPr>
              <w:spacing w:after="60" w:line="245" w:lineRule="auto"/>
            </w:pPr>
            <w:r>
              <w:rPr>
                <w:sz w:val="20"/>
              </w:rPr>
              <w:t>Assets</w:t>
            </w:r>
          </w:p>
        </w:tc>
      </w:tr>
      <w:tr w:rsidR="008924CC" w14:paraId="124EDF2B" w14:textId="77777777">
        <w:trPr>
          <w:cantSplit/>
          <w:jc w:val="center"/>
        </w:trPr>
        <w:tc>
          <w:tcPr>
            <w:tcW w:w="5184" w:type="dxa"/>
            <w:vAlign w:val="center"/>
          </w:tcPr>
          <w:p w14:paraId="2621A57F" w14:textId="77777777" w:rsidR="008924CC" w:rsidRDefault="0007339B">
            <w:pPr>
              <w:spacing w:after="60" w:line="245" w:lineRule="auto"/>
            </w:pPr>
            <w:r>
              <w:rPr>
                <w:sz w:val="20"/>
              </w:rPr>
              <w:t>/master-data/products</w:t>
            </w:r>
          </w:p>
        </w:tc>
        <w:tc>
          <w:tcPr>
            <w:tcW w:w="4896" w:type="dxa"/>
            <w:vAlign w:val="center"/>
          </w:tcPr>
          <w:p w14:paraId="73D6CBA1" w14:textId="77777777" w:rsidR="008924CC" w:rsidRDefault="0007339B">
            <w:pPr>
              <w:spacing w:after="60" w:line="245" w:lineRule="auto"/>
            </w:pPr>
            <w:r>
              <w:rPr>
                <w:sz w:val="20"/>
              </w:rPr>
              <w:t>Products</w:t>
            </w:r>
          </w:p>
        </w:tc>
      </w:tr>
      <w:tr w:rsidR="008924CC" w14:paraId="6446B0C9" w14:textId="77777777">
        <w:trPr>
          <w:cantSplit/>
          <w:jc w:val="center"/>
        </w:trPr>
        <w:tc>
          <w:tcPr>
            <w:tcW w:w="5184" w:type="dxa"/>
            <w:vAlign w:val="center"/>
          </w:tcPr>
          <w:p w14:paraId="76D43BE0" w14:textId="77777777" w:rsidR="008924CC" w:rsidRDefault="0007339B">
            <w:pPr>
              <w:spacing w:after="60" w:line="245" w:lineRule="auto"/>
            </w:pPr>
            <w:r>
              <w:rPr>
                <w:sz w:val="20"/>
              </w:rPr>
              <w:t>/master-data/products/new</w:t>
            </w:r>
          </w:p>
        </w:tc>
        <w:tc>
          <w:tcPr>
            <w:tcW w:w="4896" w:type="dxa"/>
            <w:vAlign w:val="center"/>
          </w:tcPr>
          <w:p w14:paraId="4709F69D" w14:textId="77777777" w:rsidR="008924CC" w:rsidRDefault="0007339B">
            <w:pPr>
              <w:spacing w:after="60" w:line="245" w:lineRule="auto"/>
            </w:pPr>
            <w:r>
              <w:rPr>
                <w:sz w:val="20"/>
              </w:rPr>
              <w:t>Products</w:t>
            </w:r>
          </w:p>
        </w:tc>
      </w:tr>
      <w:tr w:rsidR="008924CC" w14:paraId="77430FDA" w14:textId="77777777">
        <w:trPr>
          <w:cantSplit/>
          <w:jc w:val="center"/>
        </w:trPr>
        <w:tc>
          <w:tcPr>
            <w:tcW w:w="5184" w:type="dxa"/>
            <w:vAlign w:val="center"/>
          </w:tcPr>
          <w:p w14:paraId="06F9015D" w14:textId="77777777" w:rsidR="008924CC" w:rsidRDefault="0007339B">
            <w:pPr>
              <w:spacing w:after="60" w:line="245" w:lineRule="auto"/>
            </w:pPr>
            <w:r>
              <w:rPr>
                <w:sz w:val="20"/>
              </w:rPr>
              <w:t>/master-data/products/:productId</w:t>
            </w:r>
          </w:p>
        </w:tc>
        <w:tc>
          <w:tcPr>
            <w:tcW w:w="4896" w:type="dxa"/>
            <w:vAlign w:val="center"/>
          </w:tcPr>
          <w:p w14:paraId="19B6074F" w14:textId="77777777" w:rsidR="008924CC" w:rsidRDefault="0007339B">
            <w:pPr>
              <w:spacing w:after="60" w:line="245" w:lineRule="auto"/>
            </w:pPr>
            <w:r>
              <w:rPr>
                <w:sz w:val="20"/>
              </w:rPr>
              <w:t>Products</w:t>
            </w:r>
          </w:p>
        </w:tc>
      </w:tr>
      <w:tr w:rsidR="008924CC" w14:paraId="38F76EF4" w14:textId="77777777">
        <w:trPr>
          <w:cantSplit/>
          <w:jc w:val="center"/>
        </w:trPr>
        <w:tc>
          <w:tcPr>
            <w:tcW w:w="5184" w:type="dxa"/>
            <w:vAlign w:val="center"/>
          </w:tcPr>
          <w:p w14:paraId="62C41A33" w14:textId="77777777" w:rsidR="008924CC" w:rsidRDefault="0007339B">
            <w:pPr>
              <w:spacing w:after="60" w:line="245" w:lineRule="auto"/>
            </w:pPr>
            <w:r>
              <w:rPr>
                <w:sz w:val="20"/>
              </w:rPr>
              <w:t>/master-data/hierarchy</w:t>
            </w:r>
          </w:p>
        </w:tc>
        <w:tc>
          <w:tcPr>
            <w:tcW w:w="4896" w:type="dxa"/>
            <w:vAlign w:val="center"/>
          </w:tcPr>
          <w:p w14:paraId="182E080C" w14:textId="77777777" w:rsidR="008924CC" w:rsidRDefault="0007339B">
            <w:pPr>
              <w:spacing w:after="60" w:line="245" w:lineRule="auto"/>
            </w:pPr>
            <w:r>
              <w:rPr>
                <w:sz w:val="20"/>
              </w:rPr>
              <w:t>Plant hierarchy</w:t>
            </w:r>
          </w:p>
        </w:tc>
      </w:tr>
      <w:tr w:rsidR="008924CC" w14:paraId="12D5360C" w14:textId="77777777">
        <w:trPr>
          <w:cantSplit/>
          <w:jc w:val="center"/>
        </w:trPr>
        <w:tc>
          <w:tcPr>
            <w:tcW w:w="5184" w:type="dxa"/>
            <w:vAlign w:val="center"/>
          </w:tcPr>
          <w:p w14:paraId="07686222" w14:textId="77777777" w:rsidR="008924CC" w:rsidRDefault="0007339B">
            <w:pPr>
              <w:spacing w:after="60" w:line="245" w:lineRule="auto"/>
            </w:pPr>
            <w:r>
              <w:rPr>
                <w:sz w:val="20"/>
              </w:rPr>
              <w:t>/master-data/rca/templates</w:t>
            </w:r>
          </w:p>
        </w:tc>
        <w:tc>
          <w:tcPr>
            <w:tcW w:w="4896" w:type="dxa"/>
            <w:vAlign w:val="center"/>
          </w:tcPr>
          <w:p w14:paraId="4A895D83" w14:textId="77777777" w:rsidR="008924CC" w:rsidRDefault="0007339B">
            <w:pPr>
              <w:spacing w:after="60" w:line="245" w:lineRule="auto"/>
            </w:pPr>
            <w:r>
              <w:rPr>
                <w:sz w:val="20"/>
              </w:rPr>
              <w:t>RCA templates</w:t>
            </w:r>
          </w:p>
        </w:tc>
      </w:tr>
      <w:tr w:rsidR="008924CC" w14:paraId="673B5AD1" w14:textId="77777777">
        <w:trPr>
          <w:cantSplit/>
          <w:jc w:val="center"/>
        </w:trPr>
        <w:tc>
          <w:tcPr>
            <w:tcW w:w="5184" w:type="dxa"/>
            <w:vAlign w:val="center"/>
          </w:tcPr>
          <w:p w14:paraId="18871A77" w14:textId="77777777" w:rsidR="008924CC" w:rsidRDefault="0007339B">
            <w:pPr>
              <w:spacing w:after="60" w:line="245" w:lineRule="auto"/>
            </w:pPr>
            <w:r>
              <w:rPr>
                <w:sz w:val="20"/>
              </w:rPr>
              <w:t>/master-data/rca/templates/new</w:t>
            </w:r>
          </w:p>
        </w:tc>
        <w:tc>
          <w:tcPr>
            <w:tcW w:w="4896" w:type="dxa"/>
            <w:vAlign w:val="center"/>
          </w:tcPr>
          <w:p w14:paraId="120F123D" w14:textId="77777777" w:rsidR="008924CC" w:rsidRDefault="0007339B">
            <w:pPr>
              <w:spacing w:after="60" w:line="245" w:lineRule="auto"/>
            </w:pPr>
            <w:r>
              <w:rPr>
                <w:sz w:val="20"/>
              </w:rPr>
              <w:t>RCA templates</w:t>
            </w:r>
          </w:p>
        </w:tc>
      </w:tr>
      <w:tr w:rsidR="008924CC" w14:paraId="2FD5F97C" w14:textId="77777777">
        <w:trPr>
          <w:cantSplit/>
          <w:jc w:val="center"/>
        </w:trPr>
        <w:tc>
          <w:tcPr>
            <w:tcW w:w="5184" w:type="dxa"/>
            <w:vAlign w:val="center"/>
          </w:tcPr>
          <w:p w14:paraId="6B17E7A7" w14:textId="77777777" w:rsidR="008924CC" w:rsidRDefault="0007339B">
            <w:pPr>
              <w:spacing w:after="60" w:line="245" w:lineRule="auto"/>
            </w:pPr>
            <w:r>
              <w:rPr>
                <w:sz w:val="20"/>
              </w:rPr>
              <w:t>/master-data/rca/templates/:templateId</w:t>
            </w:r>
          </w:p>
        </w:tc>
        <w:tc>
          <w:tcPr>
            <w:tcW w:w="4896" w:type="dxa"/>
            <w:vAlign w:val="center"/>
          </w:tcPr>
          <w:p w14:paraId="0F1EE8CF" w14:textId="77777777" w:rsidR="008924CC" w:rsidRDefault="0007339B">
            <w:pPr>
              <w:spacing w:after="60" w:line="245" w:lineRule="auto"/>
            </w:pPr>
            <w:r>
              <w:rPr>
                <w:sz w:val="20"/>
              </w:rPr>
              <w:t>RCA templates</w:t>
            </w:r>
          </w:p>
        </w:tc>
      </w:tr>
      <w:tr w:rsidR="008924CC" w14:paraId="63DB5383" w14:textId="77777777">
        <w:trPr>
          <w:cantSplit/>
          <w:jc w:val="center"/>
        </w:trPr>
        <w:tc>
          <w:tcPr>
            <w:tcW w:w="5184" w:type="dxa"/>
            <w:vAlign w:val="center"/>
          </w:tcPr>
          <w:p w14:paraId="3ED0CAEF" w14:textId="77777777" w:rsidR="008924CC" w:rsidRDefault="0007339B">
            <w:pPr>
              <w:spacing w:after="60" w:line="245" w:lineRule="auto"/>
            </w:pPr>
            <w:r>
              <w:rPr>
                <w:sz w:val="20"/>
              </w:rPr>
              <w:t>/master-data/rca/causes</w:t>
            </w:r>
          </w:p>
        </w:tc>
        <w:tc>
          <w:tcPr>
            <w:tcW w:w="4896" w:type="dxa"/>
            <w:vAlign w:val="center"/>
          </w:tcPr>
          <w:p w14:paraId="6B061833" w14:textId="77777777" w:rsidR="008924CC" w:rsidRDefault="0007339B">
            <w:pPr>
              <w:spacing w:after="60" w:line="245" w:lineRule="auto"/>
            </w:pPr>
            <w:r>
              <w:rPr>
                <w:sz w:val="20"/>
              </w:rPr>
              <w:t>Cause library</w:t>
            </w:r>
          </w:p>
        </w:tc>
      </w:tr>
      <w:tr w:rsidR="008924CC" w14:paraId="465E9A76" w14:textId="77777777">
        <w:trPr>
          <w:cantSplit/>
          <w:jc w:val="center"/>
        </w:trPr>
        <w:tc>
          <w:tcPr>
            <w:tcW w:w="5184" w:type="dxa"/>
            <w:vAlign w:val="center"/>
          </w:tcPr>
          <w:p w14:paraId="701FB383" w14:textId="77777777" w:rsidR="008924CC" w:rsidRDefault="0007339B">
            <w:pPr>
              <w:spacing w:after="60" w:line="245" w:lineRule="auto"/>
            </w:pPr>
            <w:r>
              <w:rPr>
                <w:sz w:val="20"/>
              </w:rPr>
              <w:t>/master-data/rca/checklists</w:t>
            </w:r>
          </w:p>
        </w:tc>
        <w:tc>
          <w:tcPr>
            <w:tcW w:w="4896" w:type="dxa"/>
            <w:vAlign w:val="center"/>
          </w:tcPr>
          <w:p w14:paraId="0B368A26" w14:textId="77777777" w:rsidR="008924CC" w:rsidRDefault="0007339B">
            <w:pPr>
              <w:spacing w:after="60" w:line="245" w:lineRule="auto"/>
            </w:pPr>
            <w:r>
              <w:rPr>
                <w:sz w:val="20"/>
              </w:rPr>
              <w:t>Verification checklists</w:t>
            </w:r>
          </w:p>
        </w:tc>
      </w:tr>
      <w:tr w:rsidR="008924CC" w14:paraId="3C5E53EA" w14:textId="77777777">
        <w:trPr>
          <w:cantSplit/>
          <w:jc w:val="center"/>
        </w:trPr>
        <w:tc>
          <w:tcPr>
            <w:tcW w:w="5184" w:type="dxa"/>
            <w:vAlign w:val="center"/>
          </w:tcPr>
          <w:p w14:paraId="365885B9" w14:textId="77777777" w:rsidR="008924CC" w:rsidRDefault="0007339B">
            <w:pPr>
              <w:spacing w:after="60" w:line="245" w:lineRule="auto"/>
            </w:pPr>
            <w:r>
              <w:rPr>
                <w:sz w:val="20"/>
              </w:rPr>
              <w:t>/master-data/rca/checklists/new</w:t>
            </w:r>
          </w:p>
        </w:tc>
        <w:tc>
          <w:tcPr>
            <w:tcW w:w="4896" w:type="dxa"/>
            <w:vAlign w:val="center"/>
          </w:tcPr>
          <w:p w14:paraId="7D0ED069" w14:textId="77777777" w:rsidR="008924CC" w:rsidRDefault="0007339B">
            <w:pPr>
              <w:spacing w:after="60" w:line="245" w:lineRule="auto"/>
            </w:pPr>
            <w:r>
              <w:rPr>
                <w:sz w:val="20"/>
              </w:rPr>
              <w:t>Verification checklists</w:t>
            </w:r>
          </w:p>
        </w:tc>
      </w:tr>
      <w:tr w:rsidR="008924CC" w14:paraId="1620E5D2" w14:textId="77777777">
        <w:trPr>
          <w:cantSplit/>
          <w:jc w:val="center"/>
        </w:trPr>
        <w:tc>
          <w:tcPr>
            <w:tcW w:w="5184" w:type="dxa"/>
            <w:vAlign w:val="center"/>
          </w:tcPr>
          <w:p w14:paraId="09C616F2" w14:textId="77777777" w:rsidR="008924CC" w:rsidRDefault="0007339B">
            <w:pPr>
              <w:spacing w:after="60" w:line="245" w:lineRule="auto"/>
            </w:pPr>
            <w:r>
              <w:rPr>
                <w:sz w:val="20"/>
              </w:rPr>
              <w:t>/master-data/rca/checklists/:checklistId</w:t>
            </w:r>
          </w:p>
        </w:tc>
        <w:tc>
          <w:tcPr>
            <w:tcW w:w="4896" w:type="dxa"/>
            <w:vAlign w:val="center"/>
          </w:tcPr>
          <w:p w14:paraId="0F6AFAB7" w14:textId="77777777" w:rsidR="008924CC" w:rsidRDefault="0007339B">
            <w:pPr>
              <w:spacing w:after="60" w:line="245" w:lineRule="auto"/>
            </w:pPr>
            <w:r>
              <w:rPr>
                <w:sz w:val="20"/>
              </w:rPr>
              <w:t>Verification checklists</w:t>
            </w:r>
          </w:p>
        </w:tc>
      </w:tr>
      <w:tr w:rsidR="008924CC" w14:paraId="547D9C89" w14:textId="77777777">
        <w:trPr>
          <w:cantSplit/>
          <w:jc w:val="center"/>
        </w:trPr>
        <w:tc>
          <w:tcPr>
            <w:tcW w:w="5184" w:type="dxa"/>
            <w:vAlign w:val="center"/>
          </w:tcPr>
          <w:p w14:paraId="071D6AA1" w14:textId="77777777" w:rsidR="008924CC" w:rsidRDefault="0007339B">
            <w:pPr>
              <w:spacing w:after="60" w:line="245" w:lineRule="auto"/>
            </w:pPr>
            <w:r>
              <w:rPr>
                <w:sz w:val="20"/>
              </w:rPr>
              <w:t>/master-data/failure-dictionary</w:t>
            </w:r>
          </w:p>
        </w:tc>
        <w:tc>
          <w:tcPr>
            <w:tcW w:w="4896" w:type="dxa"/>
            <w:vAlign w:val="center"/>
          </w:tcPr>
          <w:p w14:paraId="0E9064F4" w14:textId="77777777" w:rsidR="008924CC" w:rsidRDefault="0007339B">
            <w:pPr>
              <w:spacing w:after="60" w:line="245" w:lineRule="auto"/>
            </w:pPr>
            <w:r>
              <w:rPr>
                <w:sz w:val="20"/>
              </w:rPr>
              <w:t>Failure dictionary</w:t>
            </w:r>
          </w:p>
        </w:tc>
      </w:tr>
      <w:tr w:rsidR="008924CC" w14:paraId="26C92027" w14:textId="77777777">
        <w:trPr>
          <w:cantSplit/>
          <w:jc w:val="center"/>
        </w:trPr>
        <w:tc>
          <w:tcPr>
            <w:tcW w:w="5184" w:type="dxa"/>
            <w:vAlign w:val="center"/>
          </w:tcPr>
          <w:p w14:paraId="71EB20F0" w14:textId="77777777" w:rsidR="008924CC" w:rsidRDefault="0007339B">
            <w:pPr>
              <w:spacing w:after="60" w:line="245" w:lineRule="auto"/>
            </w:pPr>
            <w:r>
              <w:rPr>
                <w:sz w:val="20"/>
              </w:rPr>
              <w:lastRenderedPageBreak/>
              <w:t>/master-data/plant-flow</w:t>
            </w:r>
          </w:p>
        </w:tc>
        <w:tc>
          <w:tcPr>
            <w:tcW w:w="4896" w:type="dxa"/>
            <w:vAlign w:val="center"/>
          </w:tcPr>
          <w:p w14:paraId="645B89FA" w14:textId="77777777" w:rsidR="008924CC" w:rsidRDefault="0007339B">
            <w:pPr>
              <w:spacing w:after="60" w:line="245" w:lineRule="auto"/>
            </w:pPr>
            <w:r>
              <w:rPr>
                <w:sz w:val="20"/>
              </w:rPr>
              <w:t>Plant flow and buffers</w:t>
            </w:r>
          </w:p>
        </w:tc>
      </w:tr>
      <w:tr w:rsidR="008924CC" w14:paraId="450D8C4A" w14:textId="77777777">
        <w:trPr>
          <w:cantSplit/>
          <w:jc w:val="center"/>
        </w:trPr>
        <w:tc>
          <w:tcPr>
            <w:tcW w:w="5184" w:type="dxa"/>
            <w:vAlign w:val="center"/>
          </w:tcPr>
          <w:p w14:paraId="0CE333F7" w14:textId="77777777" w:rsidR="008924CC" w:rsidRDefault="0007339B">
            <w:pPr>
              <w:spacing w:after="60" w:line="245" w:lineRule="auto"/>
            </w:pPr>
            <w:r>
              <w:rPr>
                <w:sz w:val="20"/>
              </w:rPr>
              <w:t>/master-data/stop-policy</w:t>
            </w:r>
          </w:p>
        </w:tc>
        <w:tc>
          <w:tcPr>
            <w:tcW w:w="4896" w:type="dxa"/>
            <w:vAlign w:val="center"/>
          </w:tcPr>
          <w:p w14:paraId="034D3C43" w14:textId="77777777" w:rsidR="008924CC" w:rsidRDefault="0007339B">
            <w:pPr>
              <w:spacing w:after="60" w:line="245" w:lineRule="auto"/>
            </w:pPr>
            <w:r>
              <w:rPr>
                <w:sz w:val="20"/>
              </w:rPr>
              <w:t>Stop and plan policy</w:t>
            </w:r>
          </w:p>
        </w:tc>
      </w:tr>
      <w:tr w:rsidR="008924CC" w14:paraId="16A803AC" w14:textId="77777777">
        <w:trPr>
          <w:cantSplit/>
          <w:jc w:val="center"/>
        </w:trPr>
        <w:tc>
          <w:tcPr>
            <w:tcW w:w="5184" w:type="dxa"/>
            <w:vAlign w:val="center"/>
          </w:tcPr>
          <w:p w14:paraId="33CBC455" w14:textId="77777777" w:rsidR="008924CC" w:rsidRDefault="0007339B">
            <w:pPr>
              <w:spacing w:after="60" w:line="245" w:lineRule="auto"/>
            </w:pPr>
            <w:r>
              <w:rPr>
                <w:sz w:val="20"/>
              </w:rPr>
              <w:t>/master-data/standby-equipment</w:t>
            </w:r>
          </w:p>
        </w:tc>
        <w:tc>
          <w:tcPr>
            <w:tcW w:w="4896" w:type="dxa"/>
            <w:vAlign w:val="center"/>
          </w:tcPr>
          <w:p w14:paraId="2B37CC5E" w14:textId="77777777" w:rsidR="008924CC" w:rsidRDefault="0007339B">
            <w:pPr>
              <w:spacing w:after="60" w:line="245" w:lineRule="auto"/>
            </w:pPr>
            <w:r>
              <w:rPr>
                <w:sz w:val="20"/>
              </w:rPr>
              <w:t>Standby equipment</w:t>
            </w:r>
          </w:p>
        </w:tc>
      </w:tr>
      <w:tr w:rsidR="008924CC" w14:paraId="60435908" w14:textId="77777777">
        <w:trPr>
          <w:cantSplit/>
          <w:jc w:val="center"/>
        </w:trPr>
        <w:tc>
          <w:tcPr>
            <w:tcW w:w="5184" w:type="dxa"/>
            <w:vAlign w:val="center"/>
          </w:tcPr>
          <w:p w14:paraId="46A1A8F0" w14:textId="77777777" w:rsidR="008924CC" w:rsidRDefault="0007339B">
            <w:pPr>
              <w:spacing w:after="60" w:line="245" w:lineRule="auto"/>
            </w:pPr>
            <w:r>
              <w:rPr>
                <w:sz w:val="20"/>
              </w:rPr>
              <w:t>/master-data/unit-impact-rules</w:t>
            </w:r>
          </w:p>
        </w:tc>
        <w:tc>
          <w:tcPr>
            <w:tcW w:w="4896" w:type="dxa"/>
            <w:vAlign w:val="center"/>
          </w:tcPr>
          <w:p w14:paraId="42DAD5A8" w14:textId="77777777" w:rsidR="008924CC" w:rsidRDefault="0007339B">
            <w:pPr>
              <w:spacing w:after="60" w:line="245" w:lineRule="auto"/>
            </w:pPr>
            <w:r>
              <w:rPr>
                <w:sz w:val="20"/>
              </w:rPr>
              <w:t>Unit impact rules</w:t>
            </w:r>
          </w:p>
        </w:tc>
      </w:tr>
      <w:tr w:rsidR="008924CC" w14:paraId="646B72CE" w14:textId="77777777">
        <w:trPr>
          <w:cantSplit/>
          <w:jc w:val="center"/>
        </w:trPr>
        <w:tc>
          <w:tcPr>
            <w:tcW w:w="5184" w:type="dxa"/>
            <w:vAlign w:val="center"/>
          </w:tcPr>
          <w:p w14:paraId="12BB814B" w14:textId="77777777" w:rsidR="008924CC" w:rsidRDefault="0007339B">
            <w:pPr>
              <w:spacing w:after="60" w:line="245" w:lineRule="auto"/>
            </w:pPr>
            <w:r>
              <w:rPr>
                <w:sz w:val="20"/>
              </w:rPr>
              <w:t>/master-data/work-orders</w:t>
            </w:r>
          </w:p>
        </w:tc>
        <w:tc>
          <w:tcPr>
            <w:tcW w:w="4896" w:type="dxa"/>
            <w:vAlign w:val="center"/>
          </w:tcPr>
          <w:p w14:paraId="3E5BD79D" w14:textId="77777777" w:rsidR="008924CC" w:rsidRDefault="0007339B">
            <w:pPr>
              <w:spacing w:after="60" w:line="245" w:lineRule="auto"/>
            </w:pPr>
            <w:r>
              <w:rPr>
                <w:sz w:val="20"/>
              </w:rPr>
              <w:t>Work-order operations</w:t>
            </w:r>
          </w:p>
        </w:tc>
      </w:tr>
      <w:tr w:rsidR="008924CC" w14:paraId="4F9BBE71" w14:textId="77777777">
        <w:trPr>
          <w:cantSplit/>
          <w:jc w:val="center"/>
        </w:trPr>
        <w:tc>
          <w:tcPr>
            <w:tcW w:w="5184" w:type="dxa"/>
            <w:vAlign w:val="center"/>
          </w:tcPr>
          <w:p w14:paraId="092041B3" w14:textId="77777777" w:rsidR="008924CC" w:rsidRDefault="0007339B">
            <w:pPr>
              <w:spacing w:after="60" w:line="245" w:lineRule="auto"/>
            </w:pPr>
            <w:r>
              <w:rPr>
                <w:sz w:val="20"/>
              </w:rPr>
              <w:t>/master-data/unit-state</w:t>
            </w:r>
          </w:p>
        </w:tc>
        <w:tc>
          <w:tcPr>
            <w:tcW w:w="4896" w:type="dxa"/>
            <w:vAlign w:val="center"/>
          </w:tcPr>
          <w:p w14:paraId="358522FB" w14:textId="77777777" w:rsidR="008924CC" w:rsidRDefault="0007339B">
            <w:pPr>
              <w:spacing w:after="60" w:line="245" w:lineRule="auto"/>
            </w:pPr>
            <w:r>
              <w:rPr>
                <w:sz w:val="20"/>
              </w:rPr>
              <w:t>Unit state</w:t>
            </w:r>
          </w:p>
        </w:tc>
      </w:tr>
      <w:tr w:rsidR="008924CC" w14:paraId="7D894E6E" w14:textId="77777777">
        <w:trPr>
          <w:cantSplit/>
          <w:jc w:val="center"/>
        </w:trPr>
        <w:tc>
          <w:tcPr>
            <w:tcW w:w="5184" w:type="dxa"/>
            <w:vAlign w:val="center"/>
          </w:tcPr>
          <w:p w14:paraId="24E5C4ED" w14:textId="77777777" w:rsidR="008924CC" w:rsidRDefault="0007339B">
            <w:pPr>
              <w:spacing w:after="60" w:line="245" w:lineRule="auto"/>
            </w:pPr>
            <w:r>
              <w:rPr>
                <w:sz w:val="20"/>
              </w:rPr>
              <w:t>/codes-admin</w:t>
            </w:r>
          </w:p>
        </w:tc>
        <w:tc>
          <w:tcPr>
            <w:tcW w:w="4896" w:type="dxa"/>
            <w:vAlign w:val="center"/>
          </w:tcPr>
          <w:p w14:paraId="1DC083B4" w14:textId="77777777" w:rsidR="008924CC" w:rsidRDefault="0007339B">
            <w:pPr>
              <w:spacing w:after="60" w:line="245" w:lineRule="auto"/>
            </w:pPr>
            <w:r>
              <w:rPr>
                <w:sz w:val="20"/>
              </w:rPr>
              <w:t>Code libraries</w:t>
            </w:r>
          </w:p>
        </w:tc>
      </w:tr>
      <w:tr w:rsidR="008924CC" w14:paraId="2FE60B66" w14:textId="77777777">
        <w:trPr>
          <w:cantSplit/>
          <w:jc w:val="center"/>
        </w:trPr>
        <w:tc>
          <w:tcPr>
            <w:tcW w:w="5184" w:type="dxa"/>
            <w:vAlign w:val="center"/>
          </w:tcPr>
          <w:p w14:paraId="1792BB17" w14:textId="77777777" w:rsidR="008924CC" w:rsidRDefault="0007339B">
            <w:pPr>
              <w:spacing w:after="60" w:line="245" w:lineRule="auto"/>
            </w:pPr>
            <w:r>
              <w:rPr>
                <w:sz w:val="20"/>
              </w:rPr>
              <w:t>/codes-admin/:library/:codeId</w:t>
            </w:r>
          </w:p>
        </w:tc>
        <w:tc>
          <w:tcPr>
            <w:tcW w:w="4896" w:type="dxa"/>
            <w:vAlign w:val="center"/>
          </w:tcPr>
          <w:p w14:paraId="73200ED6" w14:textId="77777777" w:rsidR="008924CC" w:rsidRDefault="0007339B">
            <w:pPr>
              <w:spacing w:after="60" w:line="245" w:lineRule="auto"/>
            </w:pPr>
            <w:r>
              <w:rPr>
                <w:sz w:val="20"/>
              </w:rPr>
              <w:t>Code libraries</w:t>
            </w:r>
          </w:p>
        </w:tc>
      </w:tr>
      <w:tr w:rsidR="008924CC" w14:paraId="4D5089DB" w14:textId="77777777">
        <w:trPr>
          <w:cantSplit/>
          <w:jc w:val="center"/>
        </w:trPr>
        <w:tc>
          <w:tcPr>
            <w:tcW w:w="5184" w:type="dxa"/>
            <w:vAlign w:val="center"/>
          </w:tcPr>
          <w:p w14:paraId="27501203" w14:textId="77777777" w:rsidR="008924CC" w:rsidRDefault="0007339B">
            <w:pPr>
              <w:spacing w:after="60" w:line="245" w:lineRule="auto"/>
            </w:pPr>
            <w:r>
              <w:rPr>
                <w:sz w:val="20"/>
              </w:rPr>
              <w:t>/codes-admin/rules/new</w:t>
            </w:r>
          </w:p>
        </w:tc>
        <w:tc>
          <w:tcPr>
            <w:tcW w:w="4896" w:type="dxa"/>
            <w:vAlign w:val="center"/>
          </w:tcPr>
          <w:p w14:paraId="45CFBB48" w14:textId="77777777" w:rsidR="008924CC" w:rsidRDefault="0007339B">
            <w:pPr>
              <w:spacing w:after="60" w:line="245" w:lineRule="auto"/>
            </w:pPr>
            <w:r>
              <w:rPr>
                <w:sz w:val="20"/>
              </w:rPr>
              <w:t>Declarative rules</w:t>
            </w:r>
          </w:p>
        </w:tc>
      </w:tr>
      <w:tr w:rsidR="008924CC" w14:paraId="556619D8" w14:textId="77777777">
        <w:trPr>
          <w:cantSplit/>
          <w:jc w:val="center"/>
        </w:trPr>
        <w:tc>
          <w:tcPr>
            <w:tcW w:w="5184" w:type="dxa"/>
            <w:vAlign w:val="center"/>
          </w:tcPr>
          <w:p w14:paraId="25C56217" w14:textId="77777777" w:rsidR="008924CC" w:rsidRDefault="0007339B">
            <w:pPr>
              <w:spacing w:after="60" w:line="245" w:lineRule="auto"/>
            </w:pPr>
            <w:r>
              <w:rPr>
                <w:sz w:val="20"/>
              </w:rPr>
              <w:t>/codes-admin/rules/:ruleId</w:t>
            </w:r>
          </w:p>
        </w:tc>
        <w:tc>
          <w:tcPr>
            <w:tcW w:w="4896" w:type="dxa"/>
            <w:vAlign w:val="center"/>
          </w:tcPr>
          <w:p w14:paraId="2050C36E" w14:textId="77777777" w:rsidR="008924CC" w:rsidRDefault="0007339B">
            <w:pPr>
              <w:spacing w:after="60" w:line="245" w:lineRule="auto"/>
            </w:pPr>
            <w:r>
              <w:rPr>
                <w:sz w:val="20"/>
              </w:rPr>
              <w:t>Declarative rules</w:t>
            </w:r>
          </w:p>
        </w:tc>
      </w:tr>
      <w:tr w:rsidR="008924CC" w14:paraId="1AB8004F" w14:textId="77777777">
        <w:trPr>
          <w:cantSplit/>
          <w:jc w:val="center"/>
        </w:trPr>
        <w:tc>
          <w:tcPr>
            <w:tcW w:w="5184" w:type="dxa"/>
            <w:vAlign w:val="center"/>
          </w:tcPr>
          <w:p w14:paraId="48FA46DD" w14:textId="77777777" w:rsidR="008924CC" w:rsidRDefault="0007339B">
            <w:pPr>
              <w:spacing w:after="60" w:line="245" w:lineRule="auto"/>
            </w:pPr>
            <w:r>
              <w:rPr>
                <w:sz w:val="20"/>
              </w:rPr>
              <w:t>/finance</w:t>
            </w:r>
          </w:p>
        </w:tc>
        <w:tc>
          <w:tcPr>
            <w:tcW w:w="4896" w:type="dxa"/>
            <w:vAlign w:val="center"/>
          </w:tcPr>
          <w:p w14:paraId="447D6C7E" w14:textId="77777777" w:rsidR="008924CC" w:rsidRDefault="0007339B">
            <w:pPr>
              <w:spacing w:after="60" w:line="245" w:lineRule="auto"/>
            </w:pPr>
            <w:r>
              <w:rPr>
                <w:sz w:val="20"/>
              </w:rPr>
              <w:t>Finance</w:t>
            </w:r>
          </w:p>
        </w:tc>
      </w:tr>
      <w:tr w:rsidR="008924CC" w14:paraId="06331131" w14:textId="77777777">
        <w:trPr>
          <w:cantSplit/>
          <w:jc w:val="center"/>
        </w:trPr>
        <w:tc>
          <w:tcPr>
            <w:tcW w:w="5184" w:type="dxa"/>
            <w:vAlign w:val="center"/>
          </w:tcPr>
          <w:p w14:paraId="1FF084B5" w14:textId="77777777" w:rsidR="008924CC" w:rsidRDefault="0007339B">
            <w:pPr>
              <w:spacing w:after="60" w:line="245" w:lineRule="auto"/>
            </w:pPr>
            <w:r>
              <w:rPr>
                <w:sz w:val="20"/>
              </w:rPr>
              <w:t>/finance/policies/new</w:t>
            </w:r>
          </w:p>
        </w:tc>
        <w:tc>
          <w:tcPr>
            <w:tcW w:w="4896" w:type="dxa"/>
            <w:vAlign w:val="center"/>
          </w:tcPr>
          <w:p w14:paraId="691FDB75" w14:textId="77777777" w:rsidR="008924CC" w:rsidRDefault="0007339B">
            <w:pPr>
              <w:spacing w:after="60" w:line="245" w:lineRule="auto"/>
            </w:pPr>
            <w:r>
              <w:rPr>
                <w:sz w:val="20"/>
              </w:rPr>
              <w:t>Finance</w:t>
            </w:r>
          </w:p>
        </w:tc>
      </w:tr>
      <w:tr w:rsidR="008924CC" w14:paraId="46F1D8A5" w14:textId="77777777">
        <w:trPr>
          <w:cantSplit/>
          <w:jc w:val="center"/>
        </w:trPr>
        <w:tc>
          <w:tcPr>
            <w:tcW w:w="5184" w:type="dxa"/>
            <w:vAlign w:val="center"/>
          </w:tcPr>
          <w:p w14:paraId="702737AD" w14:textId="77777777" w:rsidR="008924CC" w:rsidRDefault="0007339B">
            <w:pPr>
              <w:spacing w:after="60" w:line="245" w:lineRule="auto"/>
            </w:pPr>
            <w:r>
              <w:rPr>
                <w:sz w:val="20"/>
              </w:rPr>
              <w:t>/finance/policies/:policyId</w:t>
            </w:r>
          </w:p>
        </w:tc>
        <w:tc>
          <w:tcPr>
            <w:tcW w:w="4896" w:type="dxa"/>
            <w:vAlign w:val="center"/>
          </w:tcPr>
          <w:p w14:paraId="2B8FCE80" w14:textId="77777777" w:rsidR="008924CC" w:rsidRDefault="0007339B">
            <w:pPr>
              <w:spacing w:after="60" w:line="245" w:lineRule="auto"/>
            </w:pPr>
            <w:r>
              <w:rPr>
                <w:sz w:val="20"/>
              </w:rPr>
              <w:t>Finance</w:t>
            </w:r>
          </w:p>
        </w:tc>
      </w:tr>
      <w:tr w:rsidR="008924CC" w14:paraId="09A7BBE5" w14:textId="77777777">
        <w:trPr>
          <w:cantSplit/>
          <w:jc w:val="center"/>
        </w:trPr>
        <w:tc>
          <w:tcPr>
            <w:tcW w:w="5184" w:type="dxa"/>
            <w:vAlign w:val="center"/>
          </w:tcPr>
          <w:p w14:paraId="47110B1B" w14:textId="77777777" w:rsidR="008924CC" w:rsidRDefault="0007339B">
            <w:pPr>
              <w:spacing w:after="60" w:line="245" w:lineRule="auto"/>
            </w:pPr>
            <w:r>
              <w:rPr>
                <w:sz w:val="20"/>
              </w:rPr>
              <w:t>/finance/fx/:fxId</w:t>
            </w:r>
          </w:p>
        </w:tc>
        <w:tc>
          <w:tcPr>
            <w:tcW w:w="4896" w:type="dxa"/>
            <w:vAlign w:val="center"/>
          </w:tcPr>
          <w:p w14:paraId="73E3EA7D" w14:textId="77777777" w:rsidR="008924CC" w:rsidRDefault="0007339B">
            <w:pPr>
              <w:spacing w:after="60" w:line="245" w:lineRule="auto"/>
            </w:pPr>
            <w:r>
              <w:rPr>
                <w:sz w:val="20"/>
              </w:rPr>
              <w:t>Finance</w:t>
            </w:r>
          </w:p>
        </w:tc>
      </w:tr>
      <w:tr w:rsidR="008924CC" w14:paraId="6B226301" w14:textId="77777777">
        <w:trPr>
          <w:cantSplit/>
          <w:jc w:val="center"/>
        </w:trPr>
        <w:tc>
          <w:tcPr>
            <w:tcW w:w="5184" w:type="dxa"/>
            <w:vAlign w:val="center"/>
          </w:tcPr>
          <w:p w14:paraId="02DFE4B0" w14:textId="77777777" w:rsidR="008924CC" w:rsidRDefault="0007339B">
            <w:pPr>
              <w:spacing w:after="60" w:line="245" w:lineRule="auto"/>
            </w:pPr>
            <w:r>
              <w:rPr>
                <w:sz w:val="20"/>
              </w:rPr>
              <w:t>/users</w:t>
            </w:r>
          </w:p>
        </w:tc>
        <w:tc>
          <w:tcPr>
            <w:tcW w:w="4896" w:type="dxa"/>
            <w:vAlign w:val="center"/>
          </w:tcPr>
          <w:p w14:paraId="6254D2A8" w14:textId="77777777" w:rsidR="008924CC" w:rsidRDefault="0007339B">
            <w:pPr>
              <w:spacing w:after="60" w:line="245" w:lineRule="auto"/>
            </w:pPr>
            <w:r>
              <w:rPr>
                <w:sz w:val="20"/>
              </w:rPr>
              <w:t>Users and plant access</w:t>
            </w:r>
          </w:p>
        </w:tc>
      </w:tr>
      <w:tr w:rsidR="008924CC" w14:paraId="356BB555" w14:textId="77777777">
        <w:trPr>
          <w:cantSplit/>
          <w:jc w:val="center"/>
        </w:trPr>
        <w:tc>
          <w:tcPr>
            <w:tcW w:w="5184" w:type="dxa"/>
            <w:vAlign w:val="center"/>
          </w:tcPr>
          <w:p w14:paraId="213D0464" w14:textId="77777777" w:rsidR="008924CC" w:rsidRDefault="0007339B">
            <w:pPr>
              <w:spacing w:after="60" w:line="245" w:lineRule="auto"/>
            </w:pPr>
            <w:r>
              <w:rPr>
                <w:sz w:val="20"/>
              </w:rPr>
              <w:t>/users/new</w:t>
            </w:r>
          </w:p>
        </w:tc>
        <w:tc>
          <w:tcPr>
            <w:tcW w:w="4896" w:type="dxa"/>
            <w:vAlign w:val="center"/>
          </w:tcPr>
          <w:p w14:paraId="3CDE40E0" w14:textId="77777777" w:rsidR="008924CC" w:rsidRDefault="0007339B">
            <w:pPr>
              <w:spacing w:after="60" w:line="245" w:lineRule="auto"/>
            </w:pPr>
            <w:r>
              <w:rPr>
                <w:sz w:val="20"/>
              </w:rPr>
              <w:t>Users and plant access</w:t>
            </w:r>
          </w:p>
        </w:tc>
      </w:tr>
      <w:tr w:rsidR="008924CC" w14:paraId="6E9DD70C" w14:textId="77777777">
        <w:trPr>
          <w:cantSplit/>
          <w:jc w:val="center"/>
        </w:trPr>
        <w:tc>
          <w:tcPr>
            <w:tcW w:w="5184" w:type="dxa"/>
            <w:vAlign w:val="center"/>
          </w:tcPr>
          <w:p w14:paraId="00183D33" w14:textId="77777777" w:rsidR="008924CC" w:rsidRDefault="0007339B">
            <w:pPr>
              <w:spacing w:after="60" w:line="245" w:lineRule="auto"/>
            </w:pPr>
            <w:r>
              <w:rPr>
                <w:sz w:val="20"/>
              </w:rPr>
              <w:t>/users/:userId</w:t>
            </w:r>
          </w:p>
        </w:tc>
        <w:tc>
          <w:tcPr>
            <w:tcW w:w="4896" w:type="dxa"/>
            <w:vAlign w:val="center"/>
          </w:tcPr>
          <w:p w14:paraId="3CF06D4C" w14:textId="77777777" w:rsidR="008924CC" w:rsidRDefault="0007339B">
            <w:pPr>
              <w:spacing w:after="60" w:line="245" w:lineRule="auto"/>
            </w:pPr>
            <w:r>
              <w:rPr>
                <w:sz w:val="20"/>
              </w:rPr>
              <w:t>Users and plant access</w:t>
            </w:r>
          </w:p>
        </w:tc>
      </w:tr>
      <w:tr w:rsidR="008924CC" w14:paraId="74070D91" w14:textId="77777777">
        <w:trPr>
          <w:cantSplit/>
          <w:jc w:val="center"/>
        </w:trPr>
        <w:tc>
          <w:tcPr>
            <w:tcW w:w="5184" w:type="dxa"/>
            <w:vAlign w:val="center"/>
          </w:tcPr>
          <w:p w14:paraId="384FD80D" w14:textId="77777777" w:rsidR="008924CC" w:rsidRDefault="0007339B">
            <w:pPr>
              <w:spacing w:after="60" w:line="245" w:lineRule="auto"/>
            </w:pPr>
            <w:r>
              <w:rPr>
                <w:sz w:val="20"/>
              </w:rPr>
              <w:t>/permissions</w:t>
            </w:r>
          </w:p>
        </w:tc>
        <w:tc>
          <w:tcPr>
            <w:tcW w:w="4896" w:type="dxa"/>
            <w:vAlign w:val="center"/>
          </w:tcPr>
          <w:p w14:paraId="6A204BC1" w14:textId="77777777" w:rsidR="008924CC" w:rsidRDefault="0007339B">
            <w:pPr>
              <w:spacing w:after="60" w:line="245" w:lineRule="auto"/>
            </w:pPr>
            <w:r>
              <w:rPr>
                <w:sz w:val="20"/>
              </w:rPr>
              <w:t>Permissions</w:t>
            </w:r>
          </w:p>
        </w:tc>
      </w:tr>
      <w:tr w:rsidR="008924CC" w14:paraId="1695DB8F" w14:textId="77777777">
        <w:trPr>
          <w:cantSplit/>
          <w:jc w:val="center"/>
        </w:trPr>
        <w:tc>
          <w:tcPr>
            <w:tcW w:w="5184" w:type="dxa"/>
            <w:vAlign w:val="center"/>
          </w:tcPr>
          <w:p w14:paraId="4DA06771" w14:textId="77777777" w:rsidR="008924CC" w:rsidRDefault="0007339B">
            <w:pPr>
              <w:spacing w:after="60" w:line="245" w:lineRule="auto"/>
            </w:pPr>
            <w:r>
              <w:rPr>
                <w:sz w:val="20"/>
              </w:rPr>
              <w:t>/delegations</w:t>
            </w:r>
          </w:p>
        </w:tc>
        <w:tc>
          <w:tcPr>
            <w:tcW w:w="4896" w:type="dxa"/>
            <w:vAlign w:val="center"/>
          </w:tcPr>
          <w:p w14:paraId="1DAD25F5" w14:textId="77777777" w:rsidR="008924CC" w:rsidRDefault="0007339B">
            <w:pPr>
              <w:spacing w:after="60" w:line="245" w:lineRule="auto"/>
            </w:pPr>
            <w:r>
              <w:rPr>
                <w:sz w:val="20"/>
              </w:rPr>
              <w:t>Approval delegations</w:t>
            </w:r>
          </w:p>
        </w:tc>
      </w:tr>
      <w:tr w:rsidR="008924CC" w14:paraId="083FED35" w14:textId="77777777">
        <w:trPr>
          <w:cantSplit/>
          <w:jc w:val="center"/>
        </w:trPr>
        <w:tc>
          <w:tcPr>
            <w:tcW w:w="5184" w:type="dxa"/>
            <w:vAlign w:val="center"/>
          </w:tcPr>
          <w:p w14:paraId="0E14AF3B" w14:textId="77777777" w:rsidR="008924CC" w:rsidRDefault="0007339B">
            <w:pPr>
              <w:spacing w:after="60" w:line="245" w:lineRule="auto"/>
            </w:pPr>
            <w:r>
              <w:rPr>
                <w:sz w:val="20"/>
              </w:rPr>
              <w:t>/admin</w:t>
            </w:r>
          </w:p>
        </w:tc>
        <w:tc>
          <w:tcPr>
            <w:tcW w:w="4896" w:type="dxa"/>
            <w:vAlign w:val="center"/>
          </w:tcPr>
          <w:p w14:paraId="4A931957" w14:textId="77777777" w:rsidR="008924CC" w:rsidRDefault="0007339B">
            <w:pPr>
              <w:spacing w:after="60" w:line="245" w:lineRule="auto"/>
            </w:pPr>
            <w:r>
              <w:rPr>
                <w:sz w:val="20"/>
              </w:rPr>
              <w:t>Admin panel, hierarchy and attributes</w:t>
            </w:r>
          </w:p>
        </w:tc>
      </w:tr>
      <w:tr w:rsidR="008924CC" w14:paraId="28C5276A" w14:textId="77777777">
        <w:trPr>
          <w:cantSplit/>
          <w:jc w:val="center"/>
        </w:trPr>
        <w:tc>
          <w:tcPr>
            <w:tcW w:w="5184" w:type="dxa"/>
            <w:vAlign w:val="center"/>
          </w:tcPr>
          <w:p w14:paraId="177BD27D" w14:textId="77777777" w:rsidR="008924CC" w:rsidRDefault="0007339B">
            <w:pPr>
              <w:spacing w:after="60" w:line="245" w:lineRule="auto"/>
            </w:pPr>
            <w:r>
              <w:rPr>
                <w:sz w:val="20"/>
              </w:rPr>
              <w:t>/admin/organizations/new</w:t>
            </w:r>
          </w:p>
        </w:tc>
        <w:tc>
          <w:tcPr>
            <w:tcW w:w="4896" w:type="dxa"/>
            <w:vAlign w:val="center"/>
          </w:tcPr>
          <w:p w14:paraId="0446BCC9" w14:textId="77777777" w:rsidR="008924CC" w:rsidRDefault="0007339B">
            <w:pPr>
              <w:spacing w:after="60" w:line="245" w:lineRule="auto"/>
            </w:pPr>
            <w:r>
              <w:rPr>
                <w:sz w:val="20"/>
              </w:rPr>
              <w:t>Admin panel, hierarchy and attributes</w:t>
            </w:r>
          </w:p>
        </w:tc>
      </w:tr>
      <w:tr w:rsidR="008924CC" w14:paraId="41005436" w14:textId="77777777">
        <w:trPr>
          <w:cantSplit/>
          <w:jc w:val="center"/>
        </w:trPr>
        <w:tc>
          <w:tcPr>
            <w:tcW w:w="5184" w:type="dxa"/>
            <w:vAlign w:val="center"/>
          </w:tcPr>
          <w:p w14:paraId="2E85D06C" w14:textId="77777777" w:rsidR="008924CC" w:rsidRDefault="0007339B">
            <w:pPr>
              <w:spacing w:after="60" w:line="245" w:lineRule="auto"/>
            </w:pPr>
            <w:r>
              <w:rPr>
                <w:sz w:val="20"/>
              </w:rPr>
              <w:t>/admin/plants/new</w:t>
            </w:r>
          </w:p>
        </w:tc>
        <w:tc>
          <w:tcPr>
            <w:tcW w:w="4896" w:type="dxa"/>
            <w:vAlign w:val="center"/>
          </w:tcPr>
          <w:p w14:paraId="5E997A93" w14:textId="77777777" w:rsidR="008924CC" w:rsidRDefault="0007339B">
            <w:pPr>
              <w:spacing w:after="60" w:line="245" w:lineRule="auto"/>
            </w:pPr>
            <w:r>
              <w:rPr>
                <w:sz w:val="20"/>
              </w:rPr>
              <w:t>Admin panel, hierarchy and attributes</w:t>
            </w:r>
          </w:p>
        </w:tc>
      </w:tr>
      <w:tr w:rsidR="008924CC" w14:paraId="127A8508" w14:textId="77777777">
        <w:trPr>
          <w:cantSplit/>
          <w:jc w:val="center"/>
        </w:trPr>
        <w:tc>
          <w:tcPr>
            <w:tcW w:w="5184" w:type="dxa"/>
            <w:vAlign w:val="center"/>
          </w:tcPr>
          <w:p w14:paraId="44AB6A4B" w14:textId="77777777" w:rsidR="008924CC" w:rsidRDefault="0007339B">
            <w:pPr>
              <w:spacing w:after="60" w:line="245" w:lineRule="auto"/>
            </w:pPr>
            <w:r>
              <w:rPr>
                <w:sz w:val="20"/>
              </w:rPr>
              <w:t>/admin/attributes/new</w:t>
            </w:r>
          </w:p>
        </w:tc>
        <w:tc>
          <w:tcPr>
            <w:tcW w:w="4896" w:type="dxa"/>
            <w:vAlign w:val="center"/>
          </w:tcPr>
          <w:p w14:paraId="7F198E71" w14:textId="77777777" w:rsidR="008924CC" w:rsidRDefault="0007339B">
            <w:pPr>
              <w:spacing w:after="60" w:line="245" w:lineRule="auto"/>
            </w:pPr>
            <w:r>
              <w:rPr>
                <w:sz w:val="20"/>
              </w:rPr>
              <w:t>Admin panel, hierarchy and attributes</w:t>
            </w:r>
          </w:p>
        </w:tc>
      </w:tr>
      <w:tr w:rsidR="008924CC" w14:paraId="415AAD43" w14:textId="77777777">
        <w:trPr>
          <w:cantSplit/>
          <w:jc w:val="center"/>
        </w:trPr>
        <w:tc>
          <w:tcPr>
            <w:tcW w:w="5184" w:type="dxa"/>
            <w:vAlign w:val="center"/>
          </w:tcPr>
          <w:p w14:paraId="014E40AD" w14:textId="77777777" w:rsidR="008924CC" w:rsidRDefault="0007339B">
            <w:pPr>
              <w:spacing w:after="60" w:line="245" w:lineRule="auto"/>
            </w:pPr>
            <w:r>
              <w:rPr>
                <w:sz w:val="20"/>
              </w:rPr>
              <w:t>/admin/attributes/:attributeId</w:t>
            </w:r>
          </w:p>
        </w:tc>
        <w:tc>
          <w:tcPr>
            <w:tcW w:w="4896" w:type="dxa"/>
            <w:vAlign w:val="center"/>
          </w:tcPr>
          <w:p w14:paraId="3213EC3D" w14:textId="77777777" w:rsidR="008924CC" w:rsidRDefault="0007339B">
            <w:pPr>
              <w:spacing w:after="60" w:line="245" w:lineRule="auto"/>
            </w:pPr>
            <w:r>
              <w:rPr>
                <w:sz w:val="20"/>
              </w:rPr>
              <w:t>Admin panel, hierarchy and attributes</w:t>
            </w:r>
          </w:p>
        </w:tc>
      </w:tr>
      <w:tr w:rsidR="008924CC" w14:paraId="3ACCA969" w14:textId="77777777">
        <w:trPr>
          <w:cantSplit/>
          <w:jc w:val="center"/>
        </w:trPr>
        <w:tc>
          <w:tcPr>
            <w:tcW w:w="5184" w:type="dxa"/>
            <w:vAlign w:val="center"/>
          </w:tcPr>
          <w:p w14:paraId="4EB5C528" w14:textId="77777777" w:rsidR="008924CC" w:rsidRDefault="0007339B">
            <w:pPr>
              <w:spacing w:after="60" w:line="245" w:lineRule="auto"/>
            </w:pPr>
            <w:r>
              <w:rPr>
                <w:sz w:val="20"/>
              </w:rPr>
              <w:t>/tasks</w:t>
            </w:r>
          </w:p>
        </w:tc>
        <w:tc>
          <w:tcPr>
            <w:tcW w:w="4896" w:type="dxa"/>
            <w:vAlign w:val="center"/>
          </w:tcPr>
          <w:p w14:paraId="2E598193" w14:textId="77777777" w:rsidR="008924CC" w:rsidRDefault="0007339B">
            <w:pPr>
              <w:spacing w:after="60" w:line="245" w:lineRule="auto"/>
            </w:pPr>
            <w:r>
              <w:rPr>
                <w:sz w:val="20"/>
              </w:rPr>
              <w:t>Tasks</w:t>
            </w:r>
          </w:p>
        </w:tc>
      </w:tr>
      <w:tr w:rsidR="008924CC" w14:paraId="11084A72" w14:textId="77777777">
        <w:trPr>
          <w:cantSplit/>
          <w:jc w:val="center"/>
        </w:trPr>
        <w:tc>
          <w:tcPr>
            <w:tcW w:w="5184" w:type="dxa"/>
            <w:vAlign w:val="center"/>
          </w:tcPr>
          <w:p w14:paraId="588C0626" w14:textId="77777777" w:rsidR="008924CC" w:rsidRDefault="0007339B">
            <w:pPr>
              <w:spacing w:after="60" w:line="245" w:lineRule="auto"/>
            </w:pPr>
            <w:r>
              <w:rPr>
                <w:sz w:val="20"/>
              </w:rPr>
              <w:t>/tasks/new</w:t>
            </w:r>
          </w:p>
        </w:tc>
        <w:tc>
          <w:tcPr>
            <w:tcW w:w="4896" w:type="dxa"/>
            <w:vAlign w:val="center"/>
          </w:tcPr>
          <w:p w14:paraId="0ED4B3F4" w14:textId="77777777" w:rsidR="008924CC" w:rsidRDefault="0007339B">
            <w:pPr>
              <w:spacing w:after="60" w:line="245" w:lineRule="auto"/>
            </w:pPr>
            <w:r>
              <w:rPr>
                <w:sz w:val="20"/>
              </w:rPr>
              <w:t>Tasks</w:t>
            </w:r>
          </w:p>
        </w:tc>
      </w:tr>
      <w:tr w:rsidR="008924CC" w14:paraId="5A11515C" w14:textId="77777777">
        <w:trPr>
          <w:cantSplit/>
          <w:jc w:val="center"/>
        </w:trPr>
        <w:tc>
          <w:tcPr>
            <w:tcW w:w="5184" w:type="dxa"/>
            <w:vAlign w:val="center"/>
          </w:tcPr>
          <w:p w14:paraId="061CB0BD" w14:textId="77777777" w:rsidR="008924CC" w:rsidRDefault="0007339B">
            <w:pPr>
              <w:spacing w:after="60" w:line="245" w:lineRule="auto"/>
            </w:pPr>
            <w:r>
              <w:rPr>
                <w:sz w:val="20"/>
              </w:rPr>
              <w:t>/tasks/:taskId</w:t>
            </w:r>
          </w:p>
        </w:tc>
        <w:tc>
          <w:tcPr>
            <w:tcW w:w="4896" w:type="dxa"/>
            <w:vAlign w:val="center"/>
          </w:tcPr>
          <w:p w14:paraId="15B4F46A" w14:textId="77777777" w:rsidR="008924CC" w:rsidRDefault="0007339B">
            <w:pPr>
              <w:spacing w:after="60" w:line="245" w:lineRule="auto"/>
            </w:pPr>
            <w:r>
              <w:rPr>
                <w:sz w:val="20"/>
              </w:rPr>
              <w:t>Tasks</w:t>
            </w:r>
          </w:p>
        </w:tc>
      </w:tr>
      <w:tr w:rsidR="008924CC" w14:paraId="2D85FCC9" w14:textId="77777777">
        <w:trPr>
          <w:cantSplit/>
          <w:jc w:val="center"/>
        </w:trPr>
        <w:tc>
          <w:tcPr>
            <w:tcW w:w="5184" w:type="dxa"/>
            <w:vAlign w:val="center"/>
          </w:tcPr>
          <w:p w14:paraId="656B21DE" w14:textId="77777777" w:rsidR="008924CC" w:rsidRDefault="0007339B">
            <w:pPr>
              <w:spacing w:after="60" w:line="245" w:lineRule="auto"/>
            </w:pPr>
            <w:r>
              <w:rPr>
                <w:sz w:val="20"/>
              </w:rPr>
              <w:lastRenderedPageBreak/>
              <w:t>/audit</w:t>
            </w:r>
          </w:p>
        </w:tc>
        <w:tc>
          <w:tcPr>
            <w:tcW w:w="4896" w:type="dxa"/>
            <w:vAlign w:val="center"/>
          </w:tcPr>
          <w:p w14:paraId="59FF2D9E" w14:textId="77777777" w:rsidR="008924CC" w:rsidRDefault="0007339B">
            <w:pPr>
              <w:spacing w:after="60" w:line="245" w:lineRule="auto"/>
            </w:pPr>
            <w:r>
              <w:rPr>
                <w:sz w:val="20"/>
              </w:rPr>
              <w:t>Audit log</w:t>
            </w:r>
          </w:p>
        </w:tc>
      </w:tr>
      <w:tr w:rsidR="008924CC" w14:paraId="67D4A20B" w14:textId="77777777">
        <w:trPr>
          <w:cantSplit/>
          <w:jc w:val="center"/>
        </w:trPr>
        <w:tc>
          <w:tcPr>
            <w:tcW w:w="5184" w:type="dxa"/>
            <w:vAlign w:val="center"/>
          </w:tcPr>
          <w:p w14:paraId="083F8490" w14:textId="77777777" w:rsidR="008924CC" w:rsidRDefault="0007339B">
            <w:pPr>
              <w:spacing w:after="60" w:line="245" w:lineRule="auto"/>
            </w:pPr>
            <w:r>
              <w:rPr>
                <w:sz w:val="20"/>
              </w:rPr>
              <w:t>/audit/:entryId</w:t>
            </w:r>
          </w:p>
        </w:tc>
        <w:tc>
          <w:tcPr>
            <w:tcW w:w="4896" w:type="dxa"/>
            <w:vAlign w:val="center"/>
          </w:tcPr>
          <w:p w14:paraId="07CD3E1D" w14:textId="77777777" w:rsidR="008924CC" w:rsidRDefault="0007339B">
            <w:pPr>
              <w:spacing w:after="60" w:line="245" w:lineRule="auto"/>
            </w:pPr>
            <w:r>
              <w:rPr>
                <w:sz w:val="20"/>
              </w:rPr>
              <w:t>Audit log</w:t>
            </w:r>
          </w:p>
        </w:tc>
      </w:tr>
      <w:tr w:rsidR="008924CC" w14:paraId="2DAA790D" w14:textId="77777777">
        <w:trPr>
          <w:cantSplit/>
          <w:jc w:val="center"/>
        </w:trPr>
        <w:tc>
          <w:tcPr>
            <w:tcW w:w="5184" w:type="dxa"/>
            <w:vAlign w:val="center"/>
          </w:tcPr>
          <w:p w14:paraId="63597316" w14:textId="77777777" w:rsidR="008924CC" w:rsidRDefault="0007339B">
            <w:pPr>
              <w:spacing w:after="60" w:line="245" w:lineRule="auto"/>
            </w:pPr>
            <w:r>
              <w:rPr>
                <w:sz w:val="20"/>
              </w:rPr>
              <w:t>/settings</w:t>
            </w:r>
          </w:p>
        </w:tc>
        <w:tc>
          <w:tcPr>
            <w:tcW w:w="4896" w:type="dxa"/>
            <w:vAlign w:val="center"/>
          </w:tcPr>
          <w:p w14:paraId="79A0ECD4" w14:textId="77777777" w:rsidR="008924CC" w:rsidRDefault="0007339B">
            <w:pPr>
              <w:spacing w:after="60" w:line="245" w:lineRule="auto"/>
            </w:pPr>
            <w:r>
              <w:rPr>
                <w:sz w:val="20"/>
              </w:rPr>
              <w:t>Plant settings</w:t>
            </w:r>
          </w:p>
        </w:tc>
      </w:tr>
      <w:tr w:rsidR="008924CC" w14:paraId="05AC2F87" w14:textId="77777777">
        <w:trPr>
          <w:cantSplit/>
          <w:jc w:val="center"/>
        </w:trPr>
        <w:tc>
          <w:tcPr>
            <w:tcW w:w="5184" w:type="dxa"/>
            <w:vAlign w:val="center"/>
          </w:tcPr>
          <w:p w14:paraId="7FF2C142" w14:textId="77777777" w:rsidR="008924CC" w:rsidRDefault="0007339B">
            <w:pPr>
              <w:spacing w:after="60" w:line="245" w:lineRule="auto"/>
            </w:pPr>
            <w:r>
              <w:rPr>
                <w:sz w:val="20"/>
              </w:rPr>
              <w:t>/connectivity</w:t>
            </w:r>
          </w:p>
        </w:tc>
        <w:tc>
          <w:tcPr>
            <w:tcW w:w="4896" w:type="dxa"/>
            <w:vAlign w:val="center"/>
          </w:tcPr>
          <w:p w14:paraId="1EED0381" w14:textId="77777777" w:rsidR="008924CC" w:rsidRDefault="0007339B">
            <w:pPr>
              <w:spacing w:after="60" w:line="245" w:lineRule="auto"/>
            </w:pPr>
            <w:r>
              <w:rPr>
                <w:sz w:val="20"/>
              </w:rPr>
              <w:t>Connectivity — Connections</w:t>
            </w:r>
          </w:p>
        </w:tc>
      </w:tr>
      <w:tr w:rsidR="008924CC" w14:paraId="1C1E7C19" w14:textId="77777777">
        <w:trPr>
          <w:cantSplit/>
          <w:jc w:val="center"/>
        </w:trPr>
        <w:tc>
          <w:tcPr>
            <w:tcW w:w="5184" w:type="dxa"/>
            <w:vAlign w:val="center"/>
          </w:tcPr>
          <w:p w14:paraId="39A80258" w14:textId="77777777" w:rsidR="008924CC" w:rsidRDefault="0007339B">
            <w:pPr>
              <w:spacing w:after="60" w:line="245" w:lineRule="auto"/>
            </w:pPr>
            <w:r>
              <w:rPr>
                <w:sz w:val="20"/>
              </w:rPr>
              <w:t>/connectivity?tab=connections</w:t>
            </w:r>
          </w:p>
        </w:tc>
        <w:tc>
          <w:tcPr>
            <w:tcW w:w="4896" w:type="dxa"/>
            <w:vAlign w:val="center"/>
          </w:tcPr>
          <w:p w14:paraId="7D6EBB90" w14:textId="77777777" w:rsidR="008924CC" w:rsidRDefault="0007339B">
            <w:pPr>
              <w:spacing w:after="60" w:line="245" w:lineRule="auto"/>
            </w:pPr>
            <w:r>
              <w:rPr>
                <w:sz w:val="20"/>
              </w:rPr>
              <w:t>Connectivity — Connections</w:t>
            </w:r>
          </w:p>
        </w:tc>
      </w:tr>
      <w:tr w:rsidR="008924CC" w14:paraId="08CDE91C" w14:textId="77777777">
        <w:trPr>
          <w:cantSplit/>
          <w:jc w:val="center"/>
        </w:trPr>
        <w:tc>
          <w:tcPr>
            <w:tcW w:w="5184" w:type="dxa"/>
            <w:vAlign w:val="center"/>
          </w:tcPr>
          <w:p w14:paraId="588B9D6D" w14:textId="77777777" w:rsidR="008924CC" w:rsidRDefault="0007339B">
            <w:pPr>
              <w:spacing w:after="60" w:line="245" w:lineRule="auto"/>
            </w:pPr>
            <w:r>
              <w:rPr>
                <w:sz w:val="20"/>
              </w:rPr>
              <w:t>/connectivity/connections/new</w:t>
            </w:r>
          </w:p>
        </w:tc>
        <w:tc>
          <w:tcPr>
            <w:tcW w:w="4896" w:type="dxa"/>
            <w:vAlign w:val="center"/>
          </w:tcPr>
          <w:p w14:paraId="7F235056" w14:textId="77777777" w:rsidR="008924CC" w:rsidRDefault="0007339B">
            <w:pPr>
              <w:spacing w:after="60" w:line="245" w:lineRule="auto"/>
            </w:pPr>
            <w:r>
              <w:rPr>
                <w:sz w:val="20"/>
              </w:rPr>
              <w:t>PI Web API connection — new and edit</w:t>
            </w:r>
          </w:p>
        </w:tc>
      </w:tr>
      <w:tr w:rsidR="008924CC" w14:paraId="0E7D3ABD" w14:textId="77777777">
        <w:trPr>
          <w:cantSplit/>
          <w:jc w:val="center"/>
        </w:trPr>
        <w:tc>
          <w:tcPr>
            <w:tcW w:w="5184" w:type="dxa"/>
            <w:vAlign w:val="center"/>
          </w:tcPr>
          <w:p w14:paraId="5E748002" w14:textId="77777777" w:rsidR="008924CC" w:rsidRDefault="0007339B">
            <w:pPr>
              <w:spacing w:after="60" w:line="245" w:lineRule="auto"/>
            </w:pPr>
            <w:r>
              <w:rPr>
                <w:sz w:val="20"/>
              </w:rPr>
              <w:t>/connectivity/connections/:connectionId/edit</w:t>
            </w:r>
          </w:p>
        </w:tc>
        <w:tc>
          <w:tcPr>
            <w:tcW w:w="4896" w:type="dxa"/>
            <w:vAlign w:val="center"/>
          </w:tcPr>
          <w:p w14:paraId="365FA657" w14:textId="77777777" w:rsidR="008924CC" w:rsidRDefault="0007339B">
            <w:pPr>
              <w:spacing w:after="60" w:line="245" w:lineRule="auto"/>
            </w:pPr>
            <w:r>
              <w:rPr>
                <w:sz w:val="20"/>
              </w:rPr>
              <w:t>PI Web API connection — new and edit</w:t>
            </w:r>
          </w:p>
        </w:tc>
      </w:tr>
      <w:tr w:rsidR="008924CC" w14:paraId="1F2D1C0C" w14:textId="77777777">
        <w:trPr>
          <w:cantSplit/>
          <w:jc w:val="center"/>
        </w:trPr>
        <w:tc>
          <w:tcPr>
            <w:tcW w:w="5184" w:type="dxa"/>
            <w:vAlign w:val="center"/>
          </w:tcPr>
          <w:p w14:paraId="7543240C" w14:textId="77777777" w:rsidR="008924CC" w:rsidRDefault="0007339B">
            <w:pPr>
              <w:spacing w:after="60" w:line="245" w:lineRule="auto"/>
            </w:pPr>
            <w:r>
              <w:rPr>
                <w:sz w:val="20"/>
              </w:rPr>
              <w:t>/connectivity/connections/:connectionId?tab=stages</w:t>
            </w:r>
          </w:p>
        </w:tc>
        <w:tc>
          <w:tcPr>
            <w:tcW w:w="4896" w:type="dxa"/>
            <w:vAlign w:val="center"/>
          </w:tcPr>
          <w:p w14:paraId="2BCAD3D3" w14:textId="77777777" w:rsidR="008924CC" w:rsidRDefault="0007339B">
            <w:pPr>
              <w:spacing w:after="60" w:line="245" w:lineRule="auto"/>
            </w:pPr>
            <w:r>
              <w:rPr>
                <w:sz w:val="20"/>
              </w:rPr>
              <w:t>PI connection — stages and diagnostics</w:t>
            </w:r>
          </w:p>
        </w:tc>
      </w:tr>
      <w:tr w:rsidR="008924CC" w14:paraId="77CCDFBB" w14:textId="77777777">
        <w:trPr>
          <w:cantSplit/>
          <w:jc w:val="center"/>
        </w:trPr>
        <w:tc>
          <w:tcPr>
            <w:tcW w:w="5184" w:type="dxa"/>
            <w:vAlign w:val="center"/>
          </w:tcPr>
          <w:p w14:paraId="2099BC66" w14:textId="77777777" w:rsidR="008924CC" w:rsidRDefault="0007339B">
            <w:pPr>
              <w:spacing w:after="60" w:line="245" w:lineRule="auto"/>
            </w:pPr>
            <w:r>
              <w:rPr>
                <w:sz w:val="20"/>
              </w:rPr>
              <w:t>/connectivity/connections/:connectionId?tab=diagnostics</w:t>
            </w:r>
          </w:p>
        </w:tc>
        <w:tc>
          <w:tcPr>
            <w:tcW w:w="4896" w:type="dxa"/>
            <w:vAlign w:val="center"/>
          </w:tcPr>
          <w:p w14:paraId="44DD45D5" w14:textId="77777777" w:rsidR="008924CC" w:rsidRDefault="0007339B">
            <w:pPr>
              <w:spacing w:after="60" w:line="245" w:lineRule="auto"/>
            </w:pPr>
            <w:r>
              <w:rPr>
                <w:sz w:val="20"/>
              </w:rPr>
              <w:t>PI connection — stages and diagnostics</w:t>
            </w:r>
          </w:p>
        </w:tc>
      </w:tr>
      <w:tr w:rsidR="008924CC" w14:paraId="078FD452" w14:textId="77777777">
        <w:trPr>
          <w:cantSplit/>
          <w:jc w:val="center"/>
        </w:trPr>
        <w:tc>
          <w:tcPr>
            <w:tcW w:w="5184" w:type="dxa"/>
            <w:vAlign w:val="center"/>
          </w:tcPr>
          <w:p w14:paraId="09B00398" w14:textId="77777777" w:rsidR="008924CC" w:rsidRDefault="0007339B">
            <w:pPr>
              <w:spacing w:after="60" w:line="245" w:lineRule="auto"/>
            </w:pPr>
            <w:r>
              <w:rPr>
                <w:sz w:val="20"/>
              </w:rPr>
              <w:t>/connectivity/connections/:connectionId?tab=discovery</w:t>
            </w:r>
          </w:p>
        </w:tc>
        <w:tc>
          <w:tcPr>
            <w:tcW w:w="4896" w:type="dxa"/>
            <w:vAlign w:val="center"/>
          </w:tcPr>
          <w:p w14:paraId="40869F08" w14:textId="77777777" w:rsidR="008924CC" w:rsidRDefault="0007339B">
            <w:pPr>
              <w:spacing w:after="60" w:line="245" w:lineRule="auto"/>
            </w:pPr>
            <w:r>
              <w:rPr>
                <w:sz w:val="20"/>
              </w:rPr>
              <w:t>PI discovery and attribute mapping</w:t>
            </w:r>
          </w:p>
        </w:tc>
      </w:tr>
      <w:tr w:rsidR="008924CC" w14:paraId="4DE59EB3" w14:textId="77777777">
        <w:trPr>
          <w:cantSplit/>
          <w:jc w:val="center"/>
        </w:trPr>
        <w:tc>
          <w:tcPr>
            <w:tcW w:w="5184" w:type="dxa"/>
            <w:vAlign w:val="center"/>
          </w:tcPr>
          <w:p w14:paraId="33D0FC2C" w14:textId="77777777" w:rsidR="008924CC" w:rsidRDefault="0007339B">
            <w:pPr>
              <w:spacing w:after="60" w:line="245" w:lineRule="auto"/>
            </w:pPr>
            <w:r>
              <w:rPr>
                <w:sz w:val="20"/>
              </w:rPr>
              <w:t>/connectivity/connections/:connectionId?tab=jobs</w:t>
            </w:r>
          </w:p>
        </w:tc>
        <w:tc>
          <w:tcPr>
            <w:tcW w:w="4896" w:type="dxa"/>
            <w:vAlign w:val="center"/>
          </w:tcPr>
          <w:p w14:paraId="7366E82B" w14:textId="77777777" w:rsidR="008924CC" w:rsidRDefault="0007339B">
            <w:pPr>
              <w:spacing w:after="60" w:line="245" w:lineRule="auto"/>
            </w:pPr>
            <w:r>
              <w:rPr>
                <w:sz w:val="20"/>
              </w:rPr>
              <w:t>PI jobs, commands and replay</w:t>
            </w:r>
          </w:p>
        </w:tc>
      </w:tr>
      <w:tr w:rsidR="008924CC" w14:paraId="261CB536" w14:textId="77777777">
        <w:trPr>
          <w:cantSplit/>
          <w:jc w:val="center"/>
        </w:trPr>
        <w:tc>
          <w:tcPr>
            <w:tcW w:w="5184" w:type="dxa"/>
            <w:vAlign w:val="center"/>
          </w:tcPr>
          <w:p w14:paraId="7D061436" w14:textId="77777777" w:rsidR="008924CC" w:rsidRDefault="0007339B">
            <w:pPr>
              <w:spacing w:after="60" w:line="245" w:lineRule="auto"/>
            </w:pPr>
            <w:r>
              <w:rPr>
                <w:sz w:val="20"/>
              </w:rPr>
              <w:t>/connectivity/connections/new?type=mqtt</w:t>
            </w:r>
          </w:p>
        </w:tc>
        <w:tc>
          <w:tcPr>
            <w:tcW w:w="4896" w:type="dxa"/>
            <w:vAlign w:val="center"/>
          </w:tcPr>
          <w:p w14:paraId="6D425DFD" w14:textId="77777777" w:rsidR="008924CC" w:rsidRDefault="0007339B">
            <w:pPr>
              <w:spacing w:after="60" w:line="245" w:lineRule="auto"/>
            </w:pPr>
            <w:r>
              <w:rPr>
                <w:sz w:val="20"/>
              </w:rPr>
              <w:t>MQTT connection wizard — new and edit</w:t>
            </w:r>
          </w:p>
        </w:tc>
      </w:tr>
      <w:tr w:rsidR="008924CC" w14:paraId="483192BC" w14:textId="77777777">
        <w:trPr>
          <w:cantSplit/>
          <w:jc w:val="center"/>
        </w:trPr>
        <w:tc>
          <w:tcPr>
            <w:tcW w:w="5184" w:type="dxa"/>
            <w:vAlign w:val="center"/>
          </w:tcPr>
          <w:p w14:paraId="3660ADA9" w14:textId="77777777" w:rsidR="008924CC" w:rsidRDefault="0007339B">
            <w:pPr>
              <w:spacing w:after="60" w:line="245" w:lineRule="auto"/>
            </w:pPr>
            <w:r>
              <w:rPr>
                <w:sz w:val="20"/>
              </w:rPr>
              <w:t>/connectivity/connections/:connectionId/edit</w:t>
            </w:r>
          </w:p>
        </w:tc>
        <w:tc>
          <w:tcPr>
            <w:tcW w:w="4896" w:type="dxa"/>
            <w:vAlign w:val="center"/>
          </w:tcPr>
          <w:p w14:paraId="35F30C74" w14:textId="77777777" w:rsidR="008924CC" w:rsidRDefault="0007339B">
            <w:pPr>
              <w:spacing w:after="60" w:line="245" w:lineRule="auto"/>
            </w:pPr>
            <w:r>
              <w:rPr>
                <w:sz w:val="20"/>
              </w:rPr>
              <w:t>MQTT connection wizard — new and edit</w:t>
            </w:r>
          </w:p>
        </w:tc>
      </w:tr>
      <w:tr w:rsidR="008924CC" w14:paraId="1EE45D50" w14:textId="77777777">
        <w:trPr>
          <w:cantSplit/>
          <w:jc w:val="center"/>
        </w:trPr>
        <w:tc>
          <w:tcPr>
            <w:tcW w:w="5184" w:type="dxa"/>
            <w:vAlign w:val="center"/>
          </w:tcPr>
          <w:p w14:paraId="30D712E9" w14:textId="77777777" w:rsidR="008924CC" w:rsidRDefault="0007339B">
            <w:pPr>
              <w:spacing w:after="60" w:line="245" w:lineRule="auto"/>
            </w:pPr>
            <w:r>
              <w:rPr>
                <w:sz w:val="20"/>
              </w:rPr>
              <w:t>/connectivity/connections/:connectionId?tab=subscription</w:t>
            </w:r>
          </w:p>
        </w:tc>
        <w:tc>
          <w:tcPr>
            <w:tcW w:w="4896" w:type="dxa"/>
            <w:vAlign w:val="center"/>
          </w:tcPr>
          <w:p w14:paraId="45FD3B9A" w14:textId="77777777" w:rsidR="008924CC" w:rsidRDefault="0007339B">
            <w:pPr>
              <w:spacing w:after="60" w:line="245" w:lineRule="auto"/>
            </w:pPr>
            <w:r>
              <w:rPr>
                <w:sz w:val="20"/>
              </w:rPr>
              <w:t>MQTT subscription health and controls</w:t>
            </w:r>
          </w:p>
        </w:tc>
      </w:tr>
      <w:tr w:rsidR="008924CC" w14:paraId="55E144F2" w14:textId="77777777">
        <w:trPr>
          <w:cantSplit/>
          <w:jc w:val="center"/>
        </w:trPr>
        <w:tc>
          <w:tcPr>
            <w:tcW w:w="5184" w:type="dxa"/>
            <w:vAlign w:val="center"/>
          </w:tcPr>
          <w:p w14:paraId="39DC7BC9" w14:textId="77777777" w:rsidR="008924CC" w:rsidRDefault="0007339B">
            <w:pPr>
              <w:spacing w:after="60" w:line="245" w:lineRule="auto"/>
            </w:pPr>
            <w:r>
              <w:rPr>
                <w:sz w:val="20"/>
              </w:rPr>
              <w:t>/connectivity/connections/:connectionId?tab=profile</w:t>
            </w:r>
          </w:p>
        </w:tc>
        <w:tc>
          <w:tcPr>
            <w:tcW w:w="4896" w:type="dxa"/>
            <w:vAlign w:val="center"/>
          </w:tcPr>
          <w:p w14:paraId="5A85B0EC" w14:textId="77777777" w:rsidR="008924CC" w:rsidRDefault="0007339B">
            <w:pPr>
              <w:spacing w:after="60" w:line="245" w:lineRule="auto"/>
            </w:pPr>
            <w:r>
              <w:rPr>
                <w:sz w:val="20"/>
              </w:rPr>
              <w:t>MQTT payload profile</w:t>
            </w:r>
          </w:p>
        </w:tc>
      </w:tr>
      <w:tr w:rsidR="008924CC" w14:paraId="7981A8F4" w14:textId="77777777">
        <w:trPr>
          <w:cantSplit/>
          <w:jc w:val="center"/>
        </w:trPr>
        <w:tc>
          <w:tcPr>
            <w:tcW w:w="5184" w:type="dxa"/>
            <w:vAlign w:val="center"/>
          </w:tcPr>
          <w:p w14:paraId="3E1ED161" w14:textId="77777777" w:rsidR="008924CC" w:rsidRDefault="0007339B">
            <w:pPr>
              <w:spacing w:after="60" w:line="245" w:lineRule="auto"/>
            </w:pPr>
            <w:r>
              <w:rPr>
                <w:sz w:val="20"/>
              </w:rPr>
              <w:t>/connectivity?tab=mappings</w:t>
            </w:r>
          </w:p>
        </w:tc>
        <w:tc>
          <w:tcPr>
            <w:tcW w:w="4896" w:type="dxa"/>
            <w:vAlign w:val="center"/>
          </w:tcPr>
          <w:p w14:paraId="3F534B6F" w14:textId="77777777" w:rsidR="008924CC" w:rsidRDefault="0007339B">
            <w:pPr>
              <w:spacing w:after="60" w:line="245" w:lineRule="auto"/>
            </w:pPr>
            <w:r>
              <w:rPr>
                <w:sz w:val="20"/>
              </w:rPr>
              <w:t>Source mappings — list, create, edit and resolution test</w:t>
            </w:r>
          </w:p>
        </w:tc>
      </w:tr>
      <w:tr w:rsidR="008924CC" w14:paraId="2A1F7218" w14:textId="77777777">
        <w:trPr>
          <w:cantSplit/>
          <w:jc w:val="center"/>
        </w:trPr>
        <w:tc>
          <w:tcPr>
            <w:tcW w:w="5184" w:type="dxa"/>
            <w:vAlign w:val="center"/>
          </w:tcPr>
          <w:p w14:paraId="7E3B8B5A" w14:textId="77777777" w:rsidR="008924CC" w:rsidRDefault="0007339B">
            <w:pPr>
              <w:spacing w:after="60" w:line="245" w:lineRule="auto"/>
            </w:pPr>
            <w:r>
              <w:rPr>
                <w:sz w:val="20"/>
              </w:rPr>
              <w:t>/connectivity/mappings/new</w:t>
            </w:r>
          </w:p>
        </w:tc>
        <w:tc>
          <w:tcPr>
            <w:tcW w:w="4896" w:type="dxa"/>
            <w:vAlign w:val="center"/>
          </w:tcPr>
          <w:p w14:paraId="4D5DFF7E" w14:textId="77777777" w:rsidR="008924CC" w:rsidRDefault="0007339B">
            <w:pPr>
              <w:spacing w:after="60" w:line="245" w:lineRule="auto"/>
            </w:pPr>
            <w:r>
              <w:rPr>
                <w:sz w:val="20"/>
              </w:rPr>
              <w:t>Source mappings — list, create, edit and resolution test</w:t>
            </w:r>
          </w:p>
        </w:tc>
      </w:tr>
      <w:tr w:rsidR="008924CC" w14:paraId="5B9D3162" w14:textId="77777777">
        <w:trPr>
          <w:cantSplit/>
          <w:jc w:val="center"/>
        </w:trPr>
        <w:tc>
          <w:tcPr>
            <w:tcW w:w="5184" w:type="dxa"/>
            <w:vAlign w:val="center"/>
          </w:tcPr>
          <w:p w14:paraId="1368DD16" w14:textId="77777777" w:rsidR="008924CC" w:rsidRDefault="0007339B">
            <w:pPr>
              <w:spacing w:after="60" w:line="245" w:lineRule="auto"/>
            </w:pPr>
            <w:r>
              <w:rPr>
                <w:sz w:val="20"/>
              </w:rPr>
              <w:t>/connectivity/mappings/:mappingId</w:t>
            </w:r>
          </w:p>
        </w:tc>
        <w:tc>
          <w:tcPr>
            <w:tcW w:w="4896" w:type="dxa"/>
            <w:vAlign w:val="center"/>
          </w:tcPr>
          <w:p w14:paraId="38F64AB7" w14:textId="77777777" w:rsidR="008924CC" w:rsidRDefault="0007339B">
            <w:pPr>
              <w:spacing w:after="60" w:line="245" w:lineRule="auto"/>
            </w:pPr>
            <w:r>
              <w:rPr>
                <w:sz w:val="20"/>
              </w:rPr>
              <w:t>Source mappings — list, create, edit and resolution test</w:t>
            </w:r>
          </w:p>
        </w:tc>
      </w:tr>
      <w:tr w:rsidR="008924CC" w14:paraId="0A66FDBD" w14:textId="77777777">
        <w:trPr>
          <w:cantSplit/>
          <w:jc w:val="center"/>
        </w:trPr>
        <w:tc>
          <w:tcPr>
            <w:tcW w:w="5184" w:type="dxa"/>
            <w:vAlign w:val="center"/>
          </w:tcPr>
          <w:p w14:paraId="387C73D0" w14:textId="77777777" w:rsidR="008924CC" w:rsidRDefault="0007339B">
            <w:pPr>
              <w:spacing w:after="60" w:line="245" w:lineRule="auto"/>
            </w:pPr>
            <w:r>
              <w:rPr>
                <w:sz w:val="20"/>
              </w:rPr>
              <w:t>/connectivity?tab=quarantine</w:t>
            </w:r>
          </w:p>
        </w:tc>
        <w:tc>
          <w:tcPr>
            <w:tcW w:w="4896" w:type="dxa"/>
            <w:vAlign w:val="center"/>
          </w:tcPr>
          <w:p w14:paraId="1973CC08" w14:textId="77777777" w:rsidR="008924CC" w:rsidRDefault="0007339B">
            <w:pPr>
              <w:spacing w:after="60" w:line="245" w:lineRule="auto"/>
            </w:pPr>
            <w:r>
              <w:rPr>
                <w:sz w:val="20"/>
              </w:rPr>
              <w:t>Quarantine inbox and exception detail</w:t>
            </w:r>
          </w:p>
        </w:tc>
      </w:tr>
      <w:tr w:rsidR="008924CC" w14:paraId="46576AF1" w14:textId="77777777">
        <w:trPr>
          <w:cantSplit/>
          <w:jc w:val="center"/>
        </w:trPr>
        <w:tc>
          <w:tcPr>
            <w:tcW w:w="5184" w:type="dxa"/>
            <w:vAlign w:val="center"/>
          </w:tcPr>
          <w:p w14:paraId="2C21034B" w14:textId="77777777" w:rsidR="008924CC" w:rsidRDefault="0007339B">
            <w:pPr>
              <w:spacing w:after="60" w:line="245" w:lineRule="auto"/>
            </w:pPr>
            <w:r>
              <w:rPr>
                <w:sz w:val="20"/>
              </w:rPr>
              <w:t>/connectivity/connections/:connectionId?tab=quarantine</w:t>
            </w:r>
          </w:p>
        </w:tc>
        <w:tc>
          <w:tcPr>
            <w:tcW w:w="4896" w:type="dxa"/>
            <w:vAlign w:val="center"/>
          </w:tcPr>
          <w:p w14:paraId="0988209A" w14:textId="77777777" w:rsidR="008924CC" w:rsidRDefault="0007339B">
            <w:pPr>
              <w:spacing w:after="60" w:line="245" w:lineRule="auto"/>
            </w:pPr>
            <w:r>
              <w:rPr>
                <w:sz w:val="20"/>
              </w:rPr>
              <w:t>Quarantine inbox and exception detail</w:t>
            </w:r>
          </w:p>
        </w:tc>
      </w:tr>
      <w:tr w:rsidR="008924CC" w14:paraId="67B55A3D" w14:textId="77777777">
        <w:trPr>
          <w:cantSplit/>
          <w:jc w:val="center"/>
        </w:trPr>
        <w:tc>
          <w:tcPr>
            <w:tcW w:w="5184" w:type="dxa"/>
            <w:vAlign w:val="center"/>
          </w:tcPr>
          <w:p w14:paraId="22AE85D4" w14:textId="77777777" w:rsidR="008924CC" w:rsidRDefault="0007339B">
            <w:pPr>
              <w:spacing w:after="60" w:line="245" w:lineRule="auto"/>
            </w:pPr>
            <w:r>
              <w:rPr>
                <w:sz w:val="20"/>
              </w:rPr>
              <w:t>/connectivity/quarantine/:exceptionId</w:t>
            </w:r>
          </w:p>
        </w:tc>
        <w:tc>
          <w:tcPr>
            <w:tcW w:w="4896" w:type="dxa"/>
            <w:vAlign w:val="center"/>
          </w:tcPr>
          <w:p w14:paraId="1C50ED89" w14:textId="77777777" w:rsidR="008924CC" w:rsidRDefault="0007339B">
            <w:pPr>
              <w:spacing w:after="60" w:line="245" w:lineRule="auto"/>
            </w:pPr>
            <w:r>
              <w:rPr>
                <w:sz w:val="20"/>
              </w:rPr>
              <w:t>Quarantine inbox and exception detail</w:t>
            </w:r>
          </w:p>
        </w:tc>
      </w:tr>
      <w:tr w:rsidR="008924CC" w14:paraId="724F290D" w14:textId="77777777">
        <w:trPr>
          <w:cantSplit/>
          <w:jc w:val="center"/>
        </w:trPr>
        <w:tc>
          <w:tcPr>
            <w:tcW w:w="5184" w:type="dxa"/>
            <w:vAlign w:val="center"/>
          </w:tcPr>
          <w:p w14:paraId="3353BC37" w14:textId="77777777" w:rsidR="008924CC" w:rsidRDefault="0007339B">
            <w:pPr>
              <w:spacing w:after="60" w:line="245" w:lineRule="auto"/>
            </w:pPr>
            <w:r>
              <w:rPr>
                <w:sz w:val="20"/>
              </w:rPr>
              <w:t>/connectivity/connections/:connectionId?tab=signals</w:t>
            </w:r>
          </w:p>
        </w:tc>
        <w:tc>
          <w:tcPr>
            <w:tcW w:w="4896" w:type="dxa"/>
            <w:vAlign w:val="center"/>
          </w:tcPr>
          <w:p w14:paraId="2E684C98" w14:textId="77777777" w:rsidR="008924CC" w:rsidRDefault="0007339B">
            <w:pPr>
              <w:spacing w:after="60" w:line="245" w:lineRule="auto"/>
            </w:pPr>
            <w:r>
              <w:rPr>
                <w:sz w:val="20"/>
              </w:rPr>
              <w:t>Signals — catalog, definition, quantity preview and backfill</w:t>
            </w:r>
          </w:p>
        </w:tc>
      </w:tr>
      <w:tr w:rsidR="008924CC" w14:paraId="10355EA1" w14:textId="77777777">
        <w:trPr>
          <w:cantSplit/>
          <w:jc w:val="center"/>
        </w:trPr>
        <w:tc>
          <w:tcPr>
            <w:tcW w:w="5184" w:type="dxa"/>
            <w:vAlign w:val="center"/>
          </w:tcPr>
          <w:p w14:paraId="61E6BCA6" w14:textId="77777777" w:rsidR="008924CC" w:rsidRDefault="0007339B">
            <w:pPr>
              <w:spacing w:after="60" w:line="245" w:lineRule="auto"/>
            </w:pPr>
            <w:r>
              <w:rPr>
                <w:sz w:val="20"/>
              </w:rPr>
              <w:t>/connectivity/connections/:connectionId/signals/new</w:t>
            </w:r>
          </w:p>
        </w:tc>
        <w:tc>
          <w:tcPr>
            <w:tcW w:w="4896" w:type="dxa"/>
            <w:vAlign w:val="center"/>
          </w:tcPr>
          <w:p w14:paraId="6BE01FEB" w14:textId="77777777" w:rsidR="008924CC" w:rsidRDefault="0007339B">
            <w:pPr>
              <w:spacing w:after="60" w:line="245" w:lineRule="auto"/>
            </w:pPr>
            <w:r>
              <w:rPr>
                <w:sz w:val="20"/>
              </w:rPr>
              <w:t>Signals — catalog, definition, quantity preview and backfill</w:t>
            </w:r>
          </w:p>
        </w:tc>
      </w:tr>
      <w:tr w:rsidR="008924CC" w14:paraId="6880709E" w14:textId="77777777">
        <w:trPr>
          <w:cantSplit/>
          <w:jc w:val="center"/>
        </w:trPr>
        <w:tc>
          <w:tcPr>
            <w:tcW w:w="5184" w:type="dxa"/>
            <w:vAlign w:val="center"/>
          </w:tcPr>
          <w:p w14:paraId="6A7BFB76" w14:textId="77777777" w:rsidR="008924CC" w:rsidRDefault="0007339B">
            <w:pPr>
              <w:spacing w:after="60" w:line="245" w:lineRule="auto"/>
            </w:pPr>
            <w:r>
              <w:rPr>
                <w:sz w:val="20"/>
              </w:rPr>
              <w:t>/enhanced-historian</w:t>
            </w:r>
          </w:p>
        </w:tc>
        <w:tc>
          <w:tcPr>
            <w:tcW w:w="4896" w:type="dxa"/>
            <w:vAlign w:val="center"/>
          </w:tcPr>
          <w:p w14:paraId="316AC7D1" w14:textId="77777777" w:rsidR="008924CC" w:rsidRDefault="0007339B">
            <w:pPr>
              <w:spacing w:after="60" w:line="245" w:lineRule="auto"/>
            </w:pPr>
            <w:r>
              <w:rPr>
                <w:sz w:val="20"/>
              </w:rPr>
              <w:t>Enhanced Historian</w:t>
            </w:r>
          </w:p>
        </w:tc>
      </w:tr>
      <w:tr w:rsidR="008924CC" w14:paraId="4292FCCD" w14:textId="77777777">
        <w:trPr>
          <w:cantSplit/>
          <w:jc w:val="center"/>
        </w:trPr>
        <w:tc>
          <w:tcPr>
            <w:tcW w:w="5184" w:type="dxa"/>
            <w:vAlign w:val="center"/>
          </w:tcPr>
          <w:p w14:paraId="226D597B" w14:textId="77777777" w:rsidR="008924CC" w:rsidRDefault="0007339B">
            <w:pPr>
              <w:spacing w:after="60" w:line="245" w:lineRule="auto"/>
            </w:pPr>
            <w:r>
              <w:rPr>
                <w:sz w:val="20"/>
              </w:rPr>
              <w:t>/connectivity/source-status</w:t>
            </w:r>
          </w:p>
        </w:tc>
        <w:tc>
          <w:tcPr>
            <w:tcW w:w="4896" w:type="dxa"/>
            <w:vAlign w:val="center"/>
          </w:tcPr>
          <w:p w14:paraId="580E95BB" w14:textId="77777777" w:rsidR="008924CC" w:rsidRDefault="0007339B">
            <w:pPr>
              <w:spacing w:after="60" w:line="245" w:lineRule="auto"/>
            </w:pPr>
            <w:r>
              <w:rPr>
                <w:sz w:val="20"/>
              </w:rPr>
              <w:t>Source status rules</w:t>
            </w:r>
          </w:p>
        </w:tc>
      </w:tr>
      <w:tr w:rsidR="008924CC" w14:paraId="380C54B9" w14:textId="77777777">
        <w:trPr>
          <w:cantSplit/>
          <w:jc w:val="center"/>
        </w:trPr>
        <w:tc>
          <w:tcPr>
            <w:tcW w:w="5184" w:type="dxa"/>
            <w:vAlign w:val="center"/>
          </w:tcPr>
          <w:p w14:paraId="1BF92475" w14:textId="77777777" w:rsidR="008924CC" w:rsidRDefault="0007339B">
            <w:pPr>
              <w:spacing w:after="60" w:line="245" w:lineRule="auto"/>
            </w:pPr>
            <w:r>
              <w:rPr>
                <w:sz w:val="20"/>
              </w:rPr>
              <w:t>/connectivity/source-authority</w:t>
            </w:r>
          </w:p>
        </w:tc>
        <w:tc>
          <w:tcPr>
            <w:tcW w:w="4896" w:type="dxa"/>
            <w:vAlign w:val="center"/>
          </w:tcPr>
          <w:p w14:paraId="3FF86A21" w14:textId="77777777" w:rsidR="008924CC" w:rsidRDefault="0007339B">
            <w:pPr>
              <w:spacing w:after="60" w:line="245" w:lineRule="auto"/>
            </w:pPr>
            <w:r>
              <w:rPr>
                <w:sz w:val="20"/>
              </w:rPr>
              <w:t>Source priority — measurement hierarchy</w:t>
            </w:r>
          </w:p>
        </w:tc>
      </w:tr>
    </w:tbl>
    <w:p w14:paraId="4C1B03CA" w14:textId="77777777" w:rsidR="008924CC" w:rsidRDefault="008924CC">
      <w:pPr>
        <w:spacing w:after="40"/>
      </w:pPr>
    </w:p>
    <w:sectPr w:rsidR="008924CC" w:rsidSect="00034616">
      <w:footerReference w:type="default" r:id="rId8"/>
      <w:pgSz w:w="12240" w:h="15840"/>
      <w:pgMar w:top="1008" w:right="1080" w:bottom="1008" w:left="1080"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920BA" w14:textId="77777777" w:rsidR="0007339B" w:rsidRDefault="0007339B">
      <w:pPr>
        <w:spacing w:after="0" w:line="240" w:lineRule="auto"/>
      </w:pPr>
      <w:r>
        <w:separator/>
      </w:r>
    </w:p>
  </w:endnote>
  <w:endnote w:type="continuationSeparator" w:id="0">
    <w:p w14:paraId="286FB0EE" w14:textId="77777777" w:rsidR="0007339B" w:rsidRDefault="000733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3C82E" w14:textId="77777777" w:rsidR="008924CC" w:rsidRDefault="0007339B">
    <w:pPr>
      <w:pStyle w:val="Footer"/>
      <w:jc w:val="right"/>
    </w:pPr>
    <w:r>
      <w:rPr>
        <w:sz w:val="18"/>
      </w:rPr>
      <w:t xml:space="preserve">16 October 2026    |    Page </w:t>
    </w:r>
    <w:r>
      <w:fldChar w:fldCharType="begin"/>
    </w:r>
    <w:r>
      <w:instrText xml:space="preserve"> PAGE </w:instrText>
    </w:r>
    <w:r>
      <w:fldChar w:fldCharType="separate"/>
    </w:r>
    <w:r>
      <w:t>1</w:t>
    </w:r>
    <w:r>
      <w:fldChar w:fldCharType="end"/>
    </w:r>
    <w:r>
      <w:t xml:space="preserve"> of </w:t>
    </w:r>
    <w:fldSimple w:instr=" NUMPAGES ">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613365" w14:textId="77777777" w:rsidR="0007339B" w:rsidRDefault="0007339B">
      <w:pPr>
        <w:spacing w:after="0" w:line="240" w:lineRule="auto"/>
      </w:pPr>
      <w:r>
        <w:separator/>
      </w:r>
    </w:p>
  </w:footnote>
  <w:footnote w:type="continuationSeparator" w:id="0">
    <w:p w14:paraId="08BFBDAB" w14:textId="77777777" w:rsidR="0007339B" w:rsidRDefault="000733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1250388">
    <w:abstractNumId w:val="8"/>
  </w:num>
  <w:num w:numId="2" w16cid:durableId="1786920443">
    <w:abstractNumId w:val="6"/>
  </w:num>
  <w:num w:numId="3" w16cid:durableId="166598636">
    <w:abstractNumId w:val="5"/>
  </w:num>
  <w:num w:numId="4" w16cid:durableId="2145196964">
    <w:abstractNumId w:val="4"/>
  </w:num>
  <w:num w:numId="5" w16cid:durableId="855919426">
    <w:abstractNumId w:val="7"/>
  </w:num>
  <w:num w:numId="6" w16cid:durableId="1782794392">
    <w:abstractNumId w:val="3"/>
  </w:num>
  <w:num w:numId="7" w16cid:durableId="804273668">
    <w:abstractNumId w:val="2"/>
  </w:num>
  <w:num w:numId="8" w16cid:durableId="842627714">
    <w:abstractNumId w:val="1"/>
  </w:num>
  <w:num w:numId="9" w16cid:durableId="745106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39B"/>
    <w:rsid w:val="000A1B70"/>
    <w:rsid w:val="0015074B"/>
    <w:rsid w:val="0029639D"/>
    <w:rsid w:val="00326F90"/>
    <w:rsid w:val="006315E6"/>
    <w:rsid w:val="00697F42"/>
    <w:rsid w:val="0072623C"/>
    <w:rsid w:val="007C3719"/>
    <w:rsid w:val="008924CC"/>
    <w:rsid w:val="00916A2F"/>
    <w:rsid w:val="009D734A"/>
    <w:rsid w:val="00A61D3F"/>
    <w:rsid w:val="00AA1D8D"/>
    <w:rsid w:val="00B47730"/>
    <w:rsid w:val="00CB0664"/>
    <w:rsid w:val="00D96F75"/>
    <w:rsid w:val="00E8757A"/>
    <w:rsid w:val="00F55C2F"/>
    <w:rsid w:val="00FC693F"/>
    <w:rsid w:val="00FF0F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4FEC78"/>
  <w14:defaultImageDpi w14:val="300"/>
  <w15:docId w15:val="{5BDF8F7A-D8E2-4E3C-A5BA-269497339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80" w:after="14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80" w:after="140"/>
    </w:pPr>
    <w:rPr>
      <w:rFonts w:asciiTheme="majorHAnsi" w:eastAsiaTheme="majorEastAsia" w:hAnsiTheme="majorHAnsi" w:cstheme="majorBidi"/>
      <w: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7339B"/>
    <w:pPr>
      <w:spacing w:after="100"/>
    </w:pPr>
  </w:style>
  <w:style w:type="paragraph" w:styleId="TOC2">
    <w:name w:val="toc 2"/>
    <w:basedOn w:val="Normal"/>
    <w:next w:val="Normal"/>
    <w:autoRedefine/>
    <w:uiPriority w:val="39"/>
    <w:unhideWhenUsed/>
    <w:rsid w:val="0007339B"/>
    <w:pPr>
      <w:spacing w:after="100"/>
      <w:ind w:left="220"/>
    </w:pPr>
  </w:style>
  <w:style w:type="paragraph" w:styleId="TOC3">
    <w:name w:val="toc 3"/>
    <w:basedOn w:val="Normal"/>
    <w:next w:val="Normal"/>
    <w:autoRedefine/>
    <w:uiPriority w:val="39"/>
    <w:unhideWhenUsed/>
    <w:rsid w:val="0007339B"/>
    <w:pPr>
      <w:spacing w:after="100" w:line="278" w:lineRule="auto"/>
      <w:ind w:left="480"/>
    </w:pPr>
    <w:rPr>
      <w:rFonts w:asciiTheme="minorHAnsi" w:hAnsiTheme="minorHAnsi"/>
      <w:color w:val="auto"/>
      <w:kern w:val="2"/>
      <w:sz w:val="24"/>
      <w:szCs w:val="24"/>
      <w:lang w:val="en-AE" w:eastAsia="en-AE"/>
      <w14:ligatures w14:val="standardContextual"/>
    </w:rPr>
  </w:style>
  <w:style w:type="paragraph" w:styleId="TOC4">
    <w:name w:val="toc 4"/>
    <w:basedOn w:val="Normal"/>
    <w:next w:val="Normal"/>
    <w:autoRedefine/>
    <w:uiPriority w:val="39"/>
    <w:unhideWhenUsed/>
    <w:rsid w:val="0007339B"/>
    <w:pPr>
      <w:spacing w:after="100" w:line="278" w:lineRule="auto"/>
      <w:ind w:left="720"/>
    </w:pPr>
    <w:rPr>
      <w:rFonts w:asciiTheme="minorHAnsi" w:hAnsiTheme="minorHAnsi"/>
      <w:color w:val="auto"/>
      <w:kern w:val="2"/>
      <w:sz w:val="24"/>
      <w:szCs w:val="24"/>
      <w:lang w:val="en-AE" w:eastAsia="en-AE"/>
      <w14:ligatures w14:val="standardContextual"/>
    </w:rPr>
  </w:style>
  <w:style w:type="paragraph" w:styleId="TOC5">
    <w:name w:val="toc 5"/>
    <w:basedOn w:val="Normal"/>
    <w:next w:val="Normal"/>
    <w:autoRedefine/>
    <w:uiPriority w:val="39"/>
    <w:unhideWhenUsed/>
    <w:rsid w:val="0007339B"/>
    <w:pPr>
      <w:spacing w:after="100" w:line="278" w:lineRule="auto"/>
      <w:ind w:left="960"/>
    </w:pPr>
    <w:rPr>
      <w:rFonts w:asciiTheme="minorHAnsi" w:hAnsiTheme="minorHAnsi"/>
      <w:color w:val="auto"/>
      <w:kern w:val="2"/>
      <w:sz w:val="24"/>
      <w:szCs w:val="24"/>
      <w:lang w:val="en-AE" w:eastAsia="en-AE"/>
      <w14:ligatures w14:val="standardContextual"/>
    </w:rPr>
  </w:style>
  <w:style w:type="paragraph" w:styleId="TOC6">
    <w:name w:val="toc 6"/>
    <w:basedOn w:val="Normal"/>
    <w:next w:val="Normal"/>
    <w:autoRedefine/>
    <w:uiPriority w:val="39"/>
    <w:unhideWhenUsed/>
    <w:rsid w:val="0007339B"/>
    <w:pPr>
      <w:spacing w:after="100" w:line="278" w:lineRule="auto"/>
      <w:ind w:left="1200"/>
    </w:pPr>
    <w:rPr>
      <w:rFonts w:asciiTheme="minorHAnsi" w:hAnsiTheme="minorHAnsi"/>
      <w:color w:val="auto"/>
      <w:kern w:val="2"/>
      <w:sz w:val="24"/>
      <w:szCs w:val="24"/>
      <w:lang w:val="en-AE" w:eastAsia="en-AE"/>
      <w14:ligatures w14:val="standardContextual"/>
    </w:rPr>
  </w:style>
  <w:style w:type="paragraph" w:styleId="TOC7">
    <w:name w:val="toc 7"/>
    <w:basedOn w:val="Normal"/>
    <w:next w:val="Normal"/>
    <w:autoRedefine/>
    <w:uiPriority w:val="39"/>
    <w:unhideWhenUsed/>
    <w:rsid w:val="0007339B"/>
    <w:pPr>
      <w:spacing w:after="100" w:line="278" w:lineRule="auto"/>
      <w:ind w:left="1440"/>
    </w:pPr>
    <w:rPr>
      <w:rFonts w:asciiTheme="minorHAnsi" w:hAnsiTheme="minorHAnsi"/>
      <w:color w:val="auto"/>
      <w:kern w:val="2"/>
      <w:sz w:val="24"/>
      <w:szCs w:val="24"/>
      <w:lang w:val="en-AE" w:eastAsia="en-AE"/>
      <w14:ligatures w14:val="standardContextual"/>
    </w:rPr>
  </w:style>
  <w:style w:type="paragraph" w:styleId="TOC8">
    <w:name w:val="toc 8"/>
    <w:basedOn w:val="Normal"/>
    <w:next w:val="Normal"/>
    <w:autoRedefine/>
    <w:uiPriority w:val="39"/>
    <w:unhideWhenUsed/>
    <w:rsid w:val="0007339B"/>
    <w:pPr>
      <w:spacing w:after="100" w:line="278" w:lineRule="auto"/>
      <w:ind w:left="1680"/>
    </w:pPr>
    <w:rPr>
      <w:rFonts w:asciiTheme="minorHAnsi" w:hAnsiTheme="minorHAnsi"/>
      <w:color w:val="auto"/>
      <w:kern w:val="2"/>
      <w:sz w:val="24"/>
      <w:szCs w:val="24"/>
      <w:lang w:val="en-AE" w:eastAsia="en-AE"/>
      <w14:ligatures w14:val="standardContextual"/>
    </w:rPr>
  </w:style>
  <w:style w:type="paragraph" w:styleId="TOC9">
    <w:name w:val="toc 9"/>
    <w:basedOn w:val="Normal"/>
    <w:next w:val="Normal"/>
    <w:autoRedefine/>
    <w:uiPriority w:val="39"/>
    <w:unhideWhenUsed/>
    <w:rsid w:val="0007339B"/>
    <w:pPr>
      <w:spacing w:after="100" w:line="278" w:lineRule="auto"/>
      <w:ind w:left="1920"/>
    </w:pPr>
    <w:rPr>
      <w:rFonts w:asciiTheme="minorHAnsi" w:hAnsiTheme="minorHAnsi"/>
      <w:color w:val="auto"/>
      <w:kern w:val="2"/>
      <w:sz w:val="24"/>
      <w:szCs w:val="24"/>
      <w:lang w:val="en-AE" w:eastAsia="en-AE"/>
      <w14:ligatures w14:val="standardContextual"/>
    </w:rPr>
  </w:style>
  <w:style w:type="character" w:styleId="Hyperlink">
    <w:name w:val="Hyperlink"/>
    <w:basedOn w:val="DefaultParagraphFont"/>
    <w:uiPriority w:val="99"/>
    <w:unhideWhenUsed/>
    <w:rsid w:val="0007339B"/>
    <w:rPr>
      <w:color w:val="0000FF" w:themeColor="hyperlink"/>
      <w:u w:val="single"/>
    </w:rPr>
  </w:style>
  <w:style w:type="character" w:styleId="UnresolvedMention">
    <w:name w:val="Unresolved Mention"/>
    <w:basedOn w:val="DefaultParagraphFont"/>
    <w:uiPriority w:val="99"/>
    <w:semiHidden/>
    <w:unhideWhenUsed/>
    <w:rsid w:val="000733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292</Pages>
  <Words>87529</Words>
  <Characters>498918</Characters>
  <Application>Microsoft Office Word</Application>
  <DocSecurity>0</DocSecurity>
  <Lines>4157</Lines>
  <Paragraphs>1170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585277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Traverse Forge Page and Field Manual</dc:title>
  <dc:subject>Every page subpage field filter and action</dc:subject>
  <dc:creator>Traverse Forge application documentation</dc:creator>
  <cp:keywords>Traverse Forge ProAct HDPE application manual</cp:keywords>
  <dc:description>generated by python-docx</dc:description>
  <cp:lastModifiedBy>Tofel Emed</cp:lastModifiedBy>
  <cp:revision>6</cp:revision>
  <dcterms:created xsi:type="dcterms:W3CDTF">2013-12-23T23:15:00Z</dcterms:created>
  <dcterms:modified xsi:type="dcterms:W3CDTF">2026-10-16T06:34:00Z</dcterms:modified>
  <cp:category/>
</cp:coreProperties>
</file>