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637C" w14:textId="77777777" w:rsidR="00326CF7" w:rsidRDefault="00CB0717">
      <w:pPr>
        <w:pStyle w:val="Title"/>
      </w:pPr>
      <w:r>
        <w:t>Traverse Forge New Plant Setup Guide</w:t>
      </w:r>
    </w:p>
    <w:p w14:paraId="2FB552E5" w14:textId="77777777" w:rsidR="00326CF7" w:rsidRDefault="00CB0717">
      <w:pPr>
        <w:pStyle w:val="Subtitle"/>
      </w:pPr>
      <w:r>
        <w:t>Installation configuration commissioning and acceptance</w:t>
      </w:r>
    </w:p>
    <w:p w14:paraId="5A39D7E2" w14:textId="77777777" w:rsidR="00326CF7" w:rsidRDefault="00CB0717">
      <w:r>
        <w:t>Application version documented on 16 October 2026</w:t>
      </w:r>
    </w:p>
    <w:p w14:paraId="781BD7E2" w14:textId="77777777" w:rsidR="00326CF7" w:rsidRDefault="00CB0717">
      <w:r>
        <w:t>Product source revision 2f385d2    |    Local HDPE validation edition</w:t>
      </w:r>
    </w:p>
    <w:p w14:paraId="5F35F0AF" w14:textId="77777777" w:rsidR="00326CF7" w:rsidRDefault="00CB0717">
      <w:r>
        <w:t>This guide takes a new site from infrastructure and first administrator through a complete approved production period, month close and RCA. Follow the stages in order and then use the field procedures to complete every relevant input. The HDPE hierarchy is a worked example; actual plant owners must approve the operating values.</w:t>
      </w:r>
    </w:p>
    <w:p w14:paraId="335F65E2" w14:textId="77777777" w:rsidR="00326CF7" w:rsidRDefault="00CB0717">
      <w:r>
        <w:rPr>
          <w:b/>
        </w:rPr>
        <w:t>Document set</w:t>
      </w:r>
    </w:p>
    <w:p w14:paraId="6DD44FB0" w14:textId="77777777" w:rsidR="00326CF7" w:rsidRDefault="00CB0717">
      <w:r>
        <w:t>1  Page and Field Manual</w:t>
      </w:r>
    </w:p>
    <w:p w14:paraId="050202CF" w14:textId="77777777" w:rsidR="00326CF7" w:rsidRDefault="00CB0717">
      <w:r>
        <w:t>2  Application Logic and Data Flows</w:t>
      </w:r>
    </w:p>
    <w:p w14:paraId="39327A05" w14:textId="77777777" w:rsidR="00326CF7" w:rsidRDefault="00CB0717">
      <w:r>
        <w:t>3  New Plant Setup Guide</w:t>
      </w:r>
    </w:p>
    <w:p w14:paraId="607FDBD8" w14:textId="77777777" w:rsidR="00326CF7" w:rsidRDefault="00CB0717">
      <w:r>
        <w:t>4  Operations and Verification Guide</w:t>
      </w:r>
    </w:p>
    <w:p w14:paraId="2421D8FE" w14:textId="77777777" w:rsidR="00326CF7" w:rsidRDefault="00CB0717">
      <w:r>
        <w:t>Use the navigation pane or the contents to find a module. Paths containing a colon identify a record parameter, such as :caseId; substitute the actual record identifier when using a URL. Examples use synthetic HDPE data unless explicitly described otherwise.</w:t>
      </w:r>
    </w:p>
    <w:p w14:paraId="418E54DA" w14:textId="77777777" w:rsidR="00326CF7" w:rsidRDefault="00CB0717">
      <w:r>
        <w:t>Suggested reading order: Application Logic for the overall model, New Plant Setup for commissioning, Page and Field Manual for individual controls, and Operations and Verification for routine work and troubleshooting.</w:t>
      </w:r>
    </w:p>
    <w:p w14:paraId="0C59FB1A" w14:textId="77777777" w:rsidR="00326CF7" w:rsidRDefault="00CB0717">
      <w:pPr>
        <w:keepNext/>
        <w:pageBreakBefore/>
      </w:pPr>
      <w:r>
        <w:rPr>
          <w:b/>
          <w:sz w:val="36"/>
        </w:rPr>
        <w:lastRenderedPageBreak/>
        <w:t>Contents</w:t>
      </w:r>
    </w:p>
    <w:p w14:paraId="0FAB3390" w14:textId="7A3F98E0" w:rsidR="009732AA" w:rsidRDefault="00CB0717">
      <w:pPr>
        <w:pStyle w:val="TOC1"/>
        <w:tabs>
          <w:tab w:val="right" w:leader="dot" w:pos="10070"/>
        </w:tabs>
        <w:rPr>
          <w:rFonts w:asciiTheme="minorHAnsi" w:hAnsiTheme="minorHAnsi"/>
          <w:noProof/>
          <w:color w:val="auto"/>
          <w:kern w:val="2"/>
          <w:sz w:val="24"/>
          <w:szCs w:val="24"/>
          <w:lang w:val="en-AE" w:eastAsia="en-AE"/>
          <w14:ligatures w14:val="standardContextual"/>
        </w:rPr>
      </w:pPr>
      <w:r>
        <w:fldChar w:fldCharType="begin"/>
      </w:r>
      <w:r>
        <w:instrText xml:space="preserve"> TOC \o "1-2" \h \z \u </w:instrText>
      </w:r>
      <w:r>
        <w:fldChar w:fldCharType="separate"/>
      </w:r>
      <w:hyperlink w:anchor="_Toc243039315" w:history="1">
        <w:r w:rsidR="009732AA" w:rsidRPr="000A2C1F">
          <w:rPr>
            <w:rStyle w:val="Hyperlink"/>
            <w:noProof/>
          </w:rPr>
          <w:t>How to use this guide</w:t>
        </w:r>
        <w:r w:rsidR="009732AA">
          <w:rPr>
            <w:noProof/>
            <w:webHidden/>
          </w:rPr>
          <w:tab/>
        </w:r>
        <w:r w:rsidR="009732AA">
          <w:rPr>
            <w:noProof/>
            <w:webHidden/>
          </w:rPr>
          <w:fldChar w:fldCharType="begin"/>
        </w:r>
        <w:r w:rsidR="009732AA">
          <w:rPr>
            <w:noProof/>
            <w:webHidden/>
          </w:rPr>
          <w:instrText xml:space="preserve"> PAGEREF _Toc243039315 \h </w:instrText>
        </w:r>
        <w:r w:rsidR="009732AA">
          <w:rPr>
            <w:noProof/>
            <w:webHidden/>
          </w:rPr>
        </w:r>
        <w:r w:rsidR="009732AA">
          <w:rPr>
            <w:noProof/>
            <w:webHidden/>
          </w:rPr>
          <w:fldChar w:fldCharType="separate"/>
        </w:r>
        <w:r w:rsidR="009732AA">
          <w:rPr>
            <w:noProof/>
            <w:webHidden/>
          </w:rPr>
          <w:t>5</w:t>
        </w:r>
        <w:r w:rsidR="009732AA">
          <w:rPr>
            <w:noProof/>
            <w:webHidden/>
          </w:rPr>
          <w:fldChar w:fldCharType="end"/>
        </w:r>
      </w:hyperlink>
    </w:p>
    <w:p w14:paraId="35E5D89B" w14:textId="3B1ECB7F"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16" w:history="1">
        <w:r w:rsidRPr="000A2C1F">
          <w:rPr>
            <w:rStyle w:val="Hyperlink"/>
            <w:noProof/>
          </w:rPr>
          <w:t>Stage 1 Prepare the site workbook and responsibilities</w:t>
        </w:r>
        <w:r>
          <w:rPr>
            <w:noProof/>
            <w:webHidden/>
          </w:rPr>
          <w:tab/>
        </w:r>
        <w:r>
          <w:rPr>
            <w:noProof/>
            <w:webHidden/>
          </w:rPr>
          <w:fldChar w:fldCharType="begin"/>
        </w:r>
        <w:r>
          <w:rPr>
            <w:noProof/>
            <w:webHidden/>
          </w:rPr>
          <w:instrText xml:space="preserve"> PAGEREF _Toc243039316 \h </w:instrText>
        </w:r>
        <w:r>
          <w:rPr>
            <w:noProof/>
            <w:webHidden/>
          </w:rPr>
        </w:r>
        <w:r>
          <w:rPr>
            <w:noProof/>
            <w:webHidden/>
          </w:rPr>
          <w:fldChar w:fldCharType="separate"/>
        </w:r>
        <w:r>
          <w:rPr>
            <w:noProof/>
            <w:webHidden/>
          </w:rPr>
          <w:t>5</w:t>
        </w:r>
        <w:r>
          <w:rPr>
            <w:noProof/>
            <w:webHidden/>
          </w:rPr>
          <w:fldChar w:fldCharType="end"/>
        </w:r>
      </w:hyperlink>
    </w:p>
    <w:p w14:paraId="4DB37C1D" w14:textId="4D112A4D"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17" w:history="1">
        <w:r w:rsidRPr="000A2C1F">
          <w:rPr>
            <w:rStyle w:val="Hyperlink"/>
            <w:noProof/>
          </w:rPr>
          <w:t>Stage 2 Install the application stack</w:t>
        </w:r>
        <w:r>
          <w:rPr>
            <w:noProof/>
            <w:webHidden/>
          </w:rPr>
          <w:tab/>
        </w:r>
        <w:r>
          <w:rPr>
            <w:noProof/>
            <w:webHidden/>
          </w:rPr>
          <w:fldChar w:fldCharType="begin"/>
        </w:r>
        <w:r>
          <w:rPr>
            <w:noProof/>
            <w:webHidden/>
          </w:rPr>
          <w:instrText xml:space="preserve"> PAGEREF _Toc243039317 \h </w:instrText>
        </w:r>
        <w:r>
          <w:rPr>
            <w:noProof/>
            <w:webHidden/>
          </w:rPr>
        </w:r>
        <w:r>
          <w:rPr>
            <w:noProof/>
            <w:webHidden/>
          </w:rPr>
          <w:fldChar w:fldCharType="separate"/>
        </w:r>
        <w:r>
          <w:rPr>
            <w:noProof/>
            <w:webHidden/>
          </w:rPr>
          <w:t>5</w:t>
        </w:r>
        <w:r>
          <w:rPr>
            <w:noProof/>
            <w:webHidden/>
          </w:rPr>
          <w:fldChar w:fldCharType="end"/>
        </w:r>
      </w:hyperlink>
    </w:p>
    <w:p w14:paraId="79AD3B26" w14:textId="190A4DA6"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18" w:history="1">
        <w:r w:rsidRPr="000A2C1F">
          <w:rPr>
            <w:rStyle w:val="Hyperlink"/>
            <w:noProof/>
          </w:rPr>
          <w:t>Stage 3 Create the first administrator</w:t>
        </w:r>
        <w:r>
          <w:rPr>
            <w:noProof/>
            <w:webHidden/>
          </w:rPr>
          <w:tab/>
        </w:r>
        <w:r>
          <w:rPr>
            <w:noProof/>
            <w:webHidden/>
          </w:rPr>
          <w:fldChar w:fldCharType="begin"/>
        </w:r>
        <w:r>
          <w:rPr>
            <w:noProof/>
            <w:webHidden/>
          </w:rPr>
          <w:instrText xml:space="preserve"> PAGEREF _Toc243039318 \h </w:instrText>
        </w:r>
        <w:r>
          <w:rPr>
            <w:noProof/>
            <w:webHidden/>
          </w:rPr>
        </w:r>
        <w:r>
          <w:rPr>
            <w:noProof/>
            <w:webHidden/>
          </w:rPr>
          <w:fldChar w:fldCharType="separate"/>
        </w:r>
        <w:r>
          <w:rPr>
            <w:noProof/>
            <w:webHidden/>
          </w:rPr>
          <w:t>6</w:t>
        </w:r>
        <w:r>
          <w:rPr>
            <w:noProof/>
            <w:webHidden/>
          </w:rPr>
          <w:fldChar w:fldCharType="end"/>
        </w:r>
      </w:hyperlink>
    </w:p>
    <w:p w14:paraId="05C3201D" w14:textId="4219EBC3"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19" w:history="1">
        <w:r w:rsidRPr="000A2C1F">
          <w:rPr>
            <w:rStyle w:val="Hyperlink"/>
            <w:noProof/>
          </w:rPr>
          <w:t>Stage 4 Establish organization plant and display settings</w:t>
        </w:r>
        <w:r>
          <w:rPr>
            <w:noProof/>
            <w:webHidden/>
          </w:rPr>
          <w:tab/>
        </w:r>
        <w:r>
          <w:rPr>
            <w:noProof/>
            <w:webHidden/>
          </w:rPr>
          <w:fldChar w:fldCharType="begin"/>
        </w:r>
        <w:r>
          <w:rPr>
            <w:noProof/>
            <w:webHidden/>
          </w:rPr>
          <w:instrText xml:space="preserve"> PAGEREF _Toc243039319 \h </w:instrText>
        </w:r>
        <w:r>
          <w:rPr>
            <w:noProof/>
            <w:webHidden/>
          </w:rPr>
        </w:r>
        <w:r>
          <w:rPr>
            <w:noProof/>
            <w:webHidden/>
          </w:rPr>
          <w:fldChar w:fldCharType="separate"/>
        </w:r>
        <w:r>
          <w:rPr>
            <w:noProof/>
            <w:webHidden/>
          </w:rPr>
          <w:t>7</w:t>
        </w:r>
        <w:r>
          <w:rPr>
            <w:noProof/>
            <w:webHidden/>
          </w:rPr>
          <w:fldChar w:fldCharType="end"/>
        </w:r>
      </w:hyperlink>
    </w:p>
    <w:p w14:paraId="29B39D07" w14:textId="131412FE"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0" w:history="1">
        <w:r w:rsidRPr="000A2C1F">
          <w:rPr>
            <w:rStyle w:val="Hyperlink"/>
            <w:noProof/>
          </w:rPr>
          <w:t>Stage 5 Create units assets products and attributes</w:t>
        </w:r>
        <w:r>
          <w:rPr>
            <w:noProof/>
            <w:webHidden/>
          </w:rPr>
          <w:tab/>
        </w:r>
        <w:r>
          <w:rPr>
            <w:noProof/>
            <w:webHidden/>
          </w:rPr>
          <w:fldChar w:fldCharType="begin"/>
        </w:r>
        <w:r>
          <w:rPr>
            <w:noProof/>
            <w:webHidden/>
          </w:rPr>
          <w:instrText xml:space="preserve"> PAGEREF _Toc243039320 \h </w:instrText>
        </w:r>
        <w:r>
          <w:rPr>
            <w:noProof/>
            <w:webHidden/>
          </w:rPr>
        </w:r>
        <w:r>
          <w:rPr>
            <w:noProof/>
            <w:webHidden/>
          </w:rPr>
          <w:fldChar w:fldCharType="separate"/>
        </w:r>
        <w:r>
          <w:rPr>
            <w:noProof/>
            <w:webHidden/>
          </w:rPr>
          <w:t>7</w:t>
        </w:r>
        <w:r>
          <w:rPr>
            <w:noProof/>
            <w:webHidden/>
          </w:rPr>
          <w:fldChar w:fldCharType="end"/>
        </w:r>
      </w:hyperlink>
    </w:p>
    <w:p w14:paraId="6A9BDAA0" w14:textId="426CEFD5"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1" w:history="1">
        <w:r w:rsidRPr="000A2C1F">
          <w:rPr>
            <w:rStyle w:val="Hyperlink"/>
            <w:noProof/>
          </w:rPr>
          <w:t>Stage 6 Load code libraries and decision policies</w:t>
        </w:r>
        <w:r>
          <w:rPr>
            <w:noProof/>
            <w:webHidden/>
          </w:rPr>
          <w:tab/>
        </w:r>
        <w:r>
          <w:rPr>
            <w:noProof/>
            <w:webHidden/>
          </w:rPr>
          <w:fldChar w:fldCharType="begin"/>
        </w:r>
        <w:r>
          <w:rPr>
            <w:noProof/>
            <w:webHidden/>
          </w:rPr>
          <w:instrText xml:space="preserve"> PAGEREF _Toc243039321 \h </w:instrText>
        </w:r>
        <w:r>
          <w:rPr>
            <w:noProof/>
            <w:webHidden/>
          </w:rPr>
        </w:r>
        <w:r>
          <w:rPr>
            <w:noProof/>
            <w:webHidden/>
          </w:rPr>
          <w:fldChar w:fldCharType="separate"/>
        </w:r>
        <w:r>
          <w:rPr>
            <w:noProof/>
            <w:webHidden/>
          </w:rPr>
          <w:t>8</w:t>
        </w:r>
        <w:r>
          <w:rPr>
            <w:noProof/>
            <w:webHidden/>
          </w:rPr>
          <w:fldChar w:fldCharType="end"/>
        </w:r>
      </w:hyperlink>
    </w:p>
    <w:p w14:paraId="781F1818" w14:textId="0418B374"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2" w:history="1">
        <w:r w:rsidRPr="000A2C1F">
          <w:rPr>
            <w:rStyle w:val="Hyperlink"/>
            <w:noProof/>
          </w:rPr>
          <w:t>Stage 7 Publish calendars and crew assignments</w:t>
        </w:r>
        <w:r>
          <w:rPr>
            <w:noProof/>
            <w:webHidden/>
          </w:rPr>
          <w:tab/>
        </w:r>
        <w:r>
          <w:rPr>
            <w:noProof/>
            <w:webHidden/>
          </w:rPr>
          <w:fldChar w:fldCharType="begin"/>
        </w:r>
        <w:r>
          <w:rPr>
            <w:noProof/>
            <w:webHidden/>
          </w:rPr>
          <w:instrText xml:space="preserve"> PAGEREF _Toc243039322 \h </w:instrText>
        </w:r>
        <w:r>
          <w:rPr>
            <w:noProof/>
            <w:webHidden/>
          </w:rPr>
        </w:r>
        <w:r>
          <w:rPr>
            <w:noProof/>
            <w:webHidden/>
          </w:rPr>
          <w:fldChar w:fldCharType="separate"/>
        </w:r>
        <w:r>
          <w:rPr>
            <w:noProof/>
            <w:webHidden/>
          </w:rPr>
          <w:t>8</w:t>
        </w:r>
        <w:r>
          <w:rPr>
            <w:noProof/>
            <w:webHidden/>
          </w:rPr>
          <w:fldChar w:fldCharType="end"/>
        </w:r>
      </w:hyperlink>
    </w:p>
    <w:p w14:paraId="5BEC471B" w14:textId="69DBCC2D"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3" w:history="1">
        <w:r w:rsidRPr="000A2C1F">
          <w:rPr>
            <w:rStyle w:val="Hyperlink"/>
            <w:noProof/>
          </w:rPr>
          <w:t>Stage 8 Approve production profiles rates and topology</w:t>
        </w:r>
        <w:r>
          <w:rPr>
            <w:noProof/>
            <w:webHidden/>
          </w:rPr>
          <w:tab/>
        </w:r>
        <w:r>
          <w:rPr>
            <w:noProof/>
            <w:webHidden/>
          </w:rPr>
          <w:fldChar w:fldCharType="begin"/>
        </w:r>
        <w:r>
          <w:rPr>
            <w:noProof/>
            <w:webHidden/>
          </w:rPr>
          <w:instrText xml:space="preserve"> PAGEREF _Toc243039323 \h </w:instrText>
        </w:r>
        <w:r>
          <w:rPr>
            <w:noProof/>
            <w:webHidden/>
          </w:rPr>
        </w:r>
        <w:r>
          <w:rPr>
            <w:noProof/>
            <w:webHidden/>
          </w:rPr>
          <w:fldChar w:fldCharType="separate"/>
        </w:r>
        <w:r>
          <w:rPr>
            <w:noProof/>
            <w:webHidden/>
          </w:rPr>
          <w:t>9</w:t>
        </w:r>
        <w:r>
          <w:rPr>
            <w:noProof/>
            <w:webHidden/>
          </w:rPr>
          <w:fldChar w:fldCharType="end"/>
        </w:r>
      </w:hyperlink>
    </w:p>
    <w:p w14:paraId="1270B05A" w14:textId="73C006C6"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4" w:history="1">
        <w:r w:rsidRPr="000A2C1F">
          <w:rPr>
            <w:rStyle w:val="Hyperlink"/>
            <w:noProof/>
          </w:rPr>
          <w:t>Stage 9 Configure finance source authority and tolerance</w:t>
        </w:r>
        <w:r>
          <w:rPr>
            <w:noProof/>
            <w:webHidden/>
          </w:rPr>
          <w:tab/>
        </w:r>
        <w:r>
          <w:rPr>
            <w:noProof/>
            <w:webHidden/>
          </w:rPr>
          <w:fldChar w:fldCharType="begin"/>
        </w:r>
        <w:r>
          <w:rPr>
            <w:noProof/>
            <w:webHidden/>
          </w:rPr>
          <w:instrText xml:space="preserve"> PAGEREF _Toc243039324 \h </w:instrText>
        </w:r>
        <w:r>
          <w:rPr>
            <w:noProof/>
            <w:webHidden/>
          </w:rPr>
        </w:r>
        <w:r>
          <w:rPr>
            <w:noProof/>
            <w:webHidden/>
          </w:rPr>
          <w:fldChar w:fldCharType="separate"/>
        </w:r>
        <w:r>
          <w:rPr>
            <w:noProof/>
            <w:webHidden/>
          </w:rPr>
          <w:t>9</w:t>
        </w:r>
        <w:r>
          <w:rPr>
            <w:noProof/>
            <w:webHidden/>
          </w:rPr>
          <w:fldChar w:fldCharType="end"/>
        </w:r>
      </w:hyperlink>
    </w:p>
    <w:p w14:paraId="082A227F" w14:textId="7010934D"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5" w:history="1">
        <w:r w:rsidRPr="000A2C1F">
          <w:rPr>
            <w:rStyle w:val="Hyperlink"/>
            <w:noProof/>
          </w:rPr>
          <w:t>Stage 10 Connect the first data source</w:t>
        </w:r>
        <w:r>
          <w:rPr>
            <w:noProof/>
            <w:webHidden/>
          </w:rPr>
          <w:tab/>
        </w:r>
        <w:r>
          <w:rPr>
            <w:noProof/>
            <w:webHidden/>
          </w:rPr>
          <w:fldChar w:fldCharType="begin"/>
        </w:r>
        <w:r>
          <w:rPr>
            <w:noProof/>
            <w:webHidden/>
          </w:rPr>
          <w:instrText xml:space="preserve"> PAGEREF _Toc243039325 \h </w:instrText>
        </w:r>
        <w:r>
          <w:rPr>
            <w:noProof/>
            <w:webHidden/>
          </w:rPr>
        </w:r>
        <w:r>
          <w:rPr>
            <w:noProof/>
            <w:webHidden/>
          </w:rPr>
          <w:fldChar w:fldCharType="separate"/>
        </w:r>
        <w:r>
          <w:rPr>
            <w:noProof/>
            <w:webHidden/>
          </w:rPr>
          <w:t>9</w:t>
        </w:r>
        <w:r>
          <w:rPr>
            <w:noProof/>
            <w:webHidden/>
          </w:rPr>
          <w:fldChar w:fldCharType="end"/>
        </w:r>
      </w:hyperlink>
    </w:p>
    <w:p w14:paraId="537A25A5" w14:textId="7D3DC617"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6" w:history="1">
        <w:r w:rsidRPr="000A2C1F">
          <w:rPr>
            <w:rStyle w:val="Hyperlink"/>
            <w:noProof/>
          </w:rPr>
          <w:t>Stage 11 Create and approve the first plan</w:t>
        </w:r>
        <w:r>
          <w:rPr>
            <w:noProof/>
            <w:webHidden/>
          </w:rPr>
          <w:tab/>
        </w:r>
        <w:r>
          <w:rPr>
            <w:noProof/>
            <w:webHidden/>
          </w:rPr>
          <w:fldChar w:fldCharType="begin"/>
        </w:r>
        <w:r>
          <w:rPr>
            <w:noProof/>
            <w:webHidden/>
          </w:rPr>
          <w:instrText xml:space="preserve"> PAGEREF _Toc243039326 \h </w:instrText>
        </w:r>
        <w:r>
          <w:rPr>
            <w:noProof/>
            <w:webHidden/>
          </w:rPr>
        </w:r>
        <w:r>
          <w:rPr>
            <w:noProof/>
            <w:webHidden/>
          </w:rPr>
          <w:fldChar w:fldCharType="separate"/>
        </w:r>
        <w:r>
          <w:rPr>
            <w:noProof/>
            <w:webHidden/>
          </w:rPr>
          <w:t>10</w:t>
        </w:r>
        <w:r>
          <w:rPr>
            <w:noProof/>
            <w:webHidden/>
          </w:rPr>
          <w:fldChar w:fldCharType="end"/>
        </w:r>
      </w:hyperlink>
    </w:p>
    <w:p w14:paraId="10031E09" w14:textId="0A5A4F6C"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7" w:history="1">
        <w:r w:rsidRPr="000A2C1F">
          <w:rPr>
            <w:rStyle w:val="Hyperlink"/>
            <w:noProof/>
          </w:rPr>
          <w:t>Stage 12 Commission one complete production period</w:t>
        </w:r>
        <w:r>
          <w:rPr>
            <w:noProof/>
            <w:webHidden/>
          </w:rPr>
          <w:tab/>
        </w:r>
        <w:r>
          <w:rPr>
            <w:noProof/>
            <w:webHidden/>
          </w:rPr>
          <w:fldChar w:fldCharType="begin"/>
        </w:r>
        <w:r>
          <w:rPr>
            <w:noProof/>
            <w:webHidden/>
          </w:rPr>
          <w:instrText xml:space="preserve"> PAGEREF _Toc243039327 \h </w:instrText>
        </w:r>
        <w:r>
          <w:rPr>
            <w:noProof/>
            <w:webHidden/>
          </w:rPr>
        </w:r>
        <w:r>
          <w:rPr>
            <w:noProof/>
            <w:webHidden/>
          </w:rPr>
          <w:fldChar w:fldCharType="separate"/>
        </w:r>
        <w:r>
          <w:rPr>
            <w:noProof/>
            <w:webHidden/>
          </w:rPr>
          <w:t>10</w:t>
        </w:r>
        <w:r>
          <w:rPr>
            <w:noProof/>
            <w:webHidden/>
          </w:rPr>
          <w:fldChar w:fldCharType="end"/>
        </w:r>
      </w:hyperlink>
    </w:p>
    <w:p w14:paraId="62A3F2BE" w14:textId="7E6FC1A3"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8" w:history="1">
        <w:r w:rsidRPr="000A2C1F">
          <w:rPr>
            <w:rStyle w:val="Hyperlink"/>
            <w:noProof/>
          </w:rPr>
          <w:t>Stage 13 Commission day close month close and RCA</w:t>
        </w:r>
        <w:r>
          <w:rPr>
            <w:noProof/>
            <w:webHidden/>
          </w:rPr>
          <w:tab/>
        </w:r>
        <w:r>
          <w:rPr>
            <w:noProof/>
            <w:webHidden/>
          </w:rPr>
          <w:fldChar w:fldCharType="begin"/>
        </w:r>
        <w:r>
          <w:rPr>
            <w:noProof/>
            <w:webHidden/>
          </w:rPr>
          <w:instrText xml:space="preserve"> PAGEREF _Toc243039328 \h </w:instrText>
        </w:r>
        <w:r>
          <w:rPr>
            <w:noProof/>
            <w:webHidden/>
          </w:rPr>
        </w:r>
        <w:r>
          <w:rPr>
            <w:noProof/>
            <w:webHidden/>
          </w:rPr>
          <w:fldChar w:fldCharType="separate"/>
        </w:r>
        <w:r>
          <w:rPr>
            <w:noProof/>
            <w:webHidden/>
          </w:rPr>
          <w:t>11</w:t>
        </w:r>
        <w:r>
          <w:rPr>
            <w:noProof/>
            <w:webHidden/>
          </w:rPr>
          <w:fldChar w:fldCharType="end"/>
        </w:r>
      </w:hyperlink>
    </w:p>
    <w:p w14:paraId="46A45B0F" w14:textId="4ABD6C73"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29" w:history="1">
        <w:r w:rsidRPr="000A2C1F">
          <w:rPr>
            <w:rStyle w:val="Hyperlink"/>
            <w:noProof/>
          </w:rPr>
          <w:t>Stage 14 Accept the plant and hand over operations</w:t>
        </w:r>
        <w:r>
          <w:rPr>
            <w:noProof/>
            <w:webHidden/>
          </w:rPr>
          <w:tab/>
        </w:r>
        <w:r>
          <w:rPr>
            <w:noProof/>
            <w:webHidden/>
          </w:rPr>
          <w:fldChar w:fldCharType="begin"/>
        </w:r>
        <w:r>
          <w:rPr>
            <w:noProof/>
            <w:webHidden/>
          </w:rPr>
          <w:instrText xml:space="preserve"> PAGEREF _Toc243039329 \h </w:instrText>
        </w:r>
        <w:r>
          <w:rPr>
            <w:noProof/>
            <w:webHidden/>
          </w:rPr>
        </w:r>
        <w:r>
          <w:rPr>
            <w:noProof/>
            <w:webHidden/>
          </w:rPr>
          <w:fldChar w:fldCharType="separate"/>
        </w:r>
        <w:r>
          <w:rPr>
            <w:noProof/>
            <w:webHidden/>
          </w:rPr>
          <w:t>11</w:t>
        </w:r>
        <w:r>
          <w:rPr>
            <w:noProof/>
            <w:webHidden/>
          </w:rPr>
          <w:fldChar w:fldCharType="end"/>
        </w:r>
      </w:hyperlink>
    </w:p>
    <w:p w14:paraId="2A4627D7" w14:textId="08CDFEC1"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30" w:history="1">
        <w:r w:rsidRPr="000A2C1F">
          <w:rPr>
            <w:rStyle w:val="Hyperlink"/>
            <w:noProof/>
          </w:rPr>
          <w:t>Deployment field reference</w:t>
        </w:r>
        <w:r>
          <w:rPr>
            <w:noProof/>
            <w:webHidden/>
          </w:rPr>
          <w:tab/>
        </w:r>
        <w:r>
          <w:rPr>
            <w:noProof/>
            <w:webHidden/>
          </w:rPr>
          <w:fldChar w:fldCharType="begin"/>
        </w:r>
        <w:r>
          <w:rPr>
            <w:noProof/>
            <w:webHidden/>
          </w:rPr>
          <w:instrText xml:space="preserve"> PAGEREF _Toc243039330 \h </w:instrText>
        </w:r>
        <w:r>
          <w:rPr>
            <w:noProof/>
            <w:webHidden/>
          </w:rPr>
        </w:r>
        <w:r>
          <w:rPr>
            <w:noProof/>
            <w:webHidden/>
          </w:rPr>
          <w:fldChar w:fldCharType="separate"/>
        </w:r>
        <w:r>
          <w:rPr>
            <w:noProof/>
            <w:webHidden/>
          </w:rPr>
          <w:t>11</w:t>
        </w:r>
        <w:r>
          <w:rPr>
            <w:noProof/>
            <w:webHidden/>
          </w:rPr>
          <w:fldChar w:fldCharType="end"/>
        </w:r>
      </w:hyperlink>
    </w:p>
    <w:p w14:paraId="60733154" w14:textId="26AE8893" w:rsidR="009732AA" w:rsidRDefault="009732A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31" w:history="1">
        <w:r w:rsidRPr="000A2C1F">
          <w:rPr>
            <w:rStyle w:val="Hyperlink"/>
            <w:noProof/>
          </w:rPr>
          <w:t>Configuration and commissioning field procedures</w:t>
        </w:r>
        <w:r>
          <w:rPr>
            <w:noProof/>
            <w:webHidden/>
          </w:rPr>
          <w:tab/>
        </w:r>
        <w:r>
          <w:rPr>
            <w:noProof/>
            <w:webHidden/>
          </w:rPr>
          <w:fldChar w:fldCharType="begin"/>
        </w:r>
        <w:r>
          <w:rPr>
            <w:noProof/>
            <w:webHidden/>
          </w:rPr>
          <w:instrText xml:space="preserve"> PAGEREF _Toc243039331 \h </w:instrText>
        </w:r>
        <w:r>
          <w:rPr>
            <w:noProof/>
            <w:webHidden/>
          </w:rPr>
        </w:r>
        <w:r>
          <w:rPr>
            <w:noProof/>
            <w:webHidden/>
          </w:rPr>
          <w:fldChar w:fldCharType="separate"/>
        </w:r>
        <w:r>
          <w:rPr>
            <w:noProof/>
            <w:webHidden/>
          </w:rPr>
          <w:t>15</w:t>
        </w:r>
        <w:r>
          <w:rPr>
            <w:noProof/>
            <w:webHidden/>
          </w:rPr>
          <w:fldChar w:fldCharType="end"/>
        </w:r>
      </w:hyperlink>
    </w:p>
    <w:p w14:paraId="3E3855A2" w14:textId="50DE77A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2" w:history="1">
        <w:r w:rsidRPr="000A2C1F">
          <w:rPr>
            <w:rStyle w:val="Hyperlink"/>
            <w:noProof/>
          </w:rPr>
          <w:t>Master data overview</w:t>
        </w:r>
        <w:r>
          <w:rPr>
            <w:noProof/>
            <w:webHidden/>
          </w:rPr>
          <w:tab/>
        </w:r>
        <w:r>
          <w:rPr>
            <w:noProof/>
            <w:webHidden/>
          </w:rPr>
          <w:fldChar w:fldCharType="begin"/>
        </w:r>
        <w:r>
          <w:rPr>
            <w:noProof/>
            <w:webHidden/>
          </w:rPr>
          <w:instrText xml:space="preserve"> PAGEREF _Toc243039332 \h </w:instrText>
        </w:r>
        <w:r>
          <w:rPr>
            <w:noProof/>
            <w:webHidden/>
          </w:rPr>
        </w:r>
        <w:r>
          <w:rPr>
            <w:noProof/>
            <w:webHidden/>
          </w:rPr>
          <w:fldChar w:fldCharType="separate"/>
        </w:r>
        <w:r>
          <w:rPr>
            <w:noProof/>
            <w:webHidden/>
          </w:rPr>
          <w:t>15</w:t>
        </w:r>
        <w:r>
          <w:rPr>
            <w:noProof/>
            <w:webHidden/>
          </w:rPr>
          <w:fldChar w:fldCharType="end"/>
        </w:r>
      </w:hyperlink>
    </w:p>
    <w:p w14:paraId="1239F3D5" w14:textId="0CA3347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3" w:history="1">
        <w:r w:rsidRPr="000A2C1F">
          <w:rPr>
            <w:rStyle w:val="Hyperlink"/>
            <w:noProof/>
          </w:rPr>
          <w:t>Production units</w:t>
        </w:r>
        <w:r>
          <w:rPr>
            <w:noProof/>
            <w:webHidden/>
          </w:rPr>
          <w:tab/>
        </w:r>
        <w:r>
          <w:rPr>
            <w:noProof/>
            <w:webHidden/>
          </w:rPr>
          <w:fldChar w:fldCharType="begin"/>
        </w:r>
        <w:r>
          <w:rPr>
            <w:noProof/>
            <w:webHidden/>
          </w:rPr>
          <w:instrText xml:space="preserve"> PAGEREF _Toc243039333 \h </w:instrText>
        </w:r>
        <w:r>
          <w:rPr>
            <w:noProof/>
            <w:webHidden/>
          </w:rPr>
        </w:r>
        <w:r>
          <w:rPr>
            <w:noProof/>
            <w:webHidden/>
          </w:rPr>
          <w:fldChar w:fldCharType="separate"/>
        </w:r>
        <w:r>
          <w:rPr>
            <w:noProof/>
            <w:webHidden/>
          </w:rPr>
          <w:t>16</w:t>
        </w:r>
        <w:r>
          <w:rPr>
            <w:noProof/>
            <w:webHidden/>
          </w:rPr>
          <w:fldChar w:fldCharType="end"/>
        </w:r>
      </w:hyperlink>
    </w:p>
    <w:p w14:paraId="544BECE6" w14:textId="1D934F4C"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4" w:history="1">
        <w:r w:rsidRPr="000A2C1F">
          <w:rPr>
            <w:rStyle w:val="Hyperlink"/>
            <w:noProof/>
          </w:rPr>
          <w:t>Assets</w:t>
        </w:r>
        <w:r>
          <w:rPr>
            <w:noProof/>
            <w:webHidden/>
          </w:rPr>
          <w:tab/>
        </w:r>
        <w:r>
          <w:rPr>
            <w:noProof/>
            <w:webHidden/>
          </w:rPr>
          <w:fldChar w:fldCharType="begin"/>
        </w:r>
        <w:r>
          <w:rPr>
            <w:noProof/>
            <w:webHidden/>
          </w:rPr>
          <w:instrText xml:space="preserve"> PAGEREF _Toc243039334 \h </w:instrText>
        </w:r>
        <w:r>
          <w:rPr>
            <w:noProof/>
            <w:webHidden/>
          </w:rPr>
        </w:r>
        <w:r>
          <w:rPr>
            <w:noProof/>
            <w:webHidden/>
          </w:rPr>
          <w:fldChar w:fldCharType="separate"/>
        </w:r>
        <w:r>
          <w:rPr>
            <w:noProof/>
            <w:webHidden/>
          </w:rPr>
          <w:t>20</w:t>
        </w:r>
        <w:r>
          <w:rPr>
            <w:noProof/>
            <w:webHidden/>
          </w:rPr>
          <w:fldChar w:fldCharType="end"/>
        </w:r>
      </w:hyperlink>
    </w:p>
    <w:p w14:paraId="7FCC0812" w14:textId="7147BEE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5" w:history="1">
        <w:r w:rsidRPr="000A2C1F">
          <w:rPr>
            <w:rStyle w:val="Hyperlink"/>
            <w:noProof/>
          </w:rPr>
          <w:t>Products</w:t>
        </w:r>
        <w:r>
          <w:rPr>
            <w:noProof/>
            <w:webHidden/>
          </w:rPr>
          <w:tab/>
        </w:r>
        <w:r>
          <w:rPr>
            <w:noProof/>
            <w:webHidden/>
          </w:rPr>
          <w:fldChar w:fldCharType="begin"/>
        </w:r>
        <w:r>
          <w:rPr>
            <w:noProof/>
            <w:webHidden/>
          </w:rPr>
          <w:instrText xml:space="preserve"> PAGEREF _Toc243039335 \h </w:instrText>
        </w:r>
        <w:r>
          <w:rPr>
            <w:noProof/>
            <w:webHidden/>
          </w:rPr>
        </w:r>
        <w:r>
          <w:rPr>
            <w:noProof/>
            <w:webHidden/>
          </w:rPr>
          <w:fldChar w:fldCharType="separate"/>
        </w:r>
        <w:r>
          <w:rPr>
            <w:noProof/>
            <w:webHidden/>
          </w:rPr>
          <w:t>26</w:t>
        </w:r>
        <w:r>
          <w:rPr>
            <w:noProof/>
            <w:webHidden/>
          </w:rPr>
          <w:fldChar w:fldCharType="end"/>
        </w:r>
      </w:hyperlink>
    </w:p>
    <w:p w14:paraId="515E968B" w14:textId="1CA73F5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6" w:history="1">
        <w:r w:rsidRPr="000A2C1F">
          <w:rPr>
            <w:rStyle w:val="Hyperlink"/>
            <w:noProof/>
          </w:rPr>
          <w:t>Plant hierarchy</w:t>
        </w:r>
        <w:r>
          <w:rPr>
            <w:noProof/>
            <w:webHidden/>
          </w:rPr>
          <w:tab/>
        </w:r>
        <w:r>
          <w:rPr>
            <w:noProof/>
            <w:webHidden/>
          </w:rPr>
          <w:fldChar w:fldCharType="begin"/>
        </w:r>
        <w:r>
          <w:rPr>
            <w:noProof/>
            <w:webHidden/>
          </w:rPr>
          <w:instrText xml:space="preserve"> PAGEREF _Toc243039336 \h </w:instrText>
        </w:r>
        <w:r>
          <w:rPr>
            <w:noProof/>
            <w:webHidden/>
          </w:rPr>
        </w:r>
        <w:r>
          <w:rPr>
            <w:noProof/>
            <w:webHidden/>
          </w:rPr>
          <w:fldChar w:fldCharType="separate"/>
        </w:r>
        <w:r>
          <w:rPr>
            <w:noProof/>
            <w:webHidden/>
          </w:rPr>
          <w:t>29</w:t>
        </w:r>
        <w:r>
          <w:rPr>
            <w:noProof/>
            <w:webHidden/>
          </w:rPr>
          <w:fldChar w:fldCharType="end"/>
        </w:r>
      </w:hyperlink>
    </w:p>
    <w:p w14:paraId="34C24403" w14:textId="29D02EB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7" w:history="1">
        <w:r w:rsidRPr="000A2C1F">
          <w:rPr>
            <w:rStyle w:val="Hyperlink"/>
            <w:noProof/>
          </w:rPr>
          <w:t>RCA templates</w:t>
        </w:r>
        <w:r>
          <w:rPr>
            <w:noProof/>
            <w:webHidden/>
          </w:rPr>
          <w:tab/>
        </w:r>
        <w:r>
          <w:rPr>
            <w:noProof/>
            <w:webHidden/>
          </w:rPr>
          <w:fldChar w:fldCharType="begin"/>
        </w:r>
        <w:r>
          <w:rPr>
            <w:noProof/>
            <w:webHidden/>
          </w:rPr>
          <w:instrText xml:space="preserve"> PAGEREF _Toc243039337 \h </w:instrText>
        </w:r>
        <w:r>
          <w:rPr>
            <w:noProof/>
            <w:webHidden/>
          </w:rPr>
        </w:r>
        <w:r>
          <w:rPr>
            <w:noProof/>
            <w:webHidden/>
          </w:rPr>
          <w:fldChar w:fldCharType="separate"/>
        </w:r>
        <w:r>
          <w:rPr>
            <w:noProof/>
            <w:webHidden/>
          </w:rPr>
          <w:t>31</w:t>
        </w:r>
        <w:r>
          <w:rPr>
            <w:noProof/>
            <w:webHidden/>
          </w:rPr>
          <w:fldChar w:fldCharType="end"/>
        </w:r>
      </w:hyperlink>
    </w:p>
    <w:p w14:paraId="1BB8080D" w14:textId="3755701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8" w:history="1">
        <w:r w:rsidRPr="000A2C1F">
          <w:rPr>
            <w:rStyle w:val="Hyperlink"/>
            <w:noProof/>
          </w:rPr>
          <w:t>Cause library</w:t>
        </w:r>
        <w:r>
          <w:rPr>
            <w:noProof/>
            <w:webHidden/>
          </w:rPr>
          <w:tab/>
        </w:r>
        <w:r>
          <w:rPr>
            <w:noProof/>
            <w:webHidden/>
          </w:rPr>
          <w:fldChar w:fldCharType="begin"/>
        </w:r>
        <w:r>
          <w:rPr>
            <w:noProof/>
            <w:webHidden/>
          </w:rPr>
          <w:instrText xml:space="preserve"> PAGEREF _Toc243039338 \h </w:instrText>
        </w:r>
        <w:r>
          <w:rPr>
            <w:noProof/>
            <w:webHidden/>
          </w:rPr>
        </w:r>
        <w:r>
          <w:rPr>
            <w:noProof/>
            <w:webHidden/>
          </w:rPr>
          <w:fldChar w:fldCharType="separate"/>
        </w:r>
        <w:r>
          <w:rPr>
            <w:noProof/>
            <w:webHidden/>
          </w:rPr>
          <w:t>36</w:t>
        </w:r>
        <w:r>
          <w:rPr>
            <w:noProof/>
            <w:webHidden/>
          </w:rPr>
          <w:fldChar w:fldCharType="end"/>
        </w:r>
      </w:hyperlink>
    </w:p>
    <w:p w14:paraId="7E198FD8" w14:textId="1AAC9C6D"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9" w:history="1">
        <w:r w:rsidRPr="000A2C1F">
          <w:rPr>
            <w:rStyle w:val="Hyperlink"/>
            <w:noProof/>
          </w:rPr>
          <w:t>Verification checklists</w:t>
        </w:r>
        <w:r>
          <w:rPr>
            <w:noProof/>
            <w:webHidden/>
          </w:rPr>
          <w:tab/>
        </w:r>
        <w:r>
          <w:rPr>
            <w:noProof/>
            <w:webHidden/>
          </w:rPr>
          <w:fldChar w:fldCharType="begin"/>
        </w:r>
        <w:r>
          <w:rPr>
            <w:noProof/>
            <w:webHidden/>
          </w:rPr>
          <w:instrText xml:space="preserve"> PAGEREF _Toc243039339 \h </w:instrText>
        </w:r>
        <w:r>
          <w:rPr>
            <w:noProof/>
            <w:webHidden/>
          </w:rPr>
        </w:r>
        <w:r>
          <w:rPr>
            <w:noProof/>
            <w:webHidden/>
          </w:rPr>
          <w:fldChar w:fldCharType="separate"/>
        </w:r>
        <w:r>
          <w:rPr>
            <w:noProof/>
            <w:webHidden/>
          </w:rPr>
          <w:t>40</w:t>
        </w:r>
        <w:r>
          <w:rPr>
            <w:noProof/>
            <w:webHidden/>
          </w:rPr>
          <w:fldChar w:fldCharType="end"/>
        </w:r>
      </w:hyperlink>
    </w:p>
    <w:p w14:paraId="35B0495B" w14:textId="0D19983C"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0" w:history="1">
        <w:r w:rsidRPr="000A2C1F">
          <w:rPr>
            <w:rStyle w:val="Hyperlink"/>
            <w:noProof/>
          </w:rPr>
          <w:t>Failure dictionary</w:t>
        </w:r>
        <w:r>
          <w:rPr>
            <w:noProof/>
            <w:webHidden/>
          </w:rPr>
          <w:tab/>
        </w:r>
        <w:r>
          <w:rPr>
            <w:noProof/>
            <w:webHidden/>
          </w:rPr>
          <w:fldChar w:fldCharType="begin"/>
        </w:r>
        <w:r>
          <w:rPr>
            <w:noProof/>
            <w:webHidden/>
          </w:rPr>
          <w:instrText xml:space="preserve"> PAGEREF _Toc243039340 \h </w:instrText>
        </w:r>
        <w:r>
          <w:rPr>
            <w:noProof/>
            <w:webHidden/>
          </w:rPr>
        </w:r>
        <w:r>
          <w:rPr>
            <w:noProof/>
            <w:webHidden/>
          </w:rPr>
          <w:fldChar w:fldCharType="separate"/>
        </w:r>
        <w:r>
          <w:rPr>
            <w:noProof/>
            <w:webHidden/>
          </w:rPr>
          <w:t>44</w:t>
        </w:r>
        <w:r>
          <w:rPr>
            <w:noProof/>
            <w:webHidden/>
          </w:rPr>
          <w:fldChar w:fldCharType="end"/>
        </w:r>
      </w:hyperlink>
    </w:p>
    <w:p w14:paraId="46FAF383" w14:textId="4288DD57"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1" w:history="1">
        <w:r w:rsidRPr="000A2C1F">
          <w:rPr>
            <w:rStyle w:val="Hyperlink"/>
            <w:noProof/>
          </w:rPr>
          <w:t>Plant flow and buffers</w:t>
        </w:r>
        <w:r>
          <w:rPr>
            <w:noProof/>
            <w:webHidden/>
          </w:rPr>
          <w:tab/>
        </w:r>
        <w:r>
          <w:rPr>
            <w:noProof/>
            <w:webHidden/>
          </w:rPr>
          <w:fldChar w:fldCharType="begin"/>
        </w:r>
        <w:r>
          <w:rPr>
            <w:noProof/>
            <w:webHidden/>
          </w:rPr>
          <w:instrText xml:space="preserve"> PAGEREF _Toc243039341 \h </w:instrText>
        </w:r>
        <w:r>
          <w:rPr>
            <w:noProof/>
            <w:webHidden/>
          </w:rPr>
        </w:r>
        <w:r>
          <w:rPr>
            <w:noProof/>
            <w:webHidden/>
          </w:rPr>
          <w:fldChar w:fldCharType="separate"/>
        </w:r>
        <w:r>
          <w:rPr>
            <w:noProof/>
            <w:webHidden/>
          </w:rPr>
          <w:t>48</w:t>
        </w:r>
        <w:r>
          <w:rPr>
            <w:noProof/>
            <w:webHidden/>
          </w:rPr>
          <w:fldChar w:fldCharType="end"/>
        </w:r>
      </w:hyperlink>
    </w:p>
    <w:p w14:paraId="245CBF0F" w14:textId="774E9DA7"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2" w:history="1">
        <w:r w:rsidRPr="000A2C1F">
          <w:rPr>
            <w:rStyle w:val="Hyperlink"/>
            <w:noProof/>
          </w:rPr>
          <w:t>Stop and plan policy</w:t>
        </w:r>
        <w:r>
          <w:rPr>
            <w:noProof/>
            <w:webHidden/>
          </w:rPr>
          <w:tab/>
        </w:r>
        <w:r>
          <w:rPr>
            <w:noProof/>
            <w:webHidden/>
          </w:rPr>
          <w:fldChar w:fldCharType="begin"/>
        </w:r>
        <w:r>
          <w:rPr>
            <w:noProof/>
            <w:webHidden/>
          </w:rPr>
          <w:instrText xml:space="preserve"> PAGEREF _Toc243039342 \h </w:instrText>
        </w:r>
        <w:r>
          <w:rPr>
            <w:noProof/>
            <w:webHidden/>
          </w:rPr>
        </w:r>
        <w:r>
          <w:rPr>
            <w:noProof/>
            <w:webHidden/>
          </w:rPr>
          <w:fldChar w:fldCharType="separate"/>
        </w:r>
        <w:r>
          <w:rPr>
            <w:noProof/>
            <w:webHidden/>
          </w:rPr>
          <w:t>51</w:t>
        </w:r>
        <w:r>
          <w:rPr>
            <w:noProof/>
            <w:webHidden/>
          </w:rPr>
          <w:fldChar w:fldCharType="end"/>
        </w:r>
      </w:hyperlink>
    </w:p>
    <w:p w14:paraId="151A6D75" w14:textId="7382526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3" w:history="1">
        <w:r w:rsidRPr="000A2C1F">
          <w:rPr>
            <w:rStyle w:val="Hyperlink"/>
            <w:noProof/>
          </w:rPr>
          <w:t>Standby equipment</w:t>
        </w:r>
        <w:r>
          <w:rPr>
            <w:noProof/>
            <w:webHidden/>
          </w:rPr>
          <w:tab/>
        </w:r>
        <w:r>
          <w:rPr>
            <w:noProof/>
            <w:webHidden/>
          </w:rPr>
          <w:fldChar w:fldCharType="begin"/>
        </w:r>
        <w:r>
          <w:rPr>
            <w:noProof/>
            <w:webHidden/>
          </w:rPr>
          <w:instrText xml:space="preserve"> PAGEREF _Toc243039343 \h </w:instrText>
        </w:r>
        <w:r>
          <w:rPr>
            <w:noProof/>
            <w:webHidden/>
          </w:rPr>
        </w:r>
        <w:r>
          <w:rPr>
            <w:noProof/>
            <w:webHidden/>
          </w:rPr>
          <w:fldChar w:fldCharType="separate"/>
        </w:r>
        <w:r>
          <w:rPr>
            <w:noProof/>
            <w:webHidden/>
          </w:rPr>
          <w:t>54</w:t>
        </w:r>
        <w:r>
          <w:rPr>
            <w:noProof/>
            <w:webHidden/>
          </w:rPr>
          <w:fldChar w:fldCharType="end"/>
        </w:r>
      </w:hyperlink>
    </w:p>
    <w:p w14:paraId="31E5CE2A" w14:textId="53D236A7"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4" w:history="1">
        <w:r w:rsidRPr="000A2C1F">
          <w:rPr>
            <w:rStyle w:val="Hyperlink"/>
            <w:noProof/>
          </w:rPr>
          <w:t>Unit impact rules</w:t>
        </w:r>
        <w:r>
          <w:rPr>
            <w:noProof/>
            <w:webHidden/>
          </w:rPr>
          <w:tab/>
        </w:r>
        <w:r>
          <w:rPr>
            <w:noProof/>
            <w:webHidden/>
          </w:rPr>
          <w:fldChar w:fldCharType="begin"/>
        </w:r>
        <w:r>
          <w:rPr>
            <w:noProof/>
            <w:webHidden/>
          </w:rPr>
          <w:instrText xml:space="preserve"> PAGEREF _Toc243039344 \h </w:instrText>
        </w:r>
        <w:r>
          <w:rPr>
            <w:noProof/>
            <w:webHidden/>
          </w:rPr>
        </w:r>
        <w:r>
          <w:rPr>
            <w:noProof/>
            <w:webHidden/>
          </w:rPr>
          <w:fldChar w:fldCharType="separate"/>
        </w:r>
        <w:r>
          <w:rPr>
            <w:noProof/>
            <w:webHidden/>
          </w:rPr>
          <w:t>58</w:t>
        </w:r>
        <w:r>
          <w:rPr>
            <w:noProof/>
            <w:webHidden/>
          </w:rPr>
          <w:fldChar w:fldCharType="end"/>
        </w:r>
      </w:hyperlink>
    </w:p>
    <w:p w14:paraId="5822DE9F" w14:textId="668B0AAD"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5" w:history="1">
        <w:r w:rsidRPr="000A2C1F">
          <w:rPr>
            <w:rStyle w:val="Hyperlink"/>
            <w:noProof/>
          </w:rPr>
          <w:t>Work order operations</w:t>
        </w:r>
        <w:r>
          <w:rPr>
            <w:noProof/>
            <w:webHidden/>
          </w:rPr>
          <w:tab/>
        </w:r>
        <w:r>
          <w:rPr>
            <w:noProof/>
            <w:webHidden/>
          </w:rPr>
          <w:fldChar w:fldCharType="begin"/>
        </w:r>
        <w:r>
          <w:rPr>
            <w:noProof/>
            <w:webHidden/>
          </w:rPr>
          <w:instrText xml:space="preserve"> PAGEREF _Toc243039345 \h </w:instrText>
        </w:r>
        <w:r>
          <w:rPr>
            <w:noProof/>
            <w:webHidden/>
          </w:rPr>
        </w:r>
        <w:r>
          <w:rPr>
            <w:noProof/>
            <w:webHidden/>
          </w:rPr>
          <w:fldChar w:fldCharType="separate"/>
        </w:r>
        <w:r>
          <w:rPr>
            <w:noProof/>
            <w:webHidden/>
          </w:rPr>
          <w:t>60</w:t>
        </w:r>
        <w:r>
          <w:rPr>
            <w:noProof/>
            <w:webHidden/>
          </w:rPr>
          <w:fldChar w:fldCharType="end"/>
        </w:r>
      </w:hyperlink>
    </w:p>
    <w:p w14:paraId="4CC370E6" w14:textId="5C83B33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6" w:history="1">
        <w:r w:rsidRPr="000A2C1F">
          <w:rPr>
            <w:rStyle w:val="Hyperlink"/>
            <w:noProof/>
          </w:rPr>
          <w:t>Unit state</w:t>
        </w:r>
        <w:r>
          <w:rPr>
            <w:noProof/>
            <w:webHidden/>
          </w:rPr>
          <w:tab/>
        </w:r>
        <w:r>
          <w:rPr>
            <w:noProof/>
            <w:webHidden/>
          </w:rPr>
          <w:fldChar w:fldCharType="begin"/>
        </w:r>
        <w:r>
          <w:rPr>
            <w:noProof/>
            <w:webHidden/>
          </w:rPr>
          <w:instrText xml:space="preserve"> PAGEREF _Toc243039346 \h </w:instrText>
        </w:r>
        <w:r>
          <w:rPr>
            <w:noProof/>
            <w:webHidden/>
          </w:rPr>
        </w:r>
        <w:r>
          <w:rPr>
            <w:noProof/>
            <w:webHidden/>
          </w:rPr>
          <w:fldChar w:fldCharType="separate"/>
        </w:r>
        <w:r>
          <w:rPr>
            <w:noProof/>
            <w:webHidden/>
          </w:rPr>
          <w:t>64</w:t>
        </w:r>
        <w:r>
          <w:rPr>
            <w:noProof/>
            <w:webHidden/>
          </w:rPr>
          <w:fldChar w:fldCharType="end"/>
        </w:r>
      </w:hyperlink>
    </w:p>
    <w:p w14:paraId="00CEFA0E" w14:textId="684DB321"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7" w:history="1">
        <w:r w:rsidRPr="000A2C1F">
          <w:rPr>
            <w:rStyle w:val="Hyperlink"/>
            <w:noProof/>
          </w:rPr>
          <w:t>Code libraries</w:t>
        </w:r>
        <w:r>
          <w:rPr>
            <w:noProof/>
            <w:webHidden/>
          </w:rPr>
          <w:tab/>
        </w:r>
        <w:r>
          <w:rPr>
            <w:noProof/>
            <w:webHidden/>
          </w:rPr>
          <w:fldChar w:fldCharType="begin"/>
        </w:r>
        <w:r>
          <w:rPr>
            <w:noProof/>
            <w:webHidden/>
          </w:rPr>
          <w:instrText xml:space="preserve"> PAGEREF _Toc243039347 \h </w:instrText>
        </w:r>
        <w:r>
          <w:rPr>
            <w:noProof/>
            <w:webHidden/>
          </w:rPr>
        </w:r>
        <w:r>
          <w:rPr>
            <w:noProof/>
            <w:webHidden/>
          </w:rPr>
          <w:fldChar w:fldCharType="separate"/>
        </w:r>
        <w:r>
          <w:rPr>
            <w:noProof/>
            <w:webHidden/>
          </w:rPr>
          <w:t>68</w:t>
        </w:r>
        <w:r>
          <w:rPr>
            <w:noProof/>
            <w:webHidden/>
          </w:rPr>
          <w:fldChar w:fldCharType="end"/>
        </w:r>
      </w:hyperlink>
    </w:p>
    <w:p w14:paraId="1F5B9E0A" w14:textId="656F0F5B"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8" w:history="1">
        <w:r w:rsidRPr="000A2C1F">
          <w:rPr>
            <w:rStyle w:val="Hyperlink"/>
            <w:noProof/>
          </w:rPr>
          <w:t>Declarative rules</w:t>
        </w:r>
        <w:r>
          <w:rPr>
            <w:noProof/>
            <w:webHidden/>
          </w:rPr>
          <w:tab/>
        </w:r>
        <w:r>
          <w:rPr>
            <w:noProof/>
            <w:webHidden/>
          </w:rPr>
          <w:fldChar w:fldCharType="begin"/>
        </w:r>
        <w:r>
          <w:rPr>
            <w:noProof/>
            <w:webHidden/>
          </w:rPr>
          <w:instrText xml:space="preserve"> PAGEREF _Toc243039348 \h </w:instrText>
        </w:r>
        <w:r>
          <w:rPr>
            <w:noProof/>
            <w:webHidden/>
          </w:rPr>
        </w:r>
        <w:r>
          <w:rPr>
            <w:noProof/>
            <w:webHidden/>
          </w:rPr>
          <w:fldChar w:fldCharType="separate"/>
        </w:r>
        <w:r>
          <w:rPr>
            <w:noProof/>
            <w:webHidden/>
          </w:rPr>
          <w:t>74</w:t>
        </w:r>
        <w:r>
          <w:rPr>
            <w:noProof/>
            <w:webHidden/>
          </w:rPr>
          <w:fldChar w:fldCharType="end"/>
        </w:r>
      </w:hyperlink>
    </w:p>
    <w:p w14:paraId="18CAACE5" w14:textId="38E5F4E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9" w:history="1">
        <w:r w:rsidRPr="000A2C1F">
          <w:rPr>
            <w:rStyle w:val="Hyperlink"/>
            <w:noProof/>
          </w:rPr>
          <w:t>Finance</w:t>
        </w:r>
        <w:r>
          <w:rPr>
            <w:noProof/>
            <w:webHidden/>
          </w:rPr>
          <w:tab/>
        </w:r>
        <w:r>
          <w:rPr>
            <w:noProof/>
            <w:webHidden/>
          </w:rPr>
          <w:fldChar w:fldCharType="begin"/>
        </w:r>
        <w:r>
          <w:rPr>
            <w:noProof/>
            <w:webHidden/>
          </w:rPr>
          <w:instrText xml:space="preserve"> PAGEREF _Toc243039349 \h </w:instrText>
        </w:r>
        <w:r>
          <w:rPr>
            <w:noProof/>
            <w:webHidden/>
          </w:rPr>
        </w:r>
        <w:r>
          <w:rPr>
            <w:noProof/>
            <w:webHidden/>
          </w:rPr>
          <w:fldChar w:fldCharType="separate"/>
        </w:r>
        <w:r>
          <w:rPr>
            <w:noProof/>
            <w:webHidden/>
          </w:rPr>
          <w:t>78</w:t>
        </w:r>
        <w:r>
          <w:rPr>
            <w:noProof/>
            <w:webHidden/>
          </w:rPr>
          <w:fldChar w:fldCharType="end"/>
        </w:r>
      </w:hyperlink>
    </w:p>
    <w:p w14:paraId="32578234" w14:textId="1230987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0" w:history="1">
        <w:r w:rsidRPr="000A2C1F">
          <w:rPr>
            <w:rStyle w:val="Hyperlink"/>
            <w:noProof/>
          </w:rPr>
          <w:t>Users and plant access</w:t>
        </w:r>
        <w:r>
          <w:rPr>
            <w:noProof/>
            <w:webHidden/>
          </w:rPr>
          <w:tab/>
        </w:r>
        <w:r>
          <w:rPr>
            <w:noProof/>
            <w:webHidden/>
          </w:rPr>
          <w:fldChar w:fldCharType="begin"/>
        </w:r>
        <w:r>
          <w:rPr>
            <w:noProof/>
            <w:webHidden/>
          </w:rPr>
          <w:instrText xml:space="preserve"> PAGEREF _Toc243039350 \h </w:instrText>
        </w:r>
        <w:r>
          <w:rPr>
            <w:noProof/>
            <w:webHidden/>
          </w:rPr>
        </w:r>
        <w:r>
          <w:rPr>
            <w:noProof/>
            <w:webHidden/>
          </w:rPr>
          <w:fldChar w:fldCharType="separate"/>
        </w:r>
        <w:r>
          <w:rPr>
            <w:noProof/>
            <w:webHidden/>
          </w:rPr>
          <w:t>86</w:t>
        </w:r>
        <w:r>
          <w:rPr>
            <w:noProof/>
            <w:webHidden/>
          </w:rPr>
          <w:fldChar w:fldCharType="end"/>
        </w:r>
      </w:hyperlink>
    </w:p>
    <w:p w14:paraId="622ADF24" w14:textId="21FF08E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1" w:history="1">
        <w:r w:rsidRPr="000A2C1F">
          <w:rPr>
            <w:rStyle w:val="Hyperlink"/>
            <w:noProof/>
          </w:rPr>
          <w:t>Permissions</w:t>
        </w:r>
        <w:r>
          <w:rPr>
            <w:noProof/>
            <w:webHidden/>
          </w:rPr>
          <w:tab/>
        </w:r>
        <w:r>
          <w:rPr>
            <w:noProof/>
            <w:webHidden/>
          </w:rPr>
          <w:fldChar w:fldCharType="begin"/>
        </w:r>
        <w:r>
          <w:rPr>
            <w:noProof/>
            <w:webHidden/>
          </w:rPr>
          <w:instrText xml:space="preserve"> PAGEREF _Toc243039351 \h </w:instrText>
        </w:r>
        <w:r>
          <w:rPr>
            <w:noProof/>
            <w:webHidden/>
          </w:rPr>
        </w:r>
        <w:r>
          <w:rPr>
            <w:noProof/>
            <w:webHidden/>
          </w:rPr>
          <w:fldChar w:fldCharType="separate"/>
        </w:r>
        <w:r>
          <w:rPr>
            <w:noProof/>
            <w:webHidden/>
          </w:rPr>
          <w:t>90</w:t>
        </w:r>
        <w:r>
          <w:rPr>
            <w:noProof/>
            <w:webHidden/>
          </w:rPr>
          <w:fldChar w:fldCharType="end"/>
        </w:r>
      </w:hyperlink>
    </w:p>
    <w:p w14:paraId="21BF4CE5" w14:textId="7291B3B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2" w:history="1">
        <w:r w:rsidRPr="000A2C1F">
          <w:rPr>
            <w:rStyle w:val="Hyperlink"/>
            <w:noProof/>
          </w:rPr>
          <w:t>Approval delegations</w:t>
        </w:r>
        <w:r>
          <w:rPr>
            <w:noProof/>
            <w:webHidden/>
          </w:rPr>
          <w:tab/>
        </w:r>
        <w:r>
          <w:rPr>
            <w:noProof/>
            <w:webHidden/>
          </w:rPr>
          <w:fldChar w:fldCharType="begin"/>
        </w:r>
        <w:r>
          <w:rPr>
            <w:noProof/>
            <w:webHidden/>
          </w:rPr>
          <w:instrText xml:space="preserve"> PAGEREF _Toc243039352 \h </w:instrText>
        </w:r>
        <w:r>
          <w:rPr>
            <w:noProof/>
            <w:webHidden/>
          </w:rPr>
        </w:r>
        <w:r>
          <w:rPr>
            <w:noProof/>
            <w:webHidden/>
          </w:rPr>
          <w:fldChar w:fldCharType="separate"/>
        </w:r>
        <w:r>
          <w:rPr>
            <w:noProof/>
            <w:webHidden/>
          </w:rPr>
          <w:t>92</w:t>
        </w:r>
        <w:r>
          <w:rPr>
            <w:noProof/>
            <w:webHidden/>
          </w:rPr>
          <w:fldChar w:fldCharType="end"/>
        </w:r>
      </w:hyperlink>
    </w:p>
    <w:p w14:paraId="42F5C30F" w14:textId="7D84326C"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3" w:history="1">
        <w:r w:rsidRPr="000A2C1F">
          <w:rPr>
            <w:rStyle w:val="Hyperlink"/>
            <w:noProof/>
          </w:rPr>
          <w:t>Admin panel hierarchy and attributes</w:t>
        </w:r>
        <w:r>
          <w:rPr>
            <w:noProof/>
            <w:webHidden/>
          </w:rPr>
          <w:tab/>
        </w:r>
        <w:r>
          <w:rPr>
            <w:noProof/>
            <w:webHidden/>
          </w:rPr>
          <w:fldChar w:fldCharType="begin"/>
        </w:r>
        <w:r>
          <w:rPr>
            <w:noProof/>
            <w:webHidden/>
          </w:rPr>
          <w:instrText xml:space="preserve"> PAGEREF _Toc243039353 \h </w:instrText>
        </w:r>
        <w:r>
          <w:rPr>
            <w:noProof/>
            <w:webHidden/>
          </w:rPr>
        </w:r>
        <w:r>
          <w:rPr>
            <w:noProof/>
            <w:webHidden/>
          </w:rPr>
          <w:fldChar w:fldCharType="separate"/>
        </w:r>
        <w:r>
          <w:rPr>
            <w:noProof/>
            <w:webHidden/>
          </w:rPr>
          <w:t>95</w:t>
        </w:r>
        <w:r>
          <w:rPr>
            <w:noProof/>
            <w:webHidden/>
          </w:rPr>
          <w:fldChar w:fldCharType="end"/>
        </w:r>
      </w:hyperlink>
    </w:p>
    <w:p w14:paraId="6948F66E" w14:textId="3E4FC4E2"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4" w:history="1">
        <w:r w:rsidRPr="000A2C1F">
          <w:rPr>
            <w:rStyle w:val="Hyperlink"/>
            <w:noProof/>
          </w:rPr>
          <w:t>Tasks</w:t>
        </w:r>
        <w:r>
          <w:rPr>
            <w:noProof/>
            <w:webHidden/>
          </w:rPr>
          <w:tab/>
        </w:r>
        <w:r>
          <w:rPr>
            <w:noProof/>
            <w:webHidden/>
          </w:rPr>
          <w:fldChar w:fldCharType="begin"/>
        </w:r>
        <w:r>
          <w:rPr>
            <w:noProof/>
            <w:webHidden/>
          </w:rPr>
          <w:instrText xml:space="preserve"> PAGEREF _Toc243039354 \h </w:instrText>
        </w:r>
        <w:r>
          <w:rPr>
            <w:noProof/>
            <w:webHidden/>
          </w:rPr>
        </w:r>
        <w:r>
          <w:rPr>
            <w:noProof/>
            <w:webHidden/>
          </w:rPr>
          <w:fldChar w:fldCharType="separate"/>
        </w:r>
        <w:r>
          <w:rPr>
            <w:noProof/>
            <w:webHidden/>
          </w:rPr>
          <w:t>102</w:t>
        </w:r>
        <w:r>
          <w:rPr>
            <w:noProof/>
            <w:webHidden/>
          </w:rPr>
          <w:fldChar w:fldCharType="end"/>
        </w:r>
      </w:hyperlink>
    </w:p>
    <w:p w14:paraId="2F22CDF4" w14:textId="784EDB3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5" w:history="1">
        <w:r w:rsidRPr="000A2C1F">
          <w:rPr>
            <w:rStyle w:val="Hyperlink"/>
            <w:noProof/>
          </w:rPr>
          <w:t>Audit log</w:t>
        </w:r>
        <w:r>
          <w:rPr>
            <w:noProof/>
            <w:webHidden/>
          </w:rPr>
          <w:tab/>
        </w:r>
        <w:r>
          <w:rPr>
            <w:noProof/>
            <w:webHidden/>
          </w:rPr>
          <w:fldChar w:fldCharType="begin"/>
        </w:r>
        <w:r>
          <w:rPr>
            <w:noProof/>
            <w:webHidden/>
          </w:rPr>
          <w:instrText xml:space="preserve"> PAGEREF _Toc243039355 \h </w:instrText>
        </w:r>
        <w:r>
          <w:rPr>
            <w:noProof/>
            <w:webHidden/>
          </w:rPr>
        </w:r>
        <w:r>
          <w:rPr>
            <w:noProof/>
            <w:webHidden/>
          </w:rPr>
          <w:fldChar w:fldCharType="separate"/>
        </w:r>
        <w:r>
          <w:rPr>
            <w:noProof/>
            <w:webHidden/>
          </w:rPr>
          <w:t>106</w:t>
        </w:r>
        <w:r>
          <w:rPr>
            <w:noProof/>
            <w:webHidden/>
          </w:rPr>
          <w:fldChar w:fldCharType="end"/>
        </w:r>
      </w:hyperlink>
    </w:p>
    <w:p w14:paraId="6543C402" w14:textId="213B2D1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6" w:history="1">
        <w:r w:rsidRPr="000A2C1F">
          <w:rPr>
            <w:rStyle w:val="Hyperlink"/>
            <w:noProof/>
          </w:rPr>
          <w:t>Plant settings</w:t>
        </w:r>
        <w:r>
          <w:rPr>
            <w:noProof/>
            <w:webHidden/>
          </w:rPr>
          <w:tab/>
        </w:r>
        <w:r>
          <w:rPr>
            <w:noProof/>
            <w:webHidden/>
          </w:rPr>
          <w:fldChar w:fldCharType="begin"/>
        </w:r>
        <w:r>
          <w:rPr>
            <w:noProof/>
            <w:webHidden/>
          </w:rPr>
          <w:instrText xml:space="preserve"> PAGEREF _Toc243039356 \h </w:instrText>
        </w:r>
        <w:r>
          <w:rPr>
            <w:noProof/>
            <w:webHidden/>
          </w:rPr>
        </w:r>
        <w:r>
          <w:rPr>
            <w:noProof/>
            <w:webHidden/>
          </w:rPr>
          <w:fldChar w:fldCharType="separate"/>
        </w:r>
        <w:r>
          <w:rPr>
            <w:noProof/>
            <w:webHidden/>
          </w:rPr>
          <w:t>109</w:t>
        </w:r>
        <w:r>
          <w:rPr>
            <w:noProof/>
            <w:webHidden/>
          </w:rPr>
          <w:fldChar w:fldCharType="end"/>
        </w:r>
      </w:hyperlink>
    </w:p>
    <w:p w14:paraId="73C36DAB" w14:textId="5941CA5D"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7" w:history="1">
        <w:r w:rsidRPr="000A2C1F">
          <w:rPr>
            <w:rStyle w:val="Hyperlink"/>
            <w:noProof/>
          </w:rPr>
          <w:t>Connectivity Connections</w:t>
        </w:r>
        <w:r>
          <w:rPr>
            <w:noProof/>
            <w:webHidden/>
          </w:rPr>
          <w:tab/>
        </w:r>
        <w:r>
          <w:rPr>
            <w:noProof/>
            <w:webHidden/>
          </w:rPr>
          <w:fldChar w:fldCharType="begin"/>
        </w:r>
        <w:r>
          <w:rPr>
            <w:noProof/>
            <w:webHidden/>
          </w:rPr>
          <w:instrText xml:space="preserve"> PAGEREF _Toc243039357 \h </w:instrText>
        </w:r>
        <w:r>
          <w:rPr>
            <w:noProof/>
            <w:webHidden/>
          </w:rPr>
        </w:r>
        <w:r>
          <w:rPr>
            <w:noProof/>
            <w:webHidden/>
          </w:rPr>
          <w:fldChar w:fldCharType="separate"/>
        </w:r>
        <w:r>
          <w:rPr>
            <w:noProof/>
            <w:webHidden/>
          </w:rPr>
          <w:t>110</w:t>
        </w:r>
        <w:r>
          <w:rPr>
            <w:noProof/>
            <w:webHidden/>
          </w:rPr>
          <w:fldChar w:fldCharType="end"/>
        </w:r>
      </w:hyperlink>
    </w:p>
    <w:p w14:paraId="2B533D5F" w14:textId="4C9612B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8" w:history="1">
        <w:r w:rsidRPr="000A2C1F">
          <w:rPr>
            <w:rStyle w:val="Hyperlink"/>
            <w:noProof/>
          </w:rPr>
          <w:t>PI connection stages and diagnostics</w:t>
        </w:r>
        <w:r>
          <w:rPr>
            <w:noProof/>
            <w:webHidden/>
          </w:rPr>
          <w:tab/>
        </w:r>
        <w:r>
          <w:rPr>
            <w:noProof/>
            <w:webHidden/>
          </w:rPr>
          <w:fldChar w:fldCharType="begin"/>
        </w:r>
        <w:r>
          <w:rPr>
            <w:noProof/>
            <w:webHidden/>
          </w:rPr>
          <w:instrText xml:space="preserve"> PAGEREF _Toc243039358 \h </w:instrText>
        </w:r>
        <w:r>
          <w:rPr>
            <w:noProof/>
            <w:webHidden/>
          </w:rPr>
        </w:r>
        <w:r>
          <w:rPr>
            <w:noProof/>
            <w:webHidden/>
          </w:rPr>
          <w:fldChar w:fldCharType="separate"/>
        </w:r>
        <w:r>
          <w:rPr>
            <w:noProof/>
            <w:webHidden/>
          </w:rPr>
          <w:t>111</w:t>
        </w:r>
        <w:r>
          <w:rPr>
            <w:noProof/>
            <w:webHidden/>
          </w:rPr>
          <w:fldChar w:fldCharType="end"/>
        </w:r>
      </w:hyperlink>
    </w:p>
    <w:p w14:paraId="33662FEB" w14:textId="76865B7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9" w:history="1">
        <w:r w:rsidRPr="000A2C1F">
          <w:rPr>
            <w:rStyle w:val="Hyperlink"/>
            <w:noProof/>
          </w:rPr>
          <w:t>MQTT connection wizard new and edit</w:t>
        </w:r>
        <w:r>
          <w:rPr>
            <w:noProof/>
            <w:webHidden/>
          </w:rPr>
          <w:tab/>
        </w:r>
        <w:r>
          <w:rPr>
            <w:noProof/>
            <w:webHidden/>
          </w:rPr>
          <w:fldChar w:fldCharType="begin"/>
        </w:r>
        <w:r>
          <w:rPr>
            <w:noProof/>
            <w:webHidden/>
          </w:rPr>
          <w:instrText xml:space="preserve"> PAGEREF _Toc243039359 \h </w:instrText>
        </w:r>
        <w:r>
          <w:rPr>
            <w:noProof/>
            <w:webHidden/>
          </w:rPr>
        </w:r>
        <w:r>
          <w:rPr>
            <w:noProof/>
            <w:webHidden/>
          </w:rPr>
          <w:fldChar w:fldCharType="separate"/>
        </w:r>
        <w:r>
          <w:rPr>
            <w:noProof/>
            <w:webHidden/>
          </w:rPr>
          <w:t>113</w:t>
        </w:r>
        <w:r>
          <w:rPr>
            <w:noProof/>
            <w:webHidden/>
          </w:rPr>
          <w:fldChar w:fldCharType="end"/>
        </w:r>
      </w:hyperlink>
    </w:p>
    <w:p w14:paraId="72490C01" w14:textId="03D374C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0" w:history="1">
        <w:r w:rsidRPr="000A2C1F">
          <w:rPr>
            <w:rStyle w:val="Hyperlink"/>
            <w:noProof/>
          </w:rPr>
          <w:t>Source mappings list create edit and resolution test</w:t>
        </w:r>
        <w:r>
          <w:rPr>
            <w:noProof/>
            <w:webHidden/>
          </w:rPr>
          <w:tab/>
        </w:r>
        <w:r>
          <w:rPr>
            <w:noProof/>
            <w:webHidden/>
          </w:rPr>
          <w:fldChar w:fldCharType="begin"/>
        </w:r>
        <w:r>
          <w:rPr>
            <w:noProof/>
            <w:webHidden/>
          </w:rPr>
          <w:instrText xml:space="preserve"> PAGEREF _Toc243039360 \h </w:instrText>
        </w:r>
        <w:r>
          <w:rPr>
            <w:noProof/>
            <w:webHidden/>
          </w:rPr>
        </w:r>
        <w:r>
          <w:rPr>
            <w:noProof/>
            <w:webHidden/>
          </w:rPr>
          <w:fldChar w:fldCharType="separate"/>
        </w:r>
        <w:r>
          <w:rPr>
            <w:noProof/>
            <w:webHidden/>
          </w:rPr>
          <w:t>118</w:t>
        </w:r>
        <w:r>
          <w:rPr>
            <w:noProof/>
            <w:webHidden/>
          </w:rPr>
          <w:fldChar w:fldCharType="end"/>
        </w:r>
      </w:hyperlink>
    </w:p>
    <w:p w14:paraId="775E870F" w14:textId="1DD52F1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1" w:history="1">
        <w:r w:rsidRPr="000A2C1F">
          <w:rPr>
            <w:rStyle w:val="Hyperlink"/>
            <w:noProof/>
          </w:rPr>
          <w:t>Source status rules</w:t>
        </w:r>
        <w:r>
          <w:rPr>
            <w:noProof/>
            <w:webHidden/>
          </w:rPr>
          <w:tab/>
        </w:r>
        <w:r>
          <w:rPr>
            <w:noProof/>
            <w:webHidden/>
          </w:rPr>
          <w:fldChar w:fldCharType="begin"/>
        </w:r>
        <w:r>
          <w:rPr>
            <w:noProof/>
            <w:webHidden/>
          </w:rPr>
          <w:instrText xml:space="preserve"> PAGEREF _Toc243039361 \h </w:instrText>
        </w:r>
        <w:r>
          <w:rPr>
            <w:noProof/>
            <w:webHidden/>
          </w:rPr>
        </w:r>
        <w:r>
          <w:rPr>
            <w:noProof/>
            <w:webHidden/>
          </w:rPr>
          <w:fldChar w:fldCharType="separate"/>
        </w:r>
        <w:r>
          <w:rPr>
            <w:noProof/>
            <w:webHidden/>
          </w:rPr>
          <w:t>121</w:t>
        </w:r>
        <w:r>
          <w:rPr>
            <w:noProof/>
            <w:webHidden/>
          </w:rPr>
          <w:fldChar w:fldCharType="end"/>
        </w:r>
      </w:hyperlink>
    </w:p>
    <w:p w14:paraId="00703EAB" w14:textId="66D70998"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2" w:history="1">
        <w:r w:rsidRPr="000A2C1F">
          <w:rPr>
            <w:rStyle w:val="Hyperlink"/>
            <w:noProof/>
          </w:rPr>
          <w:t>Source priority measurement hierarchy</w:t>
        </w:r>
        <w:r>
          <w:rPr>
            <w:noProof/>
            <w:webHidden/>
          </w:rPr>
          <w:tab/>
        </w:r>
        <w:r>
          <w:rPr>
            <w:noProof/>
            <w:webHidden/>
          </w:rPr>
          <w:fldChar w:fldCharType="begin"/>
        </w:r>
        <w:r>
          <w:rPr>
            <w:noProof/>
            <w:webHidden/>
          </w:rPr>
          <w:instrText xml:space="preserve"> PAGEREF _Toc243039362 \h </w:instrText>
        </w:r>
        <w:r>
          <w:rPr>
            <w:noProof/>
            <w:webHidden/>
          </w:rPr>
        </w:r>
        <w:r>
          <w:rPr>
            <w:noProof/>
            <w:webHidden/>
          </w:rPr>
          <w:fldChar w:fldCharType="separate"/>
        </w:r>
        <w:r>
          <w:rPr>
            <w:noProof/>
            <w:webHidden/>
          </w:rPr>
          <w:t>122</w:t>
        </w:r>
        <w:r>
          <w:rPr>
            <w:noProof/>
            <w:webHidden/>
          </w:rPr>
          <w:fldChar w:fldCharType="end"/>
        </w:r>
      </w:hyperlink>
    </w:p>
    <w:p w14:paraId="6D20CF1B" w14:textId="7BE556A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3" w:history="1">
        <w:r w:rsidRPr="000A2C1F">
          <w:rPr>
            <w:rStyle w:val="Hyperlink"/>
            <w:noProof/>
          </w:rPr>
          <w:t>Dashboard</w:t>
        </w:r>
        <w:r>
          <w:rPr>
            <w:noProof/>
            <w:webHidden/>
          </w:rPr>
          <w:tab/>
        </w:r>
        <w:r>
          <w:rPr>
            <w:noProof/>
            <w:webHidden/>
          </w:rPr>
          <w:fldChar w:fldCharType="begin"/>
        </w:r>
        <w:r>
          <w:rPr>
            <w:noProof/>
            <w:webHidden/>
          </w:rPr>
          <w:instrText xml:space="preserve"> PAGEREF _Toc243039363 \h </w:instrText>
        </w:r>
        <w:r>
          <w:rPr>
            <w:noProof/>
            <w:webHidden/>
          </w:rPr>
        </w:r>
        <w:r>
          <w:rPr>
            <w:noProof/>
            <w:webHidden/>
          </w:rPr>
          <w:fldChar w:fldCharType="separate"/>
        </w:r>
        <w:r>
          <w:rPr>
            <w:noProof/>
            <w:webHidden/>
          </w:rPr>
          <w:t>125</w:t>
        </w:r>
        <w:r>
          <w:rPr>
            <w:noProof/>
            <w:webHidden/>
          </w:rPr>
          <w:fldChar w:fldCharType="end"/>
        </w:r>
      </w:hyperlink>
    </w:p>
    <w:p w14:paraId="1EB6265D" w14:textId="498B8182"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4" w:history="1">
        <w:r w:rsidRPr="000A2C1F">
          <w:rPr>
            <w:rStyle w:val="Hyperlink"/>
            <w:noProof/>
          </w:rPr>
          <w:t>Production loss analysis</w:t>
        </w:r>
        <w:r>
          <w:rPr>
            <w:noProof/>
            <w:webHidden/>
          </w:rPr>
          <w:tab/>
        </w:r>
        <w:r>
          <w:rPr>
            <w:noProof/>
            <w:webHidden/>
          </w:rPr>
          <w:fldChar w:fldCharType="begin"/>
        </w:r>
        <w:r>
          <w:rPr>
            <w:noProof/>
            <w:webHidden/>
          </w:rPr>
          <w:instrText xml:space="preserve"> PAGEREF _Toc243039364 \h </w:instrText>
        </w:r>
        <w:r>
          <w:rPr>
            <w:noProof/>
            <w:webHidden/>
          </w:rPr>
        </w:r>
        <w:r>
          <w:rPr>
            <w:noProof/>
            <w:webHidden/>
          </w:rPr>
          <w:fldChar w:fldCharType="separate"/>
        </w:r>
        <w:r>
          <w:rPr>
            <w:noProof/>
            <w:webHidden/>
          </w:rPr>
          <w:t>128</w:t>
        </w:r>
        <w:r>
          <w:rPr>
            <w:noProof/>
            <w:webHidden/>
          </w:rPr>
          <w:fldChar w:fldCharType="end"/>
        </w:r>
      </w:hyperlink>
    </w:p>
    <w:p w14:paraId="4CEA7DD9" w14:textId="3FB5966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5" w:history="1">
        <w:r w:rsidRPr="000A2C1F">
          <w:rPr>
            <w:rStyle w:val="Hyperlink"/>
            <w:noProof/>
          </w:rPr>
          <w:t>Reports</w:t>
        </w:r>
        <w:r>
          <w:rPr>
            <w:noProof/>
            <w:webHidden/>
          </w:rPr>
          <w:tab/>
        </w:r>
        <w:r>
          <w:rPr>
            <w:noProof/>
            <w:webHidden/>
          </w:rPr>
          <w:fldChar w:fldCharType="begin"/>
        </w:r>
        <w:r>
          <w:rPr>
            <w:noProof/>
            <w:webHidden/>
          </w:rPr>
          <w:instrText xml:space="preserve"> PAGEREF _Toc243039365 \h </w:instrText>
        </w:r>
        <w:r>
          <w:rPr>
            <w:noProof/>
            <w:webHidden/>
          </w:rPr>
        </w:r>
        <w:r>
          <w:rPr>
            <w:noProof/>
            <w:webHidden/>
          </w:rPr>
          <w:fldChar w:fldCharType="separate"/>
        </w:r>
        <w:r>
          <w:rPr>
            <w:noProof/>
            <w:webHidden/>
          </w:rPr>
          <w:t>134</w:t>
        </w:r>
        <w:r>
          <w:rPr>
            <w:noProof/>
            <w:webHidden/>
          </w:rPr>
          <w:fldChar w:fldCharType="end"/>
        </w:r>
      </w:hyperlink>
    </w:p>
    <w:p w14:paraId="5AEAD349" w14:textId="1250C94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6" w:history="1">
        <w:r w:rsidRPr="000A2C1F">
          <w:rPr>
            <w:rStyle w:val="Hyperlink"/>
            <w:noProof/>
          </w:rPr>
          <w:t>Downtime analysis</w:t>
        </w:r>
        <w:r>
          <w:rPr>
            <w:noProof/>
            <w:webHidden/>
          </w:rPr>
          <w:tab/>
        </w:r>
        <w:r>
          <w:rPr>
            <w:noProof/>
            <w:webHidden/>
          </w:rPr>
          <w:fldChar w:fldCharType="begin"/>
        </w:r>
        <w:r>
          <w:rPr>
            <w:noProof/>
            <w:webHidden/>
          </w:rPr>
          <w:instrText xml:space="preserve"> PAGEREF _Toc243039366 \h </w:instrText>
        </w:r>
        <w:r>
          <w:rPr>
            <w:noProof/>
            <w:webHidden/>
          </w:rPr>
        </w:r>
        <w:r>
          <w:rPr>
            <w:noProof/>
            <w:webHidden/>
          </w:rPr>
          <w:fldChar w:fldCharType="separate"/>
        </w:r>
        <w:r>
          <w:rPr>
            <w:noProof/>
            <w:webHidden/>
          </w:rPr>
          <w:t>139</w:t>
        </w:r>
        <w:r>
          <w:rPr>
            <w:noProof/>
            <w:webHidden/>
          </w:rPr>
          <w:fldChar w:fldCharType="end"/>
        </w:r>
      </w:hyperlink>
    </w:p>
    <w:p w14:paraId="7DB86F1B" w14:textId="15AE131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7" w:history="1">
        <w:r w:rsidRPr="000A2C1F">
          <w:rPr>
            <w:rStyle w:val="Hyperlink"/>
            <w:noProof/>
          </w:rPr>
          <w:t>Event Hub</w:t>
        </w:r>
        <w:r>
          <w:rPr>
            <w:noProof/>
            <w:webHidden/>
          </w:rPr>
          <w:tab/>
        </w:r>
        <w:r>
          <w:rPr>
            <w:noProof/>
            <w:webHidden/>
          </w:rPr>
          <w:fldChar w:fldCharType="begin"/>
        </w:r>
        <w:r>
          <w:rPr>
            <w:noProof/>
            <w:webHidden/>
          </w:rPr>
          <w:instrText xml:space="preserve"> PAGEREF _Toc243039367 \h </w:instrText>
        </w:r>
        <w:r>
          <w:rPr>
            <w:noProof/>
            <w:webHidden/>
          </w:rPr>
        </w:r>
        <w:r>
          <w:rPr>
            <w:noProof/>
            <w:webHidden/>
          </w:rPr>
          <w:fldChar w:fldCharType="separate"/>
        </w:r>
        <w:r>
          <w:rPr>
            <w:noProof/>
            <w:webHidden/>
          </w:rPr>
          <w:t>143</w:t>
        </w:r>
        <w:r>
          <w:rPr>
            <w:noProof/>
            <w:webHidden/>
          </w:rPr>
          <w:fldChar w:fldCharType="end"/>
        </w:r>
      </w:hyperlink>
    </w:p>
    <w:p w14:paraId="278B6BFA" w14:textId="332FB86C"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8" w:history="1">
        <w:r w:rsidRPr="000A2C1F">
          <w:rPr>
            <w:rStyle w:val="Hyperlink"/>
            <w:noProof/>
          </w:rPr>
          <w:t>Create or edit production event</w:t>
        </w:r>
        <w:r>
          <w:rPr>
            <w:noProof/>
            <w:webHidden/>
          </w:rPr>
          <w:tab/>
        </w:r>
        <w:r>
          <w:rPr>
            <w:noProof/>
            <w:webHidden/>
          </w:rPr>
          <w:fldChar w:fldCharType="begin"/>
        </w:r>
        <w:r>
          <w:rPr>
            <w:noProof/>
            <w:webHidden/>
          </w:rPr>
          <w:instrText xml:space="preserve"> PAGEREF _Toc243039368 \h </w:instrText>
        </w:r>
        <w:r>
          <w:rPr>
            <w:noProof/>
            <w:webHidden/>
          </w:rPr>
        </w:r>
        <w:r>
          <w:rPr>
            <w:noProof/>
            <w:webHidden/>
          </w:rPr>
          <w:fldChar w:fldCharType="separate"/>
        </w:r>
        <w:r>
          <w:rPr>
            <w:noProof/>
            <w:webHidden/>
          </w:rPr>
          <w:t>148</w:t>
        </w:r>
        <w:r>
          <w:rPr>
            <w:noProof/>
            <w:webHidden/>
          </w:rPr>
          <w:fldChar w:fldCharType="end"/>
        </w:r>
      </w:hyperlink>
    </w:p>
    <w:p w14:paraId="2ABA1164" w14:textId="7378B327"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9" w:history="1">
        <w:r w:rsidRPr="000A2C1F">
          <w:rPr>
            <w:rStyle w:val="Hyperlink"/>
            <w:noProof/>
          </w:rPr>
          <w:t>Event detail and review</w:t>
        </w:r>
        <w:r>
          <w:rPr>
            <w:noProof/>
            <w:webHidden/>
          </w:rPr>
          <w:tab/>
        </w:r>
        <w:r>
          <w:rPr>
            <w:noProof/>
            <w:webHidden/>
          </w:rPr>
          <w:fldChar w:fldCharType="begin"/>
        </w:r>
        <w:r>
          <w:rPr>
            <w:noProof/>
            <w:webHidden/>
          </w:rPr>
          <w:instrText xml:space="preserve"> PAGEREF _Toc243039369 \h </w:instrText>
        </w:r>
        <w:r>
          <w:rPr>
            <w:noProof/>
            <w:webHidden/>
          </w:rPr>
        </w:r>
        <w:r>
          <w:rPr>
            <w:noProof/>
            <w:webHidden/>
          </w:rPr>
          <w:fldChar w:fldCharType="separate"/>
        </w:r>
        <w:r>
          <w:rPr>
            <w:noProof/>
            <w:webHidden/>
          </w:rPr>
          <w:t>152</w:t>
        </w:r>
        <w:r>
          <w:rPr>
            <w:noProof/>
            <w:webHidden/>
          </w:rPr>
          <w:fldChar w:fldCharType="end"/>
        </w:r>
      </w:hyperlink>
    </w:p>
    <w:p w14:paraId="3F39EC50" w14:textId="1105E4A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0" w:history="1">
        <w:r w:rsidRPr="000A2C1F">
          <w:rPr>
            <w:rStyle w:val="Hyperlink"/>
            <w:noProof/>
          </w:rPr>
          <w:t>RCA trigger settings</w:t>
        </w:r>
        <w:r>
          <w:rPr>
            <w:noProof/>
            <w:webHidden/>
          </w:rPr>
          <w:tab/>
        </w:r>
        <w:r>
          <w:rPr>
            <w:noProof/>
            <w:webHidden/>
          </w:rPr>
          <w:fldChar w:fldCharType="begin"/>
        </w:r>
        <w:r>
          <w:rPr>
            <w:noProof/>
            <w:webHidden/>
          </w:rPr>
          <w:instrText xml:space="preserve"> PAGEREF _Toc243039370 \h </w:instrText>
        </w:r>
        <w:r>
          <w:rPr>
            <w:noProof/>
            <w:webHidden/>
          </w:rPr>
        </w:r>
        <w:r>
          <w:rPr>
            <w:noProof/>
            <w:webHidden/>
          </w:rPr>
          <w:fldChar w:fldCharType="separate"/>
        </w:r>
        <w:r>
          <w:rPr>
            <w:noProof/>
            <w:webHidden/>
          </w:rPr>
          <w:t>154</w:t>
        </w:r>
        <w:r>
          <w:rPr>
            <w:noProof/>
            <w:webHidden/>
          </w:rPr>
          <w:fldChar w:fldCharType="end"/>
        </w:r>
      </w:hyperlink>
    </w:p>
    <w:p w14:paraId="2C2BA1BD" w14:textId="565F13F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1" w:history="1">
        <w:r w:rsidRPr="000A2C1F">
          <w:rPr>
            <w:rStyle w:val="Hyperlink"/>
            <w:noProof/>
          </w:rPr>
          <w:t>Planning lists</w:t>
        </w:r>
        <w:r>
          <w:rPr>
            <w:noProof/>
            <w:webHidden/>
          </w:rPr>
          <w:tab/>
        </w:r>
        <w:r>
          <w:rPr>
            <w:noProof/>
            <w:webHidden/>
          </w:rPr>
          <w:fldChar w:fldCharType="begin"/>
        </w:r>
        <w:r>
          <w:rPr>
            <w:noProof/>
            <w:webHidden/>
          </w:rPr>
          <w:instrText xml:space="preserve"> PAGEREF _Toc243039371 \h </w:instrText>
        </w:r>
        <w:r>
          <w:rPr>
            <w:noProof/>
            <w:webHidden/>
          </w:rPr>
        </w:r>
        <w:r>
          <w:rPr>
            <w:noProof/>
            <w:webHidden/>
          </w:rPr>
          <w:fldChar w:fldCharType="separate"/>
        </w:r>
        <w:r>
          <w:rPr>
            <w:noProof/>
            <w:webHidden/>
          </w:rPr>
          <w:t>157</w:t>
        </w:r>
        <w:r>
          <w:rPr>
            <w:noProof/>
            <w:webHidden/>
          </w:rPr>
          <w:fldChar w:fldCharType="end"/>
        </w:r>
      </w:hyperlink>
    </w:p>
    <w:p w14:paraId="20E89FFC" w14:textId="3D8B2E1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2" w:history="1">
        <w:r w:rsidRPr="000A2C1F">
          <w:rPr>
            <w:rStyle w:val="Hyperlink"/>
            <w:noProof/>
          </w:rPr>
          <w:t>Plan and version editor</w:t>
        </w:r>
        <w:r>
          <w:rPr>
            <w:noProof/>
            <w:webHidden/>
          </w:rPr>
          <w:tab/>
        </w:r>
        <w:r>
          <w:rPr>
            <w:noProof/>
            <w:webHidden/>
          </w:rPr>
          <w:fldChar w:fldCharType="begin"/>
        </w:r>
        <w:r>
          <w:rPr>
            <w:noProof/>
            <w:webHidden/>
          </w:rPr>
          <w:instrText xml:space="preserve"> PAGEREF _Toc243039372 \h </w:instrText>
        </w:r>
        <w:r>
          <w:rPr>
            <w:noProof/>
            <w:webHidden/>
          </w:rPr>
        </w:r>
        <w:r>
          <w:rPr>
            <w:noProof/>
            <w:webHidden/>
          </w:rPr>
          <w:fldChar w:fldCharType="separate"/>
        </w:r>
        <w:r>
          <w:rPr>
            <w:noProof/>
            <w:webHidden/>
          </w:rPr>
          <w:t>159</w:t>
        </w:r>
        <w:r>
          <w:rPr>
            <w:noProof/>
            <w:webHidden/>
          </w:rPr>
          <w:fldChar w:fldCharType="end"/>
        </w:r>
      </w:hyperlink>
    </w:p>
    <w:p w14:paraId="174E5599" w14:textId="340899A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3" w:history="1">
        <w:r w:rsidRPr="000A2C1F">
          <w:rPr>
            <w:rStyle w:val="Hyperlink"/>
            <w:noProof/>
          </w:rPr>
          <w:t>Plan version detail generation and approval</w:t>
        </w:r>
        <w:r>
          <w:rPr>
            <w:noProof/>
            <w:webHidden/>
          </w:rPr>
          <w:tab/>
        </w:r>
        <w:r>
          <w:rPr>
            <w:noProof/>
            <w:webHidden/>
          </w:rPr>
          <w:fldChar w:fldCharType="begin"/>
        </w:r>
        <w:r>
          <w:rPr>
            <w:noProof/>
            <w:webHidden/>
          </w:rPr>
          <w:instrText xml:space="preserve"> PAGEREF _Toc243039373 \h </w:instrText>
        </w:r>
        <w:r>
          <w:rPr>
            <w:noProof/>
            <w:webHidden/>
          </w:rPr>
        </w:r>
        <w:r>
          <w:rPr>
            <w:noProof/>
            <w:webHidden/>
          </w:rPr>
          <w:fldChar w:fldCharType="separate"/>
        </w:r>
        <w:r>
          <w:rPr>
            <w:noProof/>
            <w:webHidden/>
          </w:rPr>
          <w:t>162</w:t>
        </w:r>
        <w:r>
          <w:rPr>
            <w:noProof/>
            <w:webHidden/>
          </w:rPr>
          <w:fldChar w:fldCharType="end"/>
        </w:r>
      </w:hyperlink>
    </w:p>
    <w:p w14:paraId="33369A43" w14:textId="68E1F519"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4" w:history="1">
        <w:r w:rsidRPr="000A2C1F">
          <w:rPr>
            <w:rStyle w:val="Hyperlink"/>
            <w:noProof/>
          </w:rPr>
          <w:t>Production profile editor</w:t>
        </w:r>
        <w:r>
          <w:rPr>
            <w:noProof/>
            <w:webHidden/>
          </w:rPr>
          <w:tab/>
        </w:r>
        <w:r>
          <w:rPr>
            <w:noProof/>
            <w:webHidden/>
          </w:rPr>
          <w:fldChar w:fldCharType="begin"/>
        </w:r>
        <w:r>
          <w:rPr>
            <w:noProof/>
            <w:webHidden/>
          </w:rPr>
          <w:instrText xml:space="preserve"> PAGEREF _Toc243039374 \h </w:instrText>
        </w:r>
        <w:r>
          <w:rPr>
            <w:noProof/>
            <w:webHidden/>
          </w:rPr>
        </w:r>
        <w:r>
          <w:rPr>
            <w:noProof/>
            <w:webHidden/>
          </w:rPr>
          <w:fldChar w:fldCharType="separate"/>
        </w:r>
        <w:r>
          <w:rPr>
            <w:noProof/>
            <w:webHidden/>
          </w:rPr>
          <w:t>164</w:t>
        </w:r>
        <w:r>
          <w:rPr>
            <w:noProof/>
            <w:webHidden/>
          </w:rPr>
          <w:fldChar w:fldCharType="end"/>
        </w:r>
      </w:hyperlink>
    </w:p>
    <w:p w14:paraId="50C8C159" w14:textId="6128155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5" w:history="1">
        <w:r w:rsidRPr="000A2C1F">
          <w:rPr>
            <w:rStyle w:val="Hyperlink"/>
            <w:noProof/>
          </w:rPr>
          <w:t>Profile detail rate and valuation forms</w:t>
        </w:r>
        <w:r>
          <w:rPr>
            <w:noProof/>
            <w:webHidden/>
          </w:rPr>
          <w:tab/>
        </w:r>
        <w:r>
          <w:rPr>
            <w:noProof/>
            <w:webHidden/>
          </w:rPr>
          <w:fldChar w:fldCharType="begin"/>
        </w:r>
        <w:r>
          <w:rPr>
            <w:noProof/>
            <w:webHidden/>
          </w:rPr>
          <w:instrText xml:space="preserve"> PAGEREF _Toc243039375 \h </w:instrText>
        </w:r>
        <w:r>
          <w:rPr>
            <w:noProof/>
            <w:webHidden/>
          </w:rPr>
        </w:r>
        <w:r>
          <w:rPr>
            <w:noProof/>
            <w:webHidden/>
          </w:rPr>
          <w:fldChar w:fldCharType="separate"/>
        </w:r>
        <w:r>
          <w:rPr>
            <w:noProof/>
            <w:webHidden/>
          </w:rPr>
          <w:t>166</w:t>
        </w:r>
        <w:r>
          <w:rPr>
            <w:noProof/>
            <w:webHidden/>
          </w:rPr>
          <w:fldChar w:fldCharType="end"/>
        </w:r>
      </w:hyperlink>
    </w:p>
    <w:p w14:paraId="40AE5856" w14:textId="4A0AA70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6" w:history="1">
        <w:r w:rsidRPr="000A2C1F">
          <w:rPr>
            <w:rStyle w:val="Hyperlink"/>
            <w:noProof/>
          </w:rPr>
          <w:t>Rate CSV import</w:t>
        </w:r>
        <w:r>
          <w:rPr>
            <w:noProof/>
            <w:webHidden/>
          </w:rPr>
          <w:tab/>
        </w:r>
        <w:r>
          <w:rPr>
            <w:noProof/>
            <w:webHidden/>
          </w:rPr>
          <w:fldChar w:fldCharType="begin"/>
        </w:r>
        <w:r>
          <w:rPr>
            <w:noProof/>
            <w:webHidden/>
          </w:rPr>
          <w:instrText xml:space="preserve"> PAGEREF _Toc243039376 \h </w:instrText>
        </w:r>
        <w:r>
          <w:rPr>
            <w:noProof/>
            <w:webHidden/>
          </w:rPr>
        </w:r>
        <w:r>
          <w:rPr>
            <w:noProof/>
            <w:webHidden/>
          </w:rPr>
          <w:fldChar w:fldCharType="separate"/>
        </w:r>
        <w:r>
          <w:rPr>
            <w:noProof/>
            <w:webHidden/>
          </w:rPr>
          <w:t>169</w:t>
        </w:r>
        <w:r>
          <w:rPr>
            <w:noProof/>
            <w:webHidden/>
          </w:rPr>
          <w:fldChar w:fldCharType="end"/>
        </w:r>
      </w:hyperlink>
    </w:p>
    <w:p w14:paraId="7B7FAF62" w14:textId="07F6E67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7" w:history="1">
        <w:r w:rsidRPr="000A2C1F">
          <w:rPr>
            <w:rStyle w:val="Hyperlink"/>
            <w:noProof/>
          </w:rPr>
          <w:t>Grade transition standards</w:t>
        </w:r>
        <w:r>
          <w:rPr>
            <w:noProof/>
            <w:webHidden/>
          </w:rPr>
          <w:tab/>
        </w:r>
        <w:r>
          <w:rPr>
            <w:noProof/>
            <w:webHidden/>
          </w:rPr>
          <w:fldChar w:fldCharType="begin"/>
        </w:r>
        <w:r>
          <w:rPr>
            <w:noProof/>
            <w:webHidden/>
          </w:rPr>
          <w:instrText xml:space="preserve"> PAGEREF _Toc243039377 \h </w:instrText>
        </w:r>
        <w:r>
          <w:rPr>
            <w:noProof/>
            <w:webHidden/>
          </w:rPr>
        </w:r>
        <w:r>
          <w:rPr>
            <w:noProof/>
            <w:webHidden/>
          </w:rPr>
          <w:fldChar w:fldCharType="separate"/>
        </w:r>
        <w:r>
          <w:rPr>
            <w:noProof/>
            <w:webHidden/>
          </w:rPr>
          <w:t>171</w:t>
        </w:r>
        <w:r>
          <w:rPr>
            <w:noProof/>
            <w:webHidden/>
          </w:rPr>
          <w:fldChar w:fldCharType="end"/>
        </w:r>
      </w:hyperlink>
    </w:p>
    <w:p w14:paraId="6C784221" w14:textId="779A81C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8" w:history="1">
        <w:r w:rsidRPr="000A2C1F">
          <w:rPr>
            <w:rStyle w:val="Hyperlink"/>
            <w:noProof/>
          </w:rPr>
          <w:t>Unit streams and product runs</w:t>
        </w:r>
        <w:r>
          <w:rPr>
            <w:noProof/>
            <w:webHidden/>
          </w:rPr>
          <w:tab/>
        </w:r>
        <w:r>
          <w:rPr>
            <w:noProof/>
            <w:webHidden/>
          </w:rPr>
          <w:fldChar w:fldCharType="begin"/>
        </w:r>
        <w:r>
          <w:rPr>
            <w:noProof/>
            <w:webHidden/>
          </w:rPr>
          <w:instrText xml:space="preserve"> PAGEREF _Toc243039378 \h </w:instrText>
        </w:r>
        <w:r>
          <w:rPr>
            <w:noProof/>
            <w:webHidden/>
          </w:rPr>
        </w:r>
        <w:r>
          <w:rPr>
            <w:noProof/>
            <w:webHidden/>
          </w:rPr>
          <w:fldChar w:fldCharType="separate"/>
        </w:r>
        <w:r>
          <w:rPr>
            <w:noProof/>
            <w:webHidden/>
          </w:rPr>
          <w:t>173</w:t>
        </w:r>
        <w:r>
          <w:rPr>
            <w:noProof/>
            <w:webHidden/>
          </w:rPr>
          <w:fldChar w:fldCharType="end"/>
        </w:r>
      </w:hyperlink>
    </w:p>
    <w:p w14:paraId="5C8DCBD2" w14:textId="03EC5A0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9" w:history="1">
        <w:r w:rsidRPr="000A2C1F">
          <w:rPr>
            <w:rStyle w:val="Hyperlink"/>
            <w:noProof/>
          </w:rPr>
          <w:t>Calendars and crew rotations</w:t>
        </w:r>
        <w:r>
          <w:rPr>
            <w:noProof/>
            <w:webHidden/>
          </w:rPr>
          <w:tab/>
        </w:r>
        <w:r>
          <w:rPr>
            <w:noProof/>
            <w:webHidden/>
          </w:rPr>
          <w:fldChar w:fldCharType="begin"/>
        </w:r>
        <w:r>
          <w:rPr>
            <w:noProof/>
            <w:webHidden/>
          </w:rPr>
          <w:instrText xml:space="preserve"> PAGEREF _Toc243039379 \h </w:instrText>
        </w:r>
        <w:r>
          <w:rPr>
            <w:noProof/>
            <w:webHidden/>
          </w:rPr>
        </w:r>
        <w:r>
          <w:rPr>
            <w:noProof/>
            <w:webHidden/>
          </w:rPr>
          <w:fldChar w:fldCharType="separate"/>
        </w:r>
        <w:r>
          <w:rPr>
            <w:noProof/>
            <w:webHidden/>
          </w:rPr>
          <w:t>176</w:t>
        </w:r>
        <w:r>
          <w:rPr>
            <w:noProof/>
            <w:webHidden/>
          </w:rPr>
          <w:fldChar w:fldCharType="end"/>
        </w:r>
      </w:hyperlink>
    </w:p>
    <w:p w14:paraId="46D11D6B" w14:textId="42DEBFB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0" w:history="1">
        <w:r w:rsidRPr="000A2C1F">
          <w:rPr>
            <w:rStyle w:val="Hyperlink"/>
            <w:noProof/>
          </w:rPr>
          <w:t>Calendar version editor and preview</w:t>
        </w:r>
        <w:r>
          <w:rPr>
            <w:noProof/>
            <w:webHidden/>
          </w:rPr>
          <w:tab/>
        </w:r>
        <w:r>
          <w:rPr>
            <w:noProof/>
            <w:webHidden/>
          </w:rPr>
          <w:fldChar w:fldCharType="begin"/>
        </w:r>
        <w:r>
          <w:rPr>
            <w:noProof/>
            <w:webHidden/>
          </w:rPr>
          <w:instrText xml:space="preserve"> PAGEREF _Toc243039380 \h </w:instrText>
        </w:r>
        <w:r>
          <w:rPr>
            <w:noProof/>
            <w:webHidden/>
          </w:rPr>
        </w:r>
        <w:r>
          <w:rPr>
            <w:noProof/>
            <w:webHidden/>
          </w:rPr>
          <w:fldChar w:fldCharType="separate"/>
        </w:r>
        <w:r>
          <w:rPr>
            <w:noProof/>
            <w:webHidden/>
          </w:rPr>
          <w:t>178</w:t>
        </w:r>
        <w:r>
          <w:rPr>
            <w:noProof/>
            <w:webHidden/>
          </w:rPr>
          <w:fldChar w:fldCharType="end"/>
        </w:r>
      </w:hyperlink>
    </w:p>
    <w:p w14:paraId="5F625B73" w14:textId="5C97441D"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1" w:history="1">
        <w:r w:rsidRPr="000A2C1F">
          <w:rPr>
            <w:rStyle w:val="Hyperlink"/>
            <w:noProof/>
          </w:rPr>
          <w:t>Plan period accounting grid</w:t>
        </w:r>
        <w:r>
          <w:rPr>
            <w:noProof/>
            <w:webHidden/>
          </w:rPr>
          <w:tab/>
        </w:r>
        <w:r>
          <w:rPr>
            <w:noProof/>
            <w:webHidden/>
          </w:rPr>
          <w:fldChar w:fldCharType="begin"/>
        </w:r>
        <w:r>
          <w:rPr>
            <w:noProof/>
            <w:webHidden/>
          </w:rPr>
          <w:instrText xml:space="preserve"> PAGEREF _Toc243039381 \h </w:instrText>
        </w:r>
        <w:r>
          <w:rPr>
            <w:noProof/>
            <w:webHidden/>
          </w:rPr>
        </w:r>
        <w:r>
          <w:rPr>
            <w:noProof/>
            <w:webHidden/>
          </w:rPr>
          <w:fldChar w:fldCharType="separate"/>
        </w:r>
        <w:r>
          <w:rPr>
            <w:noProof/>
            <w:webHidden/>
          </w:rPr>
          <w:t>182</w:t>
        </w:r>
        <w:r>
          <w:rPr>
            <w:noProof/>
            <w:webHidden/>
          </w:rPr>
          <w:fldChar w:fldCharType="end"/>
        </w:r>
      </w:hyperlink>
    </w:p>
    <w:p w14:paraId="5B5B32DA" w14:textId="1BB8ABC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2" w:history="1">
        <w:r w:rsidRPr="000A2C1F">
          <w:rPr>
            <w:rStyle w:val="Hyperlink"/>
            <w:noProof/>
          </w:rPr>
          <w:t>Period Reconciliation</w:t>
        </w:r>
        <w:r>
          <w:rPr>
            <w:noProof/>
            <w:webHidden/>
          </w:rPr>
          <w:tab/>
        </w:r>
        <w:r>
          <w:rPr>
            <w:noProof/>
            <w:webHidden/>
          </w:rPr>
          <w:fldChar w:fldCharType="begin"/>
        </w:r>
        <w:r>
          <w:rPr>
            <w:noProof/>
            <w:webHidden/>
          </w:rPr>
          <w:instrText xml:space="preserve"> PAGEREF _Toc243039382 \h </w:instrText>
        </w:r>
        <w:r>
          <w:rPr>
            <w:noProof/>
            <w:webHidden/>
          </w:rPr>
        </w:r>
        <w:r>
          <w:rPr>
            <w:noProof/>
            <w:webHidden/>
          </w:rPr>
          <w:fldChar w:fldCharType="separate"/>
        </w:r>
        <w:r>
          <w:rPr>
            <w:noProof/>
            <w:webHidden/>
          </w:rPr>
          <w:t>183</w:t>
        </w:r>
        <w:r>
          <w:rPr>
            <w:noProof/>
            <w:webHidden/>
          </w:rPr>
          <w:fldChar w:fldCharType="end"/>
        </w:r>
      </w:hyperlink>
    </w:p>
    <w:p w14:paraId="54BABA7F" w14:textId="0A4FDF2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3" w:history="1">
        <w:r w:rsidRPr="000A2C1F">
          <w:rPr>
            <w:rStyle w:val="Hyperlink"/>
            <w:noProof/>
          </w:rPr>
          <w:t>Period Actuals quality</w:t>
        </w:r>
        <w:r>
          <w:rPr>
            <w:noProof/>
            <w:webHidden/>
          </w:rPr>
          <w:tab/>
        </w:r>
        <w:r>
          <w:rPr>
            <w:noProof/>
            <w:webHidden/>
          </w:rPr>
          <w:fldChar w:fldCharType="begin"/>
        </w:r>
        <w:r>
          <w:rPr>
            <w:noProof/>
            <w:webHidden/>
          </w:rPr>
          <w:instrText xml:space="preserve"> PAGEREF _Toc243039383 \h </w:instrText>
        </w:r>
        <w:r>
          <w:rPr>
            <w:noProof/>
            <w:webHidden/>
          </w:rPr>
        </w:r>
        <w:r>
          <w:rPr>
            <w:noProof/>
            <w:webHidden/>
          </w:rPr>
          <w:fldChar w:fldCharType="separate"/>
        </w:r>
        <w:r>
          <w:rPr>
            <w:noProof/>
            <w:webHidden/>
          </w:rPr>
          <w:t>189</w:t>
        </w:r>
        <w:r>
          <w:rPr>
            <w:noProof/>
            <w:webHidden/>
          </w:rPr>
          <w:fldChar w:fldCharType="end"/>
        </w:r>
      </w:hyperlink>
    </w:p>
    <w:p w14:paraId="1A918A28" w14:textId="36D9BB6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4" w:history="1">
        <w:r w:rsidRPr="000A2C1F">
          <w:rPr>
            <w:rStyle w:val="Hyperlink"/>
            <w:noProof/>
          </w:rPr>
          <w:t>Propose actuals adjustment</w:t>
        </w:r>
        <w:r>
          <w:rPr>
            <w:noProof/>
            <w:webHidden/>
          </w:rPr>
          <w:tab/>
        </w:r>
        <w:r>
          <w:rPr>
            <w:noProof/>
            <w:webHidden/>
          </w:rPr>
          <w:fldChar w:fldCharType="begin"/>
        </w:r>
        <w:r>
          <w:rPr>
            <w:noProof/>
            <w:webHidden/>
          </w:rPr>
          <w:instrText xml:space="preserve"> PAGEREF _Toc243039384 \h </w:instrText>
        </w:r>
        <w:r>
          <w:rPr>
            <w:noProof/>
            <w:webHidden/>
          </w:rPr>
        </w:r>
        <w:r>
          <w:rPr>
            <w:noProof/>
            <w:webHidden/>
          </w:rPr>
          <w:fldChar w:fldCharType="separate"/>
        </w:r>
        <w:r>
          <w:rPr>
            <w:noProof/>
            <w:webHidden/>
          </w:rPr>
          <w:t>190</w:t>
        </w:r>
        <w:r>
          <w:rPr>
            <w:noProof/>
            <w:webHidden/>
          </w:rPr>
          <w:fldChar w:fldCharType="end"/>
        </w:r>
      </w:hyperlink>
    </w:p>
    <w:p w14:paraId="5C6DE936" w14:textId="0C2D95C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5" w:history="1">
        <w:r w:rsidRPr="000A2C1F">
          <w:rPr>
            <w:rStyle w:val="Hyperlink"/>
            <w:noProof/>
          </w:rPr>
          <w:t>Record lot disposition or recovery</w:t>
        </w:r>
        <w:r>
          <w:rPr>
            <w:noProof/>
            <w:webHidden/>
          </w:rPr>
          <w:tab/>
        </w:r>
        <w:r>
          <w:rPr>
            <w:noProof/>
            <w:webHidden/>
          </w:rPr>
          <w:fldChar w:fldCharType="begin"/>
        </w:r>
        <w:r>
          <w:rPr>
            <w:noProof/>
            <w:webHidden/>
          </w:rPr>
          <w:instrText xml:space="preserve"> PAGEREF _Toc243039385 \h </w:instrText>
        </w:r>
        <w:r>
          <w:rPr>
            <w:noProof/>
            <w:webHidden/>
          </w:rPr>
        </w:r>
        <w:r>
          <w:rPr>
            <w:noProof/>
            <w:webHidden/>
          </w:rPr>
          <w:fldChar w:fldCharType="separate"/>
        </w:r>
        <w:r>
          <w:rPr>
            <w:noProof/>
            <w:webHidden/>
          </w:rPr>
          <w:t>192</w:t>
        </w:r>
        <w:r>
          <w:rPr>
            <w:noProof/>
            <w:webHidden/>
          </w:rPr>
          <w:fldChar w:fldCharType="end"/>
        </w:r>
      </w:hyperlink>
    </w:p>
    <w:p w14:paraId="7F989DCC" w14:textId="0440653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6" w:history="1">
        <w:r w:rsidRPr="000A2C1F">
          <w:rPr>
            <w:rStyle w:val="Hyperlink"/>
            <w:noProof/>
          </w:rPr>
          <w:t>Period Review close</w:t>
        </w:r>
        <w:r>
          <w:rPr>
            <w:noProof/>
            <w:webHidden/>
          </w:rPr>
          <w:tab/>
        </w:r>
        <w:r>
          <w:rPr>
            <w:noProof/>
            <w:webHidden/>
          </w:rPr>
          <w:fldChar w:fldCharType="begin"/>
        </w:r>
        <w:r>
          <w:rPr>
            <w:noProof/>
            <w:webHidden/>
          </w:rPr>
          <w:instrText xml:space="preserve"> PAGEREF _Toc243039386 \h </w:instrText>
        </w:r>
        <w:r>
          <w:rPr>
            <w:noProof/>
            <w:webHidden/>
          </w:rPr>
        </w:r>
        <w:r>
          <w:rPr>
            <w:noProof/>
            <w:webHidden/>
          </w:rPr>
          <w:fldChar w:fldCharType="separate"/>
        </w:r>
        <w:r>
          <w:rPr>
            <w:noProof/>
            <w:webHidden/>
          </w:rPr>
          <w:t>194</w:t>
        </w:r>
        <w:r>
          <w:rPr>
            <w:noProof/>
            <w:webHidden/>
          </w:rPr>
          <w:fldChar w:fldCharType="end"/>
        </w:r>
      </w:hyperlink>
    </w:p>
    <w:p w14:paraId="1CEA8B81" w14:textId="5B6F271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7" w:history="1">
        <w:r w:rsidRPr="000A2C1F">
          <w:rPr>
            <w:rStyle w:val="Hyperlink"/>
            <w:noProof/>
          </w:rPr>
          <w:t>Period Value</w:t>
        </w:r>
        <w:r>
          <w:rPr>
            <w:noProof/>
            <w:webHidden/>
          </w:rPr>
          <w:tab/>
        </w:r>
        <w:r>
          <w:rPr>
            <w:noProof/>
            <w:webHidden/>
          </w:rPr>
          <w:fldChar w:fldCharType="begin"/>
        </w:r>
        <w:r>
          <w:rPr>
            <w:noProof/>
            <w:webHidden/>
          </w:rPr>
          <w:instrText xml:space="preserve"> PAGEREF _Toc243039387 \h </w:instrText>
        </w:r>
        <w:r>
          <w:rPr>
            <w:noProof/>
            <w:webHidden/>
          </w:rPr>
        </w:r>
        <w:r>
          <w:rPr>
            <w:noProof/>
            <w:webHidden/>
          </w:rPr>
          <w:fldChar w:fldCharType="separate"/>
        </w:r>
        <w:r>
          <w:rPr>
            <w:noProof/>
            <w:webHidden/>
          </w:rPr>
          <w:t>198</w:t>
        </w:r>
        <w:r>
          <w:rPr>
            <w:noProof/>
            <w:webHidden/>
          </w:rPr>
          <w:fldChar w:fldCharType="end"/>
        </w:r>
      </w:hyperlink>
    </w:p>
    <w:p w14:paraId="6CF69905" w14:textId="29A6B179"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8" w:history="1">
        <w:r w:rsidRPr="000A2C1F">
          <w:rPr>
            <w:rStyle w:val="Hyperlink"/>
            <w:noProof/>
          </w:rPr>
          <w:t>Period History exports</w:t>
        </w:r>
        <w:r>
          <w:rPr>
            <w:noProof/>
            <w:webHidden/>
          </w:rPr>
          <w:tab/>
        </w:r>
        <w:r>
          <w:rPr>
            <w:noProof/>
            <w:webHidden/>
          </w:rPr>
          <w:fldChar w:fldCharType="begin"/>
        </w:r>
        <w:r>
          <w:rPr>
            <w:noProof/>
            <w:webHidden/>
          </w:rPr>
          <w:instrText xml:space="preserve"> PAGEREF _Toc243039388 \h </w:instrText>
        </w:r>
        <w:r>
          <w:rPr>
            <w:noProof/>
            <w:webHidden/>
          </w:rPr>
        </w:r>
        <w:r>
          <w:rPr>
            <w:noProof/>
            <w:webHidden/>
          </w:rPr>
          <w:fldChar w:fldCharType="separate"/>
        </w:r>
        <w:r>
          <w:rPr>
            <w:noProof/>
            <w:webHidden/>
          </w:rPr>
          <w:t>199</w:t>
        </w:r>
        <w:r>
          <w:rPr>
            <w:noProof/>
            <w:webHidden/>
          </w:rPr>
          <w:fldChar w:fldCharType="end"/>
        </w:r>
      </w:hyperlink>
    </w:p>
    <w:p w14:paraId="4B5947C2" w14:textId="627BC8E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9" w:history="1">
        <w:r w:rsidRPr="000A2C1F">
          <w:rPr>
            <w:rStyle w:val="Hyperlink"/>
            <w:noProof/>
          </w:rPr>
          <w:t>Month close</w:t>
        </w:r>
        <w:r>
          <w:rPr>
            <w:noProof/>
            <w:webHidden/>
          </w:rPr>
          <w:tab/>
        </w:r>
        <w:r>
          <w:rPr>
            <w:noProof/>
            <w:webHidden/>
          </w:rPr>
          <w:fldChar w:fldCharType="begin"/>
        </w:r>
        <w:r>
          <w:rPr>
            <w:noProof/>
            <w:webHidden/>
          </w:rPr>
          <w:instrText xml:space="preserve"> PAGEREF _Toc243039389 \h </w:instrText>
        </w:r>
        <w:r>
          <w:rPr>
            <w:noProof/>
            <w:webHidden/>
          </w:rPr>
        </w:r>
        <w:r>
          <w:rPr>
            <w:noProof/>
            <w:webHidden/>
          </w:rPr>
          <w:fldChar w:fldCharType="separate"/>
        </w:r>
        <w:r>
          <w:rPr>
            <w:noProof/>
            <w:webHidden/>
          </w:rPr>
          <w:t>201</w:t>
        </w:r>
        <w:r>
          <w:rPr>
            <w:noProof/>
            <w:webHidden/>
          </w:rPr>
          <w:fldChar w:fldCharType="end"/>
        </w:r>
      </w:hyperlink>
    </w:p>
    <w:p w14:paraId="3B22A988" w14:textId="267FEC0C"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0" w:history="1">
        <w:r w:rsidRPr="000A2C1F">
          <w:rPr>
            <w:rStyle w:val="Hyperlink"/>
            <w:noProof/>
          </w:rPr>
          <w:t>My queue</w:t>
        </w:r>
        <w:r>
          <w:rPr>
            <w:noProof/>
            <w:webHidden/>
          </w:rPr>
          <w:tab/>
        </w:r>
        <w:r>
          <w:rPr>
            <w:noProof/>
            <w:webHidden/>
          </w:rPr>
          <w:fldChar w:fldCharType="begin"/>
        </w:r>
        <w:r>
          <w:rPr>
            <w:noProof/>
            <w:webHidden/>
          </w:rPr>
          <w:instrText xml:space="preserve"> PAGEREF _Toc243039390 \h </w:instrText>
        </w:r>
        <w:r>
          <w:rPr>
            <w:noProof/>
            <w:webHidden/>
          </w:rPr>
        </w:r>
        <w:r>
          <w:rPr>
            <w:noProof/>
            <w:webHidden/>
          </w:rPr>
          <w:fldChar w:fldCharType="separate"/>
        </w:r>
        <w:r>
          <w:rPr>
            <w:noProof/>
            <w:webHidden/>
          </w:rPr>
          <w:t>205</w:t>
        </w:r>
        <w:r>
          <w:rPr>
            <w:noProof/>
            <w:webHidden/>
          </w:rPr>
          <w:fldChar w:fldCharType="end"/>
        </w:r>
      </w:hyperlink>
    </w:p>
    <w:p w14:paraId="3BCE87E5" w14:textId="597DE9C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1" w:history="1">
        <w:r w:rsidRPr="000A2C1F">
          <w:rPr>
            <w:rStyle w:val="Hyperlink"/>
            <w:noProof/>
          </w:rPr>
          <w:t>Measurement uncertainty budgets</w:t>
        </w:r>
        <w:r>
          <w:rPr>
            <w:noProof/>
            <w:webHidden/>
          </w:rPr>
          <w:tab/>
        </w:r>
        <w:r>
          <w:rPr>
            <w:noProof/>
            <w:webHidden/>
          </w:rPr>
          <w:fldChar w:fldCharType="begin"/>
        </w:r>
        <w:r>
          <w:rPr>
            <w:noProof/>
            <w:webHidden/>
          </w:rPr>
          <w:instrText xml:space="preserve"> PAGEREF _Toc243039391 \h </w:instrText>
        </w:r>
        <w:r>
          <w:rPr>
            <w:noProof/>
            <w:webHidden/>
          </w:rPr>
        </w:r>
        <w:r>
          <w:rPr>
            <w:noProof/>
            <w:webHidden/>
          </w:rPr>
          <w:fldChar w:fldCharType="separate"/>
        </w:r>
        <w:r>
          <w:rPr>
            <w:noProof/>
            <w:webHidden/>
          </w:rPr>
          <w:t>206</w:t>
        </w:r>
        <w:r>
          <w:rPr>
            <w:noProof/>
            <w:webHidden/>
          </w:rPr>
          <w:fldChar w:fldCharType="end"/>
        </w:r>
      </w:hyperlink>
    </w:p>
    <w:p w14:paraId="7D402C96" w14:textId="08B4F674"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2" w:history="1">
        <w:r w:rsidRPr="000A2C1F">
          <w:rPr>
            <w:rStyle w:val="Hyperlink"/>
            <w:noProof/>
          </w:rPr>
          <w:t>RCA cases</w:t>
        </w:r>
        <w:r>
          <w:rPr>
            <w:noProof/>
            <w:webHidden/>
          </w:rPr>
          <w:tab/>
        </w:r>
        <w:r>
          <w:rPr>
            <w:noProof/>
            <w:webHidden/>
          </w:rPr>
          <w:fldChar w:fldCharType="begin"/>
        </w:r>
        <w:r>
          <w:rPr>
            <w:noProof/>
            <w:webHidden/>
          </w:rPr>
          <w:instrText xml:space="preserve"> PAGEREF _Toc243039392 \h </w:instrText>
        </w:r>
        <w:r>
          <w:rPr>
            <w:noProof/>
            <w:webHidden/>
          </w:rPr>
        </w:r>
        <w:r>
          <w:rPr>
            <w:noProof/>
            <w:webHidden/>
          </w:rPr>
          <w:fldChar w:fldCharType="separate"/>
        </w:r>
        <w:r>
          <w:rPr>
            <w:noProof/>
            <w:webHidden/>
          </w:rPr>
          <w:t>209</w:t>
        </w:r>
        <w:r>
          <w:rPr>
            <w:noProof/>
            <w:webHidden/>
          </w:rPr>
          <w:fldChar w:fldCharType="end"/>
        </w:r>
      </w:hyperlink>
    </w:p>
    <w:p w14:paraId="21FB72E0" w14:textId="64C992BE"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3" w:history="1">
        <w:r w:rsidRPr="000A2C1F">
          <w:rPr>
            <w:rStyle w:val="Hyperlink"/>
            <w:noProof/>
          </w:rPr>
          <w:t>New RCA case investigate an event</w:t>
        </w:r>
        <w:r>
          <w:rPr>
            <w:noProof/>
            <w:webHidden/>
          </w:rPr>
          <w:tab/>
        </w:r>
        <w:r>
          <w:rPr>
            <w:noProof/>
            <w:webHidden/>
          </w:rPr>
          <w:fldChar w:fldCharType="begin"/>
        </w:r>
        <w:r>
          <w:rPr>
            <w:noProof/>
            <w:webHidden/>
          </w:rPr>
          <w:instrText xml:space="preserve"> PAGEREF _Toc243039393 \h </w:instrText>
        </w:r>
        <w:r>
          <w:rPr>
            <w:noProof/>
            <w:webHidden/>
          </w:rPr>
        </w:r>
        <w:r>
          <w:rPr>
            <w:noProof/>
            <w:webHidden/>
          </w:rPr>
          <w:fldChar w:fldCharType="separate"/>
        </w:r>
        <w:r>
          <w:rPr>
            <w:noProof/>
            <w:webHidden/>
          </w:rPr>
          <w:t>211</w:t>
        </w:r>
        <w:r>
          <w:rPr>
            <w:noProof/>
            <w:webHidden/>
          </w:rPr>
          <w:fldChar w:fldCharType="end"/>
        </w:r>
      </w:hyperlink>
    </w:p>
    <w:p w14:paraId="4672C2EE" w14:textId="7F6139D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4" w:history="1">
        <w:r w:rsidRPr="000A2C1F">
          <w:rPr>
            <w:rStyle w:val="Hyperlink"/>
            <w:noProof/>
          </w:rPr>
          <w:t>RCA overview and workflow</w:t>
        </w:r>
        <w:r>
          <w:rPr>
            <w:noProof/>
            <w:webHidden/>
          </w:rPr>
          <w:tab/>
        </w:r>
        <w:r>
          <w:rPr>
            <w:noProof/>
            <w:webHidden/>
          </w:rPr>
          <w:fldChar w:fldCharType="begin"/>
        </w:r>
        <w:r>
          <w:rPr>
            <w:noProof/>
            <w:webHidden/>
          </w:rPr>
          <w:instrText xml:space="preserve"> PAGEREF _Toc243039394 \h </w:instrText>
        </w:r>
        <w:r>
          <w:rPr>
            <w:noProof/>
            <w:webHidden/>
          </w:rPr>
        </w:r>
        <w:r>
          <w:rPr>
            <w:noProof/>
            <w:webHidden/>
          </w:rPr>
          <w:fldChar w:fldCharType="separate"/>
        </w:r>
        <w:r>
          <w:rPr>
            <w:noProof/>
            <w:webHidden/>
          </w:rPr>
          <w:t>214</w:t>
        </w:r>
        <w:r>
          <w:rPr>
            <w:noProof/>
            <w:webHidden/>
          </w:rPr>
          <w:fldChar w:fldCharType="end"/>
        </w:r>
      </w:hyperlink>
    </w:p>
    <w:p w14:paraId="3BAD1035" w14:textId="57E0698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5" w:history="1">
        <w:r w:rsidRPr="000A2C1F">
          <w:rPr>
            <w:rStyle w:val="Hyperlink"/>
            <w:noProof/>
          </w:rPr>
          <w:t>RCA definition editor</w:t>
        </w:r>
        <w:r>
          <w:rPr>
            <w:noProof/>
            <w:webHidden/>
          </w:rPr>
          <w:tab/>
        </w:r>
        <w:r>
          <w:rPr>
            <w:noProof/>
            <w:webHidden/>
          </w:rPr>
          <w:fldChar w:fldCharType="begin"/>
        </w:r>
        <w:r>
          <w:rPr>
            <w:noProof/>
            <w:webHidden/>
          </w:rPr>
          <w:instrText xml:space="preserve"> PAGEREF _Toc243039395 \h </w:instrText>
        </w:r>
        <w:r>
          <w:rPr>
            <w:noProof/>
            <w:webHidden/>
          </w:rPr>
        </w:r>
        <w:r>
          <w:rPr>
            <w:noProof/>
            <w:webHidden/>
          </w:rPr>
          <w:fldChar w:fldCharType="separate"/>
        </w:r>
        <w:r>
          <w:rPr>
            <w:noProof/>
            <w:webHidden/>
          </w:rPr>
          <w:t>216</w:t>
        </w:r>
        <w:r>
          <w:rPr>
            <w:noProof/>
            <w:webHidden/>
          </w:rPr>
          <w:fldChar w:fldCharType="end"/>
        </w:r>
      </w:hyperlink>
    </w:p>
    <w:p w14:paraId="7953A2BC" w14:textId="5AB8A2CB"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6" w:history="1">
        <w:r w:rsidRPr="000A2C1F">
          <w:rPr>
            <w:rStyle w:val="Hyperlink"/>
            <w:noProof/>
          </w:rPr>
          <w:t>RCA evidence list and detail</w:t>
        </w:r>
        <w:r>
          <w:rPr>
            <w:noProof/>
            <w:webHidden/>
          </w:rPr>
          <w:tab/>
        </w:r>
        <w:r>
          <w:rPr>
            <w:noProof/>
            <w:webHidden/>
          </w:rPr>
          <w:fldChar w:fldCharType="begin"/>
        </w:r>
        <w:r>
          <w:rPr>
            <w:noProof/>
            <w:webHidden/>
          </w:rPr>
          <w:instrText xml:space="preserve"> PAGEREF _Toc243039396 \h </w:instrText>
        </w:r>
        <w:r>
          <w:rPr>
            <w:noProof/>
            <w:webHidden/>
          </w:rPr>
        </w:r>
        <w:r>
          <w:rPr>
            <w:noProof/>
            <w:webHidden/>
          </w:rPr>
          <w:fldChar w:fldCharType="separate"/>
        </w:r>
        <w:r>
          <w:rPr>
            <w:noProof/>
            <w:webHidden/>
          </w:rPr>
          <w:t>219</w:t>
        </w:r>
        <w:r>
          <w:rPr>
            <w:noProof/>
            <w:webHidden/>
          </w:rPr>
          <w:fldChar w:fldCharType="end"/>
        </w:r>
      </w:hyperlink>
    </w:p>
    <w:p w14:paraId="1896EC34" w14:textId="4F26299A"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7" w:history="1">
        <w:r w:rsidRPr="000A2C1F">
          <w:rPr>
            <w:rStyle w:val="Hyperlink"/>
            <w:noProof/>
          </w:rPr>
          <w:t>RCA evidence editor</w:t>
        </w:r>
        <w:r>
          <w:rPr>
            <w:noProof/>
            <w:webHidden/>
          </w:rPr>
          <w:tab/>
        </w:r>
        <w:r>
          <w:rPr>
            <w:noProof/>
            <w:webHidden/>
          </w:rPr>
          <w:fldChar w:fldCharType="begin"/>
        </w:r>
        <w:r>
          <w:rPr>
            <w:noProof/>
            <w:webHidden/>
          </w:rPr>
          <w:instrText xml:space="preserve"> PAGEREF _Toc243039397 \h </w:instrText>
        </w:r>
        <w:r>
          <w:rPr>
            <w:noProof/>
            <w:webHidden/>
          </w:rPr>
        </w:r>
        <w:r>
          <w:rPr>
            <w:noProof/>
            <w:webHidden/>
          </w:rPr>
          <w:fldChar w:fldCharType="separate"/>
        </w:r>
        <w:r>
          <w:rPr>
            <w:noProof/>
            <w:webHidden/>
          </w:rPr>
          <w:t>220</w:t>
        </w:r>
        <w:r>
          <w:rPr>
            <w:noProof/>
            <w:webHidden/>
          </w:rPr>
          <w:fldChar w:fldCharType="end"/>
        </w:r>
      </w:hyperlink>
    </w:p>
    <w:p w14:paraId="70F03B90" w14:textId="36C3621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8" w:history="1">
        <w:r w:rsidRPr="000A2C1F">
          <w:rPr>
            <w:rStyle w:val="Hyperlink"/>
            <w:noProof/>
          </w:rPr>
          <w:t>RCA analysis tools</w:t>
        </w:r>
        <w:r>
          <w:rPr>
            <w:noProof/>
            <w:webHidden/>
          </w:rPr>
          <w:tab/>
        </w:r>
        <w:r>
          <w:rPr>
            <w:noProof/>
            <w:webHidden/>
          </w:rPr>
          <w:fldChar w:fldCharType="begin"/>
        </w:r>
        <w:r>
          <w:rPr>
            <w:noProof/>
            <w:webHidden/>
          </w:rPr>
          <w:instrText xml:space="preserve"> PAGEREF _Toc243039398 \h </w:instrText>
        </w:r>
        <w:r>
          <w:rPr>
            <w:noProof/>
            <w:webHidden/>
          </w:rPr>
        </w:r>
        <w:r>
          <w:rPr>
            <w:noProof/>
            <w:webHidden/>
          </w:rPr>
          <w:fldChar w:fldCharType="separate"/>
        </w:r>
        <w:r>
          <w:rPr>
            <w:noProof/>
            <w:webHidden/>
          </w:rPr>
          <w:t>224</w:t>
        </w:r>
        <w:r>
          <w:rPr>
            <w:noProof/>
            <w:webHidden/>
          </w:rPr>
          <w:fldChar w:fldCharType="end"/>
        </w:r>
      </w:hyperlink>
    </w:p>
    <w:p w14:paraId="4B29F7C0" w14:textId="639AE80D"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99" w:history="1">
        <w:r w:rsidRPr="000A2C1F">
          <w:rPr>
            <w:rStyle w:val="Hyperlink"/>
            <w:noProof/>
          </w:rPr>
          <w:t>RCA logic tree</w:t>
        </w:r>
        <w:r>
          <w:rPr>
            <w:noProof/>
            <w:webHidden/>
          </w:rPr>
          <w:tab/>
        </w:r>
        <w:r>
          <w:rPr>
            <w:noProof/>
            <w:webHidden/>
          </w:rPr>
          <w:fldChar w:fldCharType="begin"/>
        </w:r>
        <w:r>
          <w:rPr>
            <w:noProof/>
            <w:webHidden/>
          </w:rPr>
          <w:instrText xml:space="preserve"> PAGEREF _Toc243039399 \h </w:instrText>
        </w:r>
        <w:r>
          <w:rPr>
            <w:noProof/>
            <w:webHidden/>
          </w:rPr>
        </w:r>
        <w:r>
          <w:rPr>
            <w:noProof/>
            <w:webHidden/>
          </w:rPr>
          <w:fldChar w:fldCharType="separate"/>
        </w:r>
        <w:r>
          <w:rPr>
            <w:noProof/>
            <w:webHidden/>
          </w:rPr>
          <w:t>225</w:t>
        </w:r>
        <w:r>
          <w:rPr>
            <w:noProof/>
            <w:webHidden/>
          </w:rPr>
          <w:fldChar w:fldCharType="end"/>
        </w:r>
      </w:hyperlink>
    </w:p>
    <w:p w14:paraId="24126515" w14:textId="4CCC68C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0" w:history="1">
        <w:r w:rsidRPr="000A2C1F">
          <w:rPr>
            <w:rStyle w:val="Hyperlink"/>
            <w:noProof/>
          </w:rPr>
          <w:t>RCA event diagram</w:t>
        </w:r>
        <w:r>
          <w:rPr>
            <w:noProof/>
            <w:webHidden/>
          </w:rPr>
          <w:tab/>
        </w:r>
        <w:r>
          <w:rPr>
            <w:noProof/>
            <w:webHidden/>
          </w:rPr>
          <w:fldChar w:fldCharType="begin"/>
        </w:r>
        <w:r>
          <w:rPr>
            <w:noProof/>
            <w:webHidden/>
          </w:rPr>
          <w:instrText xml:space="preserve"> PAGEREF _Toc243039400 \h </w:instrText>
        </w:r>
        <w:r>
          <w:rPr>
            <w:noProof/>
            <w:webHidden/>
          </w:rPr>
        </w:r>
        <w:r>
          <w:rPr>
            <w:noProof/>
            <w:webHidden/>
          </w:rPr>
          <w:fldChar w:fldCharType="separate"/>
        </w:r>
        <w:r>
          <w:rPr>
            <w:noProof/>
            <w:webHidden/>
          </w:rPr>
          <w:t>227</w:t>
        </w:r>
        <w:r>
          <w:rPr>
            <w:noProof/>
            <w:webHidden/>
          </w:rPr>
          <w:fldChar w:fldCharType="end"/>
        </w:r>
      </w:hyperlink>
    </w:p>
    <w:p w14:paraId="70BC926B" w14:textId="18131F8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1" w:history="1">
        <w:r w:rsidRPr="000A2C1F">
          <w:rPr>
            <w:rStyle w:val="Hyperlink"/>
            <w:noProof/>
          </w:rPr>
          <w:t>RCA timeline</w:t>
        </w:r>
        <w:r>
          <w:rPr>
            <w:noProof/>
            <w:webHidden/>
          </w:rPr>
          <w:tab/>
        </w:r>
        <w:r>
          <w:rPr>
            <w:noProof/>
            <w:webHidden/>
          </w:rPr>
          <w:fldChar w:fldCharType="begin"/>
        </w:r>
        <w:r>
          <w:rPr>
            <w:noProof/>
            <w:webHidden/>
          </w:rPr>
          <w:instrText xml:space="preserve"> PAGEREF _Toc243039401 \h </w:instrText>
        </w:r>
        <w:r>
          <w:rPr>
            <w:noProof/>
            <w:webHidden/>
          </w:rPr>
        </w:r>
        <w:r>
          <w:rPr>
            <w:noProof/>
            <w:webHidden/>
          </w:rPr>
          <w:fldChar w:fldCharType="separate"/>
        </w:r>
        <w:r>
          <w:rPr>
            <w:noProof/>
            <w:webHidden/>
          </w:rPr>
          <w:t>229</w:t>
        </w:r>
        <w:r>
          <w:rPr>
            <w:noProof/>
            <w:webHidden/>
          </w:rPr>
          <w:fldChar w:fldCharType="end"/>
        </w:r>
      </w:hyperlink>
    </w:p>
    <w:p w14:paraId="0D4A1121" w14:textId="2E10129B"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2" w:history="1">
        <w:r w:rsidRPr="000A2C1F">
          <w:rPr>
            <w:rStyle w:val="Hyperlink"/>
            <w:noProof/>
          </w:rPr>
          <w:t>RCA 5 Why</w:t>
        </w:r>
        <w:r>
          <w:rPr>
            <w:noProof/>
            <w:webHidden/>
          </w:rPr>
          <w:tab/>
        </w:r>
        <w:r>
          <w:rPr>
            <w:noProof/>
            <w:webHidden/>
          </w:rPr>
          <w:fldChar w:fldCharType="begin"/>
        </w:r>
        <w:r>
          <w:rPr>
            <w:noProof/>
            <w:webHidden/>
          </w:rPr>
          <w:instrText xml:space="preserve"> PAGEREF _Toc243039402 \h </w:instrText>
        </w:r>
        <w:r>
          <w:rPr>
            <w:noProof/>
            <w:webHidden/>
          </w:rPr>
        </w:r>
        <w:r>
          <w:rPr>
            <w:noProof/>
            <w:webHidden/>
          </w:rPr>
          <w:fldChar w:fldCharType="separate"/>
        </w:r>
        <w:r>
          <w:rPr>
            <w:noProof/>
            <w:webHidden/>
          </w:rPr>
          <w:t>230</w:t>
        </w:r>
        <w:r>
          <w:rPr>
            <w:noProof/>
            <w:webHidden/>
          </w:rPr>
          <w:fldChar w:fldCharType="end"/>
        </w:r>
      </w:hyperlink>
    </w:p>
    <w:p w14:paraId="6D7FD502" w14:textId="46DA5750"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3" w:history="1">
        <w:r w:rsidRPr="000A2C1F">
          <w:rPr>
            <w:rStyle w:val="Hyperlink"/>
            <w:noProof/>
          </w:rPr>
          <w:t>RCA fishbone</w:t>
        </w:r>
        <w:r>
          <w:rPr>
            <w:noProof/>
            <w:webHidden/>
          </w:rPr>
          <w:tab/>
        </w:r>
        <w:r>
          <w:rPr>
            <w:noProof/>
            <w:webHidden/>
          </w:rPr>
          <w:fldChar w:fldCharType="begin"/>
        </w:r>
        <w:r>
          <w:rPr>
            <w:noProof/>
            <w:webHidden/>
          </w:rPr>
          <w:instrText xml:space="preserve"> PAGEREF _Toc243039403 \h </w:instrText>
        </w:r>
        <w:r>
          <w:rPr>
            <w:noProof/>
            <w:webHidden/>
          </w:rPr>
        </w:r>
        <w:r>
          <w:rPr>
            <w:noProof/>
            <w:webHidden/>
          </w:rPr>
          <w:fldChar w:fldCharType="separate"/>
        </w:r>
        <w:r>
          <w:rPr>
            <w:noProof/>
            <w:webHidden/>
          </w:rPr>
          <w:t>232</w:t>
        </w:r>
        <w:r>
          <w:rPr>
            <w:noProof/>
            <w:webHidden/>
          </w:rPr>
          <w:fldChar w:fldCharType="end"/>
        </w:r>
      </w:hyperlink>
    </w:p>
    <w:p w14:paraId="5C1BAC81" w14:textId="62687CA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4" w:history="1">
        <w:r w:rsidRPr="000A2C1F">
          <w:rPr>
            <w:rStyle w:val="Hyperlink"/>
            <w:noProof/>
          </w:rPr>
          <w:t>RCA FMEA</w:t>
        </w:r>
        <w:r>
          <w:rPr>
            <w:noProof/>
            <w:webHidden/>
          </w:rPr>
          <w:tab/>
        </w:r>
        <w:r>
          <w:rPr>
            <w:noProof/>
            <w:webHidden/>
          </w:rPr>
          <w:fldChar w:fldCharType="begin"/>
        </w:r>
        <w:r>
          <w:rPr>
            <w:noProof/>
            <w:webHidden/>
          </w:rPr>
          <w:instrText xml:space="preserve"> PAGEREF _Toc243039404 \h </w:instrText>
        </w:r>
        <w:r>
          <w:rPr>
            <w:noProof/>
            <w:webHidden/>
          </w:rPr>
        </w:r>
        <w:r>
          <w:rPr>
            <w:noProof/>
            <w:webHidden/>
          </w:rPr>
          <w:fldChar w:fldCharType="separate"/>
        </w:r>
        <w:r>
          <w:rPr>
            <w:noProof/>
            <w:webHidden/>
          </w:rPr>
          <w:t>234</w:t>
        </w:r>
        <w:r>
          <w:rPr>
            <w:noProof/>
            <w:webHidden/>
          </w:rPr>
          <w:fldChar w:fldCharType="end"/>
        </w:r>
      </w:hyperlink>
    </w:p>
    <w:p w14:paraId="2CB5B797" w14:textId="79D64F31"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5" w:history="1">
        <w:r w:rsidRPr="000A2C1F">
          <w:rPr>
            <w:rStyle w:val="Hyperlink"/>
            <w:noProof/>
          </w:rPr>
          <w:t>RCA fault tree</w:t>
        </w:r>
        <w:r>
          <w:rPr>
            <w:noProof/>
            <w:webHidden/>
          </w:rPr>
          <w:tab/>
        </w:r>
        <w:r>
          <w:rPr>
            <w:noProof/>
            <w:webHidden/>
          </w:rPr>
          <w:fldChar w:fldCharType="begin"/>
        </w:r>
        <w:r>
          <w:rPr>
            <w:noProof/>
            <w:webHidden/>
          </w:rPr>
          <w:instrText xml:space="preserve"> PAGEREF _Toc243039405 \h </w:instrText>
        </w:r>
        <w:r>
          <w:rPr>
            <w:noProof/>
            <w:webHidden/>
          </w:rPr>
        </w:r>
        <w:r>
          <w:rPr>
            <w:noProof/>
            <w:webHidden/>
          </w:rPr>
          <w:fldChar w:fldCharType="separate"/>
        </w:r>
        <w:r>
          <w:rPr>
            <w:noProof/>
            <w:webHidden/>
          </w:rPr>
          <w:t>236</w:t>
        </w:r>
        <w:r>
          <w:rPr>
            <w:noProof/>
            <w:webHidden/>
          </w:rPr>
          <w:fldChar w:fldCharType="end"/>
        </w:r>
      </w:hyperlink>
    </w:p>
    <w:p w14:paraId="5250F6D1" w14:textId="48DB99E7"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6" w:history="1">
        <w:r w:rsidRPr="000A2C1F">
          <w:rPr>
            <w:rStyle w:val="Hyperlink"/>
            <w:noProof/>
          </w:rPr>
          <w:t>RCA barrier analysis</w:t>
        </w:r>
        <w:r>
          <w:rPr>
            <w:noProof/>
            <w:webHidden/>
          </w:rPr>
          <w:tab/>
        </w:r>
        <w:r>
          <w:rPr>
            <w:noProof/>
            <w:webHidden/>
          </w:rPr>
          <w:fldChar w:fldCharType="begin"/>
        </w:r>
        <w:r>
          <w:rPr>
            <w:noProof/>
            <w:webHidden/>
          </w:rPr>
          <w:instrText xml:space="preserve"> PAGEREF _Toc243039406 \h </w:instrText>
        </w:r>
        <w:r>
          <w:rPr>
            <w:noProof/>
            <w:webHidden/>
          </w:rPr>
        </w:r>
        <w:r>
          <w:rPr>
            <w:noProof/>
            <w:webHidden/>
          </w:rPr>
          <w:fldChar w:fldCharType="separate"/>
        </w:r>
        <w:r>
          <w:rPr>
            <w:noProof/>
            <w:webHidden/>
          </w:rPr>
          <w:t>238</w:t>
        </w:r>
        <w:r>
          <w:rPr>
            <w:noProof/>
            <w:webHidden/>
          </w:rPr>
          <w:fldChar w:fldCharType="end"/>
        </w:r>
      </w:hyperlink>
    </w:p>
    <w:p w14:paraId="07199D66" w14:textId="00307A2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7" w:history="1">
        <w:r w:rsidRPr="000A2C1F">
          <w:rPr>
            <w:rStyle w:val="Hyperlink"/>
            <w:noProof/>
          </w:rPr>
          <w:t>RCA change analysis</w:t>
        </w:r>
        <w:r>
          <w:rPr>
            <w:noProof/>
            <w:webHidden/>
          </w:rPr>
          <w:tab/>
        </w:r>
        <w:r>
          <w:rPr>
            <w:noProof/>
            <w:webHidden/>
          </w:rPr>
          <w:fldChar w:fldCharType="begin"/>
        </w:r>
        <w:r>
          <w:rPr>
            <w:noProof/>
            <w:webHidden/>
          </w:rPr>
          <w:instrText xml:space="preserve"> PAGEREF _Toc243039407 \h </w:instrText>
        </w:r>
        <w:r>
          <w:rPr>
            <w:noProof/>
            <w:webHidden/>
          </w:rPr>
        </w:r>
        <w:r>
          <w:rPr>
            <w:noProof/>
            <w:webHidden/>
          </w:rPr>
          <w:fldChar w:fldCharType="separate"/>
        </w:r>
        <w:r>
          <w:rPr>
            <w:noProof/>
            <w:webHidden/>
          </w:rPr>
          <w:t>240</w:t>
        </w:r>
        <w:r>
          <w:rPr>
            <w:noProof/>
            <w:webHidden/>
          </w:rPr>
          <w:fldChar w:fldCharType="end"/>
        </w:r>
      </w:hyperlink>
    </w:p>
    <w:p w14:paraId="7CB813FD" w14:textId="1F7C12A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8" w:history="1">
        <w:r w:rsidRPr="000A2C1F">
          <w:rPr>
            <w:rStyle w:val="Hyperlink"/>
            <w:noProof/>
          </w:rPr>
          <w:t>RCA recommendation editor</w:t>
        </w:r>
        <w:r>
          <w:rPr>
            <w:noProof/>
            <w:webHidden/>
          </w:rPr>
          <w:tab/>
        </w:r>
        <w:r>
          <w:rPr>
            <w:noProof/>
            <w:webHidden/>
          </w:rPr>
          <w:fldChar w:fldCharType="begin"/>
        </w:r>
        <w:r>
          <w:rPr>
            <w:noProof/>
            <w:webHidden/>
          </w:rPr>
          <w:instrText xml:space="preserve"> PAGEREF _Toc243039408 \h </w:instrText>
        </w:r>
        <w:r>
          <w:rPr>
            <w:noProof/>
            <w:webHidden/>
          </w:rPr>
        </w:r>
        <w:r>
          <w:rPr>
            <w:noProof/>
            <w:webHidden/>
          </w:rPr>
          <w:fldChar w:fldCharType="separate"/>
        </w:r>
        <w:r>
          <w:rPr>
            <w:noProof/>
            <w:webHidden/>
          </w:rPr>
          <w:t>242</w:t>
        </w:r>
        <w:r>
          <w:rPr>
            <w:noProof/>
            <w:webHidden/>
          </w:rPr>
          <w:fldChar w:fldCharType="end"/>
        </w:r>
      </w:hyperlink>
    </w:p>
    <w:p w14:paraId="3CE3CB1E" w14:textId="3CBB9B9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09" w:history="1">
        <w:r w:rsidRPr="000A2C1F">
          <w:rPr>
            <w:rStyle w:val="Hyperlink"/>
            <w:noProof/>
          </w:rPr>
          <w:t>RCA actions completion and effectiveness</w:t>
        </w:r>
        <w:r>
          <w:rPr>
            <w:noProof/>
            <w:webHidden/>
          </w:rPr>
          <w:tab/>
        </w:r>
        <w:r>
          <w:rPr>
            <w:noProof/>
            <w:webHidden/>
          </w:rPr>
          <w:fldChar w:fldCharType="begin"/>
        </w:r>
        <w:r>
          <w:rPr>
            <w:noProof/>
            <w:webHidden/>
          </w:rPr>
          <w:instrText xml:space="preserve"> PAGEREF _Toc243039409 \h </w:instrText>
        </w:r>
        <w:r>
          <w:rPr>
            <w:noProof/>
            <w:webHidden/>
          </w:rPr>
        </w:r>
        <w:r>
          <w:rPr>
            <w:noProof/>
            <w:webHidden/>
          </w:rPr>
          <w:fldChar w:fldCharType="separate"/>
        </w:r>
        <w:r>
          <w:rPr>
            <w:noProof/>
            <w:webHidden/>
          </w:rPr>
          <w:t>244</w:t>
        </w:r>
        <w:r>
          <w:rPr>
            <w:noProof/>
            <w:webHidden/>
          </w:rPr>
          <w:fldChar w:fldCharType="end"/>
        </w:r>
      </w:hyperlink>
    </w:p>
    <w:p w14:paraId="09F421A2" w14:textId="03ED5895"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10" w:history="1">
        <w:r w:rsidRPr="000A2C1F">
          <w:rPr>
            <w:rStyle w:val="Hyperlink"/>
            <w:noProof/>
          </w:rPr>
          <w:t>RCA links and outcome</w:t>
        </w:r>
        <w:r>
          <w:rPr>
            <w:noProof/>
            <w:webHidden/>
          </w:rPr>
          <w:tab/>
        </w:r>
        <w:r>
          <w:rPr>
            <w:noProof/>
            <w:webHidden/>
          </w:rPr>
          <w:fldChar w:fldCharType="begin"/>
        </w:r>
        <w:r>
          <w:rPr>
            <w:noProof/>
            <w:webHidden/>
          </w:rPr>
          <w:instrText xml:space="preserve"> PAGEREF _Toc243039410 \h </w:instrText>
        </w:r>
        <w:r>
          <w:rPr>
            <w:noProof/>
            <w:webHidden/>
          </w:rPr>
        </w:r>
        <w:r>
          <w:rPr>
            <w:noProof/>
            <w:webHidden/>
          </w:rPr>
          <w:fldChar w:fldCharType="separate"/>
        </w:r>
        <w:r>
          <w:rPr>
            <w:noProof/>
            <w:webHidden/>
          </w:rPr>
          <w:t>249</w:t>
        </w:r>
        <w:r>
          <w:rPr>
            <w:noProof/>
            <w:webHidden/>
          </w:rPr>
          <w:fldChar w:fldCharType="end"/>
        </w:r>
      </w:hyperlink>
    </w:p>
    <w:p w14:paraId="75BAEE42" w14:textId="20F4B216"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11" w:history="1">
        <w:r w:rsidRPr="000A2C1F">
          <w:rPr>
            <w:rStyle w:val="Hyperlink"/>
            <w:noProof/>
          </w:rPr>
          <w:t>RCA knowledge base</w:t>
        </w:r>
        <w:r>
          <w:rPr>
            <w:noProof/>
            <w:webHidden/>
          </w:rPr>
          <w:tab/>
        </w:r>
        <w:r>
          <w:rPr>
            <w:noProof/>
            <w:webHidden/>
          </w:rPr>
          <w:fldChar w:fldCharType="begin"/>
        </w:r>
        <w:r>
          <w:rPr>
            <w:noProof/>
            <w:webHidden/>
          </w:rPr>
          <w:instrText xml:space="preserve"> PAGEREF _Toc243039411 \h </w:instrText>
        </w:r>
        <w:r>
          <w:rPr>
            <w:noProof/>
            <w:webHidden/>
          </w:rPr>
        </w:r>
        <w:r>
          <w:rPr>
            <w:noProof/>
            <w:webHidden/>
          </w:rPr>
          <w:fldChar w:fldCharType="separate"/>
        </w:r>
        <w:r>
          <w:rPr>
            <w:noProof/>
            <w:webHidden/>
          </w:rPr>
          <w:t>251</w:t>
        </w:r>
        <w:r>
          <w:rPr>
            <w:noProof/>
            <w:webHidden/>
          </w:rPr>
          <w:fldChar w:fldCharType="end"/>
        </w:r>
      </w:hyperlink>
    </w:p>
    <w:p w14:paraId="1F5352D7" w14:textId="2893CCC3"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12" w:history="1">
        <w:r w:rsidRPr="000A2C1F">
          <w:rPr>
            <w:rStyle w:val="Hyperlink"/>
            <w:noProof/>
          </w:rPr>
          <w:t>Knowledge lesson detail</w:t>
        </w:r>
        <w:r>
          <w:rPr>
            <w:noProof/>
            <w:webHidden/>
          </w:rPr>
          <w:tab/>
        </w:r>
        <w:r>
          <w:rPr>
            <w:noProof/>
            <w:webHidden/>
          </w:rPr>
          <w:fldChar w:fldCharType="begin"/>
        </w:r>
        <w:r>
          <w:rPr>
            <w:noProof/>
            <w:webHidden/>
          </w:rPr>
          <w:instrText xml:space="preserve"> PAGEREF _Toc243039412 \h </w:instrText>
        </w:r>
        <w:r>
          <w:rPr>
            <w:noProof/>
            <w:webHidden/>
          </w:rPr>
        </w:r>
        <w:r>
          <w:rPr>
            <w:noProof/>
            <w:webHidden/>
          </w:rPr>
          <w:fldChar w:fldCharType="separate"/>
        </w:r>
        <w:r>
          <w:rPr>
            <w:noProof/>
            <w:webHidden/>
          </w:rPr>
          <w:t>253</w:t>
        </w:r>
        <w:r>
          <w:rPr>
            <w:noProof/>
            <w:webHidden/>
          </w:rPr>
          <w:fldChar w:fldCharType="end"/>
        </w:r>
      </w:hyperlink>
    </w:p>
    <w:p w14:paraId="5A9DB521" w14:textId="64D125BF" w:rsidR="009732AA" w:rsidRDefault="009732A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413" w:history="1">
        <w:r w:rsidRPr="000A2C1F">
          <w:rPr>
            <w:rStyle w:val="Hyperlink"/>
            <w:noProof/>
          </w:rPr>
          <w:t>Reliability Bad actors</w:t>
        </w:r>
        <w:r>
          <w:rPr>
            <w:noProof/>
            <w:webHidden/>
          </w:rPr>
          <w:tab/>
        </w:r>
        <w:r>
          <w:rPr>
            <w:noProof/>
            <w:webHidden/>
          </w:rPr>
          <w:fldChar w:fldCharType="begin"/>
        </w:r>
        <w:r>
          <w:rPr>
            <w:noProof/>
            <w:webHidden/>
          </w:rPr>
          <w:instrText xml:space="preserve"> PAGEREF _Toc243039413 \h </w:instrText>
        </w:r>
        <w:r>
          <w:rPr>
            <w:noProof/>
            <w:webHidden/>
          </w:rPr>
        </w:r>
        <w:r>
          <w:rPr>
            <w:noProof/>
            <w:webHidden/>
          </w:rPr>
          <w:fldChar w:fldCharType="separate"/>
        </w:r>
        <w:r>
          <w:rPr>
            <w:noProof/>
            <w:webHidden/>
          </w:rPr>
          <w:t>254</w:t>
        </w:r>
        <w:r>
          <w:rPr>
            <w:noProof/>
            <w:webHidden/>
          </w:rPr>
          <w:fldChar w:fldCharType="end"/>
        </w:r>
      </w:hyperlink>
    </w:p>
    <w:p w14:paraId="4DDA6431" w14:textId="6F3AA793" w:rsidR="00326CF7" w:rsidRDefault="00CB0717">
      <w:r>
        <w:fldChar w:fldCharType="end"/>
      </w:r>
    </w:p>
    <w:p w14:paraId="4E427D9F" w14:textId="77777777" w:rsidR="00326CF7" w:rsidRDefault="00CB0717">
      <w:pPr>
        <w:pStyle w:val="Heading1"/>
        <w:pageBreakBefore/>
      </w:pPr>
      <w:bookmarkStart w:id="0" w:name="_Toc243039315"/>
      <w:r>
        <w:lastRenderedPageBreak/>
        <w:t>How to use this guide</w:t>
      </w:r>
      <w:bookmarkEnd w:id="0"/>
    </w:p>
    <w:p w14:paraId="67DA2416" w14:textId="77777777" w:rsidR="00326CF7" w:rsidRDefault="00CB0717">
      <w:r>
        <w:t>Follow the numbered stages in order. A stage is complete only when its verification result is satisfied. The field procedures later in this document give the individual input, default, option, validation and behavior details for the configuration and commissioning screens. Fields that are calculated or returned by the server are identified as read only. Optional fields still require an explicit decision to leave them blank or supply a value.</w:t>
      </w:r>
    </w:p>
    <w:p w14:paraId="36A74C57" w14:textId="77777777" w:rsidR="00326CF7" w:rsidRDefault="00CB0717">
      <w:r>
        <w:t>Two setup paths are supported. For a fresh installation, start with Stage 1. For an additional plant in an existing working installation, preserve the existing infrastructure and start with Stage 4 using an authorized administrator. Do not run demonstration seeders or delete existing organizations to add a real plant.</w:t>
      </w:r>
    </w:p>
    <w:p w14:paraId="4B28721B" w14:textId="77777777" w:rsidR="00326CF7" w:rsidRDefault="00CB0717">
      <w:r>
        <w:t>The HDPE example uses an HDPE organization and an HDPE plant because the application models company ownership and operating plant as separate levels. Under the plant create unit100 containing Extruder1, and unit200 containing Extruder2. The same display name at organization and plant level does not merge those records.</w:t>
      </w:r>
    </w:p>
    <w:p w14:paraId="69AE611B" w14:textId="77777777" w:rsidR="00326CF7" w:rsidRDefault="00CB0717">
      <w:pPr>
        <w:pStyle w:val="Heading1"/>
      </w:pPr>
      <w:bookmarkStart w:id="1" w:name="_Toc243039316"/>
      <w:r>
        <w:t>Stage 1 Prepare the site workbook and responsibilities</w:t>
      </w:r>
      <w:bookmarkEnd w:id="1"/>
    </w:p>
    <w:p w14:paraId="61D026D8" w14:textId="77777777" w:rsidR="00326CF7" w:rsidRDefault="00CB0717">
      <w:r>
        <w:t>Assign named owners for system administration, plant management, production accounting, operations, reliability, quality, metrology, finance and integration. Assign at least two independent people wherever authoring and approval must be separated. Record who can approve a period, certify a day, close quantities, approve finance settings, lock a month and approve an RCA closure. Do not use a shared administrator account for the operating workflow.</w:t>
      </w:r>
    </w:p>
    <w:p w14:paraId="096F04BD" w14:textId="77777777" w:rsidR="00326CF7" w:rsidRDefault="00CB0717">
      <w:r>
        <w:t>Collect the company and plant names and codes, unit and asset hierarchy, product grades and units of measure. Obtain the approved IANA time zone, operational day start, reporting calendar, week start, shifts, crew rotation, holidays and maintenance exclusions. Confirm whether the plant uses a financial calendar different from the displayed calendar.</w:t>
      </w:r>
    </w:p>
    <w:p w14:paraId="03157917" w14:textId="77777777" w:rsidR="00326CF7" w:rsidRDefault="00CB0717">
      <w:r>
        <w:t>For every unit and grade collect the sustainable rate, planning rate, effective dates and approval evidence. Collect grade-transition standards including applicable catalyst family and operating mode. Identify the primary measurement boundary, signal names, units, quality semantics, timestamp meaning, counter reset behavior and allowed fallback sources. Obtain inventory or lag evidence before authorizing a substitute measurement from another boundary.</w:t>
      </w:r>
    </w:p>
    <w:p w14:paraId="69D32432" w14:textId="77777777" w:rsidR="00326CF7" w:rsidRDefault="00CB0717">
      <w:r>
        <w:t>Collect reason and failure dictionaries, code mappings, state mappings, micro-stop criteria, standby equipment and tests, work-order repair timestamps, critical assets and RCA thresholds. Finance supplies the valuation basis, unit rates, FX source, effective dates, provisional-rate policy, demand assumptions and materiality rules. Metrology supplies approved uncertainty evidence before any nonzero reconciliation tolerance is adopted.</w:t>
      </w:r>
    </w:p>
    <w:p w14:paraId="64207EE3" w14:textId="77777777" w:rsidR="00326CF7" w:rsidRDefault="00CB0717">
      <w:r>
        <w:t>Verification: the responsible owner has signed off each required source value. Unknown values remain recorded as unresolved setup dependencies. Do not copy a synthetic example merely to remove a validation warning.</w:t>
      </w:r>
    </w:p>
    <w:p w14:paraId="4DB0AA73" w14:textId="77777777" w:rsidR="00326CF7" w:rsidRDefault="00CB0717">
      <w:pPr>
        <w:pStyle w:val="Heading1"/>
      </w:pPr>
      <w:bookmarkStart w:id="2" w:name="_Toc243039317"/>
      <w:r>
        <w:t>Stage 2 Install the application stack</w:t>
      </w:r>
      <w:bookmarkEnd w:id="2"/>
    </w:p>
    <w:p w14:paraId="0D87CB68" w14:textId="77777777" w:rsidR="00326CF7" w:rsidRDefault="00CB0717">
      <w:r>
        <w:t>Use a host with Docker Engine and the Compose plugin, network access to the required image and package registries, persistent storage and the intended plant network routes. The repository Dockerfiles build with Node 24. For source development use the lockfiles and the repository's npm commands; the documented legacy peer-resolution option is required by the existing dependency tree.</w:t>
      </w:r>
    </w:p>
    <w:p w14:paraId="2D930F27" w14:textId="77777777" w:rsidR="00326CF7" w:rsidRDefault="00CB0717">
      <w:r>
        <w:lastRenderedPageBreak/>
        <w:t>Obtain the reviewed repository revision and retain its commit identifier. From the repository root copy .env.example to .env. Edit the new file with site-specific values. Never paste the actual file into support messages or documentation. The Compose and runtime variable reference appears later in this guide. Root .env values are passed to containers only where Compose explicitly maps them. Optional runtime settings such as DB_POOL_MAX and PDF font paths need an environment entry in the appropriate service or deployment override; adding their names to root .env alone has no effect.</w:t>
      </w:r>
    </w:p>
    <w:p w14:paraId="7DB911BF" w14:textId="77777777" w:rsidR="00326CF7" w:rsidRDefault="00CB0717">
      <w:r>
        <w:t>Set POSTGRES_PASSWORD to a strong unique database secret. Set JWT_SECRET and JWT_REFRESH_SECRET to separate long random secrets. Keep AUTH_ALLOW_PUBLIC_REGISTRATION=false and DB_RLS_TENANT_BINDING=true. Configure a stable credential encryption key or named key ring and keep its recovery copy with controlled access. Changing a key without the supported rotation process can make stored connector credentials unreadable.</w:t>
      </w:r>
    </w:p>
    <w:p w14:paraId="3FEAD0A3" w14:textId="77777777" w:rsidR="00326CF7" w:rsidRDefault="00CB0717">
      <w:r>
        <w:t>Choose unused host ports. The default frontend is 8070, API 4004 and bundled PostgreSQL 5433. Container-to-container database traffic uses postgres:5432; localhost inside the backend container is the backend itself. The current HDPE machine's custom database host is not a universal installation value.</w:t>
      </w:r>
    </w:p>
    <w:p w14:paraId="2E52C79F" w14:textId="77777777" w:rsidR="00326CF7" w:rsidRDefault="00CB0717">
      <w:r>
        <w:t>Set the actual PI proxy endpoint if PI is used. Configure CONNECTOR_EGRESS_ALLOWLIST for the source hosts and ports. Configure HTTPS at the site's approved ingress and use site-managed certificates and broker credentials. The repository's anonymous development broker listeners and development certificates are test facilities; replace or disable them for a real deployment.</w:t>
      </w:r>
    </w:p>
    <w:p w14:paraId="38C0E066" w14:textId="77777777" w:rsidR="00326CF7" w:rsidRDefault="00CB0717">
      <w:r>
        <w:t>Start the standard stack from the repository root:</w:t>
      </w:r>
    </w:p>
    <w:p w14:paraId="5A6D8763" w14:textId="77777777" w:rsidR="00326CF7" w:rsidRDefault="00CB0717">
      <w:pPr>
        <w:spacing w:after="80"/>
      </w:pPr>
      <w:r>
        <w:rPr>
          <w:rFonts w:ascii="Consolas" w:hAnsi="Consolas"/>
          <w:sz w:val="18"/>
        </w:rPr>
        <w:t>docker compose up -d --build</w:t>
      </w:r>
    </w:p>
    <w:p w14:paraId="36EFD51B" w14:textId="77777777" w:rsidR="00326CF7" w:rsidRDefault="00CB0717">
      <w:pPr>
        <w:spacing w:after="80"/>
      </w:pPr>
      <w:r>
        <w:rPr>
          <w:rFonts w:ascii="Consolas" w:hAnsi="Consolas"/>
          <w:sz w:val="18"/>
        </w:rPr>
        <w:t>docker compose ps</w:t>
      </w:r>
    </w:p>
    <w:p w14:paraId="29CF351E" w14:textId="77777777" w:rsidR="00326CF7" w:rsidRDefault="00CB0717">
      <w:r>
        <w:t>The API waits for PostgreSQL, applies pending migrations when enabled and becomes healthy when its database check succeeds. The worker then starts with migrations disabled. If a controlled release process runs migrations separately, set the API migration flag accordingly and run exactly one migration owner.</w:t>
      </w:r>
    </w:p>
    <w:p w14:paraId="0D357E3E" w14:textId="77777777" w:rsidR="00326CF7" w:rsidRDefault="00CB0717">
      <w:r>
        <w:t>Verification: frontend, API, worker and required infrastructure report healthy. Open the frontend and check the API health endpoint at /api/health. Verify worker /health/live and /health/ready inside the container on port 4005. A healthy frontend alone does not prove the worker or database is ready.</w:t>
      </w:r>
    </w:p>
    <w:p w14:paraId="5838C8CB" w14:textId="77777777" w:rsidR="00326CF7" w:rsidRDefault="00CB0717">
      <w:pPr>
        <w:pStyle w:val="Heading1"/>
      </w:pPr>
      <w:bookmarkStart w:id="3" w:name="_Toc243039318"/>
      <w:r>
        <w:t>Stage 3 Create the first administrator</w:t>
      </w:r>
      <w:bookmarkEnd w:id="3"/>
    </w:p>
    <w:p w14:paraId="157BFD66" w14:textId="77777777" w:rsidR="00326CF7" w:rsidRDefault="00CB0717">
      <w:r>
        <w:t>On an empty database run the compiled bootstrap command inside the backend container. Replace every bracketed placeholder, use an individual administrator address and keep the password out of shared transcripts. Explicitly supply organization and plant codes and names so the script does not create its default names.</w:t>
      </w:r>
    </w:p>
    <w:p w14:paraId="50B4E9E0" w14:textId="77777777" w:rsidR="00326CF7" w:rsidRDefault="00CB0717">
      <w:pPr>
        <w:spacing w:after="80"/>
      </w:pPr>
      <w:r>
        <w:rPr>
          <w:rFonts w:ascii="Consolas" w:hAnsi="Consolas"/>
          <w:sz w:val="18"/>
        </w:rPr>
        <w:t>docker compose exec backend node dist/scripts/bootstrap-admin.js --email &lt;administrator-email&gt; --password &lt;unique-password-at-least-12-characters&gt; --name &lt;administrator-name&gt; --org-code HDPE --org-name HDPE --tenant-code HDPE --tenant-name HDPE</w:t>
      </w:r>
    </w:p>
    <w:p w14:paraId="477D1C94" w14:textId="77777777" w:rsidR="00326CF7" w:rsidRDefault="00CB0717">
      <w:r>
        <w:t>The bootstrap script requires email and password, lowercases the email and rejects passwords shorter than twelve characters. Name defaults to Administrator only if omitted. Organization code/name otherwise default to default-org/Default Organization, and tenant code/name to default-plant/Default Plant. It reuses a matching code or creates the organization and plant, then creates a SuperAdmin and a plant scope. It refuses a populated users table unless --force is supplied. --force is an exceptional additional-administrator operation, not a normal fresh-install option.</w:t>
      </w:r>
    </w:p>
    <w:p w14:paraId="25BE2A51" w14:textId="77777777" w:rsidR="00326CF7" w:rsidRDefault="00CB0717">
      <w:r>
        <w:lastRenderedPageBreak/>
        <w:t>Sign in through the frontend. Confirm the organization and plant selection before making changes. Create the operating users through the administration screens and assign their intended plant and unit scopes. Keep the bootstrap account for controlled administration.</w:t>
      </w:r>
    </w:p>
    <w:p w14:paraId="0B6A2305" w14:textId="77777777" w:rsidR="00326CF7" w:rsidRDefault="00CB0717">
      <w:r>
        <w:t>Verification: the administrator can read the new hierarchy and ordinary users can see only their assigned scope. A viewer cannot create or edit business records. A user assigned only unit100 cannot silently read or mutate unit200.</w:t>
      </w:r>
    </w:p>
    <w:p w14:paraId="01CE3623" w14:textId="77777777" w:rsidR="00326CF7" w:rsidRDefault="00CB0717">
      <w:pPr>
        <w:pStyle w:val="Heading1"/>
      </w:pPr>
      <w:bookmarkStart w:id="4" w:name="_Toc243039319"/>
      <w:r>
        <w:t>Stage 4 Establish organization plant and display settings</w:t>
      </w:r>
      <w:bookmarkEnd w:id="4"/>
    </w:p>
    <w:p w14:paraId="5EFF7C7C" w14:textId="77777777" w:rsidR="00326CF7" w:rsidRDefault="00CB0717">
      <w:r>
        <w:t>If adding a plant to an existing installation, use a SuperAdmin account to create the organization if needed. In Admin, a SuperAdmin can create a plant in any permitted organization; an organization administrator can create a plant only within their own organization. Plant administrators can open Admin but cannot create organizations or plants. Organization creation and deletion, plant deletion and application-wide branding remain restricted to SuperAdmin. Enter Code, Name and optional Description. For a plant, also select Organization and its required IANA Time zone. Use stable unique codes; the display name is not the database identifier.</w:t>
      </w:r>
    </w:p>
    <w:p w14:paraId="0A577B7E" w14:textId="77777777" w:rsidR="00326CF7" w:rsidRDefault="00CB0717">
      <w:r>
        <w:t>Select the plant in the header. In Plant settings, configure calendar system, digits and reporting week. Time zone is read-only on that page: review its displayed source rather than looking for an edit control there. The initial plant time zone is entered during plant creation; the operational clock and day start belong to the site/calendar configuration. The default calendar site is created on first use if absent, using the plant's valid time zone and a 06:00 operational day start; missing or invalid time zones cause a flagged UTC fallback. Units with no explicit site assignment use this default site. Confirm the site's clock and day start before publishing a calendar. The seeded HDPE example uses Asia/Tehran, a Persian calendar and Saturday reporting week; these are example decisions, not automatic requirements for another country or site.</w:t>
      </w:r>
    </w:p>
    <w:p w14:paraId="59293E1B" w14:textId="77777777" w:rsidR="00326CF7" w:rsidRDefault="00CB0717">
      <w:r>
        <w:t>Verify the header breadcrumb, dates and quantities on several pages. Confirm that exported machine values remain ISO and Latin where specified. Choose USD or IRR in the header as a personal display preference; this does not configure the finance exchange rate.</w:t>
      </w:r>
    </w:p>
    <w:p w14:paraId="1E406787" w14:textId="77777777" w:rsidR="00326CF7" w:rsidRDefault="00CB0717">
      <w:r>
        <w:t>Verification: all administrators agree on the plant clock and operating boundary. A displayed time is consistent with a known timestamp from the source system.</w:t>
      </w:r>
    </w:p>
    <w:p w14:paraId="27D07817" w14:textId="77777777" w:rsidR="00326CF7" w:rsidRDefault="00CB0717">
      <w:pPr>
        <w:pStyle w:val="Heading1"/>
      </w:pPr>
      <w:bookmarkStart w:id="5" w:name="_Toc243039320"/>
      <w:r>
        <w:t>Stage 5 Create units assets products and attributes</w:t>
      </w:r>
      <w:bookmarkEnd w:id="5"/>
    </w:p>
    <w:p w14:paraId="039BE03A" w14:textId="77777777" w:rsidR="00326CF7" w:rsidRDefault="00CB0717">
      <w:r>
        <w:t>Create unit100 and unit200 in the HDPE plant. Create Extruder1 under unit100 and Extruder2 under unit200. Create any supporting equipment only when it has a defined role in event recording, failure analysis, measurement or standby operation. Confirm each asset's unit, code, name, status and classification before saving.</w:t>
      </w:r>
    </w:p>
    <w:p w14:paraId="0DF5CAB2" w14:textId="77777777" w:rsidR="00326CF7" w:rsidRDefault="00CB0717">
      <w:r>
        <w:t>Create the product or grade records that each unit actually produces. For every grade that will be used in production profiles or plans, change Available to from its default, All plants of the organisation, to This plant only before saving. Availability cannot be changed on the edit page. Organization-wide products are shared reference records and are not eligible as the plant-owned products required by profiles and plans. Enter Name, Code, Unit of measure and optional Description with consistent quantity units. The folded Standard cost (unconfirmed) is a legacy reference and does not configure approved finance valuation. A grade code used by PI or MQTT must map to the correct application product; matching a similar display name is not sufficient. Product family is not a field on this product form; configure supported transition keys in the transition-standard workflow.</w:t>
      </w:r>
    </w:p>
    <w:p w14:paraId="296DB5EE" w14:textId="77777777" w:rsidR="00326CF7" w:rsidRDefault="00CB0717">
      <w:r>
        <w:t xml:space="preserve">Define custom attributes only where a business field is not already represented by a standard field. For each attribute decide entity level, name/key, type, required state, allowed options, default and validation. Definitions </w:t>
      </w:r>
      <w:r>
        <w:lastRenderedPageBreak/>
        <w:t>support Organization, Tenant, Unit and Asset levels; the current administration screens provide generated value-entry dialogs on Unit and Asset details. Do not assume that defining an Organization or Tenant attribute adds an input to hierarchy creation. Populate each required value explicitly: the Unit/Asset value editor starts from the stored value or blank and does not automatically insert the definition's default. A custom field list is plant-configured, so its actual labels cannot be universal across installations; the attribute definition and entry procedures document how every generated field is determined.</w:t>
      </w:r>
    </w:p>
    <w:p w14:paraId="70E925D4" w14:textId="77777777" w:rsidR="00326CF7" w:rsidRDefault="00CB0717">
      <w:r>
        <w:t>Verification: the header tree shows the intended hierarchy. Unit and asset lists contain no unintended duplicate codes. A new event for unit100 offers the intended assets and products.</w:t>
      </w:r>
    </w:p>
    <w:p w14:paraId="3B5D22F6" w14:textId="77777777" w:rsidR="00326CF7" w:rsidRDefault="00CB0717">
      <w:pPr>
        <w:pStyle w:val="Heading1"/>
      </w:pPr>
      <w:bookmarkStart w:id="6" w:name="_Toc243039321"/>
      <w:r>
        <w:t>Stage 6 Load code libraries and decision policies</w:t>
      </w:r>
      <w:bookmarkEnd w:id="6"/>
    </w:p>
    <w:p w14:paraId="7F131566" w14:textId="77777777" w:rsidR="00326CF7" w:rsidRDefault="00CB0717">
      <w:r>
        <w:t>Create the reason tree from broad categories down to operator-selectable leaf reasons. Populate impact, OEE, loss-category, failure-group and failure-dictionary records. Define equipment class, maintainable item, failure mode, mechanism, cause and detection vocabulary where used. Set criticality based on the site's approved assessment.</w:t>
      </w:r>
    </w:p>
    <w:p w14:paraId="1A28E8B0" w14:textId="77777777" w:rsidR="00326CF7" w:rsidRDefault="00CB0717">
      <w:r>
        <w:t>Configure the RCA cause library, templates and verification checklists through their Master data pages. These pages do not provide separate administration forms for evidence-category/location dictionaries or verification-status definitions. Configure supported RCA trigger policy through its own workflow. Configure micro-stop thresholds and transition allowance policy. Define unit-state values and stale/heartbeat behavior using the source contract. A value such as stopped must have a precise business meaning, including whether it is planned, internal, starved, blocked or standby.</w:t>
      </w:r>
    </w:p>
    <w:p w14:paraId="2E735A84" w14:textId="77777777" w:rsidR="00326CF7" w:rsidRDefault="00CB0717">
      <w:r>
        <w:t>For reason-code default mappings, choose Mapping and Default on the code's Default mappings tab, review the effect on recent events, and use Save as next version. That mapping flow has no separate draft-activation step. Declarative rules in the Rules workspace do have drafts: validate their structure, simulate representative records, inspect matches and nonmatches, then obtain independent activation. Include a negative example so a rule is not accepted merely because it matches one convenient event. Retire obsolete codes through the supported workflow while preserving historical interpretation.</w:t>
      </w:r>
    </w:p>
    <w:p w14:paraId="1A6444BC" w14:textId="77777777" w:rsidR="00326CF7" w:rsidRDefault="00CB0717">
      <w:r>
        <w:t>Verification: operators can find the correct leaf reason; rules propose the expected coding; unmatched input remains visible for review rather than silently assigned a misleading default.</w:t>
      </w:r>
    </w:p>
    <w:p w14:paraId="13AD9E6A" w14:textId="77777777" w:rsidR="00326CF7" w:rsidRDefault="00CB0717">
      <w:pPr>
        <w:pStyle w:val="Heading1"/>
      </w:pPr>
      <w:bookmarkStart w:id="7" w:name="_Toc243039322"/>
      <w:r>
        <w:t>Stage 7 Publish calendars and crew assignments</w:t>
      </w:r>
      <w:bookmarkEnd w:id="7"/>
    </w:p>
    <w:p w14:paraId="06A3123E" w14:textId="77777777" w:rsidR="00326CF7" w:rsidRDefault="00CB0717">
      <w:r>
        <w:t>Create the site calendar and draft version. Enter the plant day start, effective range, each shift's name and start/end, overnight behavior, holidays and exclusions. Add crews and the required rotation. Review every repeated row before publication.</w:t>
      </w:r>
    </w:p>
    <w:p w14:paraId="38FF7DCF" w14:textId="77777777" w:rsidR="00326CF7" w:rsidRDefault="00CB0717">
      <w:r>
        <w:t>Preview shift instances over representative normal days, a weekend, a holiday and a daylight-saving boundary if relevant to the time zone. Confirm that shifts cover the intended operating time without unintended overlap or gaps. Check which local date owns the overnight shift.</w:t>
      </w:r>
    </w:p>
    <w:p w14:paraId="3C8A4B43" w14:textId="77777777" w:rsidR="00326CF7" w:rsidRDefault="00CB0717">
      <w:r>
        <w:t>Publish the reviewed version. Confirm materialized shift instances are available over the intended planning horizon. Later changes must use a new version; do not edit approved historical schedule context directly.</w:t>
      </w:r>
    </w:p>
    <w:p w14:paraId="207613BF" w14:textId="77777777" w:rsidR="00326CF7" w:rsidRDefault="00CB0717">
      <w:r>
        <w:t>Verification: a known production timestamp falls in exactly the intended shift and production day. The upcoming plan window has eligible scheduled time.</w:t>
      </w:r>
    </w:p>
    <w:p w14:paraId="6CE04806" w14:textId="77777777" w:rsidR="00326CF7" w:rsidRDefault="00CB0717">
      <w:pPr>
        <w:pStyle w:val="Heading1"/>
      </w:pPr>
      <w:bookmarkStart w:id="8" w:name="_Toc243039323"/>
      <w:r>
        <w:lastRenderedPageBreak/>
        <w:t>Stage 8 Approve production profiles rates and topology</w:t>
      </w:r>
      <w:bookmarkEnd w:id="8"/>
    </w:p>
    <w:p w14:paraId="7337EC83" w14:textId="77777777" w:rsidR="00326CF7" w:rsidRDefault="00CB0717">
      <w:r>
        <w:t>Create a production profile for each applicable unit and product context. Enter the sustained and planning rates in the correct units with effective dates. Complete the applicable rate-version and approval fields. Use a separate eligible approver. Check that no forbidden approved overlap exists.</w:t>
      </w:r>
    </w:p>
    <w:p w14:paraId="437951CE" w14:textId="77777777" w:rsidR="00326CF7" w:rsidRDefault="00CB0717">
      <w:r>
        <w:t>Enter transition standards for actual from-grade/to-grade combinations, with the relevant catalyst family and operating mode. Confirm whether standard transition allowance is already included in the plan target. This prevents charging the same allowance twice.</w:t>
      </w:r>
    </w:p>
    <w:p w14:paraId="20441B30" w14:textId="77777777" w:rsidR="00326CF7" w:rsidRDefault="00CB0717">
      <w:r>
        <w:t>If the plant uses parallel streams, define stream shares and product runs before relying on stream accounting. If downstream units depend on upstream material flow, define the supported route, buffer inventory, inventory unit and downstream draw per hour with evidence. The Plant flow route form does not expose a separate lag input; measurement-boundary lag belongs to source-authority configuration. Leave optional topology unconfigured when it is not applicable; do not invent a flow merely to populate a screen.</w:t>
      </w:r>
    </w:p>
    <w:p w14:paraId="6FD3C19F" w14:textId="77777777" w:rsidR="00326CF7" w:rsidRDefault="00CB0717">
      <w:r>
        <w:t>Verification: a short calendar window produces the expected capacity from approved rates. Rates and product units are compatible. Missing rates produce an explicit issue rather than an unexplained zero.</w:t>
      </w:r>
    </w:p>
    <w:p w14:paraId="29B7F204" w14:textId="77777777" w:rsidR="00326CF7" w:rsidRDefault="00CB0717">
      <w:pPr>
        <w:pStyle w:val="Heading1"/>
      </w:pPr>
      <w:bookmarkStart w:id="9" w:name="_Toc243039324"/>
      <w:r>
        <w:t>Stage 9 Configure finance source authority and tolerance</w:t>
      </w:r>
      <w:bookmarkEnd w:id="9"/>
    </w:p>
    <w:p w14:paraId="10CC43AB" w14:textId="77777777" w:rsidR="00326CF7" w:rsidRDefault="00CB0717">
      <w:r>
        <w:t>Finance authors the valuation policy and rates, enters effective FX data and configures demand status where applicable. An independent finance approver approves the intended versions. Confirm the treatment of contribution margin, standard cost, operational cost and quality economics. A provisional FX rate must be explicitly identified and authorized.</w:t>
      </w:r>
    </w:p>
    <w:p w14:paraId="074CC427" w14:textId="77777777" w:rsidR="00326CF7" w:rsidRDefault="00CB0717">
      <w:r>
        <w:t>Production accounting or integration authors source authority for each unit and measurement boundary. Enter the ranked sources or named signals, fallback conditions, conflict tolerance, lag and any cross-boundary adjustment evidence. A production accountant other than the author must approve the draft before it becomes effective. Source status mappings are also drafted by integration or production accounting and approved by a different production accountant, using plant-wide permissions. Each source status maps to released=true or released=false; an unmapped status or absent approved mapping is not released. This mapping determines release eligibility, not a separate three-state provisional/rejected workflow.</w:t>
      </w:r>
    </w:p>
    <w:p w14:paraId="270DB528" w14:textId="77777777" w:rsidR="00326CF7" w:rsidRDefault="00CB0717">
      <w:r>
        <w:t>Prepare the uncertainty budget using actual instrument and method evidence; production engineering, integration, production accounting, management or metrology can author it with the required unit scope. A metrology approver other than the author approves it. A production accountant or manager approver who is not the budget author can then adopt an approved, effective budget that is not past its review date as tolerance where justified. Do not increase tolerance to conceal missing production or a mapping error.</w:t>
      </w:r>
    </w:p>
    <w:p w14:paraId="53EB80B8" w14:textId="77777777" w:rsidR="00326CF7" w:rsidRDefault="00CB0717">
      <w:r>
        <w:t>Verification: a test quantity has the expected valuation in both available currencies, missing FX stays unavailable, an alternate source does not double-count output, and an unapproved estimate cannot silently become authoritative.</w:t>
      </w:r>
    </w:p>
    <w:p w14:paraId="0CB5EDBC" w14:textId="77777777" w:rsidR="00326CF7" w:rsidRDefault="00CB0717">
      <w:pPr>
        <w:pStyle w:val="Heading1"/>
      </w:pPr>
      <w:bookmarkStart w:id="10" w:name="_Toc243039325"/>
      <w:r>
        <w:t>Stage 10 Connect the first data source</w:t>
      </w:r>
      <w:bookmarkEnd w:id="10"/>
    </w:p>
    <w:p w14:paraId="3A6E0570" w14:textId="77777777" w:rsidR="00326CF7" w:rsidRDefault="00CB0717">
      <w:r>
        <w:t xml:space="preserve">For MQTT, obtain the broker URL, transport, authentication, trust chain, client identifier policy, allowed topic filter and payload contract from the source owner. The application subscribes; publishing test data belongs to a separate authorized source or simulator. Complete and save the four-step connection wizard, then use Test </w:t>
      </w:r>
      <w:r>
        <w:lastRenderedPageBreak/>
        <w:t>connection on the Subscription tab and review the Payload profile. Connection diagnostics run after the connection exists. Enter credentials only into the write-only fields.</w:t>
      </w:r>
    </w:p>
    <w:p w14:paraId="29D35FBF" w14:textId="77777777" w:rsidR="00326CF7" w:rsidRDefault="00CB0717">
      <w:r>
        <w:t>Map identity, timestamp, quality, unit/asset/product context, field paths, value maps and event or signal semantics. Confirm units, timestamp units and time zone, boolean/state values, null behavior, source identity and revision behavior. Expand advanced groups and explicitly review their defaults. A successful broker connection does not prove the payload maps correctly.</w:t>
      </w:r>
    </w:p>
    <w:p w14:paraId="2D0CF5DC" w14:textId="77777777" w:rsidR="00326CF7" w:rsidRDefault="00CB0717">
      <w:r>
        <w:t>For PI, configure the actual Web API endpoint and credentials, run the staged diagnostics, browse the source hierarchy, discover the intended templates and attributes, and build mappings to application units, assets and products. Preview representative closed and open event frames and signal values. Do not enable broad historical backfill before validating the mapping.</w:t>
      </w:r>
    </w:p>
    <w:p w14:paraId="6540B9BC" w14:textId="77777777" w:rsidR="00326CF7" w:rsidRDefault="00CB0717">
      <w:r>
        <w:t>Create or enable the bounded ingestion job or subscription. Observe raw observations, mapped events or samples, counters and quarantine. Check at least one running interval, one real stop, one quality condition, an open-to-closed update, a duplicate/replayed identity, bad quality and an unmapped record. Confirm user coding survives a source update.</w:t>
      </w:r>
    </w:p>
    <w:p w14:paraId="7F223FB4" w14:textId="77777777" w:rsidR="00326CF7" w:rsidRDefault="00CB0717">
      <w:r>
        <w:t>Verification: the canonical record has the intended unit, asset, product, time, quality, source identifier and revision. Quarantine contains expected invalid examples with a useful reason. Pause and resume behave as documented. No duplicate active subscription or test clone is consuming the production feed unintentionally.</w:t>
      </w:r>
    </w:p>
    <w:p w14:paraId="5FF2D77F" w14:textId="77777777" w:rsidR="00326CF7" w:rsidRDefault="00CB0717">
      <w:pPr>
        <w:pStyle w:val="Heading1"/>
      </w:pPr>
      <w:bookmarkStart w:id="11" w:name="_Toc243039326"/>
      <w:r>
        <w:t>Stage 11 Create and approve the first plan</w:t>
      </w:r>
      <w:bookmarkEnd w:id="11"/>
    </w:p>
    <w:p w14:paraId="02420DC4" w14:textId="77777777" w:rsidR="00326CF7" w:rsidRDefault="00CB0717">
      <w:r>
        <w:t>Create the scenario, select the accounting baseline as intended and create a plan with its unit, profile, window and target. Add each sequential product slice and its applicable target. Review boundaries against the published calendar and approved rates.</w:t>
      </w:r>
    </w:p>
    <w:p w14:paraId="3B16B786" w14:textId="77777777" w:rsidR="00326CF7" w:rsidRDefault="00CB0717">
      <w:r>
        <w:t>Generate periods and wait for the job to finish. Inspect the period grid, target sum, eligible duration and product assignment. Confirm that rounding is absorbed without changing the total target. Submit and approve using the required role and independent reviewer where applicable.</w:t>
      </w:r>
    </w:p>
    <w:p w14:paraId="718B66AC" w14:textId="77777777" w:rsidR="00326CF7" w:rsidRDefault="00CB0717">
      <w:r>
        <w:t>Verification: the generated target sum equals the plan target, the expected shifts exist and no period relies on a missing or wrong-unit rate.</w:t>
      </w:r>
    </w:p>
    <w:p w14:paraId="0BEEC0E9" w14:textId="77777777" w:rsidR="00326CF7" w:rsidRDefault="00CB0717">
      <w:pPr>
        <w:pStyle w:val="Heading1"/>
      </w:pPr>
      <w:bookmarkStart w:id="12" w:name="_Toc243039327"/>
      <w:r>
        <w:t>Stage 12 Commission one complete production period</w:t>
      </w:r>
      <w:bookmarkEnd w:id="12"/>
    </w:p>
    <w:p w14:paraId="616B57D3" w14:textId="77777777" w:rsidR="00326CF7" w:rsidRDefault="00CB0717">
      <w:r>
        <w:t>Select a short representative shift. Ingest or record its output, downtime and quality events. Use the Event Hub to review source facts, effective coding, stop closure and failure detail. Confirm full stops, fractional losses and equipment-only events have different intended effects.</w:t>
      </w:r>
    </w:p>
    <w:p w14:paraId="6E1527CB" w14:textId="77777777" w:rsidR="00326CF7" w:rsidRDefault="00CB0717">
      <w:r>
        <w:t>Open the plan period. In Actuals inspect source provenance, quantities, quality and distribution method. Resolve missing data or conflicts at their source. Record an adjustment or disposition only with its reason, evidence and required independent approval.</w:t>
      </w:r>
    </w:p>
    <w:p w14:paraId="3CA49766" w14:textId="77777777" w:rsidR="00326CF7" w:rsidRDefault="00CB0717">
      <w:r>
        <w:t>Recompute and wait for completion. In Reconciliation inspect both ledgers separately. Accept or explain candidates, add justified manual lines and any permitted bridge, then save. Check residual, evidence and warnings. In Value inspect currency, valuation basis and provisional/missing-rate flags. Use History to establish which calculation and revision are being reviewed.</w:t>
      </w:r>
    </w:p>
    <w:p w14:paraId="1150F940" w14:textId="77777777" w:rsidR="00326CF7" w:rsidRDefault="00CB0717">
      <w:r>
        <w:lastRenderedPageBreak/>
        <w:t>Submit the draft. Have an independent eligible person approve it. Also test one controlled rejection and correction in the commissioning environment. Verify that a stale edit receives a conflict and preserves the editor's draft. Confirm a viewer sees the same approved result without command controls.</w:t>
      </w:r>
    </w:p>
    <w:p w14:paraId="6A76D3E1" w14:textId="77777777" w:rsidR="00326CF7" w:rsidRDefault="00CB0717">
      <w:r>
        <w:t>Verification: approved quantities reconcile, the approval snapshot is immutable, and reports read the intended approved revision. The plan and capacity ledgers are never summed together.</w:t>
      </w:r>
    </w:p>
    <w:p w14:paraId="6BAB5173" w14:textId="77777777" w:rsidR="00326CF7" w:rsidRDefault="00CB0717">
      <w:pPr>
        <w:pStyle w:val="Heading1"/>
      </w:pPr>
      <w:bookmarkStart w:id="13" w:name="_Toc243039328"/>
      <w:r>
        <w:t>Stage 13 Commission day close month close and RCA</w:t>
      </w:r>
      <w:bookmarkEnd w:id="13"/>
    </w:p>
    <w:p w14:paraId="2660AC81" w14:textId="77777777" w:rsidR="00326CF7" w:rsidRDefault="00CB0717">
      <w:r>
        <w:t>Approve every shift requiring reconciliation for one production day and have a manager approver who submitted none of those shifts certify the day. An excluded period with no reconciliation does not require approval. Resolve every prerequisite for a representative month in a commissioning environment. A plant-wide manager approver closes quantities; complete the independent materiality review if required by policy, then obtain finance sign-off from someone other than the quantity signer and materiality reviewer. A plant-wide finance approver locks the month. Verify direct revision and ordinary reopen are refused once locked. Exercise a reasoned after-close change proposal and its decision process rather than editing the database.</w:t>
      </w:r>
    </w:p>
    <w:p w14:paraId="65C690ED" w14:textId="77777777" w:rsidR="00326CF7" w:rsidRDefault="00CB0717">
      <w:r>
        <w:t>Create or link an RCA from an appropriate event. Fill the definition and team, add evidence, complete the required analysis method, record the root cause and move through investigation acceptance. Create an action with owner, due date, type, completion evidence, baseline metric and verification window. Verify effectiveness after the window, record residual risk and request closure. An independent manager approves closure.</w:t>
      </w:r>
    </w:p>
    <w:p w14:paraId="0DB2B98E" w14:textId="77777777" w:rsidR="00326CF7" w:rsidRDefault="00CB0717">
      <w:r>
        <w:t>Verification: self-approval is refused, the RCA outcome separates claimed and realized benefit, and the linked event reflects the completed investigation. A case with insufficient evidence is not falsely presented as effective.</w:t>
      </w:r>
    </w:p>
    <w:p w14:paraId="1C852DD1" w14:textId="77777777" w:rsidR="00326CF7" w:rsidRDefault="00CB0717">
      <w:pPr>
        <w:pStyle w:val="Heading1"/>
      </w:pPr>
      <w:bookmarkStart w:id="14" w:name="_Toc243039329"/>
      <w:r>
        <w:t>Stage 14 Accept the plant and hand over operations</w:t>
      </w:r>
      <w:bookmarkEnd w:id="14"/>
    </w:p>
    <w:p w14:paraId="3C3B6B5D" w14:textId="77777777" w:rsidR="00326CF7" w:rsidRDefault="00CB0717">
      <w:r>
        <w:t>Run the persona acceptance matrix in the Operations and Verification Guide. Include administrator, integration, operator, production, accounting, quality, metrology, finance, reliability, manager and viewer behavior, plus a restricted-unit user. Check desktop and narrow-screen views, every configured filter, details links, empty/error states, draft retention and export downloads.</w:t>
      </w:r>
    </w:p>
    <w:p w14:paraId="4E92B0B7" w14:textId="77777777" w:rsidR="00326CF7" w:rsidRDefault="00CB0717">
      <w:r>
        <w:t>Take and restore a backup in an isolated environment. Disable copied source connections before starting the restored worker. Confirm the restored hierarchy, recent approved period, representative attachment and connector credential availability. Record the restore result, image/revision identifiers and migration version.</w:t>
      </w:r>
    </w:p>
    <w:p w14:paraId="6C9245D4" w14:textId="77777777" w:rsidR="00326CF7" w:rsidRDefault="00CB0717">
      <w:r>
        <w:t>Record all unresolved gaps, source certification limits and accepted restrictions. Obtain plant-owner acceptance of actual rates, calendars, source mapping and approval responsibilities. Retire commissioning fixtures through the approved data process. Begin the first operating shift with named support ownership and the daily checklist.</w:t>
      </w:r>
    </w:p>
    <w:p w14:paraId="428DBEB1" w14:textId="77777777" w:rsidR="00326CF7" w:rsidRDefault="00CB0717">
      <w:r>
        <w:t>Verification: a complete source-to-approved-report-to-RCA journey is demonstrated using the plant's actual configured boundaries and independent users. Installation health alone is not the acceptance criterion.</w:t>
      </w:r>
    </w:p>
    <w:p w14:paraId="52D95CB3" w14:textId="77777777" w:rsidR="00326CF7" w:rsidRDefault="00CB0717">
      <w:pPr>
        <w:pStyle w:val="Heading1"/>
      </w:pPr>
      <w:bookmarkStart w:id="15" w:name="_Toc243039330"/>
      <w:r>
        <w:t>Deployment field reference</w:t>
      </w:r>
      <w:bookmarkEnd w:id="15"/>
    </w:p>
    <w:p w14:paraId="77C6150B" w14:textId="77777777" w:rsidR="00326CF7" w:rsidRDefault="00CB0717">
      <w:r>
        <w:t>Values below come from the repository configuration, not from the running machine secrets. Required secrets are placeholders. A field absent from the root Compose file may require an explicit service environment entry or deployment override; simply adding any name to .env does not automatically pass it into a container.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3024"/>
        <w:gridCol w:w="7056"/>
      </w:tblGrid>
      <w:tr w:rsidR="00326CF7" w14:paraId="2F420D78" w14:textId="77777777">
        <w:trPr>
          <w:cantSplit/>
          <w:tblHeader/>
          <w:jc w:val="center"/>
        </w:trPr>
        <w:tc>
          <w:tcPr>
            <w:tcW w:w="3024" w:type="dxa"/>
            <w:shd w:val="clear" w:color="auto" w:fill="DCE6EF"/>
            <w:vAlign w:val="center"/>
          </w:tcPr>
          <w:p w14:paraId="052234EB" w14:textId="77777777" w:rsidR="00326CF7" w:rsidRDefault="00CB0717">
            <w:pPr>
              <w:keepNext/>
              <w:spacing w:after="60" w:line="245" w:lineRule="auto"/>
            </w:pPr>
            <w:r>
              <w:rPr>
                <w:b/>
                <w:sz w:val="20"/>
              </w:rPr>
              <w:lastRenderedPageBreak/>
              <w:t>Setting</w:t>
            </w:r>
          </w:p>
        </w:tc>
        <w:tc>
          <w:tcPr>
            <w:tcW w:w="7056" w:type="dxa"/>
            <w:shd w:val="clear" w:color="auto" w:fill="DCE6EF"/>
            <w:vAlign w:val="center"/>
          </w:tcPr>
          <w:p w14:paraId="0C54E0D5" w14:textId="77777777" w:rsidR="00326CF7" w:rsidRDefault="00CB0717">
            <w:pPr>
              <w:keepNext/>
              <w:spacing w:after="60" w:line="245" w:lineRule="auto"/>
            </w:pPr>
            <w:r>
              <w:rPr>
                <w:b/>
                <w:sz w:val="20"/>
              </w:rPr>
              <w:t>Default and purpose</w:t>
            </w:r>
          </w:p>
        </w:tc>
      </w:tr>
      <w:tr w:rsidR="00326CF7" w14:paraId="2734656B" w14:textId="77777777">
        <w:trPr>
          <w:cantSplit/>
          <w:jc w:val="center"/>
        </w:trPr>
        <w:tc>
          <w:tcPr>
            <w:tcW w:w="3024" w:type="dxa"/>
            <w:vAlign w:val="center"/>
          </w:tcPr>
          <w:p w14:paraId="140B7004" w14:textId="77777777" w:rsidR="00326CF7" w:rsidRDefault="00CB0717">
            <w:pPr>
              <w:spacing w:after="60" w:line="245" w:lineRule="auto"/>
            </w:pPr>
            <w:r>
              <w:rPr>
                <w:sz w:val="20"/>
              </w:rPr>
              <w:t>FRONTEND_PORT</w:t>
            </w:r>
          </w:p>
        </w:tc>
        <w:tc>
          <w:tcPr>
            <w:tcW w:w="7056" w:type="dxa"/>
            <w:vAlign w:val="center"/>
          </w:tcPr>
          <w:p w14:paraId="15D4FE81" w14:textId="77777777" w:rsidR="00326CF7" w:rsidRDefault="00CB0717">
            <w:pPr>
              <w:spacing w:after="60" w:line="245" w:lineRule="auto"/>
            </w:pPr>
            <w:r>
              <w:rPr>
                <w:sz w:val="20"/>
              </w:rPr>
              <w:t>8070. Host HTTP port for the nginx frontend.</w:t>
            </w:r>
          </w:p>
        </w:tc>
      </w:tr>
      <w:tr w:rsidR="00326CF7" w14:paraId="14EC39C1" w14:textId="77777777">
        <w:trPr>
          <w:cantSplit/>
          <w:jc w:val="center"/>
        </w:trPr>
        <w:tc>
          <w:tcPr>
            <w:tcW w:w="3024" w:type="dxa"/>
            <w:vAlign w:val="center"/>
          </w:tcPr>
          <w:p w14:paraId="20238972" w14:textId="77777777" w:rsidR="00326CF7" w:rsidRDefault="00CB0717">
            <w:pPr>
              <w:spacing w:after="60" w:line="245" w:lineRule="auto"/>
            </w:pPr>
            <w:r>
              <w:rPr>
                <w:sz w:val="20"/>
              </w:rPr>
              <w:t>BACKEND_PORT</w:t>
            </w:r>
          </w:p>
        </w:tc>
        <w:tc>
          <w:tcPr>
            <w:tcW w:w="7056" w:type="dxa"/>
            <w:vAlign w:val="center"/>
          </w:tcPr>
          <w:p w14:paraId="0E5CB083" w14:textId="77777777" w:rsidR="00326CF7" w:rsidRDefault="00CB0717">
            <w:pPr>
              <w:spacing w:after="60" w:line="245" w:lineRule="auto"/>
            </w:pPr>
            <w:r>
              <w:rPr>
                <w:sz w:val="20"/>
              </w:rPr>
              <w:t>4004. Host port mapped to the API container port 4004.</w:t>
            </w:r>
          </w:p>
        </w:tc>
      </w:tr>
      <w:tr w:rsidR="00326CF7" w14:paraId="1BBF8E51" w14:textId="77777777">
        <w:trPr>
          <w:cantSplit/>
          <w:jc w:val="center"/>
        </w:trPr>
        <w:tc>
          <w:tcPr>
            <w:tcW w:w="3024" w:type="dxa"/>
            <w:vAlign w:val="center"/>
          </w:tcPr>
          <w:p w14:paraId="45706260" w14:textId="77777777" w:rsidR="00326CF7" w:rsidRDefault="00CB0717">
            <w:pPr>
              <w:spacing w:after="60" w:line="245" w:lineRule="auto"/>
            </w:pPr>
            <w:r>
              <w:rPr>
                <w:sz w:val="20"/>
              </w:rPr>
              <w:t>POSTGRES_PORT</w:t>
            </w:r>
          </w:p>
        </w:tc>
        <w:tc>
          <w:tcPr>
            <w:tcW w:w="7056" w:type="dxa"/>
            <w:vAlign w:val="center"/>
          </w:tcPr>
          <w:p w14:paraId="037ADEBC" w14:textId="77777777" w:rsidR="00326CF7" w:rsidRDefault="00CB0717">
            <w:pPr>
              <w:spacing w:after="60" w:line="245" w:lineRule="auto"/>
            </w:pPr>
            <w:r>
              <w:rPr>
                <w:sz w:val="20"/>
              </w:rPr>
              <w:t>5433. Host port for the bundled database; backend containers use DB_PORT 5432.</w:t>
            </w:r>
          </w:p>
        </w:tc>
      </w:tr>
      <w:tr w:rsidR="00326CF7" w14:paraId="039B3F96" w14:textId="77777777">
        <w:trPr>
          <w:cantSplit/>
          <w:jc w:val="center"/>
        </w:trPr>
        <w:tc>
          <w:tcPr>
            <w:tcW w:w="3024" w:type="dxa"/>
            <w:vAlign w:val="center"/>
          </w:tcPr>
          <w:p w14:paraId="1EC37FDC" w14:textId="77777777" w:rsidR="00326CF7" w:rsidRDefault="00CB0717">
            <w:pPr>
              <w:spacing w:after="60" w:line="245" w:lineRule="auto"/>
            </w:pPr>
            <w:r>
              <w:rPr>
                <w:sz w:val="20"/>
              </w:rPr>
              <w:t>KAFKA_PORT</w:t>
            </w:r>
          </w:p>
        </w:tc>
        <w:tc>
          <w:tcPr>
            <w:tcW w:w="7056" w:type="dxa"/>
            <w:vAlign w:val="center"/>
          </w:tcPr>
          <w:p w14:paraId="4D0CEADF" w14:textId="77777777" w:rsidR="00326CF7" w:rsidRDefault="00CB0717">
            <w:pPr>
              <w:spacing w:after="60" w:line="245" w:lineRule="auto"/>
            </w:pPr>
            <w:r>
              <w:rPr>
                <w:sz w:val="20"/>
              </w:rPr>
              <w:t>9092. Host Kafka listener; internal clients normally use kafka:29092.</w:t>
            </w:r>
          </w:p>
        </w:tc>
      </w:tr>
      <w:tr w:rsidR="00326CF7" w14:paraId="15538A31" w14:textId="77777777">
        <w:trPr>
          <w:cantSplit/>
          <w:jc w:val="center"/>
        </w:trPr>
        <w:tc>
          <w:tcPr>
            <w:tcW w:w="3024" w:type="dxa"/>
            <w:vAlign w:val="center"/>
          </w:tcPr>
          <w:p w14:paraId="75E31769" w14:textId="77777777" w:rsidR="00326CF7" w:rsidRDefault="00CB0717">
            <w:pPr>
              <w:spacing w:after="60" w:line="245" w:lineRule="auto"/>
            </w:pPr>
            <w:r>
              <w:rPr>
                <w:sz w:val="20"/>
              </w:rPr>
              <w:t>KAFKA_UI_PORT</w:t>
            </w:r>
          </w:p>
        </w:tc>
        <w:tc>
          <w:tcPr>
            <w:tcW w:w="7056" w:type="dxa"/>
            <w:vAlign w:val="center"/>
          </w:tcPr>
          <w:p w14:paraId="240600A5" w14:textId="77777777" w:rsidR="00326CF7" w:rsidRDefault="00CB0717">
            <w:pPr>
              <w:spacing w:after="60" w:line="245" w:lineRule="auto"/>
            </w:pPr>
            <w:r>
              <w:rPr>
                <w:sz w:val="20"/>
              </w:rPr>
              <w:t>8085. Optional Kafka UI host port, enabled by the tools profile.</w:t>
            </w:r>
          </w:p>
        </w:tc>
      </w:tr>
      <w:tr w:rsidR="00326CF7" w14:paraId="13F3448E" w14:textId="77777777">
        <w:trPr>
          <w:cantSplit/>
          <w:jc w:val="center"/>
        </w:trPr>
        <w:tc>
          <w:tcPr>
            <w:tcW w:w="3024" w:type="dxa"/>
            <w:vAlign w:val="center"/>
          </w:tcPr>
          <w:p w14:paraId="40E941E2" w14:textId="77777777" w:rsidR="00326CF7" w:rsidRDefault="00CB0717">
            <w:pPr>
              <w:spacing w:after="60" w:line="245" w:lineRule="auto"/>
            </w:pPr>
            <w:r>
              <w:rPr>
                <w:sz w:val="20"/>
              </w:rPr>
              <w:t>MQTT_PORT</w:t>
            </w:r>
          </w:p>
        </w:tc>
        <w:tc>
          <w:tcPr>
            <w:tcW w:w="7056" w:type="dxa"/>
            <w:vAlign w:val="center"/>
          </w:tcPr>
          <w:p w14:paraId="4F914AE6" w14:textId="77777777" w:rsidR="00326CF7" w:rsidRDefault="00CB0717">
            <w:pPr>
              <w:spacing w:after="60" w:line="245" w:lineRule="auto"/>
            </w:pPr>
            <w:r>
              <w:rPr>
                <w:sz w:val="20"/>
              </w:rPr>
              <w:t>1884. Development anonymous MQTT host listener, mapped to broker port 1883.</w:t>
            </w:r>
          </w:p>
        </w:tc>
      </w:tr>
      <w:tr w:rsidR="00326CF7" w14:paraId="4596E328" w14:textId="77777777">
        <w:trPr>
          <w:cantSplit/>
          <w:jc w:val="center"/>
        </w:trPr>
        <w:tc>
          <w:tcPr>
            <w:tcW w:w="3024" w:type="dxa"/>
            <w:vAlign w:val="center"/>
          </w:tcPr>
          <w:p w14:paraId="7699BDBF" w14:textId="77777777" w:rsidR="00326CF7" w:rsidRDefault="00CB0717">
            <w:pPr>
              <w:spacing w:after="60" w:line="245" w:lineRule="auto"/>
            </w:pPr>
            <w:r>
              <w:rPr>
                <w:sz w:val="20"/>
              </w:rPr>
              <w:t>MQTT_WS_PORT</w:t>
            </w:r>
          </w:p>
        </w:tc>
        <w:tc>
          <w:tcPr>
            <w:tcW w:w="7056" w:type="dxa"/>
            <w:vAlign w:val="center"/>
          </w:tcPr>
          <w:p w14:paraId="03113124" w14:textId="77777777" w:rsidR="00326CF7" w:rsidRDefault="00CB0717">
            <w:pPr>
              <w:spacing w:after="60" w:line="245" w:lineRule="auto"/>
            </w:pPr>
            <w:r>
              <w:rPr>
                <w:sz w:val="20"/>
              </w:rPr>
              <w:t>8884. Development MQTT over WebSockets host listener, mapped to 9001.</w:t>
            </w:r>
          </w:p>
        </w:tc>
      </w:tr>
      <w:tr w:rsidR="00326CF7" w14:paraId="0B69192F" w14:textId="77777777">
        <w:trPr>
          <w:cantSplit/>
          <w:jc w:val="center"/>
        </w:trPr>
        <w:tc>
          <w:tcPr>
            <w:tcW w:w="3024" w:type="dxa"/>
            <w:vAlign w:val="center"/>
          </w:tcPr>
          <w:p w14:paraId="48954E66" w14:textId="77777777" w:rsidR="00326CF7" w:rsidRDefault="00CB0717">
            <w:pPr>
              <w:spacing w:after="60" w:line="245" w:lineRule="auto"/>
            </w:pPr>
            <w:r>
              <w:rPr>
                <w:sz w:val="20"/>
              </w:rPr>
              <w:t>MQTT_AUTH_PORT</w:t>
            </w:r>
          </w:p>
        </w:tc>
        <w:tc>
          <w:tcPr>
            <w:tcW w:w="7056" w:type="dxa"/>
            <w:vAlign w:val="center"/>
          </w:tcPr>
          <w:p w14:paraId="22ED79DF" w14:textId="77777777" w:rsidR="00326CF7" w:rsidRDefault="00CB0717">
            <w:pPr>
              <w:spacing w:after="60" w:line="245" w:lineRule="auto"/>
            </w:pPr>
            <w:r>
              <w:rPr>
                <w:sz w:val="20"/>
              </w:rPr>
              <w:t>1885. Authenticated plain MQTT host listener.</w:t>
            </w:r>
          </w:p>
        </w:tc>
      </w:tr>
      <w:tr w:rsidR="00326CF7" w14:paraId="0D231475" w14:textId="77777777">
        <w:trPr>
          <w:cantSplit/>
          <w:jc w:val="center"/>
        </w:trPr>
        <w:tc>
          <w:tcPr>
            <w:tcW w:w="3024" w:type="dxa"/>
            <w:vAlign w:val="center"/>
          </w:tcPr>
          <w:p w14:paraId="59F7EA41" w14:textId="77777777" w:rsidR="00326CF7" w:rsidRDefault="00CB0717">
            <w:pPr>
              <w:spacing w:after="60" w:line="245" w:lineRule="auto"/>
            </w:pPr>
            <w:r>
              <w:rPr>
                <w:sz w:val="20"/>
              </w:rPr>
              <w:t>MQTT_TLS_PORT</w:t>
            </w:r>
          </w:p>
        </w:tc>
        <w:tc>
          <w:tcPr>
            <w:tcW w:w="7056" w:type="dxa"/>
            <w:vAlign w:val="center"/>
          </w:tcPr>
          <w:p w14:paraId="16E292B6" w14:textId="77777777" w:rsidR="00326CF7" w:rsidRDefault="00CB0717">
            <w:pPr>
              <w:spacing w:after="60" w:line="245" w:lineRule="auto"/>
            </w:pPr>
            <w:r>
              <w:rPr>
                <w:sz w:val="20"/>
              </w:rPr>
              <w:t>8885. Authenticated TLS MQTT host listener, mapped to broker port 8883.</w:t>
            </w:r>
          </w:p>
        </w:tc>
      </w:tr>
      <w:tr w:rsidR="00326CF7" w14:paraId="6F058B30" w14:textId="77777777">
        <w:trPr>
          <w:cantSplit/>
          <w:jc w:val="center"/>
        </w:trPr>
        <w:tc>
          <w:tcPr>
            <w:tcW w:w="3024" w:type="dxa"/>
            <w:vAlign w:val="center"/>
          </w:tcPr>
          <w:p w14:paraId="15D472CC" w14:textId="77777777" w:rsidR="00326CF7" w:rsidRDefault="00CB0717">
            <w:pPr>
              <w:spacing w:after="60" w:line="245" w:lineRule="auto"/>
            </w:pPr>
            <w:r>
              <w:rPr>
                <w:sz w:val="20"/>
              </w:rPr>
              <w:t>POSTGRES_USER</w:t>
            </w:r>
          </w:p>
        </w:tc>
        <w:tc>
          <w:tcPr>
            <w:tcW w:w="7056" w:type="dxa"/>
            <w:vAlign w:val="center"/>
          </w:tcPr>
          <w:p w14:paraId="1244A89F" w14:textId="77777777" w:rsidR="00326CF7" w:rsidRDefault="00CB0717">
            <w:pPr>
              <w:spacing w:after="60" w:line="245" w:lineRule="auto"/>
            </w:pPr>
            <w:r>
              <w:rPr>
                <w:sz w:val="20"/>
              </w:rPr>
              <w:t>postgres. Database account passed as DB_USERNAME to the backend and worker.</w:t>
            </w:r>
          </w:p>
        </w:tc>
      </w:tr>
      <w:tr w:rsidR="00326CF7" w14:paraId="125EC4D8" w14:textId="77777777">
        <w:trPr>
          <w:cantSplit/>
          <w:jc w:val="center"/>
        </w:trPr>
        <w:tc>
          <w:tcPr>
            <w:tcW w:w="3024" w:type="dxa"/>
            <w:vAlign w:val="center"/>
          </w:tcPr>
          <w:p w14:paraId="42B9AFD1" w14:textId="77777777" w:rsidR="00326CF7" w:rsidRDefault="00CB0717">
            <w:pPr>
              <w:spacing w:after="60" w:line="245" w:lineRule="auto"/>
            </w:pPr>
            <w:r>
              <w:rPr>
                <w:sz w:val="20"/>
              </w:rPr>
              <w:t>POSTGRES_PASSWORD</w:t>
            </w:r>
          </w:p>
        </w:tc>
        <w:tc>
          <w:tcPr>
            <w:tcW w:w="7056" w:type="dxa"/>
            <w:vAlign w:val="center"/>
          </w:tcPr>
          <w:p w14:paraId="689AB6AC" w14:textId="77777777" w:rsidR="00326CF7" w:rsidRDefault="00CB0717">
            <w:pPr>
              <w:spacing w:after="60" w:line="245" w:lineRule="auto"/>
            </w:pPr>
            <w:r>
              <w:rPr>
                <w:sz w:val="20"/>
              </w:rPr>
              <w:t>Required site secret. Replace the example placeholder; never use change-me in a real installation.</w:t>
            </w:r>
          </w:p>
        </w:tc>
      </w:tr>
      <w:tr w:rsidR="00326CF7" w14:paraId="18100CDD" w14:textId="77777777">
        <w:trPr>
          <w:cantSplit/>
          <w:jc w:val="center"/>
        </w:trPr>
        <w:tc>
          <w:tcPr>
            <w:tcW w:w="3024" w:type="dxa"/>
            <w:vAlign w:val="center"/>
          </w:tcPr>
          <w:p w14:paraId="58B25C92" w14:textId="77777777" w:rsidR="00326CF7" w:rsidRDefault="00CB0717">
            <w:pPr>
              <w:spacing w:after="60" w:line="245" w:lineRule="auto"/>
            </w:pPr>
            <w:r>
              <w:rPr>
                <w:sz w:val="20"/>
              </w:rPr>
              <w:t>POSTGRES_DB</w:t>
            </w:r>
          </w:p>
        </w:tc>
        <w:tc>
          <w:tcPr>
            <w:tcW w:w="7056" w:type="dxa"/>
            <w:vAlign w:val="center"/>
          </w:tcPr>
          <w:p w14:paraId="4D963F87" w14:textId="77777777" w:rsidR="00326CF7" w:rsidRDefault="00CB0717">
            <w:pPr>
              <w:spacing w:after="60" w:line="245" w:lineRule="auto"/>
            </w:pPr>
            <w:r>
              <w:rPr>
                <w:sz w:val="20"/>
              </w:rPr>
              <w:t>proact. Database name passed as DB_NAME.</w:t>
            </w:r>
          </w:p>
        </w:tc>
      </w:tr>
      <w:tr w:rsidR="00326CF7" w14:paraId="4AE35BCA" w14:textId="77777777">
        <w:trPr>
          <w:cantSplit/>
          <w:jc w:val="center"/>
        </w:trPr>
        <w:tc>
          <w:tcPr>
            <w:tcW w:w="3024" w:type="dxa"/>
            <w:vAlign w:val="center"/>
          </w:tcPr>
          <w:p w14:paraId="3ACA4690" w14:textId="77777777" w:rsidR="00326CF7" w:rsidRDefault="00CB0717">
            <w:pPr>
              <w:spacing w:after="60" w:line="245" w:lineRule="auto"/>
            </w:pPr>
            <w:r>
              <w:rPr>
                <w:sz w:val="20"/>
              </w:rPr>
              <w:t>DB_MIGRATIONS_RUN</w:t>
            </w:r>
          </w:p>
        </w:tc>
        <w:tc>
          <w:tcPr>
            <w:tcW w:w="7056" w:type="dxa"/>
            <w:vAlign w:val="center"/>
          </w:tcPr>
          <w:p w14:paraId="7D01D8B4" w14:textId="77777777" w:rsidR="00326CF7" w:rsidRDefault="00CB0717">
            <w:pPr>
              <w:spacing w:after="60" w:line="245" w:lineRule="auto"/>
            </w:pPr>
            <w:r>
              <w:rPr>
                <w:sz w:val="20"/>
              </w:rPr>
              <w:t>true for the API by default; worker is fixed false. Use a single migration owner.</w:t>
            </w:r>
          </w:p>
        </w:tc>
      </w:tr>
      <w:tr w:rsidR="00326CF7" w14:paraId="7DE6088F" w14:textId="77777777">
        <w:trPr>
          <w:cantSplit/>
          <w:jc w:val="center"/>
        </w:trPr>
        <w:tc>
          <w:tcPr>
            <w:tcW w:w="3024" w:type="dxa"/>
            <w:vAlign w:val="center"/>
          </w:tcPr>
          <w:p w14:paraId="0F452B87" w14:textId="77777777" w:rsidR="00326CF7" w:rsidRDefault="00CB0717">
            <w:pPr>
              <w:spacing w:after="60" w:line="245" w:lineRule="auto"/>
            </w:pPr>
            <w:r>
              <w:rPr>
                <w:sz w:val="20"/>
              </w:rPr>
              <w:t>DB_RLS_TENANT_BINDING</w:t>
            </w:r>
          </w:p>
        </w:tc>
        <w:tc>
          <w:tcPr>
            <w:tcW w:w="7056" w:type="dxa"/>
            <w:vAlign w:val="center"/>
          </w:tcPr>
          <w:p w14:paraId="6BA39708" w14:textId="77777777" w:rsidR="00326CF7" w:rsidRDefault="00CB0717">
            <w:pPr>
              <w:spacing w:after="60" w:line="245" w:lineRule="auto"/>
            </w:pPr>
            <w:r>
              <w:rPr>
                <w:sz w:val="20"/>
              </w:rPr>
              <w:t>true. Bind authenticated requests to their permitted tenant context. Keep enabled.</w:t>
            </w:r>
          </w:p>
        </w:tc>
      </w:tr>
      <w:tr w:rsidR="00326CF7" w14:paraId="71FF7CFA" w14:textId="77777777">
        <w:trPr>
          <w:cantSplit/>
          <w:jc w:val="center"/>
        </w:trPr>
        <w:tc>
          <w:tcPr>
            <w:tcW w:w="3024" w:type="dxa"/>
            <w:vAlign w:val="center"/>
          </w:tcPr>
          <w:p w14:paraId="7CE3637C" w14:textId="77777777" w:rsidR="00326CF7" w:rsidRDefault="00CB0717">
            <w:pPr>
              <w:spacing w:after="60" w:line="245" w:lineRule="auto"/>
            </w:pPr>
            <w:r>
              <w:rPr>
                <w:sz w:val="20"/>
              </w:rPr>
              <w:t>DB_HOST</w:t>
            </w:r>
          </w:p>
        </w:tc>
        <w:tc>
          <w:tcPr>
            <w:tcW w:w="7056" w:type="dxa"/>
            <w:vAlign w:val="center"/>
          </w:tcPr>
          <w:p w14:paraId="3A6C90E5" w14:textId="77777777" w:rsidR="00326CF7" w:rsidRDefault="00CB0717">
            <w:pPr>
              <w:spacing w:after="60" w:line="245" w:lineRule="auto"/>
            </w:pPr>
            <w:r>
              <w:rPr>
                <w:sz w:val="20"/>
              </w:rPr>
              <w:t>postgres in the standard Compose stack. External database overrides change this. Use the hostname resolvable from inside the API and worker containers.</w:t>
            </w:r>
          </w:p>
        </w:tc>
      </w:tr>
      <w:tr w:rsidR="00326CF7" w14:paraId="45A1081A" w14:textId="77777777">
        <w:trPr>
          <w:cantSplit/>
          <w:jc w:val="center"/>
        </w:trPr>
        <w:tc>
          <w:tcPr>
            <w:tcW w:w="3024" w:type="dxa"/>
            <w:vAlign w:val="center"/>
          </w:tcPr>
          <w:p w14:paraId="716A7037" w14:textId="77777777" w:rsidR="00326CF7" w:rsidRDefault="00CB0717">
            <w:pPr>
              <w:spacing w:after="60" w:line="245" w:lineRule="auto"/>
            </w:pPr>
            <w:r>
              <w:rPr>
                <w:sz w:val="20"/>
              </w:rPr>
              <w:t>DB_PORT</w:t>
            </w:r>
          </w:p>
        </w:tc>
        <w:tc>
          <w:tcPr>
            <w:tcW w:w="7056" w:type="dxa"/>
            <w:vAlign w:val="center"/>
          </w:tcPr>
          <w:p w14:paraId="1B5FCF51" w14:textId="77777777" w:rsidR="00326CF7" w:rsidRDefault="00CB0717">
            <w:pPr>
              <w:spacing w:after="60" w:line="245" w:lineRule="auto"/>
            </w:pPr>
            <w:r>
              <w:rPr>
                <w:sz w:val="20"/>
              </w:rPr>
              <w:t>5432. Database service port inside the container network.</w:t>
            </w:r>
          </w:p>
        </w:tc>
      </w:tr>
      <w:tr w:rsidR="00326CF7" w14:paraId="304C603F" w14:textId="77777777">
        <w:trPr>
          <w:cantSplit/>
          <w:jc w:val="center"/>
        </w:trPr>
        <w:tc>
          <w:tcPr>
            <w:tcW w:w="3024" w:type="dxa"/>
            <w:vAlign w:val="center"/>
          </w:tcPr>
          <w:p w14:paraId="4DC0B7B1" w14:textId="77777777" w:rsidR="00326CF7" w:rsidRDefault="00CB0717">
            <w:pPr>
              <w:spacing w:after="60" w:line="245" w:lineRule="auto"/>
            </w:pPr>
            <w:r>
              <w:rPr>
                <w:sz w:val="20"/>
              </w:rPr>
              <w:t>KAFKA_BROKERS</w:t>
            </w:r>
          </w:p>
        </w:tc>
        <w:tc>
          <w:tcPr>
            <w:tcW w:w="7056" w:type="dxa"/>
            <w:vAlign w:val="center"/>
          </w:tcPr>
          <w:p w14:paraId="7553F0DE" w14:textId="77777777" w:rsidR="00326CF7" w:rsidRDefault="00CB0717">
            <w:pPr>
              <w:spacing w:after="60" w:line="245" w:lineRule="auto"/>
            </w:pPr>
            <w:r>
              <w:rPr>
                <w:sz w:val="20"/>
              </w:rPr>
              <w:t>kafka:29092 in the standard stack. Comma-separated broker endpoints where applicable.</w:t>
            </w:r>
          </w:p>
        </w:tc>
      </w:tr>
      <w:tr w:rsidR="00326CF7" w14:paraId="7FA9AC3E" w14:textId="77777777">
        <w:trPr>
          <w:cantSplit/>
          <w:jc w:val="center"/>
        </w:trPr>
        <w:tc>
          <w:tcPr>
            <w:tcW w:w="3024" w:type="dxa"/>
            <w:vAlign w:val="center"/>
          </w:tcPr>
          <w:p w14:paraId="7D15246E" w14:textId="77777777" w:rsidR="00326CF7" w:rsidRDefault="00CB0717">
            <w:pPr>
              <w:spacing w:after="60" w:line="245" w:lineRule="auto"/>
            </w:pPr>
            <w:r>
              <w:rPr>
                <w:sz w:val="20"/>
              </w:rPr>
              <w:t>MQTT_URL</w:t>
            </w:r>
          </w:p>
        </w:tc>
        <w:tc>
          <w:tcPr>
            <w:tcW w:w="7056" w:type="dxa"/>
            <w:vAlign w:val="center"/>
          </w:tcPr>
          <w:p w14:paraId="2F237E1B" w14:textId="77777777" w:rsidR="00326CF7" w:rsidRDefault="00CB0717">
            <w:pPr>
              <w:spacing w:after="60" w:line="245" w:lineRule="auto"/>
            </w:pPr>
            <w:r>
              <w:rPr>
                <w:sz w:val="20"/>
              </w:rPr>
              <w:t>mqtt://mqtt:1883 in the development stack. This is the shared runtime broker setting; individual intake connections have their own broker configuration.</w:t>
            </w:r>
          </w:p>
        </w:tc>
      </w:tr>
      <w:tr w:rsidR="00326CF7" w14:paraId="3ED18735" w14:textId="77777777">
        <w:trPr>
          <w:cantSplit/>
          <w:jc w:val="center"/>
        </w:trPr>
        <w:tc>
          <w:tcPr>
            <w:tcW w:w="3024" w:type="dxa"/>
            <w:vAlign w:val="center"/>
          </w:tcPr>
          <w:p w14:paraId="2B41CFF2" w14:textId="77777777" w:rsidR="00326CF7" w:rsidRDefault="00CB0717">
            <w:pPr>
              <w:spacing w:after="60" w:line="245" w:lineRule="auto"/>
            </w:pPr>
            <w:r>
              <w:rPr>
                <w:sz w:val="20"/>
              </w:rPr>
              <w:t>JWT_SECRET</w:t>
            </w:r>
          </w:p>
        </w:tc>
        <w:tc>
          <w:tcPr>
            <w:tcW w:w="7056" w:type="dxa"/>
            <w:vAlign w:val="center"/>
          </w:tcPr>
          <w:p w14:paraId="16D32F7D" w14:textId="77777777" w:rsidR="00326CF7" w:rsidRDefault="00CB0717">
            <w:pPr>
              <w:spacing w:after="60" w:line="245" w:lineRule="auto"/>
            </w:pPr>
            <w:r>
              <w:rPr>
                <w:sz w:val="20"/>
              </w:rPr>
              <w:t>Required unique long random access-token signing secret. Example guidance recommends at least 32 random characters.</w:t>
            </w:r>
          </w:p>
        </w:tc>
      </w:tr>
      <w:tr w:rsidR="00326CF7" w14:paraId="5A015B6E" w14:textId="77777777">
        <w:trPr>
          <w:cantSplit/>
          <w:jc w:val="center"/>
        </w:trPr>
        <w:tc>
          <w:tcPr>
            <w:tcW w:w="3024" w:type="dxa"/>
            <w:vAlign w:val="center"/>
          </w:tcPr>
          <w:p w14:paraId="073CC9F5" w14:textId="77777777" w:rsidR="00326CF7" w:rsidRDefault="00CB0717">
            <w:pPr>
              <w:spacing w:after="60" w:line="245" w:lineRule="auto"/>
            </w:pPr>
            <w:r>
              <w:rPr>
                <w:sz w:val="20"/>
              </w:rPr>
              <w:t>JWT_REFRESH_SECRET</w:t>
            </w:r>
          </w:p>
        </w:tc>
        <w:tc>
          <w:tcPr>
            <w:tcW w:w="7056" w:type="dxa"/>
            <w:vAlign w:val="center"/>
          </w:tcPr>
          <w:p w14:paraId="421C7D57" w14:textId="77777777" w:rsidR="00326CF7" w:rsidRDefault="00CB0717">
            <w:pPr>
              <w:spacing w:after="60" w:line="245" w:lineRule="auto"/>
            </w:pPr>
            <w:r>
              <w:rPr>
                <w:sz w:val="20"/>
              </w:rPr>
              <w:t>Required separate long random refresh-token signing secret. Must differ from JWT_SECRET.</w:t>
            </w:r>
          </w:p>
        </w:tc>
      </w:tr>
      <w:tr w:rsidR="00326CF7" w14:paraId="09817263" w14:textId="77777777">
        <w:trPr>
          <w:cantSplit/>
          <w:jc w:val="center"/>
        </w:trPr>
        <w:tc>
          <w:tcPr>
            <w:tcW w:w="3024" w:type="dxa"/>
            <w:vAlign w:val="center"/>
          </w:tcPr>
          <w:p w14:paraId="011D693A" w14:textId="77777777" w:rsidR="00326CF7" w:rsidRDefault="00CB0717">
            <w:pPr>
              <w:spacing w:after="60" w:line="245" w:lineRule="auto"/>
            </w:pPr>
            <w:r>
              <w:rPr>
                <w:sz w:val="20"/>
              </w:rPr>
              <w:t>AUTH_ALLOW_PUBLIC_REGISTRATION</w:t>
            </w:r>
          </w:p>
        </w:tc>
        <w:tc>
          <w:tcPr>
            <w:tcW w:w="7056" w:type="dxa"/>
            <w:vAlign w:val="center"/>
          </w:tcPr>
          <w:p w14:paraId="605A7683" w14:textId="77777777" w:rsidR="00326CF7" w:rsidRDefault="00CB0717">
            <w:pPr>
              <w:spacing w:after="60" w:line="245" w:lineRule="auto"/>
            </w:pPr>
            <w:r>
              <w:rPr>
                <w:sz w:val="20"/>
              </w:rPr>
              <w:t>false. Keep false; use bootstrap for the first administrator and authorized user administration thereafter.</w:t>
            </w:r>
          </w:p>
        </w:tc>
      </w:tr>
      <w:tr w:rsidR="00326CF7" w14:paraId="2395878B" w14:textId="77777777">
        <w:trPr>
          <w:cantSplit/>
          <w:jc w:val="center"/>
        </w:trPr>
        <w:tc>
          <w:tcPr>
            <w:tcW w:w="3024" w:type="dxa"/>
            <w:vAlign w:val="center"/>
          </w:tcPr>
          <w:p w14:paraId="460DE308" w14:textId="77777777" w:rsidR="00326CF7" w:rsidRDefault="00CB0717">
            <w:pPr>
              <w:spacing w:after="60" w:line="245" w:lineRule="auto"/>
            </w:pPr>
            <w:r>
              <w:rPr>
                <w:sz w:val="20"/>
              </w:rPr>
              <w:t>CREDENTIAL_ENCRYPTION_KEY</w:t>
            </w:r>
          </w:p>
        </w:tc>
        <w:tc>
          <w:tcPr>
            <w:tcW w:w="7056" w:type="dxa"/>
            <w:vAlign w:val="center"/>
          </w:tcPr>
          <w:p w14:paraId="1DCB840C" w14:textId="77777777" w:rsidR="00326CF7" w:rsidRDefault="00CB0717">
            <w:pPr>
              <w:spacing w:after="60" w:line="245" w:lineRule="auto"/>
            </w:pPr>
            <w:r>
              <w:rPr>
                <w:sz w:val="20"/>
              </w:rPr>
              <w:t>Empty falls back to JWT_SECRET. Configure and protect a stable secret for encrypted connector credentials.</w:t>
            </w:r>
          </w:p>
        </w:tc>
      </w:tr>
      <w:tr w:rsidR="00326CF7" w14:paraId="2F60141C" w14:textId="77777777">
        <w:trPr>
          <w:cantSplit/>
          <w:jc w:val="center"/>
        </w:trPr>
        <w:tc>
          <w:tcPr>
            <w:tcW w:w="3024" w:type="dxa"/>
            <w:vAlign w:val="center"/>
          </w:tcPr>
          <w:p w14:paraId="3A7DA867" w14:textId="77777777" w:rsidR="00326CF7" w:rsidRDefault="00CB0717">
            <w:pPr>
              <w:spacing w:after="60" w:line="245" w:lineRule="auto"/>
            </w:pPr>
            <w:r>
              <w:rPr>
                <w:sz w:val="20"/>
              </w:rPr>
              <w:t>CREDENTIAL_ENCRYPTION_KEYS</w:t>
            </w:r>
          </w:p>
        </w:tc>
        <w:tc>
          <w:tcPr>
            <w:tcW w:w="7056" w:type="dxa"/>
            <w:vAlign w:val="center"/>
          </w:tcPr>
          <w:p w14:paraId="01B24725" w14:textId="77777777" w:rsidR="00326CF7" w:rsidRDefault="00CB0717">
            <w:pPr>
              <w:spacing w:after="60" w:line="245" w:lineRule="auto"/>
            </w:pPr>
            <w:r>
              <w:rPr>
                <w:sz w:val="20"/>
              </w:rPr>
              <w:t>Optional named key ring in id:secret,id2:secret2 form; secrets at least 16 characters according to the configuration example. Use the supported rotation procedure.</w:t>
            </w:r>
          </w:p>
        </w:tc>
      </w:tr>
      <w:tr w:rsidR="00326CF7" w14:paraId="3F7B1910" w14:textId="77777777">
        <w:trPr>
          <w:cantSplit/>
          <w:jc w:val="center"/>
        </w:trPr>
        <w:tc>
          <w:tcPr>
            <w:tcW w:w="3024" w:type="dxa"/>
            <w:vAlign w:val="center"/>
          </w:tcPr>
          <w:p w14:paraId="13F03C76" w14:textId="77777777" w:rsidR="00326CF7" w:rsidRDefault="00CB0717">
            <w:pPr>
              <w:spacing w:after="60" w:line="245" w:lineRule="auto"/>
            </w:pPr>
            <w:r>
              <w:rPr>
                <w:sz w:val="20"/>
              </w:rPr>
              <w:lastRenderedPageBreak/>
              <w:t>CREDENTIAL_ENCRYPTION_KEY_ID</w:t>
            </w:r>
          </w:p>
        </w:tc>
        <w:tc>
          <w:tcPr>
            <w:tcW w:w="7056" w:type="dxa"/>
            <w:vAlign w:val="center"/>
          </w:tcPr>
          <w:p w14:paraId="024C2D86" w14:textId="77777777" w:rsidR="00326CF7" w:rsidRDefault="00CB0717">
            <w:pPr>
              <w:spacing w:after="60" w:line="245" w:lineRule="auto"/>
            </w:pPr>
            <w:r>
              <w:rPr>
                <w:sz w:val="20"/>
              </w:rPr>
              <w:t>Identifier of the named key used for new encrypted values. Leave empty with the key ring when using the single-key configuration.</w:t>
            </w:r>
          </w:p>
        </w:tc>
      </w:tr>
      <w:tr w:rsidR="00326CF7" w14:paraId="18B4C3C8" w14:textId="77777777">
        <w:trPr>
          <w:cantSplit/>
          <w:jc w:val="center"/>
        </w:trPr>
        <w:tc>
          <w:tcPr>
            <w:tcW w:w="3024" w:type="dxa"/>
            <w:vAlign w:val="center"/>
          </w:tcPr>
          <w:p w14:paraId="707D5B2C" w14:textId="77777777" w:rsidR="00326CF7" w:rsidRDefault="00CB0717">
            <w:pPr>
              <w:spacing w:after="60" w:line="245" w:lineRule="auto"/>
            </w:pPr>
            <w:r>
              <w:rPr>
                <w:sz w:val="20"/>
              </w:rPr>
              <w:t>EXPORT_TTL_HOURS</w:t>
            </w:r>
          </w:p>
        </w:tc>
        <w:tc>
          <w:tcPr>
            <w:tcW w:w="7056" w:type="dxa"/>
            <w:vAlign w:val="center"/>
          </w:tcPr>
          <w:p w14:paraId="141F8818" w14:textId="77777777" w:rsidR="00326CF7" w:rsidRDefault="00CB0717">
            <w:pPr>
              <w:spacing w:after="60" w:line="245" w:lineRule="auto"/>
            </w:pPr>
            <w:r>
              <w:rPr>
                <w:sz w:val="20"/>
              </w:rPr>
              <w:t>168. Hours a completed export remains downloadable.</w:t>
            </w:r>
          </w:p>
        </w:tc>
      </w:tr>
      <w:tr w:rsidR="00326CF7" w14:paraId="09B2FAC1" w14:textId="77777777">
        <w:trPr>
          <w:cantSplit/>
          <w:jc w:val="center"/>
        </w:trPr>
        <w:tc>
          <w:tcPr>
            <w:tcW w:w="3024" w:type="dxa"/>
            <w:vAlign w:val="center"/>
          </w:tcPr>
          <w:p w14:paraId="69C798EF" w14:textId="77777777" w:rsidR="00326CF7" w:rsidRDefault="00CB0717">
            <w:pPr>
              <w:spacing w:after="60" w:line="245" w:lineRule="auto"/>
            </w:pPr>
            <w:r>
              <w:rPr>
                <w:sz w:val="20"/>
              </w:rPr>
              <w:t>CORS_ORIGIN</w:t>
            </w:r>
          </w:p>
        </w:tc>
        <w:tc>
          <w:tcPr>
            <w:tcW w:w="7056" w:type="dxa"/>
            <w:vAlign w:val="center"/>
          </w:tcPr>
          <w:p w14:paraId="2942FB64" w14:textId="77777777" w:rsidR="00326CF7" w:rsidRDefault="00CB0717">
            <w:pPr>
              <w:spacing w:after="60" w:line="245" w:lineRule="auto"/>
            </w:pPr>
            <w:r>
              <w:rPr>
                <w:sz w:val="20"/>
              </w:rPr>
              <w:t>http://localhost:8070 by default. Comma-separated permitted browser origins for direct backend calls; normal frontend traffic uses the same-origin proxy.</w:t>
            </w:r>
          </w:p>
        </w:tc>
      </w:tr>
      <w:tr w:rsidR="00326CF7" w14:paraId="5EB76141" w14:textId="77777777">
        <w:trPr>
          <w:cantSplit/>
          <w:jc w:val="center"/>
        </w:trPr>
        <w:tc>
          <w:tcPr>
            <w:tcW w:w="3024" w:type="dxa"/>
            <w:vAlign w:val="center"/>
          </w:tcPr>
          <w:p w14:paraId="324A8645" w14:textId="77777777" w:rsidR="00326CF7" w:rsidRDefault="00CB0717">
            <w:pPr>
              <w:spacing w:after="60" w:line="245" w:lineRule="auto"/>
            </w:pPr>
            <w:r>
              <w:rPr>
                <w:sz w:val="20"/>
              </w:rPr>
              <w:t>PI_SERVER</w:t>
            </w:r>
          </w:p>
        </w:tc>
        <w:tc>
          <w:tcPr>
            <w:tcW w:w="7056" w:type="dxa"/>
            <w:vAlign w:val="center"/>
          </w:tcPr>
          <w:p w14:paraId="700DDBD5" w14:textId="77777777" w:rsidR="00326CF7" w:rsidRDefault="00CB0717">
            <w:pPr>
              <w:spacing w:after="60" w:line="245" w:lineRule="auto"/>
            </w:pPr>
            <w:r>
              <w:rPr>
                <w:sz w:val="20"/>
              </w:rPr>
              <w:t>Runtime nginx /piwebapi proxy target, passed to the frontend service by Compose. Set to the site's actual PI Web API endpoint; it does not configure each backend PI connection. The repository contains a development endpoint, not a new-plant default to reuse.</w:t>
            </w:r>
          </w:p>
        </w:tc>
      </w:tr>
      <w:tr w:rsidR="00326CF7" w14:paraId="1FDA8DDE" w14:textId="77777777">
        <w:trPr>
          <w:cantSplit/>
          <w:jc w:val="center"/>
        </w:trPr>
        <w:tc>
          <w:tcPr>
            <w:tcW w:w="3024" w:type="dxa"/>
            <w:vAlign w:val="center"/>
          </w:tcPr>
          <w:p w14:paraId="3C1AE397" w14:textId="77777777" w:rsidR="00326CF7" w:rsidRDefault="00CB0717">
            <w:pPr>
              <w:spacing w:after="60" w:line="245" w:lineRule="auto"/>
            </w:pPr>
            <w:r>
              <w:rPr>
                <w:sz w:val="20"/>
              </w:rPr>
              <w:t>CONNECTOR_EGRESS_ALLOWLIST</w:t>
            </w:r>
          </w:p>
        </w:tc>
        <w:tc>
          <w:tcPr>
            <w:tcW w:w="7056" w:type="dxa"/>
            <w:vAlign w:val="center"/>
          </w:tcPr>
          <w:p w14:paraId="6E99DDB0" w14:textId="77777777" w:rsidR="00326CF7" w:rsidRDefault="00CB0717">
            <w:pPr>
              <w:spacing w:after="60" w:line="245" w:lineRule="auto"/>
            </w:pPr>
            <w:r>
              <w:rPr>
                <w:sz w:val="20"/>
              </w:rPr>
              <w:t>Empty means unrestricted development egress. Set permitted source hosts and optional ports for a site; wildcard subdomain syntax is documented in .env.example.</w:t>
            </w:r>
          </w:p>
        </w:tc>
      </w:tr>
      <w:tr w:rsidR="00326CF7" w14:paraId="20070964" w14:textId="77777777">
        <w:trPr>
          <w:cantSplit/>
          <w:jc w:val="center"/>
        </w:trPr>
        <w:tc>
          <w:tcPr>
            <w:tcW w:w="3024" w:type="dxa"/>
            <w:vAlign w:val="center"/>
          </w:tcPr>
          <w:p w14:paraId="1E814AE7" w14:textId="77777777" w:rsidR="00326CF7" w:rsidRDefault="00CB0717">
            <w:pPr>
              <w:spacing w:after="60" w:line="245" w:lineRule="auto"/>
            </w:pPr>
            <w:r>
              <w:rPr>
                <w:sz w:val="20"/>
              </w:rPr>
              <w:t>VITE_API_BASE_URL</w:t>
            </w:r>
          </w:p>
        </w:tc>
        <w:tc>
          <w:tcPr>
            <w:tcW w:w="7056" w:type="dxa"/>
            <w:vAlign w:val="center"/>
          </w:tcPr>
          <w:p w14:paraId="61233DCF" w14:textId="77777777" w:rsidR="00326CF7" w:rsidRDefault="00CB0717">
            <w:pPr>
              <w:spacing w:after="60" w:line="245" w:lineRule="auto"/>
            </w:pPr>
            <w:r>
              <w:rPr>
                <w:sz w:val="20"/>
              </w:rPr>
              <w:t>/api for a same-origin container build. Build-time setting; do not put a relative /api override into the root development .env unless the development proxy is configured accordingly.</w:t>
            </w:r>
          </w:p>
        </w:tc>
      </w:tr>
      <w:tr w:rsidR="00326CF7" w14:paraId="4833D772" w14:textId="77777777">
        <w:trPr>
          <w:cantSplit/>
          <w:jc w:val="center"/>
        </w:trPr>
        <w:tc>
          <w:tcPr>
            <w:tcW w:w="3024" w:type="dxa"/>
            <w:vAlign w:val="center"/>
          </w:tcPr>
          <w:p w14:paraId="48FFF6FA" w14:textId="77777777" w:rsidR="00326CF7" w:rsidRDefault="00CB0717">
            <w:pPr>
              <w:spacing w:after="60" w:line="245" w:lineRule="auto"/>
            </w:pPr>
            <w:r>
              <w:rPr>
                <w:sz w:val="20"/>
              </w:rPr>
              <w:t>PROCESS_ROLE</w:t>
            </w:r>
          </w:p>
        </w:tc>
        <w:tc>
          <w:tcPr>
            <w:tcW w:w="7056" w:type="dxa"/>
            <w:vAlign w:val="center"/>
          </w:tcPr>
          <w:p w14:paraId="1EB2B0C2" w14:textId="77777777" w:rsidR="00326CF7" w:rsidRDefault="00CB0717">
            <w:pPr>
              <w:spacing w:after="60" w:line="245" w:lineRule="auto"/>
            </w:pPr>
            <w:r>
              <w:rPr>
                <w:sz w:val="20"/>
              </w:rPr>
              <w:t>api for the API service, worker for the worker service; all is supported outside the split Compose deployment. Fixed per service, not selected by the root .env.</w:t>
            </w:r>
          </w:p>
        </w:tc>
      </w:tr>
      <w:tr w:rsidR="00326CF7" w14:paraId="4FB27400" w14:textId="77777777">
        <w:trPr>
          <w:cantSplit/>
          <w:jc w:val="center"/>
        </w:trPr>
        <w:tc>
          <w:tcPr>
            <w:tcW w:w="3024" w:type="dxa"/>
            <w:vAlign w:val="center"/>
          </w:tcPr>
          <w:p w14:paraId="07DD0982" w14:textId="77777777" w:rsidR="00326CF7" w:rsidRDefault="00CB0717">
            <w:pPr>
              <w:spacing w:after="60" w:line="245" w:lineRule="auto"/>
            </w:pPr>
            <w:r>
              <w:rPr>
                <w:sz w:val="20"/>
              </w:rPr>
              <w:t>PORT</w:t>
            </w:r>
          </w:p>
        </w:tc>
        <w:tc>
          <w:tcPr>
            <w:tcW w:w="7056" w:type="dxa"/>
            <w:vAlign w:val="center"/>
          </w:tcPr>
          <w:p w14:paraId="45C27294" w14:textId="77777777" w:rsidR="00326CF7" w:rsidRDefault="00CB0717">
            <w:pPr>
              <w:spacing w:after="60" w:line="245" w:lineRule="auto"/>
            </w:pPr>
            <w:r>
              <w:rPr>
                <w:sz w:val="20"/>
              </w:rPr>
              <w:t>4004 inside the API container.</w:t>
            </w:r>
          </w:p>
        </w:tc>
      </w:tr>
      <w:tr w:rsidR="00326CF7" w14:paraId="1DB5921E" w14:textId="77777777">
        <w:trPr>
          <w:cantSplit/>
          <w:jc w:val="center"/>
        </w:trPr>
        <w:tc>
          <w:tcPr>
            <w:tcW w:w="3024" w:type="dxa"/>
            <w:vAlign w:val="center"/>
          </w:tcPr>
          <w:p w14:paraId="0C1914D8" w14:textId="77777777" w:rsidR="00326CF7" w:rsidRDefault="00CB0717">
            <w:pPr>
              <w:spacing w:after="60" w:line="245" w:lineRule="auto"/>
            </w:pPr>
            <w:r>
              <w:rPr>
                <w:sz w:val="20"/>
              </w:rPr>
              <w:t>WORKER_PORT</w:t>
            </w:r>
          </w:p>
        </w:tc>
        <w:tc>
          <w:tcPr>
            <w:tcW w:w="7056" w:type="dxa"/>
            <w:vAlign w:val="center"/>
          </w:tcPr>
          <w:p w14:paraId="39416B13" w14:textId="77777777" w:rsidR="00326CF7" w:rsidRDefault="00CB0717">
            <w:pPr>
              <w:spacing w:after="60" w:line="245" w:lineRule="auto"/>
            </w:pPr>
            <w:r>
              <w:rPr>
                <w:sz w:val="20"/>
              </w:rPr>
              <w:t>4005 inside the worker container for health probes; not exposed as the business API.</w:t>
            </w:r>
          </w:p>
        </w:tc>
      </w:tr>
      <w:tr w:rsidR="00326CF7" w14:paraId="5CAD1553" w14:textId="77777777">
        <w:trPr>
          <w:cantSplit/>
          <w:jc w:val="center"/>
        </w:trPr>
        <w:tc>
          <w:tcPr>
            <w:tcW w:w="3024" w:type="dxa"/>
            <w:vAlign w:val="center"/>
          </w:tcPr>
          <w:p w14:paraId="59B3570C" w14:textId="77777777" w:rsidR="00326CF7" w:rsidRDefault="00CB0717">
            <w:pPr>
              <w:spacing w:after="60" w:line="245" w:lineRule="auto"/>
            </w:pPr>
            <w:r>
              <w:rPr>
                <w:sz w:val="20"/>
              </w:rPr>
              <w:t>BACKEND_URL</w:t>
            </w:r>
          </w:p>
        </w:tc>
        <w:tc>
          <w:tcPr>
            <w:tcW w:w="7056" w:type="dxa"/>
            <w:vAlign w:val="center"/>
          </w:tcPr>
          <w:p w14:paraId="501F5282" w14:textId="77777777" w:rsidR="00326CF7" w:rsidRDefault="00CB0717">
            <w:pPr>
              <w:spacing w:after="60" w:line="245" w:lineRule="auto"/>
            </w:pPr>
            <w:r>
              <w:rPr>
                <w:sz w:val="20"/>
              </w:rPr>
              <w:t>http://backend:4004 in the standard frontend container. Runtime nginx proxy target.</w:t>
            </w:r>
          </w:p>
        </w:tc>
      </w:tr>
      <w:tr w:rsidR="00326CF7" w14:paraId="201664A6" w14:textId="77777777">
        <w:trPr>
          <w:cantSplit/>
          <w:jc w:val="center"/>
        </w:trPr>
        <w:tc>
          <w:tcPr>
            <w:tcW w:w="3024" w:type="dxa"/>
            <w:vAlign w:val="center"/>
          </w:tcPr>
          <w:p w14:paraId="7717F1A8" w14:textId="77777777" w:rsidR="00326CF7" w:rsidRDefault="00CB0717">
            <w:pPr>
              <w:spacing w:after="60" w:line="245" w:lineRule="auto"/>
            </w:pPr>
            <w:r>
              <w:rPr>
                <w:sz w:val="20"/>
              </w:rPr>
              <w:t>CLIENT_MAX_BODY_SIZE</w:t>
            </w:r>
          </w:p>
        </w:tc>
        <w:tc>
          <w:tcPr>
            <w:tcW w:w="7056" w:type="dxa"/>
            <w:vAlign w:val="center"/>
          </w:tcPr>
          <w:p w14:paraId="6C9EB86F" w14:textId="77777777" w:rsidR="00326CF7" w:rsidRDefault="00CB0717">
            <w:pPr>
              <w:spacing w:after="60" w:line="245" w:lineRule="auto"/>
            </w:pPr>
            <w:r>
              <w:rPr>
                <w:sz w:val="20"/>
              </w:rPr>
              <w:t>25m in the frontend image. nginx upload request limit; backend validation also applies. A different value requires a frontend service environment override; the standard Compose file does not read this key from root .env.</w:t>
            </w:r>
          </w:p>
        </w:tc>
      </w:tr>
      <w:tr w:rsidR="00326CF7" w14:paraId="02D706EC" w14:textId="77777777">
        <w:trPr>
          <w:cantSplit/>
          <w:jc w:val="center"/>
        </w:trPr>
        <w:tc>
          <w:tcPr>
            <w:tcW w:w="3024" w:type="dxa"/>
            <w:vAlign w:val="center"/>
          </w:tcPr>
          <w:p w14:paraId="1620048E" w14:textId="77777777" w:rsidR="00326CF7" w:rsidRDefault="00CB0717">
            <w:pPr>
              <w:spacing w:after="60" w:line="245" w:lineRule="auto"/>
            </w:pPr>
            <w:r>
              <w:rPr>
                <w:sz w:val="20"/>
              </w:rPr>
              <w:t>EXPORT_STORAGE_DIR</w:t>
            </w:r>
          </w:p>
        </w:tc>
        <w:tc>
          <w:tcPr>
            <w:tcW w:w="7056" w:type="dxa"/>
            <w:vAlign w:val="center"/>
          </w:tcPr>
          <w:p w14:paraId="655B83AA" w14:textId="77777777" w:rsidR="00326CF7" w:rsidRDefault="00CB0717">
            <w:pPr>
              <w:spacing w:after="60" w:line="245" w:lineRule="auto"/>
            </w:pPr>
            <w:r>
              <w:rPr>
                <w:sz w:val="20"/>
              </w:rPr>
              <w:t>/app/storage/exports. Private storage mounted into both API and worker. Keep separate from public assets.</w:t>
            </w:r>
          </w:p>
        </w:tc>
      </w:tr>
      <w:tr w:rsidR="00326CF7" w14:paraId="3270DC3D" w14:textId="77777777">
        <w:trPr>
          <w:cantSplit/>
          <w:jc w:val="center"/>
        </w:trPr>
        <w:tc>
          <w:tcPr>
            <w:tcW w:w="3024" w:type="dxa"/>
            <w:vAlign w:val="center"/>
          </w:tcPr>
          <w:p w14:paraId="0E31505F" w14:textId="77777777" w:rsidR="00326CF7" w:rsidRDefault="00CB0717">
            <w:pPr>
              <w:spacing w:after="60" w:line="245" w:lineRule="auto"/>
            </w:pPr>
            <w:r>
              <w:rPr>
                <w:sz w:val="20"/>
              </w:rPr>
              <w:t>AUDIT_REQUEST_LOG_RETENTION_DAYS</w:t>
            </w:r>
          </w:p>
        </w:tc>
        <w:tc>
          <w:tcPr>
            <w:tcW w:w="7056" w:type="dxa"/>
            <w:vAlign w:val="center"/>
          </w:tcPr>
          <w:p w14:paraId="14E50EAE" w14:textId="77777777" w:rsidR="00326CF7" w:rsidRDefault="00CB0717">
            <w:pPr>
              <w:spacing w:after="60" w:line="245" w:lineRule="auto"/>
            </w:pPr>
            <w:r>
              <w:rPr>
                <w:sz w:val="20"/>
              </w:rPr>
              <w:t>30 in Compose. Retention for request audit logs. Runtime unset/empty means keep forever, but Compose's :-30 interpolation substitutes 30 for an empty root .env value; disabling it requires an explicit service environment override. A configured value must be a whole number of days &gt;=1.</w:t>
            </w:r>
          </w:p>
        </w:tc>
      </w:tr>
      <w:tr w:rsidR="00326CF7" w14:paraId="101129D3" w14:textId="77777777">
        <w:trPr>
          <w:cantSplit/>
          <w:jc w:val="center"/>
        </w:trPr>
        <w:tc>
          <w:tcPr>
            <w:tcW w:w="3024" w:type="dxa"/>
            <w:vAlign w:val="center"/>
          </w:tcPr>
          <w:p w14:paraId="2EBDDE63" w14:textId="77777777" w:rsidR="00326CF7" w:rsidRDefault="00CB0717">
            <w:pPr>
              <w:spacing w:after="60" w:line="245" w:lineRule="auto"/>
            </w:pPr>
            <w:r>
              <w:rPr>
                <w:sz w:val="20"/>
              </w:rPr>
              <w:t>AUDIT_TRAIL_RETENTION_DAYS</w:t>
            </w:r>
          </w:p>
        </w:tc>
        <w:tc>
          <w:tcPr>
            <w:tcW w:w="7056" w:type="dxa"/>
            <w:vAlign w:val="center"/>
          </w:tcPr>
          <w:p w14:paraId="450947B8" w14:textId="77777777" w:rsidR="00326CF7" w:rsidRDefault="00CB0717">
            <w:pPr>
              <w:spacing w:after="60" w:line="245" w:lineRule="auto"/>
            </w:pPr>
            <w:r>
              <w:rPr>
                <w:sz w:val="20"/>
              </w:rPr>
              <w:t>30 in Compose. Retention for the append-only audit trail. Runtime unset/empty means keep forever; an empty root .env value still selects Compose's 30-day default. Use an explicit service environment override to disable.</w:t>
            </w:r>
          </w:p>
        </w:tc>
      </w:tr>
      <w:tr w:rsidR="00326CF7" w14:paraId="511B1481" w14:textId="77777777">
        <w:trPr>
          <w:cantSplit/>
          <w:jc w:val="center"/>
        </w:trPr>
        <w:tc>
          <w:tcPr>
            <w:tcW w:w="3024" w:type="dxa"/>
            <w:vAlign w:val="center"/>
          </w:tcPr>
          <w:p w14:paraId="7D7E3E2B" w14:textId="77777777" w:rsidR="00326CF7" w:rsidRDefault="00CB0717">
            <w:pPr>
              <w:spacing w:after="60" w:line="245" w:lineRule="auto"/>
            </w:pPr>
            <w:r>
              <w:rPr>
                <w:sz w:val="20"/>
              </w:rPr>
              <w:t>RAW_RETENTION_DAYS</w:t>
            </w:r>
          </w:p>
        </w:tc>
        <w:tc>
          <w:tcPr>
            <w:tcW w:w="7056" w:type="dxa"/>
            <w:vAlign w:val="center"/>
          </w:tcPr>
          <w:p w14:paraId="6F23F280" w14:textId="77777777" w:rsidR="00326CF7" w:rsidRDefault="00CB0717">
            <w:pPr>
              <w:spacing w:after="60" w:line="245" w:lineRule="auto"/>
            </w:pPr>
            <w:r>
              <w:rPr>
                <w:sz w:val="20"/>
              </w:rPr>
              <w:t>365 in Compose. Raw observations are removed by eligible whole monthly partitions. Runtime unset/empty means keep forever; an empty root .env value still selects Compose's 365-day default. Use an explicit service environment override to disable.</w:t>
            </w:r>
          </w:p>
        </w:tc>
      </w:tr>
      <w:tr w:rsidR="00326CF7" w14:paraId="18F235A7" w14:textId="77777777">
        <w:trPr>
          <w:cantSplit/>
          <w:jc w:val="center"/>
        </w:trPr>
        <w:tc>
          <w:tcPr>
            <w:tcW w:w="3024" w:type="dxa"/>
            <w:vAlign w:val="center"/>
          </w:tcPr>
          <w:p w14:paraId="16EE8A62" w14:textId="77777777" w:rsidR="00326CF7" w:rsidRDefault="00CB0717">
            <w:pPr>
              <w:spacing w:after="60" w:line="245" w:lineRule="auto"/>
            </w:pPr>
            <w:r>
              <w:rPr>
                <w:sz w:val="20"/>
              </w:rPr>
              <w:lastRenderedPageBreak/>
              <w:t>SAMPLE_RETENTION_DAYS</w:t>
            </w:r>
          </w:p>
        </w:tc>
        <w:tc>
          <w:tcPr>
            <w:tcW w:w="7056" w:type="dxa"/>
            <w:vAlign w:val="center"/>
          </w:tcPr>
          <w:p w14:paraId="583F8C32" w14:textId="77777777" w:rsidR="00326CF7" w:rsidRDefault="00CB0717">
            <w:pPr>
              <w:spacing w:after="60" w:line="245" w:lineRule="auto"/>
            </w:pPr>
            <w:r>
              <w:rPr>
                <w:sz w:val="20"/>
              </w:rPr>
              <w:t>90 in Compose. Measurement samples are removed by eligible whole monthly partitions; signal summaries remain. Runtime unset/empty means keep forever; an empty root .env value still selects Compose's 90-day default. Use an explicit service environment override to disable.</w:t>
            </w:r>
          </w:p>
        </w:tc>
      </w:tr>
      <w:tr w:rsidR="00326CF7" w14:paraId="3CEAEC15" w14:textId="77777777">
        <w:trPr>
          <w:cantSplit/>
          <w:jc w:val="center"/>
        </w:trPr>
        <w:tc>
          <w:tcPr>
            <w:tcW w:w="3024" w:type="dxa"/>
            <w:vAlign w:val="center"/>
          </w:tcPr>
          <w:p w14:paraId="1F011931" w14:textId="77777777" w:rsidR="00326CF7" w:rsidRDefault="00CB0717">
            <w:pPr>
              <w:spacing w:after="60" w:line="245" w:lineRule="auto"/>
            </w:pPr>
            <w:r>
              <w:rPr>
                <w:sz w:val="20"/>
              </w:rPr>
              <w:t>RETENTION_BATCH</w:t>
            </w:r>
          </w:p>
        </w:tc>
        <w:tc>
          <w:tcPr>
            <w:tcW w:w="7056" w:type="dxa"/>
            <w:vAlign w:val="center"/>
          </w:tcPr>
          <w:p w14:paraId="08303842" w14:textId="77777777" w:rsidR="00326CF7" w:rsidRDefault="00CB0717">
            <w:pPr>
              <w:spacing w:after="60" w:line="245" w:lineRule="auto"/>
            </w:pPr>
            <w:r>
              <w:rPr>
                <w:sz w:val="20"/>
              </w:rPr>
              <w:t>1000 in Compose. Row deletion batch size for retention work.</w:t>
            </w:r>
          </w:p>
        </w:tc>
      </w:tr>
      <w:tr w:rsidR="00326CF7" w14:paraId="4A086FBE" w14:textId="77777777">
        <w:trPr>
          <w:cantSplit/>
          <w:jc w:val="center"/>
        </w:trPr>
        <w:tc>
          <w:tcPr>
            <w:tcW w:w="3024" w:type="dxa"/>
            <w:vAlign w:val="center"/>
          </w:tcPr>
          <w:p w14:paraId="1B6FACA2" w14:textId="77777777" w:rsidR="00326CF7" w:rsidRDefault="00CB0717">
            <w:pPr>
              <w:spacing w:after="60" w:line="245" w:lineRule="auto"/>
            </w:pPr>
            <w:r>
              <w:rPr>
                <w:sz w:val="20"/>
              </w:rPr>
              <w:t>DB_USERNAME</w:t>
            </w:r>
          </w:p>
        </w:tc>
        <w:tc>
          <w:tcPr>
            <w:tcW w:w="7056" w:type="dxa"/>
            <w:vAlign w:val="center"/>
          </w:tcPr>
          <w:p w14:paraId="263E95E0" w14:textId="77777777" w:rsidR="00326CF7" w:rsidRDefault="00CB0717">
            <w:pPr>
              <w:spacing w:after="60" w:line="245" w:lineRule="auto"/>
            </w:pPr>
            <w:r>
              <w:rPr>
                <w:sz w:val="20"/>
              </w:rPr>
              <w:t>Mapped from POSTGRES_USER in Compose. For a direct Node deployment, set the backend database account explicitly.</w:t>
            </w:r>
          </w:p>
        </w:tc>
      </w:tr>
      <w:tr w:rsidR="00326CF7" w14:paraId="35F0E3A0" w14:textId="77777777">
        <w:trPr>
          <w:cantSplit/>
          <w:jc w:val="center"/>
        </w:trPr>
        <w:tc>
          <w:tcPr>
            <w:tcW w:w="3024" w:type="dxa"/>
            <w:vAlign w:val="center"/>
          </w:tcPr>
          <w:p w14:paraId="40B39CCC" w14:textId="77777777" w:rsidR="00326CF7" w:rsidRDefault="00CB0717">
            <w:pPr>
              <w:spacing w:after="60" w:line="245" w:lineRule="auto"/>
            </w:pPr>
            <w:r>
              <w:rPr>
                <w:sz w:val="20"/>
              </w:rPr>
              <w:t>DB_PASSWORD</w:t>
            </w:r>
          </w:p>
        </w:tc>
        <w:tc>
          <w:tcPr>
            <w:tcW w:w="7056" w:type="dxa"/>
            <w:vAlign w:val="center"/>
          </w:tcPr>
          <w:p w14:paraId="4593109B" w14:textId="77777777" w:rsidR="00326CF7" w:rsidRDefault="00CB0717">
            <w:pPr>
              <w:spacing w:after="60" w:line="245" w:lineRule="auto"/>
            </w:pPr>
            <w:r>
              <w:rPr>
                <w:sz w:val="20"/>
              </w:rPr>
              <w:t>Mapped from POSTGRES_PASSWORD in Compose. For a direct Node deployment, provide the database secret securely.</w:t>
            </w:r>
          </w:p>
        </w:tc>
      </w:tr>
      <w:tr w:rsidR="00326CF7" w14:paraId="525B2F12" w14:textId="77777777">
        <w:trPr>
          <w:cantSplit/>
          <w:jc w:val="center"/>
        </w:trPr>
        <w:tc>
          <w:tcPr>
            <w:tcW w:w="3024" w:type="dxa"/>
            <w:vAlign w:val="center"/>
          </w:tcPr>
          <w:p w14:paraId="75593861" w14:textId="77777777" w:rsidR="00326CF7" w:rsidRDefault="00CB0717">
            <w:pPr>
              <w:spacing w:after="60" w:line="245" w:lineRule="auto"/>
            </w:pPr>
            <w:r>
              <w:rPr>
                <w:sz w:val="20"/>
              </w:rPr>
              <w:t>DB_NAME</w:t>
            </w:r>
          </w:p>
        </w:tc>
        <w:tc>
          <w:tcPr>
            <w:tcW w:w="7056" w:type="dxa"/>
            <w:vAlign w:val="center"/>
          </w:tcPr>
          <w:p w14:paraId="7AD4D779" w14:textId="77777777" w:rsidR="00326CF7" w:rsidRDefault="00CB0717">
            <w:pPr>
              <w:spacing w:after="60" w:line="245" w:lineRule="auto"/>
            </w:pPr>
            <w:r>
              <w:rPr>
                <w:sz w:val="20"/>
              </w:rPr>
              <w:t>Mapped from POSTGRES_DB in Compose; proact is the data-source fallback.</w:t>
            </w:r>
          </w:p>
        </w:tc>
      </w:tr>
      <w:tr w:rsidR="00326CF7" w14:paraId="10C3F92D" w14:textId="77777777">
        <w:trPr>
          <w:cantSplit/>
          <w:jc w:val="center"/>
        </w:trPr>
        <w:tc>
          <w:tcPr>
            <w:tcW w:w="3024" w:type="dxa"/>
            <w:vAlign w:val="center"/>
          </w:tcPr>
          <w:p w14:paraId="0F29B7F5" w14:textId="77777777" w:rsidR="00326CF7" w:rsidRDefault="00CB0717">
            <w:pPr>
              <w:spacing w:after="60" w:line="245" w:lineRule="auto"/>
            </w:pPr>
            <w:r>
              <w:rPr>
                <w:sz w:val="20"/>
              </w:rPr>
              <w:t>DB_LOGGING</w:t>
            </w:r>
          </w:p>
        </w:tc>
        <w:tc>
          <w:tcPr>
            <w:tcW w:w="7056" w:type="dxa"/>
            <w:vAlign w:val="center"/>
          </w:tcPr>
          <w:p w14:paraId="4E82F37E" w14:textId="77777777" w:rsidR="00326CF7" w:rsidRDefault="00CB0717">
            <w:pPr>
              <w:spacing w:after="60" w:line="245" w:lineRule="auto"/>
            </w:pPr>
            <w:r>
              <w:rPr>
                <w:sz w:val="20"/>
              </w:rPr>
              <w:t>Enabled only when exactly true. Diagnostic SQL logging setting; do not enable casually on a sensitive or busy site. Optional runtime key: set in the API/worker service environment or direct Node process; standard Compose does not forward it from root .env.</w:t>
            </w:r>
          </w:p>
        </w:tc>
      </w:tr>
      <w:tr w:rsidR="00326CF7" w14:paraId="2FE3771F" w14:textId="77777777">
        <w:trPr>
          <w:cantSplit/>
          <w:jc w:val="center"/>
        </w:trPr>
        <w:tc>
          <w:tcPr>
            <w:tcW w:w="3024" w:type="dxa"/>
            <w:vAlign w:val="center"/>
          </w:tcPr>
          <w:p w14:paraId="493AE300" w14:textId="77777777" w:rsidR="00326CF7" w:rsidRDefault="00CB0717">
            <w:pPr>
              <w:spacing w:after="60" w:line="245" w:lineRule="auto"/>
            </w:pPr>
            <w:r>
              <w:rPr>
                <w:sz w:val="20"/>
              </w:rPr>
              <w:t>DB_POOL_MAX</w:t>
            </w:r>
          </w:p>
        </w:tc>
        <w:tc>
          <w:tcPr>
            <w:tcW w:w="7056" w:type="dxa"/>
            <w:vAlign w:val="center"/>
          </w:tcPr>
          <w:p w14:paraId="732364EB" w14:textId="77777777" w:rsidR="00326CF7" w:rsidRDefault="00CB0717">
            <w:pPr>
              <w:spacing w:after="60" w:line="245" w:lineRule="auto"/>
            </w:pPr>
            <w:r>
              <w:rPr>
                <w:sz w:val="20"/>
              </w:rPr>
              <w:t>10 runtime connections by default per process; non-positive or non-integer input falls back to 10. Optional runtime key: configure the API/worker service environment explicitly; standard Compose does not forward it from root .env.</w:t>
            </w:r>
          </w:p>
        </w:tc>
      </w:tr>
      <w:tr w:rsidR="00326CF7" w14:paraId="50FE19E6" w14:textId="77777777">
        <w:trPr>
          <w:cantSplit/>
          <w:jc w:val="center"/>
        </w:trPr>
        <w:tc>
          <w:tcPr>
            <w:tcW w:w="3024" w:type="dxa"/>
            <w:vAlign w:val="center"/>
          </w:tcPr>
          <w:p w14:paraId="445D9B88" w14:textId="77777777" w:rsidR="00326CF7" w:rsidRDefault="00CB0717">
            <w:pPr>
              <w:spacing w:after="60" w:line="245" w:lineRule="auto"/>
            </w:pPr>
            <w:r>
              <w:rPr>
                <w:sz w:val="20"/>
              </w:rPr>
              <w:t>DB_STATEMENT_TIMEOUT_MS</w:t>
            </w:r>
          </w:p>
        </w:tc>
        <w:tc>
          <w:tcPr>
            <w:tcW w:w="7056" w:type="dxa"/>
            <w:vAlign w:val="center"/>
          </w:tcPr>
          <w:p w14:paraId="56247DE2" w14:textId="77777777" w:rsidR="00326CF7" w:rsidRDefault="00CB0717">
            <w:pPr>
              <w:spacing w:after="60" w:line="245" w:lineRule="auto"/>
            </w:pPr>
            <w:r>
              <w:rPr>
                <w:sz w:val="20"/>
              </w:rPr>
              <w:t>30000 milliseconds in long-running API/worker connections by default; non-positive or non-integer input falls back to 30000, so 0 does not disable it. Migration CLI connections do not inherit this statement timeout. Configure the service environment explicitly; standard Compose does not forward this key from root .env.</w:t>
            </w:r>
          </w:p>
        </w:tc>
      </w:tr>
      <w:tr w:rsidR="00326CF7" w14:paraId="317DB540" w14:textId="77777777">
        <w:trPr>
          <w:cantSplit/>
          <w:jc w:val="center"/>
        </w:trPr>
        <w:tc>
          <w:tcPr>
            <w:tcW w:w="3024" w:type="dxa"/>
            <w:vAlign w:val="center"/>
          </w:tcPr>
          <w:p w14:paraId="3F345B61" w14:textId="77777777" w:rsidR="00326CF7" w:rsidRDefault="00CB0717">
            <w:pPr>
              <w:spacing w:after="60" w:line="245" w:lineRule="auto"/>
            </w:pPr>
            <w:r>
              <w:rPr>
                <w:sz w:val="20"/>
              </w:rPr>
              <w:t>DB_CONNECT_TIMEOUT_MS</w:t>
            </w:r>
          </w:p>
        </w:tc>
        <w:tc>
          <w:tcPr>
            <w:tcW w:w="7056" w:type="dxa"/>
            <w:vAlign w:val="center"/>
          </w:tcPr>
          <w:p w14:paraId="56A27560" w14:textId="77777777" w:rsidR="00326CF7" w:rsidRDefault="00CB0717">
            <w:pPr>
              <w:spacing w:after="60" w:line="245" w:lineRule="auto"/>
            </w:pPr>
            <w:r>
              <w:rPr>
                <w:sz w:val="20"/>
              </w:rPr>
              <w:t>10000 milliseconds by default; non-positive or non-integer input falls back to 10000. Configure the API/worker service environment explicitly; standard Compose does not forward this optional runtime key from root .env.</w:t>
            </w:r>
          </w:p>
        </w:tc>
      </w:tr>
      <w:tr w:rsidR="00326CF7" w14:paraId="06FE8144" w14:textId="77777777">
        <w:trPr>
          <w:cantSplit/>
          <w:jc w:val="center"/>
        </w:trPr>
        <w:tc>
          <w:tcPr>
            <w:tcW w:w="3024" w:type="dxa"/>
            <w:vAlign w:val="center"/>
          </w:tcPr>
          <w:p w14:paraId="3E9F15C4" w14:textId="77777777" w:rsidR="00326CF7" w:rsidRDefault="00CB0717">
            <w:pPr>
              <w:spacing w:after="60" w:line="245" w:lineRule="auto"/>
            </w:pPr>
            <w:r>
              <w:rPr>
                <w:sz w:val="20"/>
              </w:rPr>
              <w:t>DB_SLOW_QUERY_MS</w:t>
            </w:r>
          </w:p>
        </w:tc>
        <w:tc>
          <w:tcPr>
            <w:tcW w:w="7056" w:type="dxa"/>
            <w:vAlign w:val="center"/>
          </w:tcPr>
          <w:p w14:paraId="7812DEE9" w14:textId="77777777" w:rsidR="00326CF7" w:rsidRDefault="00CB0717">
            <w:pPr>
              <w:spacing w:after="60" w:line="245" w:lineRule="auto"/>
            </w:pPr>
            <w:r>
              <w:rPr>
                <w:sz w:val="20"/>
              </w:rPr>
              <w:t>500 milliseconds by default; threshold for slow-query warnings. Non-positive or non-integer input falls back to 500. Configure the API/worker service environment explicitly; standard Compose does not forward this optional runtime key from root .env.</w:t>
            </w:r>
          </w:p>
        </w:tc>
      </w:tr>
      <w:tr w:rsidR="00326CF7" w14:paraId="296FD7B5" w14:textId="77777777">
        <w:trPr>
          <w:cantSplit/>
          <w:jc w:val="center"/>
        </w:trPr>
        <w:tc>
          <w:tcPr>
            <w:tcW w:w="3024" w:type="dxa"/>
            <w:vAlign w:val="center"/>
          </w:tcPr>
          <w:p w14:paraId="6CB1C17A" w14:textId="77777777" w:rsidR="00326CF7" w:rsidRDefault="00CB0717">
            <w:pPr>
              <w:spacing w:after="60" w:line="245" w:lineRule="auto"/>
            </w:pPr>
            <w:r>
              <w:rPr>
                <w:sz w:val="20"/>
              </w:rPr>
              <w:t>EXPORT_PDF_FONT</w:t>
            </w:r>
          </w:p>
        </w:tc>
        <w:tc>
          <w:tcPr>
            <w:tcW w:w="7056" w:type="dxa"/>
            <w:vAlign w:val="center"/>
          </w:tcPr>
          <w:p w14:paraId="7A5852DD" w14:textId="77777777" w:rsidR="00326CF7" w:rsidRDefault="00CB0717">
            <w:pPr>
              <w:spacing w:after="60" w:line="245" w:lineRule="auto"/>
            </w:pPr>
            <w:r>
              <w:rPr>
                <w:sz w:val="20"/>
              </w:rPr>
              <w:t>Optional path to a TrueType font available inside the process for PDF glyph coverage, including Persian text. Mount the font and configure the relevant API/worker environment explicitly; standard Compose does not forward this key from root .env.</w:t>
            </w:r>
          </w:p>
        </w:tc>
      </w:tr>
      <w:tr w:rsidR="00326CF7" w14:paraId="1985AA84" w14:textId="77777777">
        <w:trPr>
          <w:cantSplit/>
          <w:jc w:val="center"/>
        </w:trPr>
        <w:tc>
          <w:tcPr>
            <w:tcW w:w="3024" w:type="dxa"/>
            <w:vAlign w:val="center"/>
          </w:tcPr>
          <w:p w14:paraId="42B2F220" w14:textId="77777777" w:rsidR="00326CF7" w:rsidRDefault="00CB0717">
            <w:pPr>
              <w:spacing w:after="60" w:line="245" w:lineRule="auto"/>
            </w:pPr>
            <w:r>
              <w:rPr>
                <w:sz w:val="20"/>
              </w:rPr>
              <w:t>EXPORT_PDF_FONT_BOLD</w:t>
            </w:r>
          </w:p>
        </w:tc>
        <w:tc>
          <w:tcPr>
            <w:tcW w:w="7056" w:type="dxa"/>
            <w:vAlign w:val="center"/>
          </w:tcPr>
          <w:p w14:paraId="65FF9861" w14:textId="77777777" w:rsidR="00326CF7" w:rsidRDefault="00CB0717">
            <w:pPr>
              <w:spacing w:after="60" w:line="245" w:lineRule="auto"/>
            </w:pPr>
            <w:r>
              <w:rPr>
                <w:sz w:val="20"/>
              </w:rPr>
              <w:t>Optional corresponding bold font path; falls back to EXPORT_PDF_FONT when not supplied. Mount the font and configure the service environment explicitly. Verify generated PDFs with the actual configured fonts.</w:t>
            </w:r>
          </w:p>
        </w:tc>
      </w:tr>
      <w:tr w:rsidR="00326CF7" w14:paraId="1FD56CC3" w14:textId="77777777">
        <w:trPr>
          <w:cantSplit/>
          <w:jc w:val="center"/>
        </w:trPr>
        <w:tc>
          <w:tcPr>
            <w:tcW w:w="3024" w:type="dxa"/>
            <w:vAlign w:val="center"/>
          </w:tcPr>
          <w:p w14:paraId="37EB454C" w14:textId="77777777" w:rsidR="00326CF7" w:rsidRDefault="00CB0717">
            <w:pPr>
              <w:spacing w:after="60" w:line="245" w:lineRule="auto"/>
            </w:pPr>
            <w:r>
              <w:rPr>
                <w:sz w:val="20"/>
              </w:rPr>
              <w:t>BCRYPT_ROUNDS</w:t>
            </w:r>
          </w:p>
        </w:tc>
        <w:tc>
          <w:tcPr>
            <w:tcW w:w="7056" w:type="dxa"/>
            <w:vAlign w:val="center"/>
          </w:tcPr>
          <w:p w14:paraId="57CE490D" w14:textId="77777777" w:rsidR="00326CF7" w:rsidRDefault="00CB0717">
            <w:pPr>
              <w:spacing w:after="60" w:line="245" w:lineRule="auto"/>
            </w:pPr>
            <w:r>
              <w:rPr>
                <w:sz w:val="20"/>
              </w:rPr>
              <w:t>Bootstrap and seed-script hashing default to 10 when absent. This is not a global override of every authentication/user service. For container bootstrap, pass it explicitly to that process; standard Compose does not forward it from root .env.</w:t>
            </w:r>
          </w:p>
        </w:tc>
      </w:tr>
    </w:tbl>
    <w:p w14:paraId="59BA440A" w14:textId="77777777" w:rsidR="00326CF7" w:rsidRDefault="00326CF7">
      <w:pPr>
        <w:spacing w:after="40"/>
      </w:pPr>
    </w:p>
    <w:p w14:paraId="59D10D3F" w14:textId="77777777" w:rsidR="00326CF7" w:rsidRDefault="00CB0717">
      <w:pPr>
        <w:pStyle w:val="Heading1"/>
      </w:pPr>
      <w:bookmarkStart w:id="16" w:name="_Toc243039331"/>
      <w:r>
        <w:lastRenderedPageBreak/>
        <w:t>Configuration and commissioning field procedures</w:t>
      </w:r>
      <w:bookmarkEnd w:id="16"/>
    </w:p>
    <w:p w14:paraId="43F60D04" w14:textId="77777777" w:rsidR="00326CF7" w:rsidRDefault="00CB0717">
      <w:r>
        <w:t>The following procedures repeat the complete applicable screen fields so setup does not depend on remembering an undocumented default. Read-only values are verification outputs. Optional advanced features are included and should be explicitly marked not applicable when the plant does not use them.</w:t>
      </w:r>
    </w:p>
    <w:p w14:paraId="515E3834" w14:textId="77777777" w:rsidR="00326CF7" w:rsidRDefault="00CB0717">
      <w:pPr>
        <w:pStyle w:val="Heading2"/>
      </w:pPr>
      <w:bookmarkStart w:id="17" w:name="_Toc243039332"/>
      <w:r>
        <w:t>Master data overview</w:t>
      </w:r>
      <w:bookmarkEnd w:id="17"/>
    </w:p>
    <w:p w14:paraId="269F165B" w14:textId="77777777" w:rsidR="00326CF7" w:rsidRDefault="00CB0717">
      <w:r>
        <w:t>Address: /master-data</w:t>
      </w:r>
    </w:p>
    <w:p w14:paraId="40297760" w14:textId="77777777" w:rsidR="00326CF7" w:rsidRDefault="00CB0717">
      <w:r>
        <w:t>Browse the plant’s reference records and the sections your role can reach.</w:t>
      </w:r>
    </w:p>
    <w:p w14:paraId="11D5814F" w14:textId="77777777" w:rsidR="00326CF7" w:rsidRDefault="00CB0717">
      <w:r>
        <w:t>Access: Master-data administrators, or roles admitted to a specific reliability section.</w:t>
      </w:r>
    </w:p>
    <w:p w14:paraId="46CE6899" w14:textId="77777777" w:rsidR="00326CF7" w:rsidRDefault="00CB0717">
      <w:pPr>
        <w:pStyle w:val="Heading3"/>
      </w:pPr>
      <w:r>
        <w:t>Procedure</w:t>
      </w:r>
    </w:p>
    <w:p w14:paraId="778F988F" w14:textId="77777777" w:rsidR="00326CF7" w:rsidRDefault="00CB0717">
      <w:r>
        <w:t>1. Select the intended plant and verify its breadcrumb before changing records.</w:t>
      </w:r>
    </w:p>
    <w:p w14:paraId="5ADCA421" w14:textId="77777777" w:rsidR="00326CF7" w:rsidRDefault="00CB0717">
      <w:r>
        <w:t>Sections: Record counts; Reachable sections</w:t>
      </w:r>
    </w:p>
    <w:p w14:paraId="5D915B55" w14:textId="77777777" w:rsidR="00326CF7" w:rsidRDefault="00CB0717">
      <w:pPr>
        <w:pStyle w:val="Heading3"/>
      </w:pPr>
      <w:r>
        <w:t>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2BAEE93" w14:textId="77777777">
        <w:trPr>
          <w:cantSplit/>
          <w:tblHeader/>
          <w:jc w:val="center"/>
        </w:trPr>
        <w:tc>
          <w:tcPr>
            <w:tcW w:w="2880" w:type="dxa"/>
            <w:shd w:val="clear" w:color="auto" w:fill="DCE6EF"/>
            <w:vAlign w:val="center"/>
          </w:tcPr>
          <w:p w14:paraId="2C69A17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B637CE3" w14:textId="77777777" w:rsidR="00326CF7" w:rsidRDefault="00CB0717">
            <w:pPr>
              <w:keepNext/>
              <w:spacing w:after="60" w:line="245" w:lineRule="auto"/>
            </w:pPr>
            <w:r>
              <w:rPr>
                <w:b/>
                <w:sz w:val="20"/>
              </w:rPr>
              <w:t>Meaning and behavior</w:t>
            </w:r>
          </w:p>
        </w:tc>
      </w:tr>
      <w:tr w:rsidR="00326CF7" w14:paraId="4D289AAE" w14:textId="77777777">
        <w:trPr>
          <w:cantSplit/>
          <w:jc w:val="center"/>
        </w:trPr>
        <w:tc>
          <w:tcPr>
            <w:tcW w:w="2880" w:type="dxa"/>
            <w:vAlign w:val="center"/>
          </w:tcPr>
          <w:p w14:paraId="385F5CA3" w14:textId="77777777" w:rsidR="00326CF7" w:rsidRDefault="00CB0717">
            <w:pPr>
              <w:spacing w:after="60" w:line="245" w:lineRule="auto"/>
            </w:pPr>
            <w:r>
              <w:rPr>
                <w:sz w:val="20"/>
              </w:rPr>
              <w:t>Units; Assets; Products; RCA templates; Cause library; Verification checklists</w:t>
            </w:r>
          </w:p>
        </w:tc>
        <w:tc>
          <w:tcPr>
            <w:tcW w:w="7200" w:type="dxa"/>
            <w:vAlign w:val="center"/>
          </w:tcPr>
          <w:p w14:paraId="3D71ADE2" w14:textId="77777777" w:rsidR="00326CF7" w:rsidRDefault="00CB0717">
            <w:pPr>
              <w:spacing w:after="60" w:line="245" w:lineRule="auto"/>
            </w:pPr>
            <w:r>
              <w:rPr>
                <w:sz w:val="20"/>
              </w:rPr>
              <w:t>read only. Display only</w:t>
            </w:r>
            <w:r>
              <w:rPr>
                <w:sz w:val="20"/>
              </w:rPr>
              <w:br/>
              <w:t>Default: Server summary count</w:t>
            </w:r>
            <w:r>
              <w:rPr>
                <w:sz w:val="20"/>
              </w:rPr>
              <w:br/>
              <w:t>Validation: Server validates the supplied value and acting scope.</w:t>
            </w:r>
            <w:r>
              <w:rPr>
                <w:sz w:val="20"/>
              </w:rPr>
              <w:br/>
              <w:t>Behavior: Opens the corresponding permitted master-data page.</w:t>
            </w:r>
          </w:p>
        </w:tc>
      </w:tr>
    </w:tbl>
    <w:p w14:paraId="29C2EE69" w14:textId="77777777" w:rsidR="00326CF7" w:rsidRDefault="00326CF7">
      <w:pPr>
        <w:spacing w:after="40"/>
      </w:pPr>
    </w:p>
    <w:p w14:paraId="36410CE2" w14:textId="77777777" w:rsidR="00326CF7" w:rsidRDefault="00CB0717">
      <w:pPr>
        <w:pStyle w:val="Heading3"/>
      </w:pPr>
      <w:r>
        <w:t>Actions</w:t>
      </w:r>
    </w:p>
    <w:p w14:paraId="789812AA" w14:textId="77777777" w:rsidR="00326CF7" w:rsidRDefault="00CB0717">
      <w:r>
        <w:rPr>
          <w:b/>
        </w:rPr>
        <w:t>Plant hierarchy</w:t>
      </w:r>
      <w:r>
        <w:t>. Visible according to the page capability and record state; server authorization remains authoritative. Open the linked page.</w:t>
      </w:r>
    </w:p>
    <w:p w14:paraId="7D10F86B" w14:textId="77777777" w:rsidR="00326CF7" w:rsidRDefault="00CB0717">
      <w:r>
        <w:t>Request: /master-data/hierarchy</w:t>
      </w:r>
    </w:p>
    <w:p w14:paraId="0F171A09" w14:textId="77777777" w:rsidR="00326CF7" w:rsidRDefault="00CB0717">
      <w:r>
        <w:rPr>
          <w:b/>
        </w:rPr>
        <w:t>Codes &amp; rules</w:t>
      </w:r>
      <w:r>
        <w:t>. Visible according to the page capability and record state; server authorization remains authoritative. Open the linked page.</w:t>
      </w:r>
    </w:p>
    <w:p w14:paraId="044E73CF" w14:textId="77777777" w:rsidR="00326CF7" w:rsidRDefault="00CB0717">
      <w:r>
        <w:t>Request: /codes-admin</w:t>
      </w:r>
    </w:p>
    <w:p w14:paraId="50BD89F0" w14:textId="77777777" w:rsidR="00326CF7" w:rsidRDefault="00CB0717">
      <w:pPr>
        <w:pStyle w:val="Heading3"/>
      </w:pPr>
      <w:r>
        <w:t>Working logic</w:t>
      </w:r>
    </w:p>
    <w:p w14:paraId="1261AFCE" w14:textId="77777777" w:rsidR="00326CF7" w:rsidRDefault="00CB0717">
      <w:pPr>
        <w:pStyle w:val="ListBullet"/>
      </w:pPr>
      <w:r>
        <w:t>Counts are server summaries, not totals computed from a loaded list.</w:t>
      </w:r>
    </w:p>
    <w:p w14:paraId="48A22FBA" w14:textId="77777777" w:rsidR="00326CF7" w:rsidRDefault="00CB0717">
      <w:r>
        <w:t>States to recognize: Loading and retryable read error; no data or permission refusal where applicable.; Write controls depend on the acting plant, capability, current lifecycle and server refusal.</w:t>
      </w:r>
    </w:p>
    <w:p w14:paraId="110DCDC3" w14:textId="77777777" w:rsidR="00326CF7" w:rsidRDefault="00CB0717">
      <w:r>
        <w:rPr>
          <w:sz w:val="16"/>
        </w:rPr>
        <w:t>Source reference: src/features/master-data/overview/master-data-overview-page.tsx; src/features/master-data/api/master-data-types.ts; src/features/master-data/api/use-master-data-summary.ts; src/features/master-data/components/master-data-layout.tsx; src/features/master-data/components/master-data-gate.tsx; src/features/master-data/components/master-data-nav.tsx; src/features/master-data/components/master-data-sections.ts; src/features/master-data/overview/reachable-pages-overview.tsx</w:t>
      </w:r>
    </w:p>
    <w:p w14:paraId="599B677D" w14:textId="77777777" w:rsidR="00326CF7" w:rsidRDefault="00CB0717">
      <w:pPr>
        <w:pStyle w:val="Heading2"/>
      </w:pPr>
      <w:bookmarkStart w:id="18" w:name="_Toc243039333"/>
      <w:r>
        <w:lastRenderedPageBreak/>
        <w:t>Production units</w:t>
      </w:r>
      <w:bookmarkEnd w:id="18"/>
    </w:p>
    <w:p w14:paraId="39DE0259" w14:textId="77777777" w:rsidR="00326CF7" w:rsidRDefault="00CB0717">
      <w:r>
        <w:t>Address: /master-data/units | /master-data/units/new | /master-data/units/:unitId</w:t>
      </w:r>
    </w:p>
    <w:p w14:paraId="150CE54E" w14:textId="77777777" w:rsidR="00326CF7" w:rsidRDefault="00CB0717">
      <w:r>
        <w:t>Maintain production-unit identity and inspect equipment, attributes and source mappings.</w:t>
      </w:r>
    </w:p>
    <w:p w14:paraId="2AC59410" w14:textId="77777777" w:rsidR="00326CF7" w:rsidRDefault="00CB0717">
      <w:r>
        <w:t>Access: Read: canManageMasterData. Write: canWriteCodes and active record.</w:t>
      </w:r>
    </w:p>
    <w:p w14:paraId="78CE0286" w14:textId="77777777" w:rsidR="00326CF7" w:rsidRDefault="00CB0717">
      <w:pPr>
        <w:pStyle w:val="Heading3"/>
      </w:pPr>
      <w:r>
        <w:t>Procedure</w:t>
      </w:r>
    </w:p>
    <w:p w14:paraId="1243D148" w14:textId="77777777" w:rsidR="00326CF7" w:rsidRDefault="00CB0717">
      <w:r>
        <w:t>1. Select the intended plant and verify its breadcrumb before changing records.</w:t>
      </w:r>
    </w:p>
    <w:p w14:paraId="4EC081B6" w14:textId="77777777" w:rsidR="00326CF7" w:rsidRDefault="00CB0717">
      <w:r>
        <w:t>2. Create the required parent plant and any referenced records first.</w:t>
      </w:r>
    </w:p>
    <w:p w14:paraId="4A3CF2B1" w14:textId="77777777" w:rsidR="00326CF7" w:rsidRDefault="00CB0717">
      <w:r>
        <w:t>3. Create/edit, retire and restore are separate actions; record details handle row-version conflicts.</w:t>
      </w:r>
    </w:p>
    <w:p w14:paraId="1F374665" w14:textId="77777777" w:rsidR="00326CF7" w:rsidRDefault="00CB0717">
      <w:r>
        <w:t>Sections: Unit list; Identity; Legacy values; Assets; Custom attributes; Source mappings</w:t>
      </w:r>
    </w:p>
    <w:p w14:paraId="26945F38"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66241A3" w14:textId="77777777">
        <w:trPr>
          <w:cantSplit/>
          <w:tblHeader/>
          <w:jc w:val="center"/>
        </w:trPr>
        <w:tc>
          <w:tcPr>
            <w:tcW w:w="2376" w:type="dxa"/>
            <w:shd w:val="clear" w:color="auto" w:fill="DCE6EF"/>
            <w:vAlign w:val="center"/>
          </w:tcPr>
          <w:p w14:paraId="2515A89C" w14:textId="77777777" w:rsidR="00326CF7" w:rsidRDefault="00CB0717">
            <w:pPr>
              <w:keepNext/>
              <w:spacing w:after="60" w:line="245" w:lineRule="auto"/>
            </w:pPr>
            <w:r>
              <w:rPr>
                <w:b/>
                <w:sz w:val="20"/>
              </w:rPr>
              <w:t>Field</w:t>
            </w:r>
          </w:p>
        </w:tc>
        <w:tc>
          <w:tcPr>
            <w:tcW w:w="7704" w:type="dxa"/>
            <w:shd w:val="clear" w:color="auto" w:fill="DCE6EF"/>
            <w:vAlign w:val="center"/>
          </w:tcPr>
          <w:p w14:paraId="4AF2242A" w14:textId="77777777" w:rsidR="00326CF7" w:rsidRDefault="00CB0717">
            <w:pPr>
              <w:keepNext/>
              <w:spacing w:after="60" w:line="245" w:lineRule="auto"/>
            </w:pPr>
            <w:r>
              <w:rPr>
                <w:b/>
                <w:sz w:val="20"/>
              </w:rPr>
              <w:t>Entry and behavior</w:t>
            </w:r>
          </w:p>
        </w:tc>
      </w:tr>
      <w:tr w:rsidR="00326CF7" w14:paraId="264A9835" w14:textId="77777777">
        <w:trPr>
          <w:cantSplit/>
          <w:jc w:val="center"/>
        </w:trPr>
        <w:tc>
          <w:tcPr>
            <w:tcW w:w="2376" w:type="dxa"/>
            <w:vAlign w:val="center"/>
          </w:tcPr>
          <w:p w14:paraId="427CF703" w14:textId="77777777" w:rsidR="00326CF7" w:rsidRDefault="00CB0717">
            <w:pPr>
              <w:spacing w:after="60" w:line="245" w:lineRule="auto"/>
            </w:pPr>
            <w:r>
              <w:rPr>
                <w:sz w:val="20"/>
              </w:rPr>
              <w:t>Status</w:t>
            </w:r>
          </w:p>
        </w:tc>
        <w:tc>
          <w:tcPr>
            <w:tcW w:w="7704" w:type="dxa"/>
            <w:vAlign w:val="center"/>
          </w:tcPr>
          <w:p w14:paraId="4F1CFE0A"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3F097D4C" w14:textId="77777777">
        <w:trPr>
          <w:cantSplit/>
          <w:jc w:val="center"/>
        </w:trPr>
        <w:tc>
          <w:tcPr>
            <w:tcW w:w="2376" w:type="dxa"/>
            <w:vAlign w:val="center"/>
          </w:tcPr>
          <w:p w14:paraId="16BDE32D" w14:textId="77777777" w:rsidR="00326CF7" w:rsidRDefault="00CB0717">
            <w:pPr>
              <w:spacing w:after="60" w:line="245" w:lineRule="auto"/>
            </w:pPr>
            <w:r>
              <w:rPr>
                <w:sz w:val="20"/>
              </w:rPr>
              <w:t>Sort</w:t>
            </w:r>
          </w:p>
        </w:tc>
        <w:tc>
          <w:tcPr>
            <w:tcW w:w="7704" w:type="dxa"/>
            <w:vAlign w:val="center"/>
          </w:tcPr>
          <w:p w14:paraId="0DC0F87D" w14:textId="77777777" w:rsidR="004465BA" w:rsidRDefault="00222D48">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326CF7" w14:paraId="2DAF1C15" w14:textId="77777777">
        <w:trPr>
          <w:cantSplit/>
          <w:jc w:val="center"/>
        </w:trPr>
        <w:tc>
          <w:tcPr>
            <w:tcW w:w="2376" w:type="dxa"/>
            <w:vAlign w:val="center"/>
          </w:tcPr>
          <w:p w14:paraId="6A1894B0" w14:textId="77777777" w:rsidR="00326CF7" w:rsidRDefault="00CB0717">
            <w:pPr>
              <w:spacing w:after="60" w:line="245" w:lineRule="auto"/>
            </w:pPr>
            <w:r>
              <w:rPr>
                <w:sz w:val="20"/>
              </w:rPr>
              <w:t>Name</w:t>
            </w:r>
          </w:p>
        </w:tc>
        <w:tc>
          <w:tcPr>
            <w:tcW w:w="7704" w:type="dxa"/>
            <w:vAlign w:val="center"/>
          </w:tcPr>
          <w:p w14:paraId="4C0D1A19"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unit100</w:t>
            </w:r>
          </w:p>
        </w:tc>
      </w:tr>
      <w:tr w:rsidR="00326CF7" w14:paraId="7EE890A4" w14:textId="77777777">
        <w:trPr>
          <w:cantSplit/>
          <w:jc w:val="center"/>
        </w:trPr>
        <w:tc>
          <w:tcPr>
            <w:tcW w:w="2376" w:type="dxa"/>
            <w:vAlign w:val="center"/>
          </w:tcPr>
          <w:p w14:paraId="31D513CB" w14:textId="77777777" w:rsidR="00326CF7" w:rsidRDefault="00CB0717">
            <w:pPr>
              <w:spacing w:after="60" w:line="245" w:lineRule="auto"/>
            </w:pPr>
            <w:r>
              <w:rPr>
                <w:sz w:val="20"/>
              </w:rPr>
              <w:t>Code</w:t>
            </w:r>
          </w:p>
        </w:tc>
        <w:tc>
          <w:tcPr>
            <w:tcW w:w="7704" w:type="dxa"/>
            <w:vAlign w:val="center"/>
          </w:tcPr>
          <w:p w14:paraId="56651522"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Unique in this plant, e.g. EXT-LINE-3.</w:t>
            </w:r>
            <w:r>
              <w:rPr>
                <w:sz w:val="20"/>
              </w:rPr>
              <w:br/>
              <w:t>Example: UNIT100</w:t>
            </w:r>
          </w:p>
        </w:tc>
      </w:tr>
      <w:tr w:rsidR="00326CF7" w14:paraId="30F6BCAA" w14:textId="77777777">
        <w:trPr>
          <w:cantSplit/>
          <w:jc w:val="center"/>
        </w:trPr>
        <w:tc>
          <w:tcPr>
            <w:tcW w:w="2376" w:type="dxa"/>
            <w:vAlign w:val="center"/>
          </w:tcPr>
          <w:p w14:paraId="3B01D4DF" w14:textId="77777777" w:rsidR="00326CF7" w:rsidRDefault="00CB0717">
            <w:pPr>
              <w:spacing w:after="60" w:line="245" w:lineRule="auto"/>
            </w:pPr>
            <w:r>
              <w:rPr>
                <w:sz w:val="20"/>
              </w:rPr>
              <w:t>Description</w:t>
            </w:r>
          </w:p>
        </w:tc>
        <w:tc>
          <w:tcPr>
            <w:tcW w:w="7704" w:type="dxa"/>
            <w:vAlign w:val="center"/>
          </w:tcPr>
          <w:p w14:paraId="50503B10" w14:textId="77777777" w:rsidR="00326CF7" w:rsidRDefault="00CB0717">
            <w:pPr>
              <w:spacing w:after="60" w:line="245" w:lineRule="auto"/>
            </w:pPr>
            <w:r>
              <w:rPr>
                <w:sz w:val="20"/>
              </w:rPr>
              <w:t>textarea.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326CF7" w14:paraId="33D4B2C8" w14:textId="77777777">
        <w:trPr>
          <w:cantSplit/>
          <w:jc w:val="center"/>
        </w:trPr>
        <w:tc>
          <w:tcPr>
            <w:tcW w:w="2376" w:type="dxa"/>
            <w:vAlign w:val="center"/>
          </w:tcPr>
          <w:p w14:paraId="04B09629" w14:textId="77777777" w:rsidR="00326CF7" w:rsidRDefault="00CB0717">
            <w:pPr>
              <w:spacing w:after="60" w:line="245" w:lineRule="auto"/>
            </w:pPr>
            <w:r>
              <w:rPr>
                <w:sz w:val="20"/>
              </w:rPr>
              <w:lastRenderedPageBreak/>
              <w:t>Unit of measure</w:t>
            </w:r>
          </w:p>
        </w:tc>
        <w:tc>
          <w:tcPr>
            <w:tcW w:w="7704" w:type="dxa"/>
            <w:vAlign w:val="center"/>
          </w:tcPr>
          <w:p w14:paraId="057D528E" w14:textId="77777777" w:rsidR="00326CF7" w:rsidRDefault="00CB0717">
            <w:pPr>
              <w:spacing w:after="60" w:line="245" w:lineRule="auto"/>
            </w:pPr>
            <w:r>
              <w:rPr>
                <w:sz w:val="20"/>
              </w:rPr>
              <w:t>text. Optional</w:t>
            </w:r>
            <w:r>
              <w:rPr>
                <w:sz w:val="20"/>
              </w:rPr>
              <w:br/>
              <w:t>Default: Blank on create; saved value on edit</w:t>
            </w:r>
            <w:r>
              <w:rPr>
                <w:sz w:val="20"/>
              </w:rPr>
              <w:br/>
              <w:t>Validation: maxLength: {50} Server DTO: text; maximum characters 50.</w:t>
            </w:r>
            <w:r>
              <w:rPr>
                <w:sz w:val="20"/>
              </w:rPr>
              <w:br/>
              <w:t>Behavior: Shown in this form; changes are applied only by its save action.</w:t>
            </w:r>
          </w:p>
        </w:tc>
      </w:tr>
      <w:tr w:rsidR="00326CF7" w14:paraId="1ABD2371" w14:textId="77777777">
        <w:trPr>
          <w:cantSplit/>
          <w:jc w:val="center"/>
        </w:trPr>
        <w:tc>
          <w:tcPr>
            <w:tcW w:w="2376" w:type="dxa"/>
            <w:vAlign w:val="center"/>
          </w:tcPr>
          <w:p w14:paraId="01DB680B" w14:textId="77777777" w:rsidR="00326CF7" w:rsidRDefault="00CB0717">
            <w:pPr>
              <w:spacing w:after="60" w:line="245" w:lineRule="auto"/>
            </w:pPr>
            <w:r>
              <w:rPr>
                <w:sz w:val="20"/>
              </w:rPr>
              <w:t>Capacity</w:t>
            </w:r>
          </w:p>
        </w:tc>
        <w:tc>
          <w:tcPr>
            <w:tcW w:w="7704" w:type="dxa"/>
            <w:vAlign w:val="center"/>
          </w:tcPr>
          <w:p w14:paraId="5933291D" w14:textId="77777777" w:rsidR="00326CF7" w:rsidRDefault="00CB0717">
            <w:pPr>
              <w:spacing w:after="60" w:line="245" w:lineRule="auto"/>
            </w:pPr>
            <w:r>
              <w:rPr>
                <w:sz w:val="20"/>
              </w:rPr>
              <w:t>decimal. Optional</w:t>
            </w:r>
            <w:r>
              <w:rPr>
                <w:sz w:val="20"/>
              </w:rPr>
              <w:br/>
              <w:t>Default: Blank on create; saved value on edit</w:t>
            </w:r>
            <w:r>
              <w:rPr>
                <w:sz w:val="20"/>
              </w:rPr>
              <w:br/>
              <w:t>Validation: Optional non-negative decimal string; up to 11 integer and 4 decimal digits. Server DTO: text; pattern /^\d{1,11}(\.\d{1,4})?$/, { message: 'capacity must be a non-negative decimal', }.</w:t>
            </w:r>
            <w:r>
              <w:rPr>
                <w:sz w:val="20"/>
              </w:rPr>
              <w:br/>
              <w:t>Behavior: Legacy reference only; v2 calculations use approved profiles.</w:t>
            </w:r>
          </w:p>
        </w:tc>
      </w:tr>
      <w:tr w:rsidR="00326CF7" w14:paraId="2BB11D8E" w14:textId="77777777">
        <w:trPr>
          <w:cantSplit/>
          <w:jc w:val="center"/>
        </w:trPr>
        <w:tc>
          <w:tcPr>
            <w:tcW w:w="2376" w:type="dxa"/>
            <w:vAlign w:val="center"/>
          </w:tcPr>
          <w:p w14:paraId="650571BA" w14:textId="77777777" w:rsidR="00326CF7" w:rsidRDefault="00CB0717">
            <w:pPr>
              <w:spacing w:after="60" w:line="245" w:lineRule="auto"/>
            </w:pPr>
            <w:r>
              <w:rPr>
                <w:sz w:val="20"/>
              </w:rPr>
              <w:t>Ideal cycle time (seconds per unit)</w:t>
            </w:r>
          </w:p>
        </w:tc>
        <w:tc>
          <w:tcPr>
            <w:tcW w:w="7704" w:type="dxa"/>
            <w:vAlign w:val="center"/>
          </w:tcPr>
          <w:p w14:paraId="1CE8D7F2" w14:textId="77777777" w:rsidR="00326CF7" w:rsidRDefault="00CB0717">
            <w:pPr>
              <w:spacing w:after="60" w:line="245" w:lineRule="auto"/>
            </w:pPr>
            <w:r>
              <w:rPr>
                <w:sz w:val="20"/>
              </w:rPr>
              <w:t>decimal. Optional</w:t>
            </w:r>
            <w:r>
              <w:rPr>
                <w:sz w:val="20"/>
              </w:rPr>
              <w:br/>
              <w:t>Default: Blank on create; saved value on edit</w:t>
            </w:r>
            <w:r>
              <w:rPr>
                <w:sz w:val="20"/>
              </w:rPr>
              <w:br/>
              <w:t>Validation: Optional non-negative decimal string; up to 8 integer and 2 decimal digits. Server DTO: text; pattern /^\d{1,8}(\.\d{1,2})?$/, { message: 'idealCycleTimeSeconds must be a non-negative decimal with up to 2 decimals', }.</w:t>
            </w:r>
            <w:r>
              <w:rPr>
                <w:sz w:val="20"/>
              </w:rPr>
              <w:br/>
              <w:t>Behavior: Legacy reference only; not the v2 sustained rate.</w:t>
            </w:r>
          </w:p>
        </w:tc>
      </w:tr>
    </w:tbl>
    <w:p w14:paraId="44C7A4BB"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467E852" w14:textId="77777777">
        <w:trPr>
          <w:cantSplit/>
          <w:tblHeader/>
          <w:jc w:val="center"/>
        </w:trPr>
        <w:tc>
          <w:tcPr>
            <w:tcW w:w="2880" w:type="dxa"/>
            <w:shd w:val="clear" w:color="auto" w:fill="DCE6EF"/>
            <w:vAlign w:val="center"/>
          </w:tcPr>
          <w:p w14:paraId="3A07731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AD765C4" w14:textId="77777777" w:rsidR="00326CF7" w:rsidRDefault="00CB0717">
            <w:pPr>
              <w:keepNext/>
              <w:spacing w:after="60" w:line="245" w:lineRule="auto"/>
            </w:pPr>
            <w:r>
              <w:rPr>
                <w:b/>
                <w:sz w:val="20"/>
              </w:rPr>
              <w:t>Meaning and behavior</w:t>
            </w:r>
          </w:p>
        </w:tc>
      </w:tr>
      <w:tr w:rsidR="00326CF7" w14:paraId="7A433126" w14:textId="77777777">
        <w:trPr>
          <w:cantSplit/>
          <w:jc w:val="center"/>
        </w:trPr>
        <w:tc>
          <w:tcPr>
            <w:tcW w:w="2880" w:type="dxa"/>
            <w:vAlign w:val="center"/>
          </w:tcPr>
          <w:p w14:paraId="61485CA4" w14:textId="77777777" w:rsidR="00326CF7" w:rsidRDefault="00CB0717">
            <w:pPr>
              <w:spacing w:after="60" w:line="245" w:lineRule="auto"/>
            </w:pPr>
            <w:r>
              <w:rPr>
                <w:sz w:val="20"/>
              </w:rPr>
              <w:t>Code; Name; Unit of measure; Description; Status; Attribute; Value; Source system; Matched by; Source value; Code; Name; Type; Criticality</w:t>
            </w:r>
          </w:p>
        </w:tc>
        <w:tc>
          <w:tcPr>
            <w:tcW w:w="7200" w:type="dxa"/>
            <w:vAlign w:val="center"/>
          </w:tcPr>
          <w:p w14:paraId="3016EB07"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326CF7" w14:paraId="14FB8FD8" w14:textId="77777777">
        <w:trPr>
          <w:cantSplit/>
          <w:jc w:val="center"/>
        </w:trPr>
        <w:tc>
          <w:tcPr>
            <w:tcW w:w="2880" w:type="dxa"/>
            <w:vAlign w:val="center"/>
          </w:tcPr>
          <w:p w14:paraId="7EC17530" w14:textId="77777777" w:rsidR="00326CF7" w:rsidRDefault="00CB0717">
            <w:pPr>
              <w:spacing w:after="60" w:line="245" w:lineRule="auto"/>
            </w:pPr>
            <w:r>
              <w:rPr>
                <w:sz w:val="20"/>
              </w:rPr>
              <w:t>State</w:t>
            </w:r>
          </w:p>
        </w:tc>
        <w:tc>
          <w:tcPr>
            <w:tcW w:w="7200" w:type="dxa"/>
            <w:vAlign w:val="center"/>
          </w:tcPr>
          <w:p w14:paraId="5EB9B257"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Mapping lifecycle status returned by integration mapping lookup; not the physical state of the equipment.</w:t>
            </w:r>
          </w:p>
        </w:tc>
      </w:tr>
    </w:tbl>
    <w:p w14:paraId="11CA1BF3" w14:textId="77777777" w:rsidR="00326CF7" w:rsidRDefault="00326CF7">
      <w:pPr>
        <w:spacing w:after="40"/>
      </w:pPr>
    </w:p>
    <w:p w14:paraId="119F01E3"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861FC8D" w14:textId="77777777">
        <w:trPr>
          <w:cantSplit/>
          <w:tblHeader/>
          <w:jc w:val="center"/>
        </w:trPr>
        <w:tc>
          <w:tcPr>
            <w:tcW w:w="2376" w:type="dxa"/>
            <w:shd w:val="clear" w:color="auto" w:fill="DCE6EF"/>
            <w:vAlign w:val="center"/>
          </w:tcPr>
          <w:p w14:paraId="1C181551" w14:textId="77777777" w:rsidR="00326CF7" w:rsidRDefault="00CB0717">
            <w:pPr>
              <w:keepNext/>
              <w:spacing w:after="60" w:line="245" w:lineRule="auto"/>
            </w:pPr>
            <w:r>
              <w:rPr>
                <w:b/>
                <w:sz w:val="20"/>
              </w:rPr>
              <w:t>Field</w:t>
            </w:r>
          </w:p>
        </w:tc>
        <w:tc>
          <w:tcPr>
            <w:tcW w:w="7704" w:type="dxa"/>
            <w:shd w:val="clear" w:color="auto" w:fill="DCE6EF"/>
            <w:vAlign w:val="center"/>
          </w:tcPr>
          <w:p w14:paraId="62F69293" w14:textId="77777777" w:rsidR="00326CF7" w:rsidRDefault="00CB0717">
            <w:pPr>
              <w:keepNext/>
              <w:spacing w:after="60" w:line="245" w:lineRule="auto"/>
            </w:pPr>
            <w:r>
              <w:rPr>
                <w:b/>
                <w:sz w:val="20"/>
              </w:rPr>
              <w:t>Entry and behavior</w:t>
            </w:r>
          </w:p>
        </w:tc>
      </w:tr>
      <w:tr w:rsidR="00326CF7" w14:paraId="65D5A2A6" w14:textId="77777777">
        <w:trPr>
          <w:cantSplit/>
          <w:jc w:val="center"/>
        </w:trPr>
        <w:tc>
          <w:tcPr>
            <w:tcW w:w="2376" w:type="dxa"/>
            <w:vAlign w:val="center"/>
          </w:tcPr>
          <w:p w14:paraId="52227D52" w14:textId="77777777" w:rsidR="00326CF7" w:rsidRDefault="00CB0717">
            <w:pPr>
              <w:spacing w:after="60" w:line="245" w:lineRule="auto"/>
            </w:pPr>
            <w:r>
              <w:rPr>
                <w:sz w:val="20"/>
              </w:rPr>
              <w:t>Search units</w:t>
            </w:r>
          </w:p>
        </w:tc>
        <w:tc>
          <w:tcPr>
            <w:tcW w:w="7704" w:type="dxa"/>
            <w:vAlign w:val="center"/>
          </w:tcPr>
          <w:p w14:paraId="102E934D"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4FCDA48D" w14:textId="77777777" w:rsidR="00326CF7" w:rsidRDefault="00326CF7">
      <w:pPr>
        <w:spacing w:after="40"/>
      </w:pPr>
    </w:p>
    <w:p w14:paraId="1F2EA4CB" w14:textId="77777777" w:rsidR="00326CF7" w:rsidRDefault="00CB0717">
      <w:pPr>
        <w:pStyle w:val="Heading3"/>
      </w:pPr>
      <w:r>
        <w:lastRenderedPageBreak/>
        <w:t>Custom attributes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87D61B7" w14:textId="77777777">
        <w:trPr>
          <w:cantSplit/>
          <w:tblHeader/>
          <w:jc w:val="center"/>
        </w:trPr>
        <w:tc>
          <w:tcPr>
            <w:tcW w:w="2880" w:type="dxa"/>
            <w:shd w:val="clear" w:color="auto" w:fill="DCE6EF"/>
            <w:vAlign w:val="center"/>
          </w:tcPr>
          <w:p w14:paraId="5B74C4F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9B5A4BB" w14:textId="77777777" w:rsidR="00326CF7" w:rsidRDefault="00CB0717">
            <w:pPr>
              <w:keepNext/>
              <w:spacing w:after="60" w:line="245" w:lineRule="auto"/>
            </w:pPr>
            <w:r>
              <w:rPr>
                <w:b/>
                <w:sz w:val="20"/>
              </w:rPr>
              <w:t>Meaning and behavior</w:t>
            </w:r>
          </w:p>
        </w:tc>
      </w:tr>
      <w:tr w:rsidR="00326CF7" w14:paraId="0C6DAD9B" w14:textId="77777777">
        <w:trPr>
          <w:cantSplit/>
          <w:jc w:val="center"/>
        </w:trPr>
        <w:tc>
          <w:tcPr>
            <w:tcW w:w="2880" w:type="dxa"/>
            <w:vAlign w:val="center"/>
          </w:tcPr>
          <w:p w14:paraId="3D1A83C5" w14:textId="77777777" w:rsidR="00326CF7" w:rsidRDefault="00CB0717">
            <w:pPr>
              <w:spacing w:after="60" w:line="245" w:lineRule="auto"/>
            </w:pPr>
            <w:r>
              <w:rPr>
                <w:sz w:val="20"/>
              </w:rPr>
              <w:t>Attribute description</w:t>
            </w:r>
          </w:p>
        </w:tc>
        <w:tc>
          <w:tcPr>
            <w:tcW w:w="7200" w:type="dxa"/>
            <w:vAlign w:val="center"/>
          </w:tcPr>
          <w:p w14:paraId="3D3DF1AF" w14:textId="77777777" w:rsidR="00326CF7" w:rsidRDefault="00CB0717">
            <w:pPr>
              <w:spacing w:after="60" w:line="245" w:lineRule="auto"/>
            </w:pPr>
            <w:r>
              <w:rPr>
                <w:sz w:val="20"/>
              </w:rPr>
              <w:t>read only. Display only</w:t>
            </w:r>
            <w:r>
              <w:rPr>
                <w:sz w:val="20"/>
              </w:rPr>
              <w:br/>
              <w:t>Default: Definition help text, when provided</w:t>
            </w:r>
            <w:r>
              <w:rPr>
                <w:sz w:val="20"/>
              </w:rPr>
              <w:br/>
              <w:t>Validation: Server validates the supplied value and acting scope.</w:t>
            </w:r>
            <w:r>
              <w:rPr>
                <w:sz w:val="20"/>
              </w:rPr>
              <w:br/>
              <w:t>Behavior: Explains the selected custom attribute.</w:t>
            </w:r>
          </w:p>
        </w:tc>
      </w:tr>
    </w:tbl>
    <w:p w14:paraId="66A9BD6B" w14:textId="77777777" w:rsidR="00326CF7" w:rsidRDefault="00326CF7">
      <w:pPr>
        <w:spacing w:after="40"/>
      </w:pPr>
    </w:p>
    <w:p w14:paraId="18D48EDC" w14:textId="77777777" w:rsidR="00326CF7" w:rsidRDefault="00CB0717">
      <w:pPr>
        <w:pStyle w:val="Heading3"/>
      </w:pPr>
      <w:r>
        <w:t>Custom attribute value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9014EAC" w14:textId="77777777">
        <w:trPr>
          <w:cantSplit/>
          <w:tblHeader/>
          <w:jc w:val="center"/>
        </w:trPr>
        <w:tc>
          <w:tcPr>
            <w:tcW w:w="2376" w:type="dxa"/>
            <w:shd w:val="clear" w:color="auto" w:fill="DCE6EF"/>
            <w:vAlign w:val="center"/>
          </w:tcPr>
          <w:p w14:paraId="2D79515C" w14:textId="77777777" w:rsidR="00326CF7" w:rsidRDefault="00CB0717">
            <w:pPr>
              <w:keepNext/>
              <w:spacing w:after="60" w:line="245" w:lineRule="auto"/>
            </w:pPr>
            <w:r>
              <w:rPr>
                <w:b/>
                <w:sz w:val="20"/>
              </w:rPr>
              <w:t>Field</w:t>
            </w:r>
          </w:p>
        </w:tc>
        <w:tc>
          <w:tcPr>
            <w:tcW w:w="7704" w:type="dxa"/>
            <w:shd w:val="clear" w:color="auto" w:fill="DCE6EF"/>
            <w:vAlign w:val="center"/>
          </w:tcPr>
          <w:p w14:paraId="2232FC2F" w14:textId="77777777" w:rsidR="00326CF7" w:rsidRDefault="00CB0717">
            <w:pPr>
              <w:keepNext/>
              <w:spacing w:after="60" w:line="245" w:lineRule="auto"/>
            </w:pPr>
            <w:r>
              <w:rPr>
                <w:b/>
                <w:sz w:val="20"/>
              </w:rPr>
              <w:t>Entry and behavior</w:t>
            </w:r>
          </w:p>
        </w:tc>
      </w:tr>
      <w:tr w:rsidR="00326CF7" w14:paraId="190E1382" w14:textId="77777777">
        <w:trPr>
          <w:cantSplit/>
          <w:jc w:val="center"/>
        </w:trPr>
        <w:tc>
          <w:tcPr>
            <w:tcW w:w="2376" w:type="dxa"/>
            <w:vAlign w:val="center"/>
          </w:tcPr>
          <w:p w14:paraId="6233EDC8" w14:textId="77777777" w:rsidR="00326CF7" w:rsidRDefault="00CB0717">
            <w:pPr>
              <w:spacing w:after="60" w:line="245" w:lineRule="auto"/>
            </w:pPr>
            <w:r>
              <w:rPr>
                <w:sz w:val="20"/>
              </w:rPr>
              <w:t>Custom attribute: Text</w:t>
            </w:r>
          </w:p>
        </w:tc>
        <w:tc>
          <w:tcPr>
            <w:tcW w:w="7704" w:type="dxa"/>
            <w:vAlign w:val="center"/>
          </w:tcPr>
          <w:p w14:paraId="7D35EE90" w14:textId="77777777" w:rsidR="00326CF7" w:rsidRDefault="00CB0717">
            <w:pPr>
              <w:spacing w:after="60" w:line="245" w:lineRule="auto"/>
            </w:pPr>
            <w:r>
              <w:rPr>
                <w:sz w:val="20"/>
              </w:rPr>
              <w:t>text. Required only if this active definition is marked required</w:t>
            </w:r>
            <w:r>
              <w:rPr>
                <w:sz w:val="20"/>
              </w:rPr>
              <w:br/>
              <w:t>Default: Stored value, otherwise blank; definition.defaultValue is not substituted here.</w:t>
            </w:r>
            <w:r>
              <w:rPr>
                <w:sz w:val="20"/>
              </w:rPr>
              <w:br/>
              <w:t>Validation: Required values cannot be blank. Definition minimum/maximum length and pattern are enforced by the server.</w:t>
            </w:r>
            <w:r>
              <w:rPr>
                <w:sz w:val="20"/>
              </w:rPr>
              <w:br/>
              <w:t>Behavior: Displays definition.displayName and description; input is a text string. Save writes one entity/definition value; Cancel abandons the local draft.</w:t>
            </w:r>
          </w:p>
        </w:tc>
      </w:tr>
      <w:tr w:rsidR="00326CF7" w14:paraId="20829267" w14:textId="77777777">
        <w:trPr>
          <w:cantSplit/>
          <w:jc w:val="center"/>
        </w:trPr>
        <w:tc>
          <w:tcPr>
            <w:tcW w:w="2376" w:type="dxa"/>
            <w:vAlign w:val="center"/>
          </w:tcPr>
          <w:p w14:paraId="4C0F2C2E" w14:textId="77777777" w:rsidR="00326CF7" w:rsidRDefault="00CB0717">
            <w:pPr>
              <w:spacing w:after="60" w:line="245" w:lineRule="auto"/>
            </w:pPr>
            <w:r>
              <w:rPr>
                <w:sz w:val="20"/>
              </w:rPr>
              <w:t>Custom attribute: Number</w:t>
            </w:r>
          </w:p>
        </w:tc>
        <w:tc>
          <w:tcPr>
            <w:tcW w:w="7704" w:type="dxa"/>
            <w:vAlign w:val="center"/>
          </w:tcPr>
          <w:p w14:paraId="7D1EC543" w14:textId="77777777" w:rsidR="00326CF7" w:rsidRDefault="00CB0717">
            <w:pPr>
              <w:spacing w:after="60" w:line="245" w:lineRule="auto"/>
            </w:pPr>
            <w:r>
              <w:rPr>
                <w:sz w:val="20"/>
              </w:rPr>
              <w:t>decimal. Required only if this active definition is marked required</w:t>
            </w:r>
            <w:r>
              <w:rPr>
                <w:sz w:val="20"/>
              </w:rPr>
              <w:br/>
              <w:t>Default: Stored value, otherwise blank; definition.defaultValue is not substituted here.</w:t>
            </w:r>
            <w:r>
              <w:rPr>
                <w:sz w:val="20"/>
              </w:rPr>
              <w:br/>
              <w:t>Validation: Client refuses non-empty NaN; the server validates numeric type and configured limits.</w:t>
            </w:r>
            <w:r>
              <w:rPr>
                <w:sz w:val="20"/>
              </w:rPr>
              <w:br/>
              <w:t>Behavior: Accepts a string using decimal input mode. Save writes one entity/definition value; Cancel abandons the local draft.</w:t>
            </w:r>
          </w:p>
        </w:tc>
      </w:tr>
      <w:tr w:rsidR="00326CF7" w14:paraId="15B80E79" w14:textId="77777777">
        <w:trPr>
          <w:cantSplit/>
          <w:jc w:val="center"/>
        </w:trPr>
        <w:tc>
          <w:tcPr>
            <w:tcW w:w="2376" w:type="dxa"/>
            <w:vAlign w:val="center"/>
          </w:tcPr>
          <w:p w14:paraId="4C374505" w14:textId="77777777" w:rsidR="00326CF7" w:rsidRDefault="00CB0717">
            <w:pPr>
              <w:spacing w:after="60" w:line="245" w:lineRule="auto"/>
            </w:pPr>
            <w:r>
              <w:rPr>
                <w:sz w:val="20"/>
              </w:rPr>
              <w:t>Custom attribute: Boolean</w:t>
            </w:r>
          </w:p>
        </w:tc>
        <w:tc>
          <w:tcPr>
            <w:tcW w:w="7704" w:type="dxa"/>
            <w:vAlign w:val="center"/>
          </w:tcPr>
          <w:p w14:paraId="7F5FB537" w14:textId="77777777" w:rsidR="00326CF7" w:rsidRDefault="00CB0717">
            <w:pPr>
              <w:spacing w:after="60" w:line="245" w:lineRule="auto"/>
            </w:pPr>
            <w:r>
              <w:rPr>
                <w:sz w:val="20"/>
              </w:rPr>
              <w:t>checkbox. Required only if this active definition is marked required</w:t>
            </w:r>
            <w:r>
              <w:rPr>
                <w:sz w:val="20"/>
              </w:rPr>
              <w:br/>
              <w:t>Default: Stored value, otherwise blank; definition.defaultValue is not substituted here.</w:t>
            </w:r>
            <w:r>
              <w:rPr>
                <w:sz w:val="20"/>
              </w:rPr>
              <w:br/>
              <w:t>Options: true; false</w:t>
            </w:r>
            <w:r>
              <w:rPr>
                <w:sz w:val="20"/>
              </w:rPr>
              <w:br/>
              <w:t>Validation: Required empty stored value stays missing until a value is recorded; a visual unchecked default alone is not a recorded false.</w:t>
            </w:r>
            <w:r>
              <w:rPr>
                <w:sz w:val="20"/>
              </w:rPr>
              <w:br/>
              <w:t>Behavior: Stored "true" shows checked. Unset/other text shows unchecked; toggling writes "true" or "false". Save writes one entity/definition value; Cancel abandons the local draft.</w:t>
            </w:r>
          </w:p>
        </w:tc>
      </w:tr>
      <w:tr w:rsidR="00326CF7" w14:paraId="18F542C7" w14:textId="77777777">
        <w:trPr>
          <w:cantSplit/>
          <w:jc w:val="center"/>
        </w:trPr>
        <w:tc>
          <w:tcPr>
            <w:tcW w:w="2376" w:type="dxa"/>
            <w:vAlign w:val="center"/>
          </w:tcPr>
          <w:p w14:paraId="510FE570" w14:textId="77777777" w:rsidR="00326CF7" w:rsidRDefault="00CB0717">
            <w:pPr>
              <w:spacing w:after="60" w:line="245" w:lineRule="auto"/>
            </w:pPr>
            <w:r>
              <w:rPr>
                <w:sz w:val="20"/>
              </w:rPr>
              <w:t>Custom attribute: Date</w:t>
            </w:r>
          </w:p>
        </w:tc>
        <w:tc>
          <w:tcPr>
            <w:tcW w:w="7704" w:type="dxa"/>
            <w:vAlign w:val="center"/>
          </w:tcPr>
          <w:p w14:paraId="69E1DD57" w14:textId="77777777" w:rsidR="00326CF7" w:rsidRDefault="00CB0717">
            <w:pPr>
              <w:spacing w:after="60" w:line="245" w:lineRule="auto"/>
            </w:pPr>
            <w:r>
              <w:rPr>
                <w:sz w:val="20"/>
              </w:rPr>
              <w:t>date. Required only if this active definition is marked required</w:t>
            </w:r>
            <w:r>
              <w:rPr>
                <w:sz w:val="20"/>
              </w:rPr>
              <w:br/>
              <w:t>Default: Stored value, otherwise blank; definition.defaultValue is not substituted here.</w:t>
            </w:r>
            <w:r>
              <w:rPr>
                <w:sz w:val="20"/>
              </w:rPr>
              <w:br/>
              <w:t>Validation: Required empty value is refused; server validates definition/date rules.</w:t>
            </w:r>
            <w:r>
              <w:rPr>
                <w:sz w:val="20"/>
              </w:rPr>
              <w:br/>
              <w:t>Behavior: Uses the shared plant-calendar date picker; stores its normalized date string. Save writes one entity/definition value; Cancel abandons the local draft.</w:t>
            </w:r>
          </w:p>
        </w:tc>
      </w:tr>
      <w:tr w:rsidR="00326CF7" w14:paraId="2E7B8641" w14:textId="77777777">
        <w:trPr>
          <w:cantSplit/>
          <w:jc w:val="center"/>
        </w:trPr>
        <w:tc>
          <w:tcPr>
            <w:tcW w:w="2376" w:type="dxa"/>
            <w:vAlign w:val="center"/>
          </w:tcPr>
          <w:p w14:paraId="140F7C8D" w14:textId="77777777" w:rsidR="00326CF7" w:rsidRDefault="00CB0717">
            <w:pPr>
              <w:spacing w:after="60" w:line="245" w:lineRule="auto"/>
            </w:pPr>
            <w:r>
              <w:rPr>
                <w:sz w:val="20"/>
              </w:rPr>
              <w:t>Custom attribute: Choice</w:t>
            </w:r>
          </w:p>
        </w:tc>
        <w:tc>
          <w:tcPr>
            <w:tcW w:w="7704" w:type="dxa"/>
            <w:vAlign w:val="center"/>
          </w:tcPr>
          <w:p w14:paraId="3129DFCD" w14:textId="77777777" w:rsidR="00326CF7" w:rsidRDefault="00CB0717">
            <w:pPr>
              <w:spacing w:after="60" w:line="245" w:lineRule="auto"/>
            </w:pPr>
            <w:r>
              <w:rPr>
                <w:sz w:val="20"/>
              </w:rPr>
              <w:t>select. Required only if this active definition is marked required</w:t>
            </w:r>
            <w:r>
              <w:rPr>
                <w:sz w:val="20"/>
              </w:rPr>
              <w:br/>
              <w:t>Default: Stored value, otherwise blank; definition.defaultValue is not substituted here.</w:t>
            </w:r>
            <w:r>
              <w:rPr>
                <w:sz w:val="20"/>
              </w:rPr>
              <w:br/>
              <w:t>Options: Definition.selectOptions</w:t>
            </w:r>
            <w:r>
              <w:rPr>
                <w:sz w:val="20"/>
              </w:rPr>
              <w:br/>
              <w:t>Validation: Must match the configured choices; required empty value is refused.</w:t>
            </w:r>
            <w:r>
              <w:rPr>
                <w:sz w:val="20"/>
              </w:rPr>
              <w:br/>
              <w:t>Behavior: Shows only definition.selectOptions; placeholder is Choose a value. Save writes one entity/definition value; Cancel abandons the local draft.</w:t>
            </w:r>
          </w:p>
        </w:tc>
      </w:tr>
    </w:tbl>
    <w:p w14:paraId="53DA29BA" w14:textId="77777777" w:rsidR="00326CF7" w:rsidRDefault="00326CF7">
      <w:pPr>
        <w:spacing w:after="40"/>
      </w:pPr>
    </w:p>
    <w:p w14:paraId="737FB4A9" w14:textId="77777777" w:rsidR="00326CF7" w:rsidRDefault="00CB0717">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B8447BF" w14:textId="77777777">
        <w:trPr>
          <w:cantSplit/>
          <w:tblHeader/>
          <w:jc w:val="center"/>
        </w:trPr>
        <w:tc>
          <w:tcPr>
            <w:tcW w:w="2376" w:type="dxa"/>
            <w:shd w:val="clear" w:color="auto" w:fill="DCE6EF"/>
            <w:vAlign w:val="center"/>
          </w:tcPr>
          <w:p w14:paraId="0542AD69" w14:textId="77777777" w:rsidR="00326CF7" w:rsidRDefault="00CB0717">
            <w:pPr>
              <w:keepNext/>
              <w:spacing w:after="60" w:line="245" w:lineRule="auto"/>
            </w:pPr>
            <w:r>
              <w:rPr>
                <w:b/>
                <w:sz w:val="20"/>
              </w:rPr>
              <w:t>Filter</w:t>
            </w:r>
          </w:p>
        </w:tc>
        <w:tc>
          <w:tcPr>
            <w:tcW w:w="7704" w:type="dxa"/>
            <w:shd w:val="clear" w:color="auto" w:fill="DCE6EF"/>
            <w:vAlign w:val="center"/>
          </w:tcPr>
          <w:p w14:paraId="6A034BEA" w14:textId="77777777" w:rsidR="00326CF7" w:rsidRDefault="00CB0717">
            <w:pPr>
              <w:keepNext/>
              <w:spacing w:after="60" w:line="245" w:lineRule="auto"/>
            </w:pPr>
            <w:r>
              <w:rPr>
                <w:b/>
                <w:sz w:val="20"/>
              </w:rPr>
              <w:t>Effect and query</w:t>
            </w:r>
          </w:p>
        </w:tc>
      </w:tr>
      <w:tr w:rsidR="00326CF7" w14:paraId="6E3F95BD" w14:textId="77777777">
        <w:trPr>
          <w:cantSplit/>
          <w:jc w:val="center"/>
        </w:trPr>
        <w:tc>
          <w:tcPr>
            <w:tcW w:w="2376" w:type="dxa"/>
            <w:vAlign w:val="center"/>
          </w:tcPr>
          <w:p w14:paraId="3CC127E7" w14:textId="77777777" w:rsidR="00326CF7" w:rsidRDefault="00CB0717">
            <w:pPr>
              <w:spacing w:after="60" w:line="245" w:lineRule="auto"/>
            </w:pPr>
            <w:r>
              <w:rPr>
                <w:sz w:val="20"/>
              </w:rPr>
              <w:t>Search</w:t>
            </w:r>
          </w:p>
        </w:tc>
        <w:tc>
          <w:tcPr>
            <w:tcW w:w="7704" w:type="dxa"/>
            <w:vAlign w:val="center"/>
          </w:tcPr>
          <w:p w14:paraId="5924A7A0" w14:textId="77777777" w:rsidR="00326CF7" w:rsidRDefault="00CB0717">
            <w:pPr>
              <w:spacing w:after="60" w:line="245" w:lineRule="auto"/>
            </w:pPr>
            <w:r>
              <w:rPr>
                <w:sz w:val="20"/>
              </w:rPr>
              <w:t>Search the selected resource on the server.</w:t>
            </w:r>
            <w:r>
              <w:rPr>
                <w:sz w:val="20"/>
              </w:rPr>
              <w:br/>
              <w:t>q</w:t>
            </w:r>
          </w:p>
        </w:tc>
      </w:tr>
      <w:tr w:rsidR="00326CF7" w14:paraId="3CD5ABCF" w14:textId="77777777">
        <w:trPr>
          <w:cantSplit/>
          <w:jc w:val="center"/>
        </w:trPr>
        <w:tc>
          <w:tcPr>
            <w:tcW w:w="2376" w:type="dxa"/>
            <w:vAlign w:val="center"/>
          </w:tcPr>
          <w:p w14:paraId="18607417" w14:textId="77777777" w:rsidR="00326CF7" w:rsidRDefault="00CB0717">
            <w:pPr>
              <w:spacing w:after="60" w:line="245" w:lineRule="auto"/>
            </w:pPr>
            <w:r>
              <w:rPr>
                <w:sz w:val="20"/>
              </w:rPr>
              <w:t>Status</w:t>
            </w:r>
          </w:p>
        </w:tc>
        <w:tc>
          <w:tcPr>
            <w:tcW w:w="7704" w:type="dxa"/>
            <w:vAlign w:val="center"/>
          </w:tcPr>
          <w:p w14:paraId="475256B8"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0767FC10" w14:textId="77777777">
        <w:trPr>
          <w:cantSplit/>
          <w:jc w:val="center"/>
        </w:trPr>
        <w:tc>
          <w:tcPr>
            <w:tcW w:w="2376" w:type="dxa"/>
            <w:vAlign w:val="center"/>
          </w:tcPr>
          <w:p w14:paraId="6C2CEB4E" w14:textId="77777777" w:rsidR="00326CF7" w:rsidRDefault="00CB0717">
            <w:pPr>
              <w:spacing w:after="60" w:line="245" w:lineRule="auto"/>
            </w:pPr>
            <w:r>
              <w:rPr>
                <w:sz w:val="20"/>
              </w:rPr>
              <w:t>Sort</w:t>
            </w:r>
          </w:p>
        </w:tc>
        <w:tc>
          <w:tcPr>
            <w:tcW w:w="7704" w:type="dxa"/>
            <w:vAlign w:val="center"/>
          </w:tcPr>
          <w:p w14:paraId="124BF7A4" w14:textId="77777777" w:rsidR="00326CF7" w:rsidRDefault="00CB0717">
            <w:pPr>
              <w:spacing w:after="60" w:line="245" w:lineRule="auto"/>
            </w:pPr>
            <w:r>
              <w:rPr>
                <w:sz w:val="20"/>
              </w:rPr>
              <w:t>Sort by code, name or newest creation.</w:t>
            </w:r>
            <w:r>
              <w:rPr>
                <w:sz w:val="20"/>
              </w:rPr>
              <w:br/>
              <w:t>sort=code|name|-createdAt</w:t>
            </w:r>
          </w:p>
        </w:tc>
      </w:tr>
    </w:tbl>
    <w:p w14:paraId="3B3DAF1B" w14:textId="77777777" w:rsidR="00326CF7" w:rsidRDefault="00326CF7">
      <w:pPr>
        <w:spacing w:after="40"/>
      </w:pPr>
    </w:p>
    <w:p w14:paraId="4873689D" w14:textId="77777777" w:rsidR="00326CF7" w:rsidRDefault="00CB0717">
      <w:pPr>
        <w:pStyle w:val="Heading3"/>
      </w:pPr>
      <w:r>
        <w:t>Actions</w:t>
      </w:r>
    </w:p>
    <w:p w14:paraId="0E8125A8" w14:textId="77777777" w:rsidR="00326CF7" w:rsidRDefault="00CB0717">
      <w:r>
        <w:rPr>
          <w:b/>
        </w:rPr>
        <w:t>Add unit</w:t>
      </w:r>
      <w:r>
        <w:t>. Visible according to the page capability and record state; server authorization remains authoritative. Modify the selected draft row or open its editor; server persistence occurs only at the explicit save/import command.</w:t>
      </w:r>
    </w:p>
    <w:p w14:paraId="0B8E509D" w14:textId="77777777" w:rsidR="00326CF7" w:rsidRDefault="00CB0717">
      <w:r>
        <w:t>Request: See the explicit workflow command for this editor; child-row changes remain local until the enclosing Save.</w:t>
      </w:r>
    </w:p>
    <w:p w14:paraId="6DB73B73"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29708F42" w14:textId="77777777" w:rsidR="00326CF7" w:rsidRDefault="00CB0717">
      <w:r>
        <w:t>Request: Local form/dialog state; no save request</w:t>
      </w:r>
    </w:p>
    <w:p w14:paraId="5E34A0C8" w14:textId="77777777" w:rsidR="00326CF7" w:rsidRDefault="00CB0717">
      <w:r>
        <w:rPr>
          <w:b/>
        </w:rPr>
        <w:t>Save</w:t>
      </w:r>
      <w:r>
        <w:t>. Visible according to the page capability and record state; server authorization remains authoritative. Use the stated page workflow; loading/refusal feedback is retained until success or cancellation.</w:t>
      </w:r>
    </w:p>
    <w:p w14:paraId="2408EF46" w14:textId="77777777" w:rsidR="00326CF7" w:rsidRDefault="00CB0717">
      <w:r>
        <w:t>Request: Command belongs to the corresponding page workflow listed in this inventory.</w:t>
      </w:r>
    </w:p>
    <w:p w14:paraId="05D02960" w14:textId="77777777" w:rsidR="00326CF7" w:rsidRDefault="00CB0717">
      <w:r>
        <w:rPr>
          <w:b/>
        </w:rPr>
        <w:t>Restore</w:t>
      </w:r>
      <w:r>
        <w:t>. Visible according to the page capability and record state; server authorization remains authoritative. Use the stated page workflow; loading/refusal feedback is retained until success or cancellation.</w:t>
      </w:r>
    </w:p>
    <w:p w14:paraId="1DCFEC4B" w14:textId="77777777" w:rsidR="00326CF7" w:rsidRDefault="00CB0717">
      <w:r>
        <w:t>Request: Command belongs to the corresponding page workflow listed in this inventory.</w:t>
      </w:r>
    </w:p>
    <w:p w14:paraId="4CA8B75C"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7F8F3483" w14:textId="77777777" w:rsidR="00326CF7" w:rsidRDefault="00CB0717">
      <w:r>
        <w:t>Request: Command belongs to the corresponding page workflow listed in this inventory.</w:t>
      </w:r>
    </w:p>
    <w:p w14:paraId="33DE7B9A" w14:textId="77777777" w:rsidR="00326CF7" w:rsidRDefault="00CB0717">
      <w:r>
        <w:rPr>
          <w:b/>
        </w:rPr>
        <w:t>integration console</w:t>
      </w:r>
      <w:r>
        <w:t>. Visible according to the page capability and record state; server authorization remains authoritative. Open the linked page.</w:t>
      </w:r>
    </w:p>
    <w:p w14:paraId="7938A014" w14:textId="77777777" w:rsidR="00326CF7" w:rsidRDefault="00CB0717">
      <w:r>
        <w:t>Request: /connectivity</w:t>
      </w:r>
    </w:p>
    <w:p w14:paraId="0C621701" w14:textId="77777777" w:rsidR="00326CF7" w:rsidRDefault="00CB0717">
      <w:r>
        <w:rPr>
          <w:b/>
        </w:rPr>
        <w:t>Add asset</w:t>
      </w:r>
      <w:r>
        <w:t>. Visible according to the page capability and record state; server authorization remains authoritative. Modify the selected draft row or open its editor; server persistence occurs only at the explicit save/import command.</w:t>
      </w:r>
    </w:p>
    <w:p w14:paraId="2A193F08" w14:textId="77777777" w:rsidR="00326CF7" w:rsidRDefault="00CB0717">
      <w:r>
        <w:t>Request: See the explicit workflow command for this editor; child-row changes remain local until the enclosing Save.</w:t>
      </w:r>
    </w:p>
    <w:p w14:paraId="2593DC31" w14:textId="77777777" w:rsidR="00326CF7" w:rsidRDefault="00CB0717">
      <w:r>
        <w:rPr>
          <w:b/>
        </w:rPr>
        <w:t>production profiles</w:t>
      </w:r>
      <w:r>
        <w:t>. Visible according to the page capability and record state; server authorization remains authoritative. Open the linked page.</w:t>
      </w:r>
    </w:p>
    <w:p w14:paraId="347305D0" w14:textId="77777777" w:rsidR="00326CF7" w:rsidRDefault="00CB0717">
      <w:r>
        <w:lastRenderedPageBreak/>
        <w:t>Request: /planning?tab=profiles</w:t>
      </w:r>
    </w:p>
    <w:p w14:paraId="3BB2D760" w14:textId="77777777" w:rsidR="00326CF7" w:rsidRDefault="00CB0717">
      <w:r>
        <w:rPr>
          <w:b/>
        </w:rPr>
        <w:t>Create / Save changes</w:t>
      </w:r>
      <w:r>
        <w:t>. Writer capability; valid active record; required fields complete. Create a record or save edited fields; preserve concurrent-change refusal.</w:t>
      </w:r>
    </w:p>
    <w:p w14:paraId="56FD5D68" w14:textId="77777777" w:rsidR="00326CF7" w:rsidRDefault="00CB0717">
      <w:r>
        <w:t>Request: POST /api/v2/units; PATCH /api/v2/units/:id with If-Match</w:t>
      </w:r>
    </w:p>
    <w:p w14:paraId="50F54F53" w14:textId="77777777" w:rsidR="00326CF7" w:rsidRDefault="00CB0717">
      <w:r>
        <w:rPr>
          <w:b/>
        </w:rPr>
        <w:t>Retire / Restore</w:t>
      </w:r>
      <w:r>
        <w:t>. Writer capability and lifecycle confirmation. Change record lifecycle without deleting its history.</w:t>
      </w:r>
    </w:p>
    <w:p w14:paraId="6DF0F63F" w14:textId="77777777" w:rsidR="00326CF7" w:rsidRDefault="00CB0717">
      <w:r>
        <w:t>Request: POST /api/v2/units/:id/retire or /restore; Idempotency-Key</w:t>
      </w:r>
    </w:p>
    <w:p w14:paraId="5023B995" w14:textId="77777777" w:rsidR="00326CF7" w:rsidRDefault="00CB0717">
      <w:r>
        <w:rPr>
          <w:b/>
        </w:rPr>
        <w:t>Edit attribute / Save</w:t>
      </w:r>
      <w:r>
        <w:t>. Active definition and permitted writer. Store the value under the selected entity and definition.</w:t>
      </w:r>
    </w:p>
    <w:p w14:paraId="05937C26" w14:textId="77777777" w:rsidR="00326CF7" w:rsidRDefault="00CB0717">
      <w:r>
        <w:t>Request: PUT /api/v2/custom-attribute-values (see use-custom-attributes.ts)</w:t>
      </w:r>
    </w:p>
    <w:p w14:paraId="060E6A51" w14:textId="77777777" w:rsidR="00326CF7" w:rsidRDefault="00CB0717">
      <w:pPr>
        <w:pStyle w:val="Heading3"/>
      </w:pPr>
      <w:r>
        <w:t>Working logic</w:t>
      </w:r>
    </w:p>
    <w:p w14:paraId="721154DA" w14:textId="77777777" w:rsidR="00326CF7" w:rsidRDefault="00CB0717">
      <w:pPr>
        <w:pStyle w:val="ListBullet"/>
      </w:pPr>
      <w:r>
        <w:t>Legacy capacity and cycle time are retained reference values and do not replace the v2 grade profiles used in calculations. PATCH uses the original row version</w:t>
      </w:r>
    </w:p>
    <w:p w14:paraId="1DF12E93" w14:textId="77777777" w:rsidR="00326CF7" w:rsidRDefault="00CB0717">
      <w:pPr>
        <w:pStyle w:val="ListBullet"/>
      </w:pPr>
      <w:r>
        <w:t xml:space="preserve"> a conflict must be reviewed.</w:t>
      </w:r>
    </w:p>
    <w:p w14:paraId="48948F26" w14:textId="77777777" w:rsidR="00326CF7" w:rsidRDefault="00CB0717">
      <w:pPr>
        <w:pStyle w:val="ListBullet"/>
      </w:pPr>
      <w:r>
        <w:t>Custom-field labels, help, order, type, required flag and choices are supplied by active definitions. The manual enumerates the five generated control types, not arbitrary future business-specific labels.</w:t>
      </w:r>
    </w:p>
    <w:p w14:paraId="0644852B" w14:textId="77777777" w:rsidR="00326CF7" w:rsidRDefault="00CB0717">
      <w:r>
        <w:t>States to recognize: Loading and retryable read error; no data or permission refusal where applicable.; Write controls depend on the acting plant, capability, current lifecycle and server refusal.</w:t>
      </w:r>
    </w:p>
    <w:p w14:paraId="0DB5665E" w14:textId="77777777" w:rsidR="00326CF7" w:rsidRDefault="00CB0717">
      <w:r>
        <w:rPr>
          <w:sz w:val="16"/>
        </w:rPr>
        <w:t>Source reference: src/features/master-data/units/units-page.tsx;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src/features/master-data/units/unit-detail-page.tsx; src/features/master-data/components/custom-attributes-section.tsx; src/features/master-data/api/use-custom-attributes.ts; src/features/master-data/components/attribute-value-dialog.tsx; src/features/master-data/components/lifecycle-actions.tsx; src/features/master-data/api/use-record-commands.ts; src/features/master-data/components/source-mappings-section.tsx; src/features/master-data/hooks/use-record-editor.ts; src/features/master-data/model/field-errors.ts; src/features/master-data/model/changed-fields.ts; src/features/master-data/units/unit-assets-section.tsx; src/features/master-data/units/unit-form.tsx; src/features/master-data/components/form-actions.tsx; src/features/master-data/components/legacy-values.tsx; src/features/master-data/components/text-field.tsx; src/features/master-data/units/unit-form-model.ts; server/pro-act-backend/src/v2/units/unit-v2.dto.ts; src/features/master-data/units/unit-form.tsx:29; server/pro-act-backend/src/v2/units/unit-v2.dto.ts; src/features/master-data/units/unit-form.tsx:30; server/pro-act-backend/src/v2/units/unit-v2.dto.ts; src/features/master-data/units/unit-form.tsx:46; server/pro-act-backend/src/v2/units/unit-v2.dto.ts; src/features/master-data/units/unit-form.tsx:47; server/pro-act-backend/src/v2/units/unit-v2.dto.ts; src/features/master-data/units/unit-form.tsx:57; server/pro-act-backend/src/v2/units/unit-v2.dto.ts; src/features/master-data/units/unit-form.tsx:58; server/pro-act-backend/src/v2/units/unit-v2.dto.ts</w:t>
      </w:r>
    </w:p>
    <w:p w14:paraId="0324C9EB" w14:textId="77777777" w:rsidR="00326CF7" w:rsidRDefault="00CB0717">
      <w:pPr>
        <w:pStyle w:val="Heading2"/>
      </w:pPr>
      <w:bookmarkStart w:id="19" w:name="_Toc243039334"/>
      <w:r>
        <w:t>Assets</w:t>
      </w:r>
      <w:bookmarkEnd w:id="19"/>
    </w:p>
    <w:p w14:paraId="3562DE77" w14:textId="77777777" w:rsidR="00326CF7" w:rsidRDefault="00CB0717">
      <w:r>
        <w:t>Address: /master-data/assets | /master-data/assets/new | /master-data/assets/:assetId</w:t>
      </w:r>
    </w:p>
    <w:p w14:paraId="2CFD4783" w14:textId="77777777" w:rsidR="00326CF7" w:rsidRDefault="00CB0717">
      <w:r>
        <w:t>Maintain equipment and its production unit, classification and descriptive fields.</w:t>
      </w:r>
    </w:p>
    <w:p w14:paraId="0BAD33A0" w14:textId="77777777" w:rsidR="00326CF7" w:rsidRDefault="00CB0717">
      <w:r>
        <w:t>Access: Read: canManageMasterData. Write: canWriteCodes and active record.</w:t>
      </w:r>
    </w:p>
    <w:p w14:paraId="0EA23C19" w14:textId="77777777" w:rsidR="00326CF7" w:rsidRDefault="00CB0717">
      <w:pPr>
        <w:pStyle w:val="Heading3"/>
      </w:pPr>
      <w:r>
        <w:t>Procedure</w:t>
      </w:r>
    </w:p>
    <w:p w14:paraId="00E83CB0" w14:textId="77777777" w:rsidR="00326CF7" w:rsidRDefault="00CB0717">
      <w:r>
        <w:t>1. Select the intended plant and verify its breadcrumb before changing records.</w:t>
      </w:r>
    </w:p>
    <w:p w14:paraId="686CE8DA" w14:textId="77777777" w:rsidR="00326CF7" w:rsidRDefault="00CB0717">
      <w:r>
        <w:t>2. Create the required parent plant and any referenced records first.</w:t>
      </w:r>
    </w:p>
    <w:p w14:paraId="352DE6E3" w14:textId="77777777" w:rsidR="00326CF7" w:rsidRDefault="00CB0717">
      <w:r>
        <w:t>3. Create/edit, retire and restore are separate actions; record details handle row-version conflicts.</w:t>
      </w:r>
    </w:p>
    <w:p w14:paraId="3CFF62CA" w14:textId="77777777" w:rsidR="00326CF7" w:rsidRDefault="00CB0717">
      <w:r>
        <w:lastRenderedPageBreak/>
        <w:t>Sections: Asset list; Identity; Classification; Descriptive fields; Custom attributes; Source mappings</w:t>
      </w:r>
    </w:p>
    <w:p w14:paraId="2C7DAE6F"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8644496" w14:textId="77777777">
        <w:trPr>
          <w:cantSplit/>
          <w:tblHeader/>
          <w:jc w:val="center"/>
        </w:trPr>
        <w:tc>
          <w:tcPr>
            <w:tcW w:w="2376" w:type="dxa"/>
            <w:shd w:val="clear" w:color="auto" w:fill="DCE6EF"/>
            <w:vAlign w:val="center"/>
          </w:tcPr>
          <w:p w14:paraId="6C99A400" w14:textId="77777777" w:rsidR="00326CF7" w:rsidRDefault="00CB0717">
            <w:pPr>
              <w:keepNext/>
              <w:spacing w:after="60" w:line="245" w:lineRule="auto"/>
            </w:pPr>
            <w:r>
              <w:rPr>
                <w:b/>
                <w:sz w:val="20"/>
              </w:rPr>
              <w:t>Field</w:t>
            </w:r>
          </w:p>
        </w:tc>
        <w:tc>
          <w:tcPr>
            <w:tcW w:w="7704" w:type="dxa"/>
            <w:shd w:val="clear" w:color="auto" w:fill="DCE6EF"/>
            <w:vAlign w:val="center"/>
          </w:tcPr>
          <w:p w14:paraId="5D357F5F" w14:textId="77777777" w:rsidR="00326CF7" w:rsidRDefault="00CB0717">
            <w:pPr>
              <w:keepNext/>
              <w:spacing w:after="60" w:line="245" w:lineRule="auto"/>
            </w:pPr>
            <w:r>
              <w:rPr>
                <w:b/>
                <w:sz w:val="20"/>
              </w:rPr>
              <w:t>Entry and behavior</w:t>
            </w:r>
          </w:p>
        </w:tc>
      </w:tr>
      <w:tr w:rsidR="00326CF7" w14:paraId="18D5A8C7" w14:textId="77777777">
        <w:trPr>
          <w:cantSplit/>
          <w:jc w:val="center"/>
        </w:trPr>
        <w:tc>
          <w:tcPr>
            <w:tcW w:w="2376" w:type="dxa"/>
            <w:vAlign w:val="center"/>
          </w:tcPr>
          <w:p w14:paraId="69A82FF7" w14:textId="77777777" w:rsidR="00326CF7" w:rsidRDefault="00CB0717">
            <w:pPr>
              <w:spacing w:after="60" w:line="245" w:lineRule="auto"/>
            </w:pPr>
            <w:r>
              <w:rPr>
                <w:sz w:val="20"/>
              </w:rPr>
              <w:t>Status</w:t>
            </w:r>
          </w:p>
        </w:tc>
        <w:tc>
          <w:tcPr>
            <w:tcW w:w="7704" w:type="dxa"/>
            <w:vAlign w:val="center"/>
          </w:tcPr>
          <w:p w14:paraId="74451222"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4AAD2CFC" w14:textId="77777777">
        <w:trPr>
          <w:cantSplit/>
          <w:jc w:val="center"/>
        </w:trPr>
        <w:tc>
          <w:tcPr>
            <w:tcW w:w="2376" w:type="dxa"/>
            <w:vAlign w:val="center"/>
          </w:tcPr>
          <w:p w14:paraId="57B888AC" w14:textId="77777777" w:rsidR="00326CF7" w:rsidRDefault="00CB0717">
            <w:pPr>
              <w:spacing w:after="60" w:line="245" w:lineRule="auto"/>
            </w:pPr>
            <w:r>
              <w:rPr>
                <w:sz w:val="20"/>
              </w:rPr>
              <w:t>Sort</w:t>
            </w:r>
          </w:p>
        </w:tc>
        <w:tc>
          <w:tcPr>
            <w:tcW w:w="7704" w:type="dxa"/>
            <w:vAlign w:val="center"/>
          </w:tcPr>
          <w:p w14:paraId="5D601908" w14:textId="77777777" w:rsidR="004465BA" w:rsidRDefault="00222D48">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326CF7" w14:paraId="41101AD2" w14:textId="77777777">
        <w:trPr>
          <w:cantSplit/>
          <w:jc w:val="center"/>
        </w:trPr>
        <w:tc>
          <w:tcPr>
            <w:tcW w:w="2376" w:type="dxa"/>
            <w:vAlign w:val="center"/>
          </w:tcPr>
          <w:p w14:paraId="70A39AA8" w14:textId="77777777" w:rsidR="00326CF7" w:rsidRDefault="00CB0717">
            <w:pPr>
              <w:spacing w:after="60" w:line="245" w:lineRule="auto"/>
            </w:pPr>
            <w:r>
              <w:rPr>
                <w:sz w:val="20"/>
              </w:rPr>
              <w:t>Name</w:t>
            </w:r>
          </w:p>
        </w:tc>
        <w:tc>
          <w:tcPr>
            <w:tcW w:w="7704" w:type="dxa"/>
            <w:vAlign w:val="center"/>
          </w:tcPr>
          <w:p w14:paraId="4F711A70"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Extruder1</w:t>
            </w:r>
          </w:p>
        </w:tc>
      </w:tr>
      <w:tr w:rsidR="00326CF7" w14:paraId="7FD66B44" w14:textId="77777777">
        <w:trPr>
          <w:cantSplit/>
          <w:jc w:val="center"/>
        </w:trPr>
        <w:tc>
          <w:tcPr>
            <w:tcW w:w="2376" w:type="dxa"/>
            <w:vAlign w:val="center"/>
          </w:tcPr>
          <w:p w14:paraId="21E1C5DB" w14:textId="77777777" w:rsidR="00326CF7" w:rsidRDefault="00CB0717">
            <w:pPr>
              <w:spacing w:after="60" w:line="245" w:lineRule="auto"/>
            </w:pPr>
            <w:r>
              <w:rPr>
                <w:sz w:val="20"/>
              </w:rPr>
              <w:t>Code</w:t>
            </w:r>
          </w:p>
        </w:tc>
        <w:tc>
          <w:tcPr>
            <w:tcW w:w="7704" w:type="dxa"/>
            <w:vAlign w:val="center"/>
          </w:tcPr>
          <w:p w14:paraId="6D7014AF"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Shown in this form; changes are applied only by its save action.</w:t>
            </w:r>
            <w:r>
              <w:rPr>
                <w:sz w:val="20"/>
              </w:rPr>
              <w:br/>
              <w:t>Example: EXT-100-01</w:t>
            </w:r>
          </w:p>
        </w:tc>
      </w:tr>
      <w:tr w:rsidR="00326CF7" w14:paraId="3807A646" w14:textId="77777777">
        <w:trPr>
          <w:cantSplit/>
          <w:jc w:val="center"/>
        </w:trPr>
        <w:tc>
          <w:tcPr>
            <w:tcW w:w="2376" w:type="dxa"/>
            <w:vAlign w:val="center"/>
          </w:tcPr>
          <w:p w14:paraId="5FDE0CE8" w14:textId="77777777" w:rsidR="00326CF7" w:rsidRDefault="00CB0717">
            <w:pPr>
              <w:spacing w:after="60" w:line="245" w:lineRule="auto"/>
            </w:pPr>
            <w:r>
              <w:rPr>
                <w:sz w:val="20"/>
              </w:rPr>
              <w:t>Production unit</w:t>
            </w:r>
          </w:p>
        </w:tc>
        <w:tc>
          <w:tcPr>
            <w:tcW w:w="7704" w:type="dxa"/>
            <w:vAlign w:val="center"/>
          </w:tcPr>
          <w:p w14:paraId="64A20E33" w14:textId="77777777" w:rsidR="00326CF7" w:rsidRDefault="00CB0717">
            <w:pPr>
              <w:spacing w:after="60" w:line="245" w:lineRule="auto"/>
            </w:pPr>
            <w:r>
              <w:rPr>
                <w:sz w:val="20"/>
              </w:rPr>
              <w:t>select. Required</w:t>
            </w:r>
            <w:r>
              <w:rPr>
                <w:sz w:val="20"/>
              </w:rPr>
              <w:br/>
              <w:t>Default: Unit supplied by context, otherwise blank</w:t>
            </w:r>
            <w:r>
              <w:rPr>
                <w:sz w:val="20"/>
              </w:rPr>
              <w:br/>
              <w:t>Options: Accessible production units</w:t>
            </w:r>
            <w:r>
              <w:rPr>
                <w:sz w:val="20"/>
              </w:rPr>
              <w:br/>
              <w:t>Validation: Select a real unit in the acting plant. Server DTO: UUID.</w:t>
            </w:r>
            <w:r>
              <w:rPr>
                <w:sz w:val="20"/>
              </w:rPr>
              <w:br/>
              <w:t>Behavior: Shown in this form; changes are applied only by its save action.</w:t>
            </w:r>
            <w:r>
              <w:rPr>
                <w:sz w:val="20"/>
              </w:rPr>
              <w:br/>
              <w:t>Example: unit100</w:t>
            </w:r>
          </w:p>
        </w:tc>
      </w:tr>
      <w:tr w:rsidR="00326CF7" w14:paraId="1FF571E6" w14:textId="77777777">
        <w:trPr>
          <w:cantSplit/>
          <w:jc w:val="center"/>
        </w:trPr>
        <w:tc>
          <w:tcPr>
            <w:tcW w:w="2376" w:type="dxa"/>
            <w:vAlign w:val="center"/>
          </w:tcPr>
          <w:p w14:paraId="1882ACEA" w14:textId="77777777" w:rsidR="00326CF7" w:rsidRDefault="00CB0717">
            <w:pPr>
              <w:spacing w:after="60" w:line="245" w:lineRule="auto"/>
            </w:pPr>
            <w:r>
              <w:rPr>
                <w:sz w:val="20"/>
              </w:rPr>
              <w:t>Description</w:t>
            </w:r>
          </w:p>
        </w:tc>
        <w:tc>
          <w:tcPr>
            <w:tcW w:w="7704" w:type="dxa"/>
            <w:vAlign w:val="center"/>
          </w:tcPr>
          <w:p w14:paraId="68304C8B" w14:textId="77777777" w:rsidR="00326CF7" w:rsidRDefault="00CB0717">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326CF7" w14:paraId="32524A57" w14:textId="77777777">
        <w:trPr>
          <w:cantSplit/>
          <w:jc w:val="center"/>
        </w:trPr>
        <w:tc>
          <w:tcPr>
            <w:tcW w:w="2376" w:type="dxa"/>
            <w:vAlign w:val="center"/>
          </w:tcPr>
          <w:p w14:paraId="261F52A2" w14:textId="77777777" w:rsidR="00326CF7" w:rsidRDefault="00CB0717">
            <w:pPr>
              <w:spacing w:after="60" w:line="245" w:lineRule="auto"/>
            </w:pPr>
            <w:r>
              <w:rPr>
                <w:sz w:val="20"/>
              </w:rPr>
              <w:t>Asset type</w:t>
            </w:r>
          </w:p>
        </w:tc>
        <w:tc>
          <w:tcPr>
            <w:tcW w:w="7704" w:type="dxa"/>
            <w:vAlign w:val="center"/>
          </w:tcPr>
          <w:p w14:paraId="1AB1CEAC" w14:textId="77777777" w:rsidR="00326CF7" w:rsidRDefault="00CB0717">
            <w:pPr>
              <w:spacing w:after="60" w:line="245" w:lineRule="auto"/>
            </w:pPr>
            <w:r>
              <w:rPr>
                <w:sz w:val="20"/>
              </w:rPr>
              <w:t>select. Choice; current/default selection supplied</w:t>
            </w:r>
            <w:r>
              <w:rPr>
                <w:sz w:val="20"/>
              </w:rPr>
              <w:br/>
              <w:t>Default: Equipment</w:t>
            </w:r>
            <w:r>
              <w:rPr>
                <w:sz w:val="20"/>
              </w:rPr>
              <w:br/>
              <w:t>Options: Equipment; Instrument; Tool; Vehicle; Building; Other</w:t>
            </w:r>
            <w:r>
              <w:rPr>
                <w:sz w:val="20"/>
              </w:rPr>
              <w:br/>
              <w:t>Validation: Server validates the submitted field and acting scope. Server DTO: text; maximum characters 50.</w:t>
            </w:r>
            <w:r>
              <w:rPr>
                <w:sz w:val="20"/>
              </w:rPr>
              <w:br/>
              <w:t>Behavior: Shown in this form; changes are applied only by its save action.</w:t>
            </w:r>
          </w:p>
        </w:tc>
      </w:tr>
      <w:tr w:rsidR="00326CF7" w14:paraId="18A77C33" w14:textId="77777777">
        <w:trPr>
          <w:cantSplit/>
          <w:jc w:val="center"/>
        </w:trPr>
        <w:tc>
          <w:tcPr>
            <w:tcW w:w="2376" w:type="dxa"/>
            <w:vAlign w:val="center"/>
          </w:tcPr>
          <w:p w14:paraId="19FACBBE" w14:textId="77777777" w:rsidR="00326CF7" w:rsidRDefault="00CB0717">
            <w:pPr>
              <w:spacing w:after="60" w:line="245" w:lineRule="auto"/>
            </w:pPr>
            <w:r>
              <w:rPr>
                <w:sz w:val="20"/>
              </w:rPr>
              <w:lastRenderedPageBreak/>
              <w:t>Criticality</w:t>
            </w:r>
          </w:p>
        </w:tc>
        <w:tc>
          <w:tcPr>
            <w:tcW w:w="7704" w:type="dxa"/>
            <w:vAlign w:val="center"/>
          </w:tcPr>
          <w:p w14:paraId="4566ED39" w14:textId="77777777" w:rsidR="00326CF7" w:rsidRDefault="00CB0717">
            <w:pPr>
              <w:spacing w:after="60" w:line="245" w:lineRule="auto"/>
            </w:pPr>
            <w:r>
              <w:rPr>
                <w:sz w:val="20"/>
              </w:rPr>
              <w:t>select. Choice; current/default selection supplied</w:t>
            </w:r>
            <w:r>
              <w:rPr>
                <w:sz w:val="20"/>
              </w:rPr>
              <w:br/>
              <w:t>Default: Medium</w:t>
            </w:r>
            <w:r>
              <w:rPr>
                <w:sz w:val="20"/>
              </w:rPr>
              <w:br/>
              <w:t>Options: High; Medium; Low</w:t>
            </w:r>
            <w:r>
              <w:rPr>
                <w:sz w:val="20"/>
              </w:rPr>
              <w:br/>
              <w:t>Validation: Server validates the submitted field and acting scope. Server DTO: allowed values ['High', 'Medium', 'Low'].</w:t>
            </w:r>
            <w:r>
              <w:rPr>
                <w:sz w:val="20"/>
              </w:rPr>
              <w:br/>
              <w:t>Behavior: Shown in this form; changes are applied only by its save action.</w:t>
            </w:r>
          </w:p>
        </w:tc>
      </w:tr>
      <w:tr w:rsidR="00326CF7" w14:paraId="7A8E6BC2" w14:textId="77777777">
        <w:trPr>
          <w:cantSplit/>
          <w:jc w:val="center"/>
        </w:trPr>
        <w:tc>
          <w:tcPr>
            <w:tcW w:w="2376" w:type="dxa"/>
            <w:vAlign w:val="center"/>
          </w:tcPr>
          <w:p w14:paraId="6C5477DB" w14:textId="77777777" w:rsidR="00326CF7" w:rsidRDefault="00CB0717">
            <w:pPr>
              <w:spacing w:after="60" w:line="245" w:lineRule="auto"/>
            </w:pPr>
            <w:r>
              <w:rPr>
                <w:sz w:val="20"/>
              </w:rPr>
              <w:t>Operating status</w:t>
            </w:r>
          </w:p>
        </w:tc>
        <w:tc>
          <w:tcPr>
            <w:tcW w:w="7704" w:type="dxa"/>
            <w:vAlign w:val="center"/>
          </w:tcPr>
          <w:p w14:paraId="7F8709C3"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Inactive; Maintenance; Offline</w:t>
            </w:r>
            <w:r>
              <w:rPr>
                <w:sz w:val="20"/>
              </w:rPr>
              <w:br/>
              <w:t>Validation: Server validates the submitted field and acting scope. Server DTO: text; maximum characters 50.</w:t>
            </w:r>
            <w:r>
              <w:rPr>
                <w:sz w:val="20"/>
              </w:rPr>
              <w:br/>
              <w:t>Behavior: Shown in this form; changes are applied only by its save action.</w:t>
            </w:r>
          </w:p>
        </w:tc>
      </w:tr>
      <w:tr w:rsidR="00326CF7" w14:paraId="3E0C221A" w14:textId="77777777">
        <w:trPr>
          <w:cantSplit/>
          <w:jc w:val="center"/>
        </w:trPr>
        <w:tc>
          <w:tcPr>
            <w:tcW w:w="2376" w:type="dxa"/>
            <w:vAlign w:val="center"/>
          </w:tcPr>
          <w:p w14:paraId="44C8DD4C" w14:textId="77777777" w:rsidR="00326CF7" w:rsidRDefault="00CB0717">
            <w:pPr>
              <w:spacing w:after="60" w:line="245" w:lineRule="auto"/>
            </w:pPr>
            <w:r>
              <w:rPr>
                <w:sz w:val="20"/>
              </w:rPr>
              <w:t>Manufacturer</w:t>
            </w:r>
          </w:p>
        </w:tc>
        <w:tc>
          <w:tcPr>
            <w:tcW w:w="7704" w:type="dxa"/>
            <w:vAlign w:val="center"/>
          </w:tcPr>
          <w:p w14:paraId="68DE9522" w14:textId="77777777" w:rsidR="00326CF7" w:rsidRDefault="00CB0717">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326CF7" w14:paraId="291D3BE9" w14:textId="77777777">
        <w:trPr>
          <w:cantSplit/>
          <w:jc w:val="center"/>
        </w:trPr>
        <w:tc>
          <w:tcPr>
            <w:tcW w:w="2376" w:type="dxa"/>
            <w:vAlign w:val="center"/>
          </w:tcPr>
          <w:p w14:paraId="728516BC" w14:textId="77777777" w:rsidR="00326CF7" w:rsidRDefault="00CB0717">
            <w:pPr>
              <w:spacing w:after="60" w:line="245" w:lineRule="auto"/>
            </w:pPr>
            <w:r>
              <w:rPr>
                <w:sz w:val="20"/>
              </w:rPr>
              <w:t>Model</w:t>
            </w:r>
          </w:p>
        </w:tc>
        <w:tc>
          <w:tcPr>
            <w:tcW w:w="7704" w:type="dxa"/>
            <w:vAlign w:val="center"/>
          </w:tcPr>
          <w:p w14:paraId="76C61B96" w14:textId="77777777" w:rsidR="00326CF7" w:rsidRDefault="00CB0717">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326CF7" w14:paraId="2A7580A9" w14:textId="77777777">
        <w:trPr>
          <w:cantSplit/>
          <w:jc w:val="center"/>
        </w:trPr>
        <w:tc>
          <w:tcPr>
            <w:tcW w:w="2376" w:type="dxa"/>
            <w:vAlign w:val="center"/>
          </w:tcPr>
          <w:p w14:paraId="61901B34" w14:textId="77777777" w:rsidR="00326CF7" w:rsidRDefault="00CB0717">
            <w:pPr>
              <w:spacing w:after="60" w:line="245" w:lineRule="auto"/>
            </w:pPr>
            <w:r>
              <w:rPr>
                <w:sz w:val="20"/>
              </w:rPr>
              <w:t>Serial number</w:t>
            </w:r>
          </w:p>
        </w:tc>
        <w:tc>
          <w:tcPr>
            <w:tcW w:w="7704" w:type="dxa"/>
            <w:vAlign w:val="center"/>
          </w:tcPr>
          <w:p w14:paraId="7070979E" w14:textId="77777777" w:rsidR="00326CF7" w:rsidRDefault="00CB0717">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326CF7" w14:paraId="5CCC6B01" w14:textId="77777777">
        <w:trPr>
          <w:cantSplit/>
          <w:jc w:val="center"/>
        </w:trPr>
        <w:tc>
          <w:tcPr>
            <w:tcW w:w="2376" w:type="dxa"/>
            <w:vAlign w:val="center"/>
          </w:tcPr>
          <w:p w14:paraId="78D59B66" w14:textId="77777777" w:rsidR="00326CF7" w:rsidRDefault="00CB0717">
            <w:pPr>
              <w:spacing w:after="60" w:line="245" w:lineRule="auto"/>
            </w:pPr>
            <w:r>
              <w:rPr>
                <w:sz w:val="20"/>
              </w:rPr>
              <w:t>Location</w:t>
            </w:r>
          </w:p>
        </w:tc>
        <w:tc>
          <w:tcPr>
            <w:tcW w:w="7704" w:type="dxa"/>
            <w:vAlign w:val="center"/>
          </w:tcPr>
          <w:p w14:paraId="35B78740" w14:textId="77777777" w:rsidR="00326CF7" w:rsidRDefault="00CB0717">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bl>
    <w:p w14:paraId="2931ED84"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8530E57" w14:textId="77777777">
        <w:trPr>
          <w:cantSplit/>
          <w:tblHeader/>
          <w:jc w:val="center"/>
        </w:trPr>
        <w:tc>
          <w:tcPr>
            <w:tcW w:w="2880" w:type="dxa"/>
            <w:shd w:val="clear" w:color="auto" w:fill="DCE6EF"/>
            <w:vAlign w:val="center"/>
          </w:tcPr>
          <w:p w14:paraId="7B71A6D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21B31D1" w14:textId="77777777" w:rsidR="00326CF7" w:rsidRDefault="00CB0717">
            <w:pPr>
              <w:keepNext/>
              <w:spacing w:after="60" w:line="245" w:lineRule="auto"/>
            </w:pPr>
            <w:r>
              <w:rPr>
                <w:b/>
                <w:sz w:val="20"/>
              </w:rPr>
              <w:t>Meaning and behavior</w:t>
            </w:r>
          </w:p>
        </w:tc>
      </w:tr>
      <w:tr w:rsidR="00326CF7" w14:paraId="71913190" w14:textId="77777777">
        <w:trPr>
          <w:cantSplit/>
          <w:jc w:val="center"/>
        </w:trPr>
        <w:tc>
          <w:tcPr>
            <w:tcW w:w="2880" w:type="dxa"/>
            <w:vAlign w:val="center"/>
          </w:tcPr>
          <w:p w14:paraId="255A23A2" w14:textId="77777777" w:rsidR="00326CF7" w:rsidRDefault="00CB0717">
            <w:pPr>
              <w:spacing w:after="60" w:line="245" w:lineRule="auto"/>
            </w:pPr>
            <w:r>
              <w:rPr>
                <w:sz w:val="20"/>
              </w:rPr>
              <w:t>Code; Name; Unit; Type; Criticality; Status; Attribute; Value; Source system; Matched by; Source value</w:t>
            </w:r>
          </w:p>
        </w:tc>
        <w:tc>
          <w:tcPr>
            <w:tcW w:w="7200" w:type="dxa"/>
            <w:vAlign w:val="center"/>
          </w:tcPr>
          <w:p w14:paraId="0E15B36E"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326CF7" w14:paraId="487D4E7A" w14:textId="77777777">
        <w:trPr>
          <w:cantSplit/>
          <w:jc w:val="center"/>
        </w:trPr>
        <w:tc>
          <w:tcPr>
            <w:tcW w:w="2880" w:type="dxa"/>
            <w:vAlign w:val="center"/>
          </w:tcPr>
          <w:p w14:paraId="6A2760C3" w14:textId="77777777" w:rsidR="00326CF7" w:rsidRDefault="00CB0717">
            <w:pPr>
              <w:spacing w:after="60" w:line="245" w:lineRule="auto"/>
            </w:pPr>
            <w:r>
              <w:rPr>
                <w:sz w:val="20"/>
              </w:rPr>
              <w:t>State</w:t>
            </w:r>
          </w:p>
        </w:tc>
        <w:tc>
          <w:tcPr>
            <w:tcW w:w="7200" w:type="dxa"/>
            <w:vAlign w:val="center"/>
          </w:tcPr>
          <w:p w14:paraId="03B817FF"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Mapping lifecycle status returned by integration mapping lookup; not the physical state of the equipment.</w:t>
            </w:r>
          </w:p>
        </w:tc>
      </w:tr>
    </w:tbl>
    <w:p w14:paraId="0A388B0B" w14:textId="77777777" w:rsidR="00326CF7" w:rsidRDefault="00326CF7">
      <w:pPr>
        <w:spacing w:after="40"/>
      </w:pPr>
    </w:p>
    <w:p w14:paraId="363AEDFA" w14:textId="77777777" w:rsidR="00326CF7" w:rsidRDefault="00CB0717">
      <w:pPr>
        <w:pStyle w:val="Heading3"/>
      </w:pPr>
      <w:r>
        <w:lastRenderedPageBreak/>
        <w:t>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8BAE829" w14:textId="77777777">
        <w:trPr>
          <w:cantSplit/>
          <w:tblHeader/>
          <w:jc w:val="center"/>
        </w:trPr>
        <w:tc>
          <w:tcPr>
            <w:tcW w:w="2376" w:type="dxa"/>
            <w:shd w:val="clear" w:color="auto" w:fill="DCE6EF"/>
            <w:vAlign w:val="center"/>
          </w:tcPr>
          <w:p w14:paraId="0DC86684" w14:textId="77777777" w:rsidR="00326CF7" w:rsidRDefault="00CB0717">
            <w:pPr>
              <w:keepNext/>
              <w:spacing w:after="60" w:line="245" w:lineRule="auto"/>
            </w:pPr>
            <w:r>
              <w:rPr>
                <w:b/>
                <w:sz w:val="20"/>
              </w:rPr>
              <w:t>Field</w:t>
            </w:r>
          </w:p>
        </w:tc>
        <w:tc>
          <w:tcPr>
            <w:tcW w:w="7704" w:type="dxa"/>
            <w:shd w:val="clear" w:color="auto" w:fill="DCE6EF"/>
            <w:vAlign w:val="center"/>
          </w:tcPr>
          <w:p w14:paraId="5C118F7F" w14:textId="77777777" w:rsidR="00326CF7" w:rsidRDefault="00CB0717">
            <w:pPr>
              <w:keepNext/>
              <w:spacing w:after="60" w:line="245" w:lineRule="auto"/>
            </w:pPr>
            <w:r>
              <w:rPr>
                <w:b/>
                <w:sz w:val="20"/>
              </w:rPr>
              <w:t>Entry and behavior</w:t>
            </w:r>
          </w:p>
        </w:tc>
      </w:tr>
      <w:tr w:rsidR="00326CF7" w14:paraId="2694E865" w14:textId="77777777">
        <w:trPr>
          <w:cantSplit/>
          <w:jc w:val="center"/>
        </w:trPr>
        <w:tc>
          <w:tcPr>
            <w:tcW w:w="2376" w:type="dxa"/>
            <w:vAlign w:val="center"/>
          </w:tcPr>
          <w:p w14:paraId="25692B63" w14:textId="77777777" w:rsidR="00326CF7" w:rsidRDefault="00CB0717">
            <w:pPr>
              <w:spacing w:after="60" w:line="245" w:lineRule="auto"/>
            </w:pPr>
            <w:r>
              <w:rPr>
                <w:sz w:val="20"/>
              </w:rPr>
              <w:t>Unit</w:t>
            </w:r>
          </w:p>
        </w:tc>
        <w:tc>
          <w:tcPr>
            <w:tcW w:w="7704" w:type="dxa"/>
            <w:vAlign w:val="center"/>
          </w:tcPr>
          <w:p w14:paraId="4EB23B2C" w14:textId="77777777" w:rsidR="00B704FA" w:rsidRDefault="000F30D7">
            <w:pPr>
              <w:spacing w:after="60" w:line="245" w:lineRule="auto"/>
            </w:pPr>
            <w:r>
              <w:rPr>
                <w:sz w:val="20"/>
              </w:rPr>
              <w:t>select. Optional filter</w:t>
            </w:r>
            <w:r>
              <w:rPr>
                <w:sz w:val="20"/>
              </w:rPr>
              <w:br/>
              <w:t>Default: All units unless unitId supplied in URL</w:t>
            </w:r>
            <w:r>
              <w:rPr>
                <w:sz w:val="20"/>
              </w:rPr>
              <w:br/>
              <w:t>Options: All units; Accessible production units</w:t>
            </w:r>
            <w:r>
              <w:rPr>
                <w:sz w:val="20"/>
              </w:rPr>
              <w:br/>
              <w:t>Validation: Server validates the submitted field and acting scope.</w:t>
            </w:r>
            <w:r>
              <w:rPr>
                <w:sz w:val="20"/>
              </w:rPr>
              <w:br/>
              <w:t>Behavior: Updates the unitId URL parameter and immediately requests server-filtered assets using unitIds. Other search and status filters remain applied; All units clears the unit filter.</w:t>
            </w:r>
          </w:p>
        </w:tc>
      </w:tr>
    </w:tbl>
    <w:p w14:paraId="39A42343" w14:textId="77777777" w:rsidR="00326CF7" w:rsidRDefault="00326CF7">
      <w:pPr>
        <w:spacing w:after="40"/>
      </w:pPr>
    </w:p>
    <w:p w14:paraId="68E9A07F"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D0D71E5" w14:textId="77777777">
        <w:trPr>
          <w:cantSplit/>
          <w:tblHeader/>
          <w:jc w:val="center"/>
        </w:trPr>
        <w:tc>
          <w:tcPr>
            <w:tcW w:w="2376" w:type="dxa"/>
            <w:shd w:val="clear" w:color="auto" w:fill="DCE6EF"/>
            <w:vAlign w:val="center"/>
          </w:tcPr>
          <w:p w14:paraId="65BF1C33" w14:textId="77777777" w:rsidR="00326CF7" w:rsidRDefault="00CB0717">
            <w:pPr>
              <w:keepNext/>
              <w:spacing w:after="60" w:line="245" w:lineRule="auto"/>
            </w:pPr>
            <w:r>
              <w:rPr>
                <w:b/>
                <w:sz w:val="20"/>
              </w:rPr>
              <w:t>Field</w:t>
            </w:r>
          </w:p>
        </w:tc>
        <w:tc>
          <w:tcPr>
            <w:tcW w:w="7704" w:type="dxa"/>
            <w:shd w:val="clear" w:color="auto" w:fill="DCE6EF"/>
            <w:vAlign w:val="center"/>
          </w:tcPr>
          <w:p w14:paraId="6FA9B83A" w14:textId="77777777" w:rsidR="00326CF7" w:rsidRDefault="00CB0717">
            <w:pPr>
              <w:keepNext/>
              <w:spacing w:after="60" w:line="245" w:lineRule="auto"/>
            </w:pPr>
            <w:r>
              <w:rPr>
                <w:b/>
                <w:sz w:val="20"/>
              </w:rPr>
              <w:t>Entry and behavior</w:t>
            </w:r>
          </w:p>
        </w:tc>
      </w:tr>
      <w:tr w:rsidR="00326CF7" w14:paraId="10A64499" w14:textId="77777777">
        <w:trPr>
          <w:cantSplit/>
          <w:jc w:val="center"/>
        </w:trPr>
        <w:tc>
          <w:tcPr>
            <w:tcW w:w="2376" w:type="dxa"/>
            <w:vAlign w:val="center"/>
          </w:tcPr>
          <w:p w14:paraId="67D73C86" w14:textId="77777777" w:rsidR="00326CF7" w:rsidRDefault="00CB0717">
            <w:pPr>
              <w:spacing w:after="60" w:line="245" w:lineRule="auto"/>
            </w:pPr>
            <w:r>
              <w:rPr>
                <w:sz w:val="20"/>
              </w:rPr>
              <w:t>Search assets</w:t>
            </w:r>
          </w:p>
        </w:tc>
        <w:tc>
          <w:tcPr>
            <w:tcW w:w="7704" w:type="dxa"/>
            <w:vAlign w:val="center"/>
          </w:tcPr>
          <w:p w14:paraId="4739D4D2"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55A25FEC" w14:textId="77777777" w:rsidR="00326CF7" w:rsidRDefault="00326CF7">
      <w:pPr>
        <w:spacing w:after="40"/>
      </w:pPr>
    </w:p>
    <w:p w14:paraId="5146BF5E" w14:textId="77777777" w:rsidR="00326CF7" w:rsidRDefault="00CB0717">
      <w:pPr>
        <w:pStyle w:val="Heading3"/>
      </w:pPr>
      <w:r>
        <w:t>Custom attributes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C8EC573" w14:textId="77777777">
        <w:trPr>
          <w:cantSplit/>
          <w:tblHeader/>
          <w:jc w:val="center"/>
        </w:trPr>
        <w:tc>
          <w:tcPr>
            <w:tcW w:w="2880" w:type="dxa"/>
            <w:shd w:val="clear" w:color="auto" w:fill="DCE6EF"/>
            <w:vAlign w:val="center"/>
          </w:tcPr>
          <w:p w14:paraId="222862C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2630A4C" w14:textId="77777777" w:rsidR="00326CF7" w:rsidRDefault="00CB0717">
            <w:pPr>
              <w:keepNext/>
              <w:spacing w:after="60" w:line="245" w:lineRule="auto"/>
            </w:pPr>
            <w:r>
              <w:rPr>
                <w:b/>
                <w:sz w:val="20"/>
              </w:rPr>
              <w:t>Meaning and behavior</w:t>
            </w:r>
          </w:p>
        </w:tc>
      </w:tr>
      <w:tr w:rsidR="00326CF7" w14:paraId="6E5432DB" w14:textId="77777777">
        <w:trPr>
          <w:cantSplit/>
          <w:jc w:val="center"/>
        </w:trPr>
        <w:tc>
          <w:tcPr>
            <w:tcW w:w="2880" w:type="dxa"/>
            <w:vAlign w:val="center"/>
          </w:tcPr>
          <w:p w14:paraId="7C399D53" w14:textId="77777777" w:rsidR="00326CF7" w:rsidRDefault="00CB0717">
            <w:pPr>
              <w:spacing w:after="60" w:line="245" w:lineRule="auto"/>
            </w:pPr>
            <w:r>
              <w:rPr>
                <w:sz w:val="20"/>
              </w:rPr>
              <w:t>Attribute description</w:t>
            </w:r>
          </w:p>
        </w:tc>
        <w:tc>
          <w:tcPr>
            <w:tcW w:w="7200" w:type="dxa"/>
            <w:vAlign w:val="center"/>
          </w:tcPr>
          <w:p w14:paraId="4955741C" w14:textId="77777777" w:rsidR="00326CF7" w:rsidRDefault="00CB0717">
            <w:pPr>
              <w:spacing w:after="60" w:line="245" w:lineRule="auto"/>
            </w:pPr>
            <w:r>
              <w:rPr>
                <w:sz w:val="20"/>
              </w:rPr>
              <w:t>read only. Display only</w:t>
            </w:r>
            <w:r>
              <w:rPr>
                <w:sz w:val="20"/>
              </w:rPr>
              <w:br/>
              <w:t>Default: Definition help text, when provided</w:t>
            </w:r>
            <w:r>
              <w:rPr>
                <w:sz w:val="20"/>
              </w:rPr>
              <w:br/>
              <w:t>Validation: Server validates the supplied value and acting scope.</w:t>
            </w:r>
            <w:r>
              <w:rPr>
                <w:sz w:val="20"/>
              </w:rPr>
              <w:br/>
              <w:t>Behavior: Explains the selected custom attribute.</w:t>
            </w:r>
          </w:p>
        </w:tc>
      </w:tr>
    </w:tbl>
    <w:p w14:paraId="2F2FEFD9" w14:textId="77777777" w:rsidR="00326CF7" w:rsidRDefault="00326CF7">
      <w:pPr>
        <w:spacing w:after="40"/>
      </w:pPr>
    </w:p>
    <w:p w14:paraId="5D112E13" w14:textId="77777777" w:rsidR="00326CF7" w:rsidRDefault="00CB0717">
      <w:pPr>
        <w:pStyle w:val="Heading3"/>
      </w:pPr>
      <w:r>
        <w:t>Custom attribute value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8C68A4C" w14:textId="77777777">
        <w:trPr>
          <w:cantSplit/>
          <w:tblHeader/>
          <w:jc w:val="center"/>
        </w:trPr>
        <w:tc>
          <w:tcPr>
            <w:tcW w:w="2376" w:type="dxa"/>
            <w:shd w:val="clear" w:color="auto" w:fill="DCE6EF"/>
            <w:vAlign w:val="center"/>
          </w:tcPr>
          <w:p w14:paraId="77216B5C" w14:textId="77777777" w:rsidR="00326CF7" w:rsidRDefault="00CB0717">
            <w:pPr>
              <w:keepNext/>
              <w:spacing w:after="60" w:line="245" w:lineRule="auto"/>
            </w:pPr>
            <w:r>
              <w:rPr>
                <w:b/>
                <w:sz w:val="20"/>
              </w:rPr>
              <w:t>Field</w:t>
            </w:r>
          </w:p>
        </w:tc>
        <w:tc>
          <w:tcPr>
            <w:tcW w:w="7704" w:type="dxa"/>
            <w:shd w:val="clear" w:color="auto" w:fill="DCE6EF"/>
            <w:vAlign w:val="center"/>
          </w:tcPr>
          <w:p w14:paraId="5820AE2B" w14:textId="77777777" w:rsidR="00326CF7" w:rsidRDefault="00CB0717">
            <w:pPr>
              <w:keepNext/>
              <w:spacing w:after="60" w:line="245" w:lineRule="auto"/>
            </w:pPr>
            <w:r>
              <w:rPr>
                <w:b/>
                <w:sz w:val="20"/>
              </w:rPr>
              <w:t>Entry and behavior</w:t>
            </w:r>
          </w:p>
        </w:tc>
      </w:tr>
      <w:tr w:rsidR="00326CF7" w14:paraId="08A0EAE9" w14:textId="77777777">
        <w:trPr>
          <w:cantSplit/>
          <w:jc w:val="center"/>
        </w:trPr>
        <w:tc>
          <w:tcPr>
            <w:tcW w:w="2376" w:type="dxa"/>
            <w:vAlign w:val="center"/>
          </w:tcPr>
          <w:p w14:paraId="73B48E47" w14:textId="77777777" w:rsidR="00326CF7" w:rsidRDefault="00CB0717">
            <w:pPr>
              <w:spacing w:after="60" w:line="245" w:lineRule="auto"/>
            </w:pPr>
            <w:r>
              <w:rPr>
                <w:sz w:val="20"/>
              </w:rPr>
              <w:t>Custom attribute: Text</w:t>
            </w:r>
          </w:p>
        </w:tc>
        <w:tc>
          <w:tcPr>
            <w:tcW w:w="7704" w:type="dxa"/>
            <w:vAlign w:val="center"/>
          </w:tcPr>
          <w:p w14:paraId="70C31F9E" w14:textId="77777777" w:rsidR="00326CF7" w:rsidRDefault="00CB0717">
            <w:pPr>
              <w:spacing w:after="60" w:line="245" w:lineRule="auto"/>
            </w:pPr>
            <w:r>
              <w:rPr>
                <w:sz w:val="20"/>
              </w:rPr>
              <w:t>text. Required only if this active definition is marked required</w:t>
            </w:r>
            <w:r>
              <w:rPr>
                <w:sz w:val="20"/>
              </w:rPr>
              <w:br/>
              <w:t>Default: Stored value, otherwise blank; definition.defaultValue is not substituted here.</w:t>
            </w:r>
            <w:r>
              <w:rPr>
                <w:sz w:val="20"/>
              </w:rPr>
              <w:br/>
              <w:t>Validation: Required values cannot be blank. Definition minimum/maximum length and pattern are enforced by the server.</w:t>
            </w:r>
            <w:r>
              <w:rPr>
                <w:sz w:val="20"/>
              </w:rPr>
              <w:br/>
              <w:t>Behavior: Displays definition.displayName and description; input is a text string. Save writes one entity/definition value; Cancel abandons the local draft.</w:t>
            </w:r>
          </w:p>
        </w:tc>
      </w:tr>
      <w:tr w:rsidR="00326CF7" w14:paraId="37D6D917" w14:textId="77777777">
        <w:trPr>
          <w:cantSplit/>
          <w:jc w:val="center"/>
        </w:trPr>
        <w:tc>
          <w:tcPr>
            <w:tcW w:w="2376" w:type="dxa"/>
            <w:vAlign w:val="center"/>
          </w:tcPr>
          <w:p w14:paraId="20609F86" w14:textId="77777777" w:rsidR="00326CF7" w:rsidRDefault="00CB0717">
            <w:pPr>
              <w:spacing w:after="60" w:line="245" w:lineRule="auto"/>
            </w:pPr>
            <w:r>
              <w:rPr>
                <w:sz w:val="20"/>
              </w:rPr>
              <w:t>Custom attribute: Number</w:t>
            </w:r>
          </w:p>
        </w:tc>
        <w:tc>
          <w:tcPr>
            <w:tcW w:w="7704" w:type="dxa"/>
            <w:vAlign w:val="center"/>
          </w:tcPr>
          <w:p w14:paraId="35D497F8" w14:textId="77777777" w:rsidR="00326CF7" w:rsidRDefault="00CB0717">
            <w:pPr>
              <w:spacing w:after="60" w:line="245" w:lineRule="auto"/>
            </w:pPr>
            <w:r>
              <w:rPr>
                <w:sz w:val="20"/>
              </w:rPr>
              <w:t>decimal. Required only if this active definition is marked required</w:t>
            </w:r>
            <w:r>
              <w:rPr>
                <w:sz w:val="20"/>
              </w:rPr>
              <w:br/>
              <w:t>Default: Stored value, otherwise blank; definition.defaultValue is not substituted here.</w:t>
            </w:r>
            <w:r>
              <w:rPr>
                <w:sz w:val="20"/>
              </w:rPr>
              <w:br/>
              <w:t>Validation: Client refuses non-empty NaN; the server validates numeric type and configured limits.</w:t>
            </w:r>
            <w:r>
              <w:rPr>
                <w:sz w:val="20"/>
              </w:rPr>
              <w:br/>
              <w:t>Behavior: Accepts a string using decimal input mode. Save writes one entity/definition value; Cancel abandons the local draft.</w:t>
            </w:r>
          </w:p>
        </w:tc>
      </w:tr>
      <w:tr w:rsidR="00326CF7" w14:paraId="3D46DE74" w14:textId="77777777">
        <w:trPr>
          <w:cantSplit/>
          <w:jc w:val="center"/>
        </w:trPr>
        <w:tc>
          <w:tcPr>
            <w:tcW w:w="2376" w:type="dxa"/>
            <w:vAlign w:val="center"/>
          </w:tcPr>
          <w:p w14:paraId="48531295" w14:textId="77777777" w:rsidR="00326CF7" w:rsidRDefault="00CB0717">
            <w:pPr>
              <w:spacing w:after="60" w:line="245" w:lineRule="auto"/>
            </w:pPr>
            <w:r>
              <w:rPr>
                <w:sz w:val="20"/>
              </w:rPr>
              <w:lastRenderedPageBreak/>
              <w:t>Custom attribute: Boolean</w:t>
            </w:r>
          </w:p>
        </w:tc>
        <w:tc>
          <w:tcPr>
            <w:tcW w:w="7704" w:type="dxa"/>
            <w:vAlign w:val="center"/>
          </w:tcPr>
          <w:p w14:paraId="35FCC60E" w14:textId="77777777" w:rsidR="00326CF7" w:rsidRDefault="00CB0717">
            <w:pPr>
              <w:spacing w:after="60" w:line="245" w:lineRule="auto"/>
            </w:pPr>
            <w:r>
              <w:rPr>
                <w:sz w:val="20"/>
              </w:rPr>
              <w:t>checkbox. Required only if this active definition is marked required</w:t>
            </w:r>
            <w:r>
              <w:rPr>
                <w:sz w:val="20"/>
              </w:rPr>
              <w:br/>
              <w:t>Default: Stored value, otherwise blank; definition.defaultValue is not substituted here.</w:t>
            </w:r>
            <w:r>
              <w:rPr>
                <w:sz w:val="20"/>
              </w:rPr>
              <w:br/>
              <w:t>Options: true; false</w:t>
            </w:r>
            <w:r>
              <w:rPr>
                <w:sz w:val="20"/>
              </w:rPr>
              <w:br/>
              <w:t>Validation: Required empty stored value stays missing until a value is recorded; a visual unchecked default alone is not a recorded false.</w:t>
            </w:r>
            <w:r>
              <w:rPr>
                <w:sz w:val="20"/>
              </w:rPr>
              <w:br/>
              <w:t>Behavior: Stored "true" shows checked. Unset/other text shows unchecked; toggling writes "true" or "false". Save writes one entity/definition value; Cancel abandons the local draft.</w:t>
            </w:r>
          </w:p>
        </w:tc>
      </w:tr>
      <w:tr w:rsidR="00326CF7" w14:paraId="7AC97189" w14:textId="77777777">
        <w:trPr>
          <w:cantSplit/>
          <w:jc w:val="center"/>
        </w:trPr>
        <w:tc>
          <w:tcPr>
            <w:tcW w:w="2376" w:type="dxa"/>
            <w:vAlign w:val="center"/>
          </w:tcPr>
          <w:p w14:paraId="62D0DA09" w14:textId="77777777" w:rsidR="00326CF7" w:rsidRDefault="00CB0717">
            <w:pPr>
              <w:spacing w:after="60" w:line="245" w:lineRule="auto"/>
            </w:pPr>
            <w:r>
              <w:rPr>
                <w:sz w:val="20"/>
              </w:rPr>
              <w:t>Custom attribute: Date</w:t>
            </w:r>
          </w:p>
        </w:tc>
        <w:tc>
          <w:tcPr>
            <w:tcW w:w="7704" w:type="dxa"/>
            <w:vAlign w:val="center"/>
          </w:tcPr>
          <w:p w14:paraId="01497991" w14:textId="77777777" w:rsidR="00326CF7" w:rsidRDefault="00CB0717">
            <w:pPr>
              <w:spacing w:after="60" w:line="245" w:lineRule="auto"/>
            </w:pPr>
            <w:r>
              <w:rPr>
                <w:sz w:val="20"/>
              </w:rPr>
              <w:t>date. Required only if this active definition is marked required</w:t>
            </w:r>
            <w:r>
              <w:rPr>
                <w:sz w:val="20"/>
              </w:rPr>
              <w:br/>
              <w:t>Default: Stored value, otherwise blank; definition.defaultValue is not substituted here.</w:t>
            </w:r>
            <w:r>
              <w:rPr>
                <w:sz w:val="20"/>
              </w:rPr>
              <w:br/>
              <w:t>Validation: Required empty value is refused; server validates definition/date rules.</w:t>
            </w:r>
            <w:r>
              <w:rPr>
                <w:sz w:val="20"/>
              </w:rPr>
              <w:br/>
              <w:t>Behavior: Uses the shared plant-calendar date picker; stores its normalized date string. Save writes one entity/definition value; Cancel abandons the local draft.</w:t>
            </w:r>
          </w:p>
        </w:tc>
      </w:tr>
      <w:tr w:rsidR="00326CF7" w14:paraId="19AE7661" w14:textId="77777777">
        <w:trPr>
          <w:cantSplit/>
          <w:jc w:val="center"/>
        </w:trPr>
        <w:tc>
          <w:tcPr>
            <w:tcW w:w="2376" w:type="dxa"/>
            <w:vAlign w:val="center"/>
          </w:tcPr>
          <w:p w14:paraId="1D158803" w14:textId="77777777" w:rsidR="00326CF7" w:rsidRDefault="00CB0717">
            <w:pPr>
              <w:spacing w:after="60" w:line="245" w:lineRule="auto"/>
            </w:pPr>
            <w:r>
              <w:rPr>
                <w:sz w:val="20"/>
              </w:rPr>
              <w:t>Custom attribute: Choice</w:t>
            </w:r>
          </w:p>
        </w:tc>
        <w:tc>
          <w:tcPr>
            <w:tcW w:w="7704" w:type="dxa"/>
            <w:vAlign w:val="center"/>
          </w:tcPr>
          <w:p w14:paraId="5E0FA80A" w14:textId="77777777" w:rsidR="00326CF7" w:rsidRDefault="00CB0717">
            <w:pPr>
              <w:spacing w:after="60" w:line="245" w:lineRule="auto"/>
            </w:pPr>
            <w:r>
              <w:rPr>
                <w:sz w:val="20"/>
              </w:rPr>
              <w:t>select. Required only if this active definition is marked required</w:t>
            </w:r>
            <w:r>
              <w:rPr>
                <w:sz w:val="20"/>
              </w:rPr>
              <w:br/>
              <w:t>Default: Stored value, otherwise blank; definition.defaultValue is not substituted here.</w:t>
            </w:r>
            <w:r>
              <w:rPr>
                <w:sz w:val="20"/>
              </w:rPr>
              <w:br/>
              <w:t>Options: Definition.selectOptions</w:t>
            </w:r>
            <w:r>
              <w:rPr>
                <w:sz w:val="20"/>
              </w:rPr>
              <w:br/>
              <w:t>Validation: Must match the configured choices; required empty value is refused.</w:t>
            </w:r>
            <w:r>
              <w:rPr>
                <w:sz w:val="20"/>
              </w:rPr>
              <w:br/>
              <w:t>Behavior: Shows only definition.selectOptions; placeholder is Choose a value. Save writes one entity/definition value; Cancel abandons the local draft.</w:t>
            </w:r>
          </w:p>
        </w:tc>
      </w:tr>
    </w:tbl>
    <w:p w14:paraId="55002C8C" w14:textId="77777777" w:rsidR="00326CF7" w:rsidRDefault="00326CF7">
      <w:pPr>
        <w:spacing w:after="40"/>
      </w:pPr>
    </w:p>
    <w:p w14:paraId="02B9D160"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4120FED" w14:textId="77777777">
        <w:trPr>
          <w:cantSplit/>
          <w:tblHeader/>
          <w:jc w:val="center"/>
        </w:trPr>
        <w:tc>
          <w:tcPr>
            <w:tcW w:w="2376" w:type="dxa"/>
            <w:shd w:val="clear" w:color="auto" w:fill="DCE6EF"/>
            <w:vAlign w:val="center"/>
          </w:tcPr>
          <w:p w14:paraId="2DA21389" w14:textId="77777777" w:rsidR="00326CF7" w:rsidRDefault="00CB0717">
            <w:pPr>
              <w:keepNext/>
              <w:spacing w:after="60" w:line="245" w:lineRule="auto"/>
            </w:pPr>
            <w:r>
              <w:rPr>
                <w:b/>
                <w:sz w:val="20"/>
              </w:rPr>
              <w:t>Filter</w:t>
            </w:r>
          </w:p>
        </w:tc>
        <w:tc>
          <w:tcPr>
            <w:tcW w:w="7704" w:type="dxa"/>
            <w:shd w:val="clear" w:color="auto" w:fill="DCE6EF"/>
            <w:vAlign w:val="center"/>
          </w:tcPr>
          <w:p w14:paraId="3DD44970" w14:textId="77777777" w:rsidR="00326CF7" w:rsidRDefault="00CB0717">
            <w:pPr>
              <w:keepNext/>
              <w:spacing w:after="60" w:line="245" w:lineRule="auto"/>
            </w:pPr>
            <w:r>
              <w:rPr>
                <w:b/>
                <w:sz w:val="20"/>
              </w:rPr>
              <w:t>Effect and query</w:t>
            </w:r>
          </w:p>
        </w:tc>
      </w:tr>
      <w:tr w:rsidR="00326CF7" w14:paraId="42C7C95E" w14:textId="77777777">
        <w:trPr>
          <w:cantSplit/>
          <w:jc w:val="center"/>
        </w:trPr>
        <w:tc>
          <w:tcPr>
            <w:tcW w:w="2376" w:type="dxa"/>
            <w:vAlign w:val="center"/>
          </w:tcPr>
          <w:p w14:paraId="13F9C075" w14:textId="77777777" w:rsidR="00326CF7" w:rsidRDefault="00CB0717">
            <w:pPr>
              <w:spacing w:after="60" w:line="245" w:lineRule="auto"/>
            </w:pPr>
            <w:r>
              <w:rPr>
                <w:sz w:val="20"/>
              </w:rPr>
              <w:t>Search</w:t>
            </w:r>
          </w:p>
        </w:tc>
        <w:tc>
          <w:tcPr>
            <w:tcW w:w="7704" w:type="dxa"/>
            <w:vAlign w:val="center"/>
          </w:tcPr>
          <w:p w14:paraId="6F58F54F" w14:textId="77777777" w:rsidR="00326CF7" w:rsidRDefault="00CB0717">
            <w:pPr>
              <w:spacing w:after="60" w:line="245" w:lineRule="auto"/>
            </w:pPr>
            <w:r>
              <w:rPr>
                <w:sz w:val="20"/>
              </w:rPr>
              <w:t>Search the selected resource on the server.</w:t>
            </w:r>
            <w:r>
              <w:rPr>
                <w:sz w:val="20"/>
              </w:rPr>
              <w:br/>
              <w:t>q</w:t>
            </w:r>
          </w:p>
        </w:tc>
      </w:tr>
      <w:tr w:rsidR="00326CF7" w14:paraId="7A978DAA" w14:textId="77777777">
        <w:trPr>
          <w:cantSplit/>
          <w:jc w:val="center"/>
        </w:trPr>
        <w:tc>
          <w:tcPr>
            <w:tcW w:w="2376" w:type="dxa"/>
            <w:vAlign w:val="center"/>
          </w:tcPr>
          <w:p w14:paraId="0584E3C2" w14:textId="77777777" w:rsidR="00326CF7" w:rsidRDefault="00CB0717">
            <w:pPr>
              <w:spacing w:after="60" w:line="245" w:lineRule="auto"/>
            </w:pPr>
            <w:r>
              <w:rPr>
                <w:sz w:val="20"/>
              </w:rPr>
              <w:t>Status</w:t>
            </w:r>
          </w:p>
        </w:tc>
        <w:tc>
          <w:tcPr>
            <w:tcW w:w="7704" w:type="dxa"/>
            <w:vAlign w:val="center"/>
          </w:tcPr>
          <w:p w14:paraId="56223D53"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5278327D" w14:textId="77777777">
        <w:trPr>
          <w:cantSplit/>
          <w:jc w:val="center"/>
        </w:trPr>
        <w:tc>
          <w:tcPr>
            <w:tcW w:w="2376" w:type="dxa"/>
            <w:vAlign w:val="center"/>
          </w:tcPr>
          <w:p w14:paraId="23229DE8" w14:textId="77777777" w:rsidR="00326CF7" w:rsidRDefault="00CB0717">
            <w:pPr>
              <w:spacing w:after="60" w:line="245" w:lineRule="auto"/>
            </w:pPr>
            <w:r>
              <w:rPr>
                <w:sz w:val="20"/>
              </w:rPr>
              <w:t>Sort</w:t>
            </w:r>
          </w:p>
        </w:tc>
        <w:tc>
          <w:tcPr>
            <w:tcW w:w="7704" w:type="dxa"/>
            <w:vAlign w:val="center"/>
          </w:tcPr>
          <w:p w14:paraId="02109D89" w14:textId="77777777" w:rsidR="00326CF7" w:rsidRDefault="00CB0717">
            <w:pPr>
              <w:spacing w:after="60" w:line="245" w:lineRule="auto"/>
            </w:pPr>
            <w:r>
              <w:rPr>
                <w:sz w:val="20"/>
              </w:rPr>
              <w:t>Sort by code, name or newest creation.</w:t>
            </w:r>
            <w:r>
              <w:rPr>
                <w:sz w:val="20"/>
              </w:rPr>
              <w:br/>
              <w:t>sort=code|name|-createdAt</w:t>
            </w:r>
          </w:p>
        </w:tc>
      </w:tr>
      <w:tr w:rsidR="00326CF7" w14:paraId="11910113" w14:textId="77777777">
        <w:trPr>
          <w:cantSplit/>
          <w:jc w:val="center"/>
        </w:trPr>
        <w:tc>
          <w:tcPr>
            <w:tcW w:w="2376" w:type="dxa"/>
            <w:vAlign w:val="center"/>
          </w:tcPr>
          <w:p w14:paraId="6835B536" w14:textId="77777777" w:rsidR="00326CF7" w:rsidRDefault="00CB0717">
            <w:pPr>
              <w:spacing w:after="60" w:line="245" w:lineRule="auto"/>
            </w:pPr>
            <w:r>
              <w:rPr>
                <w:sz w:val="20"/>
              </w:rPr>
              <w:t>Unit</w:t>
            </w:r>
          </w:p>
        </w:tc>
        <w:tc>
          <w:tcPr>
            <w:tcW w:w="7704" w:type="dxa"/>
            <w:vAlign w:val="center"/>
          </w:tcPr>
          <w:p w14:paraId="6F75B440" w14:textId="77777777" w:rsidR="00326CF7" w:rsidRDefault="00CB0717">
            <w:pPr>
              <w:spacing w:after="60" w:line="245" w:lineRule="auto"/>
            </w:pPr>
            <w:r>
              <w:rPr>
                <w:sz w:val="20"/>
              </w:rPr>
              <w:t>Limit the list to the selected production unit.</w:t>
            </w:r>
            <w:r>
              <w:rPr>
                <w:sz w:val="20"/>
              </w:rPr>
              <w:br/>
              <w:t>unitId</w:t>
            </w:r>
          </w:p>
        </w:tc>
      </w:tr>
    </w:tbl>
    <w:p w14:paraId="02E2F944" w14:textId="77777777" w:rsidR="00326CF7" w:rsidRDefault="00326CF7">
      <w:pPr>
        <w:spacing w:after="40"/>
      </w:pPr>
    </w:p>
    <w:p w14:paraId="5881647E" w14:textId="77777777" w:rsidR="00326CF7" w:rsidRDefault="00CB0717">
      <w:pPr>
        <w:pStyle w:val="Heading3"/>
      </w:pPr>
      <w:r>
        <w:t>Actions</w:t>
      </w:r>
    </w:p>
    <w:p w14:paraId="76F917DB" w14:textId="77777777" w:rsidR="00326CF7" w:rsidRDefault="00CB0717">
      <w:r>
        <w:rPr>
          <w:b/>
        </w:rPr>
        <w:t>Add asset</w:t>
      </w:r>
      <w:r>
        <w:t>. Visible according to the page capability and record state; server authorization remains authoritative. Modify the selected draft row or open its editor; server persistence occurs only at the explicit save/import command.</w:t>
      </w:r>
    </w:p>
    <w:p w14:paraId="4D15147C" w14:textId="77777777" w:rsidR="00326CF7" w:rsidRDefault="00CB0717">
      <w:r>
        <w:t>Request: See the explicit workflow command for this editor; child-row changes remain local until the enclosing Save.</w:t>
      </w:r>
    </w:p>
    <w:p w14:paraId="3CBFB07D"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20E28447" w14:textId="77777777" w:rsidR="00326CF7" w:rsidRDefault="00CB0717">
      <w:r>
        <w:t>Request: Local form/dialog state; no save request</w:t>
      </w:r>
    </w:p>
    <w:p w14:paraId="2CF95B9B" w14:textId="77777777" w:rsidR="00326CF7" w:rsidRDefault="00CB0717">
      <w:r>
        <w:rPr>
          <w:b/>
        </w:rPr>
        <w:lastRenderedPageBreak/>
        <w:t>Save</w:t>
      </w:r>
      <w:r>
        <w:t>. Visible according to the page capability and record state; server authorization remains authoritative. Use the stated page workflow; loading/refusal feedback is retained until success or cancellation.</w:t>
      </w:r>
    </w:p>
    <w:p w14:paraId="753C0B8B" w14:textId="77777777" w:rsidR="00326CF7" w:rsidRDefault="00CB0717">
      <w:r>
        <w:t>Request: Command belongs to the corresponding page workflow listed in this inventory.</w:t>
      </w:r>
    </w:p>
    <w:p w14:paraId="1B93C337" w14:textId="77777777" w:rsidR="00326CF7" w:rsidRDefault="00CB0717">
      <w:r>
        <w:rPr>
          <w:b/>
        </w:rPr>
        <w:t>Restore</w:t>
      </w:r>
      <w:r>
        <w:t>. Visible according to the page capability and record state; server authorization remains authoritative. Use the stated page workflow; loading/refusal feedback is retained until success or cancellation.</w:t>
      </w:r>
    </w:p>
    <w:p w14:paraId="0EB4E83B" w14:textId="77777777" w:rsidR="00326CF7" w:rsidRDefault="00CB0717">
      <w:r>
        <w:t>Request: Command belongs to the corresponding page workflow listed in this inventory.</w:t>
      </w:r>
    </w:p>
    <w:p w14:paraId="4D3DCB57"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56AEB361" w14:textId="77777777" w:rsidR="00326CF7" w:rsidRDefault="00CB0717">
      <w:r>
        <w:t>Request: Command belongs to the corresponding page workflow listed in this inventory.</w:t>
      </w:r>
    </w:p>
    <w:p w14:paraId="072463DD" w14:textId="77777777" w:rsidR="00326CF7" w:rsidRDefault="00CB0717">
      <w:r>
        <w:rPr>
          <w:b/>
        </w:rPr>
        <w:t>integration console</w:t>
      </w:r>
      <w:r>
        <w:t>. Visible according to the page capability and record state; server authorization remains authoritative. Open the linked page.</w:t>
      </w:r>
    </w:p>
    <w:p w14:paraId="1A17BDAD" w14:textId="77777777" w:rsidR="00326CF7" w:rsidRDefault="00CB0717">
      <w:r>
        <w:t>Request: /connectivity</w:t>
      </w:r>
    </w:p>
    <w:p w14:paraId="1BD445A8" w14:textId="77777777" w:rsidR="00326CF7" w:rsidRDefault="00CB0717">
      <w:r>
        <w:rPr>
          <w:b/>
        </w:rPr>
        <w:t>Create / Save changes</w:t>
      </w:r>
      <w:r>
        <w:t>. Writer capability; valid active record; required fields complete. Create a record or save edited fields; preserve concurrent-change refusal.</w:t>
      </w:r>
    </w:p>
    <w:p w14:paraId="3980ED29" w14:textId="77777777" w:rsidR="00326CF7" w:rsidRDefault="00CB0717">
      <w:r>
        <w:t>Request: POST /api/v2/assets; PATCH /api/v2/assets/:id with If-Match</w:t>
      </w:r>
    </w:p>
    <w:p w14:paraId="22172167" w14:textId="77777777" w:rsidR="00326CF7" w:rsidRDefault="00CB0717">
      <w:r>
        <w:rPr>
          <w:b/>
        </w:rPr>
        <w:t>Retire / Restore</w:t>
      </w:r>
      <w:r>
        <w:t>. Writer capability and lifecycle confirmation. Change record lifecycle without deleting its history.</w:t>
      </w:r>
    </w:p>
    <w:p w14:paraId="6C692849" w14:textId="77777777" w:rsidR="00326CF7" w:rsidRDefault="00CB0717">
      <w:r>
        <w:t>Request: POST /api/v2/assets/:id/retire or /restore; Idempotency-Key</w:t>
      </w:r>
    </w:p>
    <w:p w14:paraId="193B5762" w14:textId="77777777" w:rsidR="00326CF7" w:rsidRDefault="00CB0717">
      <w:r>
        <w:rPr>
          <w:b/>
        </w:rPr>
        <w:t>Edit attribute / Save</w:t>
      </w:r>
      <w:r>
        <w:t>. Active definition and permitted writer. Store the value under the selected entity and definition.</w:t>
      </w:r>
    </w:p>
    <w:p w14:paraId="1493FC95" w14:textId="77777777" w:rsidR="00326CF7" w:rsidRDefault="00CB0717">
      <w:r>
        <w:t>Request: PUT /api/v2/custom-attribute-values (see use-custom-attributes.ts)</w:t>
      </w:r>
    </w:p>
    <w:p w14:paraId="0C4D9987" w14:textId="77777777" w:rsidR="00326CF7" w:rsidRDefault="00CB0717">
      <w:pPr>
        <w:pStyle w:val="Heading3"/>
      </w:pPr>
      <w:r>
        <w:t>Working logic</w:t>
      </w:r>
    </w:p>
    <w:p w14:paraId="180788C4" w14:textId="77777777" w:rsidR="00326CF7" w:rsidRDefault="00CB0717">
      <w:pPr>
        <w:pStyle w:val="ListBullet"/>
      </w:pPr>
      <w:r>
        <w:t>Operating status is separate from record retirement. A retired asset remains auditable but cannot be edited until restored.</w:t>
      </w:r>
    </w:p>
    <w:p w14:paraId="74168DEF" w14:textId="77777777" w:rsidR="00326CF7" w:rsidRDefault="00CB0717">
      <w:pPr>
        <w:pStyle w:val="ListBullet"/>
      </w:pPr>
      <w:r>
        <w:t>Custom-field labels, help, order, type, required flag and choices are supplied by active definitions. The manual enumerates the five generated control types, not arbitrary future business-specific labels.</w:t>
      </w:r>
    </w:p>
    <w:p w14:paraId="204FF5A6" w14:textId="77777777" w:rsidR="00326CF7" w:rsidRDefault="00CB0717">
      <w:r>
        <w:t>States to recognize: Loading and retryable read error; no data or permission refusal where applicable.; Write controls depend on the acting plant, capability, current lifecycle and server refusal.</w:t>
      </w:r>
    </w:p>
    <w:p w14:paraId="368FA378" w14:textId="77777777" w:rsidR="00326CF7" w:rsidRDefault="00CB0717">
      <w:r>
        <w:rPr>
          <w:sz w:val="16"/>
        </w:rPr>
        <w:t>Source reference: src/features/master-data/assets/assets-page.tsx;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src/features/master-data/components/unit-select.tsx; src/features/master-data/hooks/use-master-data-writer.ts; src/features/master-data/assets/asset-detail-page.tsx; src/features/master-data/components/custom-attributes-section.tsx; src/features/master-data/api/use-custom-attributes.ts; src/features/master-data/components/attribute-value-dialog.tsx; src/features/master-data/components/lifecycle-actions.tsx; src/features/master-data/api/use-record-commands.ts; src/features/master-data/components/source-mappings-section.tsx; src/features/master-data/hooks/use-record-editor.ts; src/features/master-data/model/field-errors.ts; src/features/master-data/model/changed-fields.ts; src/features/master-data/assets/asset-form.tsx; src/features/master-data/components/choice-field.tsx; src/features/master-data/components/form-actions.tsx; src/features/master-data/components/text-field.tsx; src/features/master-data/assets/asset-form-model.ts; server/pro-act-backend/src/v2/assets/asset-v2.dto.ts; src/features/master-data/assets/asset-form.tsx:36; server/pro-act-backend/src/v2/assets/asset-v2.dto.ts; src/features/master-data/assets/asset-form.tsx:37; server/pro-act-backend/src/v2/assets/asset-v2.dto.ts; src/features/master-data/assets/asset-form.tsx:39; server/pro-act-backend/src/v2/assets/asset-v2.dto.ts; src/features/master-data/assets/asset-form.tsx:40; server/pro-act-backend/src/v2/assets/asset-v2.dto.ts; src/features/master-data/assets/asset-form.tsx:42; server/pro-act-backend/src/v2/assets/asset-v2.dto.ts; src/features/master-data/assets/asset-</w:t>
      </w:r>
      <w:r>
        <w:rPr>
          <w:sz w:val="16"/>
        </w:rPr>
        <w:lastRenderedPageBreak/>
        <w:t>form.tsx:43; server/pro-act-backend/src/v2/assets/asset-v2.dto.ts; src/features/master-data/assets/asset-form.tsx:44; server/pro-act-backend/src/v2/assets/asset-v2.dto.ts; src/features/master-data/assets/asset-form.tsx:47; server/pro-act-backend/src/v2/assets/asset-v2.dto.ts; src/features/master-data/assets/asset-form.tsx:48; server/pro-act-backend/src/v2/assets/asset-v2.dto.ts; src/features/master-data/assets/asset-form.tsx:49; server/pro-act-backend/src/v2/assets/asset-v2.dto.ts; src/features/master-data/assets/asset-form.tsx:50; server/pro-act-backend/src/v2/assets/asset-v2.dto.ts</w:t>
      </w:r>
    </w:p>
    <w:p w14:paraId="3F7EF4FB" w14:textId="77777777" w:rsidR="00326CF7" w:rsidRDefault="00CB0717">
      <w:pPr>
        <w:pStyle w:val="Heading2"/>
      </w:pPr>
      <w:bookmarkStart w:id="20" w:name="_Toc243039335"/>
      <w:r>
        <w:t>Products</w:t>
      </w:r>
      <w:bookmarkEnd w:id="20"/>
    </w:p>
    <w:p w14:paraId="0489187B" w14:textId="77777777" w:rsidR="00326CF7" w:rsidRDefault="00CB0717">
      <w:r>
        <w:t>Address: /master-data/products | /master-data/products/new | /master-data/products/:productId</w:t>
      </w:r>
    </w:p>
    <w:p w14:paraId="1A7CCB40" w14:textId="77777777" w:rsidR="00326CF7" w:rsidRDefault="00CB0717">
      <w:r>
        <w:t>Define grades/products available to the plant or organization.</w:t>
      </w:r>
    </w:p>
    <w:p w14:paraId="408E224D" w14:textId="77777777" w:rsidR="00326CF7" w:rsidRDefault="00CB0717">
      <w:r>
        <w:t>Access: Read: canManageMasterData. Write: canWriteCodes.</w:t>
      </w:r>
    </w:p>
    <w:p w14:paraId="27C6CBD3" w14:textId="77777777" w:rsidR="00326CF7" w:rsidRDefault="00CB0717">
      <w:pPr>
        <w:pStyle w:val="Heading3"/>
      </w:pPr>
      <w:r>
        <w:t>Procedure</w:t>
      </w:r>
    </w:p>
    <w:p w14:paraId="10862E0E" w14:textId="77777777" w:rsidR="00326CF7" w:rsidRDefault="00CB0717">
      <w:r>
        <w:t>1. Select the intended plant and verify its breadcrumb before changing records.</w:t>
      </w:r>
    </w:p>
    <w:p w14:paraId="06A17EBF" w14:textId="77777777" w:rsidR="00326CF7" w:rsidRDefault="00CB0717">
      <w:r>
        <w:t>2. Create the required parent plant and any referenced records first.</w:t>
      </w:r>
    </w:p>
    <w:p w14:paraId="7C880694" w14:textId="77777777" w:rsidR="00326CF7" w:rsidRDefault="00CB0717">
      <w:r>
        <w:t>3. Create/edit, retire and restore are separate actions; record details handle row-version conflicts.</w:t>
      </w:r>
    </w:p>
    <w:p w14:paraId="09714784" w14:textId="77777777" w:rsidR="00326CF7" w:rsidRDefault="00CB0717">
      <w:r>
        <w:t>Sections: Product list; Identity; Availability; Legacy values</w:t>
      </w:r>
    </w:p>
    <w:p w14:paraId="59D14E38"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1F420D7" w14:textId="77777777">
        <w:trPr>
          <w:cantSplit/>
          <w:tblHeader/>
          <w:jc w:val="center"/>
        </w:trPr>
        <w:tc>
          <w:tcPr>
            <w:tcW w:w="2376" w:type="dxa"/>
            <w:shd w:val="clear" w:color="auto" w:fill="DCE6EF"/>
            <w:vAlign w:val="center"/>
          </w:tcPr>
          <w:p w14:paraId="4DB2AE2F" w14:textId="77777777" w:rsidR="00326CF7" w:rsidRDefault="00CB0717">
            <w:pPr>
              <w:keepNext/>
              <w:spacing w:after="60" w:line="245" w:lineRule="auto"/>
            </w:pPr>
            <w:r>
              <w:rPr>
                <w:b/>
                <w:sz w:val="20"/>
              </w:rPr>
              <w:t>Field</w:t>
            </w:r>
          </w:p>
        </w:tc>
        <w:tc>
          <w:tcPr>
            <w:tcW w:w="7704" w:type="dxa"/>
            <w:shd w:val="clear" w:color="auto" w:fill="DCE6EF"/>
            <w:vAlign w:val="center"/>
          </w:tcPr>
          <w:p w14:paraId="5AD113DE" w14:textId="77777777" w:rsidR="00326CF7" w:rsidRDefault="00CB0717">
            <w:pPr>
              <w:keepNext/>
              <w:spacing w:after="60" w:line="245" w:lineRule="auto"/>
            </w:pPr>
            <w:r>
              <w:rPr>
                <w:b/>
                <w:sz w:val="20"/>
              </w:rPr>
              <w:t>Entry and behavior</w:t>
            </w:r>
          </w:p>
        </w:tc>
      </w:tr>
      <w:tr w:rsidR="00326CF7" w14:paraId="3A10590D" w14:textId="77777777">
        <w:trPr>
          <w:cantSplit/>
          <w:jc w:val="center"/>
        </w:trPr>
        <w:tc>
          <w:tcPr>
            <w:tcW w:w="2376" w:type="dxa"/>
            <w:vAlign w:val="center"/>
          </w:tcPr>
          <w:p w14:paraId="2D9C8EE1" w14:textId="77777777" w:rsidR="00326CF7" w:rsidRDefault="00CB0717">
            <w:pPr>
              <w:spacing w:after="60" w:line="245" w:lineRule="auto"/>
            </w:pPr>
            <w:r>
              <w:rPr>
                <w:sz w:val="20"/>
              </w:rPr>
              <w:t>Status</w:t>
            </w:r>
          </w:p>
        </w:tc>
        <w:tc>
          <w:tcPr>
            <w:tcW w:w="7704" w:type="dxa"/>
            <w:vAlign w:val="center"/>
          </w:tcPr>
          <w:p w14:paraId="6A221F1C"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33A419D5" w14:textId="77777777">
        <w:trPr>
          <w:cantSplit/>
          <w:jc w:val="center"/>
        </w:trPr>
        <w:tc>
          <w:tcPr>
            <w:tcW w:w="2376" w:type="dxa"/>
            <w:vAlign w:val="center"/>
          </w:tcPr>
          <w:p w14:paraId="2035266F" w14:textId="77777777" w:rsidR="00326CF7" w:rsidRDefault="00CB0717">
            <w:pPr>
              <w:spacing w:after="60" w:line="245" w:lineRule="auto"/>
            </w:pPr>
            <w:r>
              <w:rPr>
                <w:sz w:val="20"/>
              </w:rPr>
              <w:t>Sort</w:t>
            </w:r>
          </w:p>
        </w:tc>
        <w:tc>
          <w:tcPr>
            <w:tcW w:w="7704" w:type="dxa"/>
            <w:vAlign w:val="center"/>
          </w:tcPr>
          <w:p w14:paraId="32103A94" w14:textId="77777777" w:rsidR="004465BA" w:rsidRDefault="00222D48">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326CF7" w14:paraId="7508C43C" w14:textId="77777777">
        <w:trPr>
          <w:cantSplit/>
          <w:jc w:val="center"/>
        </w:trPr>
        <w:tc>
          <w:tcPr>
            <w:tcW w:w="2376" w:type="dxa"/>
            <w:vAlign w:val="center"/>
          </w:tcPr>
          <w:p w14:paraId="397FC098" w14:textId="77777777" w:rsidR="00326CF7" w:rsidRDefault="00CB0717">
            <w:pPr>
              <w:spacing w:after="60" w:line="245" w:lineRule="auto"/>
            </w:pPr>
            <w:r>
              <w:rPr>
                <w:sz w:val="20"/>
              </w:rPr>
              <w:t>Name</w:t>
            </w:r>
          </w:p>
        </w:tc>
        <w:tc>
          <w:tcPr>
            <w:tcW w:w="7704" w:type="dxa"/>
            <w:vAlign w:val="center"/>
          </w:tcPr>
          <w:p w14:paraId="750C543E"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HDPE pipe grade</w:t>
            </w:r>
          </w:p>
        </w:tc>
      </w:tr>
      <w:tr w:rsidR="00326CF7" w14:paraId="3CB602AF" w14:textId="77777777">
        <w:trPr>
          <w:cantSplit/>
          <w:jc w:val="center"/>
        </w:trPr>
        <w:tc>
          <w:tcPr>
            <w:tcW w:w="2376" w:type="dxa"/>
            <w:vAlign w:val="center"/>
          </w:tcPr>
          <w:p w14:paraId="6C5D196C" w14:textId="77777777" w:rsidR="00326CF7" w:rsidRDefault="00CB0717">
            <w:pPr>
              <w:spacing w:after="60" w:line="245" w:lineRule="auto"/>
            </w:pPr>
            <w:r>
              <w:rPr>
                <w:sz w:val="20"/>
              </w:rPr>
              <w:t>Code</w:t>
            </w:r>
          </w:p>
        </w:tc>
        <w:tc>
          <w:tcPr>
            <w:tcW w:w="7704" w:type="dxa"/>
            <w:vAlign w:val="center"/>
          </w:tcPr>
          <w:p w14:paraId="4AA5262A"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Unique across the organisation's products.</w:t>
            </w:r>
            <w:r>
              <w:rPr>
                <w:sz w:val="20"/>
              </w:rPr>
              <w:br/>
              <w:t>Example: HDPE-PIPE</w:t>
            </w:r>
          </w:p>
        </w:tc>
      </w:tr>
      <w:tr w:rsidR="00326CF7" w14:paraId="6342AD43" w14:textId="77777777">
        <w:trPr>
          <w:cantSplit/>
          <w:jc w:val="center"/>
        </w:trPr>
        <w:tc>
          <w:tcPr>
            <w:tcW w:w="2376" w:type="dxa"/>
            <w:vAlign w:val="center"/>
          </w:tcPr>
          <w:p w14:paraId="2D91BCDB" w14:textId="77777777" w:rsidR="00326CF7" w:rsidRDefault="00CB0717">
            <w:pPr>
              <w:spacing w:after="60" w:line="245" w:lineRule="auto"/>
            </w:pPr>
            <w:r>
              <w:rPr>
                <w:sz w:val="20"/>
              </w:rPr>
              <w:lastRenderedPageBreak/>
              <w:t>Unit of measure</w:t>
            </w:r>
          </w:p>
        </w:tc>
        <w:tc>
          <w:tcPr>
            <w:tcW w:w="7704" w:type="dxa"/>
            <w:vAlign w:val="center"/>
          </w:tcPr>
          <w:p w14:paraId="4B06E9C3" w14:textId="77777777" w:rsidR="00326CF7" w:rsidRDefault="00CB0717">
            <w:pPr>
              <w:spacing w:after="60" w:line="245" w:lineRule="auto"/>
            </w:pPr>
            <w:r>
              <w:rPr>
                <w:sz w:val="20"/>
              </w:rPr>
              <w:t>text. Optional</w:t>
            </w:r>
            <w:r>
              <w:rPr>
                <w:sz w:val="20"/>
              </w:rPr>
              <w:br/>
              <w:t>Default: Blank on create; saved value on edit</w:t>
            </w:r>
            <w:r>
              <w:rPr>
                <w:sz w:val="20"/>
              </w:rPr>
              <w:br/>
              <w:t>Validation: Optional text up to 50 characters; API property uom.</w:t>
            </w:r>
            <w:r>
              <w:rPr>
                <w:sz w:val="20"/>
              </w:rPr>
              <w:br/>
              <w:t>Behavior: Shown in this form; changes are applied only by its save action.</w:t>
            </w:r>
          </w:p>
        </w:tc>
      </w:tr>
      <w:tr w:rsidR="00326CF7" w14:paraId="27F535D1" w14:textId="77777777">
        <w:trPr>
          <w:cantSplit/>
          <w:jc w:val="center"/>
        </w:trPr>
        <w:tc>
          <w:tcPr>
            <w:tcW w:w="2376" w:type="dxa"/>
            <w:vAlign w:val="center"/>
          </w:tcPr>
          <w:p w14:paraId="0FFDD1DD" w14:textId="77777777" w:rsidR="00326CF7" w:rsidRDefault="00CB0717">
            <w:pPr>
              <w:spacing w:after="60" w:line="245" w:lineRule="auto"/>
            </w:pPr>
            <w:r>
              <w:rPr>
                <w:sz w:val="20"/>
              </w:rPr>
              <w:t>Description</w:t>
            </w:r>
          </w:p>
        </w:tc>
        <w:tc>
          <w:tcPr>
            <w:tcW w:w="7704" w:type="dxa"/>
            <w:vAlign w:val="center"/>
          </w:tcPr>
          <w:p w14:paraId="1768BBB1" w14:textId="77777777" w:rsidR="00326CF7" w:rsidRDefault="00CB0717">
            <w:pPr>
              <w:spacing w:after="60" w:line="245" w:lineRule="auto"/>
            </w:pPr>
            <w:r>
              <w:rPr>
                <w:sz w:val="20"/>
              </w:rPr>
              <w:t>textarea.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326CF7" w14:paraId="53B602C4" w14:textId="77777777">
        <w:trPr>
          <w:cantSplit/>
          <w:jc w:val="center"/>
        </w:trPr>
        <w:tc>
          <w:tcPr>
            <w:tcW w:w="2376" w:type="dxa"/>
            <w:vAlign w:val="center"/>
          </w:tcPr>
          <w:p w14:paraId="051E5577" w14:textId="77777777" w:rsidR="00326CF7" w:rsidRDefault="00CB0717">
            <w:pPr>
              <w:spacing w:after="60" w:line="245" w:lineRule="auto"/>
            </w:pPr>
            <w:r>
              <w:rPr>
                <w:sz w:val="20"/>
              </w:rPr>
              <w:t>Standard cost (unconfirmed)</w:t>
            </w:r>
          </w:p>
        </w:tc>
        <w:tc>
          <w:tcPr>
            <w:tcW w:w="7704" w:type="dxa"/>
            <w:vAlign w:val="center"/>
          </w:tcPr>
          <w:p w14:paraId="77C17518" w14:textId="77777777" w:rsidR="00326CF7" w:rsidRDefault="00CB0717">
            <w:pPr>
              <w:spacing w:after="60" w:line="245" w:lineRule="auto"/>
            </w:pPr>
            <w:r>
              <w:rPr>
                <w:sz w:val="20"/>
              </w:rPr>
              <w:t>decimal. Optional</w:t>
            </w:r>
            <w:r>
              <w:rPr>
                <w:sz w:val="20"/>
              </w:rPr>
              <w:br/>
              <w:t>Default: Blank on create; saved value on edit</w:t>
            </w:r>
            <w:r>
              <w:rPr>
                <w:sz w:val="20"/>
              </w:rPr>
              <w:br/>
              <w:t>Validation: Optional non-negative decimal string: at most 11 integer and 4 fractional digits. Stored as legacyStandardCost; not used by v2 calculations.</w:t>
            </w:r>
            <w:r>
              <w:rPr>
                <w:sz w:val="20"/>
              </w:rPr>
              <w:br/>
              <w:t>Behavior: Legacy unconfirmed field; finance approved valuation is configured separately.</w:t>
            </w:r>
          </w:p>
        </w:tc>
      </w:tr>
    </w:tbl>
    <w:p w14:paraId="08950C85"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66217C2" w14:textId="77777777">
        <w:trPr>
          <w:cantSplit/>
          <w:tblHeader/>
          <w:jc w:val="center"/>
        </w:trPr>
        <w:tc>
          <w:tcPr>
            <w:tcW w:w="2880" w:type="dxa"/>
            <w:shd w:val="clear" w:color="auto" w:fill="DCE6EF"/>
            <w:vAlign w:val="center"/>
          </w:tcPr>
          <w:p w14:paraId="590E12B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BF02257" w14:textId="77777777" w:rsidR="00326CF7" w:rsidRDefault="00CB0717">
            <w:pPr>
              <w:keepNext/>
              <w:spacing w:after="60" w:line="245" w:lineRule="auto"/>
            </w:pPr>
            <w:r>
              <w:rPr>
                <w:b/>
                <w:sz w:val="20"/>
              </w:rPr>
              <w:t>Meaning and behavior</w:t>
            </w:r>
          </w:p>
        </w:tc>
      </w:tr>
      <w:tr w:rsidR="00326CF7" w14:paraId="081DE8D7" w14:textId="77777777">
        <w:trPr>
          <w:cantSplit/>
          <w:jc w:val="center"/>
        </w:trPr>
        <w:tc>
          <w:tcPr>
            <w:tcW w:w="2880" w:type="dxa"/>
            <w:vAlign w:val="center"/>
          </w:tcPr>
          <w:p w14:paraId="4C363123" w14:textId="77777777" w:rsidR="00326CF7" w:rsidRDefault="00CB0717">
            <w:pPr>
              <w:spacing w:after="60" w:line="245" w:lineRule="auto"/>
            </w:pPr>
            <w:r>
              <w:rPr>
                <w:sz w:val="20"/>
              </w:rPr>
              <w:t>Code; Name; Unit of measure; Available to; Status</w:t>
            </w:r>
          </w:p>
        </w:tc>
        <w:tc>
          <w:tcPr>
            <w:tcW w:w="7200" w:type="dxa"/>
            <w:vAlign w:val="center"/>
          </w:tcPr>
          <w:p w14:paraId="5607E661"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326CF7" w14:paraId="1BCC1AC4" w14:textId="77777777">
        <w:trPr>
          <w:cantSplit/>
          <w:jc w:val="center"/>
        </w:trPr>
        <w:tc>
          <w:tcPr>
            <w:tcW w:w="2880" w:type="dxa"/>
            <w:vAlign w:val="center"/>
          </w:tcPr>
          <w:p w14:paraId="7E7A2C29" w14:textId="77777777" w:rsidR="00326CF7" w:rsidRDefault="00CB0717">
            <w:pPr>
              <w:spacing w:after="60" w:line="245" w:lineRule="auto"/>
            </w:pPr>
            <w:r>
              <w:rPr>
                <w:sz w:val="20"/>
              </w:rPr>
              <w:t>Available to</w:t>
            </w:r>
          </w:p>
        </w:tc>
        <w:tc>
          <w:tcPr>
            <w:tcW w:w="7200" w:type="dxa"/>
            <w:vAlign w:val="center"/>
          </w:tcPr>
          <w:p w14:paraId="2FFD199B" w14:textId="77777777" w:rsidR="00326CF7" w:rsidRDefault="00CB0717">
            <w:pPr>
              <w:spacing w:after="60" w:line="245" w:lineRule="auto"/>
            </w:pPr>
            <w:r>
              <w:rPr>
                <w:sz w:val="20"/>
              </w:rPr>
              <w:t>radio on create; read only on edit. Required choice</w:t>
            </w:r>
            <w:r>
              <w:rPr>
                <w:sz w:val="20"/>
              </w:rPr>
              <w:br/>
              <w:t>Default: All plants of the organisation</w:t>
            </w:r>
            <w:r>
              <w:rPr>
                <w:sz w:val="20"/>
              </w:rPr>
              <w:br/>
              <w:t>Options: All plants of the organisation; This plant only</w:t>
            </w:r>
            <w:r>
              <w:rPr>
                <w:sz w:val="20"/>
              </w:rPr>
              <w:br/>
              <w:t>Validation: Server validates the supplied value and acting scope.</w:t>
            </w:r>
            <w:r>
              <w:rPr>
                <w:sz w:val="20"/>
              </w:rPr>
              <w:br/>
              <w:t>Behavior: The create request carries organization or plant availability. The edit request cannot change it.</w:t>
            </w:r>
          </w:p>
        </w:tc>
      </w:tr>
    </w:tbl>
    <w:p w14:paraId="002B8150" w14:textId="77777777" w:rsidR="00326CF7" w:rsidRDefault="00326CF7">
      <w:pPr>
        <w:spacing w:after="40"/>
      </w:pPr>
    </w:p>
    <w:p w14:paraId="200C7EB4"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ADFAE51" w14:textId="77777777">
        <w:trPr>
          <w:cantSplit/>
          <w:tblHeader/>
          <w:jc w:val="center"/>
        </w:trPr>
        <w:tc>
          <w:tcPr>
            <w:tcW w:w="2376" w:type="dxa"/>
            <w:shd w:val="clear" w:color="auto" w:fill="DCE6EF"/>
            <w:vAlign w:val="center"/>
          </w:tcPr>
          <w:p w14:paraId="1A65926A" w14:textId="77777777" w:rsidR="00326CF7" w:rsidRDefault="00CB0717">
            <w:pPr>
              <w:keepNext/>
              <w:spacing w:after="60" w:line="245" w:lineRule="auto"/>
            </w:pPr>
            <w:r>
              <w:rPr>
                <w:b/>
                <w:sz w:val="20"/>
              </w:rPr>
              <w:t>Field</w:t>
            </w:r>
          </w:p>
        </w:tc>
        <w:tc>
          <w:tcPr>
            <w:tcW w:w="7704" w:type="dxa"/>
            <w:shd w:val="clear" w:color="auto" w:fill="DCE6EF"/>
            <w:vAlign w:val="center"/>
          </w:tcPr>
          <w:p w14:paraId="45AEB843" w14:textId="77777777" w:rsidR="00326CF7" w:rsidRDefault="00CB0717">
            <w:pPr>
              <w:keepNext/>
              <w:spacing w:after="60" w:line="245" w:lineRule="auto"/>
            </w:pPr>
            <w:r>
              <w:rPr>
                <w:b/>
                <w:sz w:val="20"/>
              </w:rPr>
              <w:t>Entry and behavior</w:t>
            </w:r>
          </w:p>
        </w:tc>
      </w:tr>
      <w:tr w:rsidR="00326CF7" w14:paraId="4753E2FD" w14:textId="77777777">
        <w:trPr>
          <w:cantSplit/>
          <w:jc w:val="center"/>
        </w:trPr>
        <w:tc>
          <w:tcPr>
            <w:tcW w:w="2376" w:type="dxa"/>
            <w:vAlign w:val="center"/>
          </w:tcPr>
          <w:p w14:paraId="522F3A4F" w14:textId="77777777" w:rsidR="00326CF7" w:rsidRDefault="00CB0717">
            <w:pPr>
              <w:spacing w:after="60" w:line="245" w:lineRule="auto"/>
            </w:pPr>
            <w:r>
              <w:rPr>
                <w:sz w:val="20"/>
              </w:rPr>
              <w:t>Search products</w:t>
            </w:r>
          </w:p>
        </w:tc>
        <w:tc>
          <w:tcPr>
            <w:tcW w:w="7704" w:type="dxa"/>
            <w:vAlign w:val="center"/>
          </w:tcPr>
          <w:p w14:paraId="78DCBD37"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7837CF0F" w14:textId="77777777" w:rsidR="00326CF7" w:rsidRDefault="00326CF7">
      <w:pPr>
        <w:spacing w:after="40"/>
      </w:pPr>
    </w:p>
    <w:p w14:paraId="100F79C6"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19087E8" w14:textId="77777777">
        <w:trPr>
          <w:cantSplit/>
          <w:tblHeader/>
          <w:jc w:val="center"/>
        </w:trPr>
        <w:tc>
          <w:tcPr>
            <w:tcW w:w="2376" w:type="dxa"/>
            <w:shd w:val="clear" w:color="auto" w:fill="DCE6EF"/>
            <w:vAlign w:val="center"/>
          </w:tcPr>
          <w:p w14:paraId="3CBF5634" w14:textId="77777777" w:rsidR="00326CF7" w:rsidRDefault="00CB0717">
            <w:pPr>
              <w:keepNext/>
              <w:spacing w:after="60" w:line="245" w:lineRule="auto"/>
            </w:pPr>
            <w:r>
              <w:rPr>
                <w:b/>
                <w:sz w:val="20"/>
              </w:rPr>
              <w:t>Filter</w:t>
            </w:r>
          </w:p>
        </w:tc>
        <w:tc>
          <w:tcPr>
            <w:tcW w:w="7704" w:type="dxa"/>
            <w:shd w:val="clear" w:color="auto" w:fill="DCE6EF"/>
            <w:vAlign w:val="center"/>
          </w:tcPr>
          <w:p w14:paraId="135AE85A" w14:textId="77777777" w:rsidR="00326CF7" w:rsidRDefault="00CB0717">
            <w:pPr>
              <w:keepNext/>
              <w:spacing w:after="60" w:line="245" w:lineRule="auto"/>
            </w:pPr>
            <w:r>
              <w:rPr>
                <w:b/>
                <w:sz w:val="20"/>
              </w:rPr>
              <w:t>Effect and query</w:t>
            </w:r>
          </w:p>
        </w:tc>
      </w:tr>
      <w:tr w:rsidR="00326CF7" w14:paraId="2CBFBF0B" w14:textId="77777777">
        <w:trPr>
          <w:cantSplit/>
          <w:jc w:val="center"/>
        </w:trPr>
        <w:tc>
          <w:tcPr>
            <w:tcW w:w="2376" w:type="dxa"/>
            <w:vAlign w:val="center"/>
          </w:tcPr>
          <w:p w14:paraId="40BAA680" w14:textId="77777777" w:rsidR="00326CF7" w:rsidRDefault="00CB0717">
            <w:pPr>
              <w:spacing w:after="60" w:line="245" w:lineRule="auto"/>
            </w:pPr>
            <w:r>
              <w:rPr>
                <w:sz w:val="20"/>
              </w:rPr>
              <w:t>Search</w:t>
            </w:r>
          </w:p>
        </w:tc>
        <w:tc>
          <w:tcPr>
            <w:tcW w:w="7704" w:type="dxa"/>
            <w:vAlign w:val="center"/>
          </w:tcPr>
          <w:p w14:paraId="53924076" w14:textId="77777777" w:rsidR="00326CF7" w:rsidRDefault="00CB0717">
            <w:pPr>
              <w:spacing w:after="60" w:line="245" w:lineRule="auto"/>
            </w:pPr>
            <w:r>
              <w:rPr>
                <w:sz w:val="20"/>
              </w:rPr>
              <w:t>Search the selected resource on the server.</w:t>
            </w:r>
            <w:r>
              <w:rPr>
                <w:sz w:val="20"/>
              </w:rPr>
              <w:br/>
              <w:t>q</w:t>
            </w:r>
          </w:p>
        </w:tc>
      </w:tr>
      <w:tr w:rsidR="00326CF7" w14:paraId="4A7424FA" w14:textId="77777777">
        <w:trPr>
          <w:cantSplit/>
          <w:jc w:val="center"/>
        </w:trPr>
        <w:tc>
          <w:tcPr>
            <w:tcW w:w="2376" w:type="dxa"/>
            <w:vAlign w:val="center"/>
          </w:tcPr>
          <w:p w14:paraId="5310CA1C" w14:textId="77777777" w:rsidR="00326CF7" w:rsidRDefault="00CB0717">
            <w:pPr>
              <w:spacing w:after="60" w:line="245" w:lineRule="auto"/>
            </w:pPr>
            <w:r>
              <w:rPr>
                <w:sz w:val="20"/>
              </w:rPr>
              <w:lastRenderedPageBreak/>
              <w:t>Status</w:t>
            </w:r>
          </w:p>
        </w:tc>
        <w:tc>
          <w:tcPr>
            <w:tcW w:w="7704" w:type="dxa"/>
            <w:vAlign w:val="center"/>
          </w:tcPr>
          <w:p w14:paraId="46266817"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5A34DDFF" w14:textId="77777777">
        <w:trPr>
          <w:cantSplit/>
          <w:jc w:val="center"/>
        </w:trPr>
        <w:tc>
          <w:tcPr>
            <w:tcW w:w="2376" w:type="dxa"/>
            <w:vAlign w:val="center"/>
          </w:tcPr>
          <w:p w14:paraId="64BB76DD" w14:textId="77777777" w:rsidR="00326CF7" w:rsidRDefault="00CB0717">
            <w:pPr>
              <w:spacing w:after="60" w:line="245" w:lineRule="auto"/>
            </w:pPr>
            <w:r>
              <w:rPr>
                <w:sz w:val="20"/>
              </w:rPr>
              <w:t>Sort</w:t>
            </w:r>
          </w:p>
        </w:tc>
        <w:tc>
          <w:tcPr>
            <w:tcW w:w="7704" w:type="dxa"/>
            <w:vAlign w:val="center"/>
          </w:tcPr>
          <w:p w14:paraId="06CBF9A5" w14:textId="77777777" w:rsidR="00326CF7" w:rsidRDefault="00CB0717">
            <w:pPr>
              <w:spacing w:after="60" w:line="245" w:lineRule="auto"/>
            </w:pPr>
            <w:r>
              <w:rPr>
                <w:sz w:val="20"/>
              </w:rPr>
              <w:t>Sort by code, name or newest creation.</w:t>
            </w:r>
            <w:r>
              <w:rPr>
                <w:sz w:val="20"/>
              </w:rPr>
              <w:br/>
              <w:t>sort=code|name|-createdAt</w:t>
            </w:r>
          </w:p>
        </w:tc>
      </w:tr>
    </w:tbl>
    <w:p w14:paraId="39355C2D" w14:textId="77777777" w:rsidR="00326CF7" w:rsidRDefault="00326CF7">
      <w:pPr>
        <w:spacing w:after="40"/>
      </w:pPr>
    </w:p>
    <w:p w14:paraId="4F1DEA56" w14:textId="77777777" w:rsidR="00326CF7" w:rsidRDefault="00CB0717">
      <w:pPr>
        <w:pStyle w:val="Heading3"/>
      </w:pPr>
      <w:r>
        <w:t>Actions</w:t>
      </w:r>
    </w:p>
    <w:p w14:paraId="49B3C3BA" w14:textId="77777777" w:rsidR="00326CF7" w:rsidRDefault="00CB0717">
      <w:r>
        <w:rPr>
          <w:b/>
        </w:rPr>
        <w:t>Add product</w:t>
      </w:r>
      <w:r>
        <w:t>. Visible according to the page capability and record state; server authorization remains authoritative. Modify the selected draft row or open its editor; server persistence occurs only at the explicit save/import command.</w:t>
      </w:r>
    </w:p>
    <w:p w14:paraId="10689249" w14:textId="77777777" w:rsidR="00326CF7" w:rsidRDefault="00CB0717">
      <w:r>
        <w:t>Request: See the explicit workflow command for this editor; child-row changes remain local until the enclosing Save.</w:t>
      </w:r>
    </w:p>
    <w:p w14:paraId="16C0BA96" w14:textId="77777777" w:rsidR="00326CF7" w:rsidRDefault="00CB0717">
      <w:r>
        <w:rPr>
          <w:b/>
        </w:rPr>
        <w:t>Restore</w:t>
      </w:r>
      <w:r>
        <w:t>. Visible according to the page capability and record state; server authorization remains authoritative. Use the stated page workflow; loading/refusal feedback is retained until success or cancellation.</w:t>
      </w:r>
    </w:p>
    <w:p w14:paraId="7AC2CB94" w14:textId="77777777" w:rsidR="00326CF7" w:rsidRDefault="00CB0717">
      <w:r>
        <w:t>Request: Command belongs to the corresponding page workflow listed in this inventory.</w:t>
      </w:r>
    </w:p>
    <w:p w14:paraId="1E08EAB9"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57217BB8" w14:textId="77777777" w:rsidR="00326CF7" w:rsidRDefault="00CB0717">
      <w:r>
        <w:t>Request: Command belongs to the corresponding page workflow listed in this inventory.</w:t>
      </w:r>
    </w:p>
    <w:p w14:paraId="3A942ABE"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6138A040" w14:textId="77777777" w:rsidR="00326CF7" w:rsidRDefault="00CB0717">
      <w:r>
        <w:t>Request: Local form/dialog state; no save request</w:t>
      </w:r>
    </w:p>
    <w:p w14:paraId="5468A04C" w14:textId="77777777" w:rsidR="00326CF7" w:rsidRDefault="00CB0717">
      <w:r>
        <w:rPr>
          <w:b/>
        </w:rPr>
        <w:t>production profiles</w:t>
      </w:r>
      <w:r>
        <w:t>. Visible according to the page capability and record state; server authorization remains authoritative. Open the linked page.</w:t>
      </w:r>
    </w:p>
    <w:p w14:paraId="4CDA76C6" w14:textId="77777777" w:rsidR="00326CF7" w:rsidRDefault="00CB0717">
      <w:r>
        <w:t>Request: /planning?tab=profiles</w:t>
      </w:r>
    </w:p>
    <w:p w14:paraId="740B6ABC" w14:textId="77777777" w:rsidR="00326CF7" w:rsidRDefault="00CB0717">
      <w:r>
        <w:rPr>
          <w:b/>
        </w:rPr>
        <w:t>Create / Save changes</w:t>
      </w:r>
      <w:r>
        <w:t>. Writer capability; valid active record; required fields complete. Create a record or save edited fields; preserve concurrent-change refusal.</w:t>
      </w:r>
    </w:p>
    <w:p w14:paraId="750AA235" w14:textId="77777777" w:rsidR="00326CF7" w:rsidRDefault="00CB0717">
      <w:r>
        <w:t>Request: POST /api/v2/products; PATCH /api/v2/products/:id with If-Match</w:t>
      </w:r>
    </w:p>
    <w:p w14:paraId="33FDCB75" w14:textId="77777777" w:rsidR="00326CF7" w:rsidRDefault="00CB0717">
      <w:r>
        <w:rPr>
          <w:b/>
        </w:rPr>
        <w:t>Retire / Restore</w:t>
      </w:r>
      <w:r>
        <w:t>. Writer capability and lifecycle confirmation. Change record lifecycle without deleting its history.</w:t>
      </w:r>
    </w:p>
    <w:p w14:paraId="2A731941" w14:textId="77777777" w:rsidR="00326CF7" w:rsidRDefault="00CB0717">
      <w:r>
        <w:t>Request: POST /api/v2/products/:id/retire or /restore; Idempotency-Key</w:t>
      </w:r>
    </w:p>
    <w:p w14:paraId="1C9C8C9C" w14:textId="77777777" w:rsidR="00326CF7" w:rsidRDefault="00CB0717">
      <w:pPr>
        <w:pStyle w:val="Heading3"/>
      </w:pPr>
      <w:r>
        <w:t>Working logic</w:t>
      </w:r>
    </w:p>
    <w:p w14:paraId="3CCB06C7" w14:textId="77777777" w:rsidR="00326CF7" w:rsidRDefault="00CB0717">
      <w:pPr>
        <w:pStyle w:val="ListBullet"/>
      </w:pPr>
      <w:r>
        <w:t>Availability is immutable after creation. Organization products are visible across its plants, but production profiles and plans need a product of their own plant. Legacy unconfirmed standard cost is not a finance approval.</w:t>
      </w:r>
    </w:p>
    <w:p w14:paraId="53CFCC6B" w14:textId="77777777" w:rsidR="00326CF7" w:rsidRDefault="00CB0717">
      <w:r>
        <w:t>States to recognize: Loading and retryable read error; no data or permission refusal where applicable.; Write controls depend on the acting plant, capability, current lifecycle and server refusal.</w:t>
      </w:r>
    </w:p>
    <w:p w14:paraId="65E213B0" w14:textId="77777777" w:rsidR="00326CF7" w:rsidRDefault="00CB0717">
      <w:r>
        <w:rPr>
          <w:sz w:val="16"/>
        </w:rPr>
        <w:lastRenderedPageBreak/>
        <w:t>Source reference: src/features/master-data/products/products-page.tsx;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src/features/master-data/products/product-detail-page.tsx; src/features/master-data/components/lifecycle-actions.tsx; src/features/master-data/api/use-record-commands.ts; src/features/master-data/hooks/use-record-editor.ts; src/features/master-data/model/field-errors.ts; src/features/master-data/model/changed-fields.ts; src/features/master-data/products/product-form.tsx; src/features/master-data/components/form-actions.tsx; src/features/master-data/components/legacy-values.tsx; src/features/master-data/components/text-field.tsx; src/features/master-data/products/product-form-model.ts; server/pro-act-backend/src/v2/products/product-v2.dto.ts; src/features/master-data/products/product-form.tsx:64; server/pro-act-backend/src/v2/products/product-v2.dto.ts; src/features/master-data/products/product-form.tsx:65; server/pro-act-backend/src/v2/products/product-v2.dto.ts; src/features/master-data/products/product-form.tsx:67; server/pro-act-backend/src/v2/products/product-v2.dto.ts; src/features/master-data/products/product-form.tsx:68; server/pro-act-backend/src/v2/products/product-v2.dto.ts; src/features/master-data/products/product-form.tsx:71; server/pro-act-backend/src/v2/products/product-v2.dto.ts</w:t>
      </w:r>
    </w:p>
    <w:p w14:paraId="2D1A3994" w14:textId="77777777" w:rsidR="00326CF7" w:rsidRDefault="00CB0717">
      <w:pPr>
        <w:pStyle w:val="Heading2"/>
      </w:pPr>
      <w:bookmarkStart w:id="21" w:name="_Toc243039336"/>
      <w:r>
        <w:t>Plant hierarchy</w:t>
      </w:r>
      <w:bookmarkEnd w:id="21"/>
    </w:p>
    <w:p w14:paraId="621FB928" w14:textId="77777777" w:rsidR="00326CF7" w:rsidRDefault="00CB0717">
      <w:r>
        <w:t>Address: /master-data/hierarchy</w:t>
      </w:r>
    </w:p>
    <w:p w14:paraId="760F1DED" w14:textId="77777777" w:rsidR="00326CF7" w:rsidRDefault="00CB0717">
      <w:r>
        <w:t>Browse organization, plants, units and assets as one hierarchy.</w:t>
      </w:r>
    </w:p>
    <w:p w14:paraId="3CFC0A9A" w14:textId="77777777" w:rsidR="00326CF7" w:rsidRDefault="00CB0717">
      <w:r>
        <w:t>Access: canManageMasterData.</w:t>
      </w:r>
    </w:p>
    <w:p w14:paraId="2C2F9960" w14:textId="77777777" w:rsidR="00326CF7" w:rsidRDefault="00CB0717">
      <w:pPr>
        <w:pStyle w:val="Heading3"/>
      </w:pPr>
      <w:r>
        <w:t>Procedure</w:t>
      </w:r>
    </w:p>
    <w:p w14:paraId="391BD323" w14:textId="77777777" w:rsidR="00326CF7" w:rsidRDefault="00CB0717">
      <w:r>
        <w:t>1. Select the intended plant and verify its breadcrumb before changing records.</w:t>
      </w:r>
    </w:p>
    <w:p w14:paraId="7B7FC8B1" w14:textId="77777777" w:rsidR="00326CF7" w:rsidRDefault="00CB0717">
      <w:r>
        <w:t>Sections: Organization; Plants; Units; Assets</w:t>
      </w:r>
    </w:p>
    <w:p w14:paraId="70432C7A" w14:textId="77777777" w:rsidR="00326CF7" w:rsidRDefault="00CB0717">
      <w:pPr>
        <w:pStyle w:val="Heading3"/>
      </w:pPr>
      <w:r>
        <w:t>Hierarchy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B1B5685" w14:textId="77777777">
        <w:trPr>
          <w:cantSplit/>
          <w:tblHeader/>
          <w:jc w:val="center"/>
        </w:trPr>
        <w:tc>
          <w:tcPr>
            <w:tcW w:w="2376" w:type="dxa"/>
            <w:shd w:val="clear" w:color="auto" w:fill="DCE6EF"/>
            <w:vAlign w:val="center"/>
          </w:tcPr>
          <w:p w14:paraId="5C0E4007" w14:textId="77777777" w:rsidR="00326CF7" w:rsidRDefault="00CB0717">
            <w:pPr>
              <w:keepNext/>
              <w:spacing w:after="60" w:line="245" w:lineRule="auto"/>
            </w:pPr>
            <w:r>
              <w:rPr>
                <w:b/>
                <w:sz w:val="20"/>
              </w:rPr>
              <w:t>Field</w:t>
            </w:r>
          </w:p>
        </w:tc>
        <w:tc>
          <w:tcPr>
            <w:tcW w:w="7704" w:type="dxa"/>
            <w:shd w:val="clear" w:color="auto" w:fill="DCE6EF"/>
            <w:vAlign w:val="center"/>
          </w:tcPr>
          <w:p w14:paraId="29BB2230" w14:textId="77777777" w:rsidR="00326CF7" w:rsidRDefault="00CB0717">
            <w:pPr>
              <w:keepNext/>
              <w:spacing w:after="60" w:line="245" w:lineRule="auto"/>
            </w:pPr>
            <w:r>
              <w:rPr>
                <w:b/>
                <w:sz w:val="20"/>
              </w:rPr>
              <w:t>Entry and behavior</w:t>
            </w:r>
          </w:p>
        </w:tc>
      </w:tr>
      <w:tr w:rsidR="00326CF7" w14:paraId="38A0F60B" w14:textId="77777777">
        <w:trPr>
          <w:cantSplit/>
          <w:jc w:val="center"/>
        </w:trPr>
        <w:tc>
          <w:tcPr>
            <w:tcW w:w="2376" w:type="dxa"/>
            <w:vAlign w:val="center"/>
          </w:tcPr>
          <w:p w14:paraId="32D2DFF1" w14:textId="77777777" w:rsidR="00326CF7" w:rsidRDefault="00CB0717">
            <w:pPr>
              <w:spacing w:after="60" w:line="245" w:lineRule="auto"/>
            </w:pPr>
            <w:r>
              <w:rPr>
                <w:sz w:val="20"/>
              </w:rPr>
              <w:t>Search units and assets</w:t>
            </w:r>
          </w:p>
        </w:tc>
        <w:tc>
          <w:tcPr>
            <w:tcW w:w="7704" w:type="dxa"/>
            <w:vAlign w:val="center"/>
          </w:tcPr>
          <w:p w14:paraId="5EE60028" w14:textId="77777777" w:rsidR="00B704FA" w:rsidRDefault="000F30D7">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searches active units and assets of the selected plant by code or name on the server. Shows the first 20 of each with a more-matches hint; clearing the search restores the hierarchy tree.</w:t>
            </w:r>
          </w:p>
        </w:tc>
      </w:tr>
    </w:tbl>
    <w:p w14:paraId="120BD2F9"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6E05360" w14:textId="77777777">
        <w:trPr>
          <w:cantSplit/>
          <w:tblHeader/>
          <w:jc w:val="center"/>
        </w:trPr>
        <w:tc>
          <w:tcPr>
            <w:tcW w:w="2880" w:type="dxa"/>
            <w:shd w:val="clear" w:color="auto" w:fill="DCE6EF"/>
            <w:vAlign w:val="center"/>
          </w:tcPr>
          <w:p w14:paraId="6AA95F2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EB4BDBF" w14:textId="77777777" w:rsidR="00326CF7" w:rsidRDefault="00CB0717">
            <w:pPr>
              <w:keepNext/>
              <w:spacing w:after="60" w:line="245" w:lineRule="auto"/>
            </w:pPr>
            <w:r>
              <w:rPr>
                <w:b/>
                <w:sz w:val="20"/>
              </w:rPr>
              <w:t>Meaning and behavior</w:t>
            </w:r>
          </w:p>
        </w:tc>
      </w:tr>
      <w:tr w:rsidR="00326CF7" w14:paraId="12F00583" w14:textId="77777777">
        <w:trPr>
          <w:cantSplit/>
          <w:jc w:val="center"/>
        </w:trPr>
        <w:tc>
          <w:tcPr>
            <w:tcW w:w="2880" w:type="dxa"/>
            <w:vAlign w:val="center"/>
          </w:tcPr>
          <w:p w14:paraId="16EB87FB" w14:textId="77777777" w:rsidR="00326CF7" w:rsidRDefault="00CB0717">
            <w:pPr>
              <w:spacing w:after="60" w:line="245" w:lineRule="auto"/>
            </w:pPr>
            <w:r>
              <w:rPr>
                <w:sz w:val="20"/>
              </w:rPr>
              <w:t>Organization / plant / unit / asset name</w:t>
            </w:r>
          </w:p>
        </w:tc>
        <w:tc>
          <w:tcPr>
            <w:tcW w:w="7200" w:type="dxa"/>
            <w:vAlign w:val="center"/>
          </w:tcPr>
          <w:p w14:paraId="64CC76A2" w14:textId="77777777" w:rsidR="00326CF7" w:rsidRDefault="00CB0717">
            <w:pPr>
              <w:spacing w:after="60" w:line="245" w:lineRule="auto"/>
            </w:pPr>
            <w:r>
              <w:rPr>
                <w:sz w:val="20"/>
              </w:rPr>
              <w:t>read only. Display only</w:t>
            </w:r>
            <w:r>
              <w:rPr>
                <w:sz w:val="20"/>
              </w:rPr>
              <w:br/>
              <w:t>Default: Accessible server records</w:t>
            </w:r>
            <w:r>
              <w:rPr>
                <w:sz w:val="20"/>
              </w:rPr>
              <w:br/>
              <w:t>Validation: Server validates the supplied value and acting scope.</w:t>
            </w:r>
            <w:r>
              <w:rPr>
                <w:sz w:val="20"/>
              </w:rPr>
              <w:br/>
              <w:t>Behavior: Expand nodes and open linked record details.</w:t>
            </w:r>
          </w:p>
        </w:tc>
      </w:tr>
    </w:tbl>
    <w:p w14:paraId="1D103235" w14:textId="77777777" w:rsidR="00326CF7" w:rsidRDefault="00326CF7">
      <w:pPr>
        <w:spacing w:after="40"/>
      </w:pPr>
    </w:p>
    <w:p w14:paraId="1162D6E6"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E3C835A" w14:textId="77777777">
        <w:trPr>
          <w:cantSplit/>
          <w:tblHeader/>
          <w:jc w:val="center"/>
        </w:trPr>
        <w:tc>
          <w:tcPr>
            <w:tcW w:w="2376" w:type="dxa"/>
            <w:shd w:val="clear" w:color="auto" w:fill="DCE6EF"/>
            <w:vAlign w:val="center"/>
          </w:tcPr>
          <w:p w14:paraId="17DAFF83" w14:textId="77777777" w:rsidR="00326CF7" w:rsidRDefault="00CB0717">
            <w:pPr>
              <w:keepNext/>
              <w:spacing w:after="60" w:line="245" w:lineRule="auto"/>
            </w:pPr>
            <w:r>
              <w:rPr>
                <w:b/>
                <w:sz w:val="20"/>
              </w:rPr>
              <w:t>Filter</w:t>
            </w:r>
          </w:p>
        </w:tc>
        <w:tc>
          <w:tcPr>
            <w:tcW w:w="7704" w:type="dxa"/>
            <w:shd w:val="clear" w:color="auto" w:fill="DCE6EF"/>
            <w:vAlign w:val="center"/>
          </w:tcPr>
          <w:p w14:paraId="478902C8" w14:textId="77777777" w:rsidR="00326CF7" w:rsidRDefault="00CB0717">
            <w:pPr>
              <w:keepNext/>
              <w:spacing w:after="60" w:line="245" w:lineRule="auto"/>
            </w:pPr>
            <w:r>
              <w:rPr>
                <w:b/>
                <w:sz w:val="20"/>
              </w:rPr>
              <w:t>Effect and query</w:t>
            </w:r>
          </w:p>
        </w:tc>
      </w:tr>
      <w:tr w:rsidR="00326CF7" w14:paraId="796DF957" w14:textId="77777777">
        <w:trPr>
          <w:cantSplit/>
          <w:jc w:val="center"/>
        </w:trPr>
        <w:tc>
          <w:tcPr>
            <w:tcW w:w="2376" w:type="dxa"/>
            <w:vAlign w:val="center"/>
          </w:tcPr>
          <w:p w14:paraId="22880597" w14:textId="77777777" w:rsidR="00326CF7" w:rsidRDefault="00CB0717">
            <w:pPr>
              <w:spacing w:after="60" w:line="245" w:lineRule="auto"/>
            </w:pPr>
            <w:r>
              <w:rPr>
                <w:sz w:val="20"/>
              </w:rPr>
              <w:t>Search units and assets</w:t>
            </w:r>
          </w:p>
        </w:tc>
        <w:tc>
          <w:tcPr>
            <w:tcW w:w="7704" w:type="dxa"/>
            <w:vAlign w:val="center"/>
          </w:tcPr>
          <w:p w14:paraId="574B28ED" w14:textId="77777777" w:rsidR="00326CF7" w:rsidRDefault="00CB0717">
            <w:pPr>
              <w:spacing w:after="60" w:line="245" w:lineRule="auto"/>
            </w:pPr>
            <w:r>
              <w:rPr>
                <w:sz w:val="20"/>
              </w:rPr>
              <w:t>Search accessible unit and asset names/codes; clear to return to hierarchy.</w:t>
            </w:r>
            <w:r>
              <w:rPr>
                <w:sz w:val="20"/>
              </w:rPr>
              <w:br/>
              <w:t>Hierarchy search component query</w:t>
            </w:r>
          </w:p>
        </w:tc>
      </w:tr>
    </w:tbl>
    <w:p w14:paraId="0B03785E" w14:textId="77777777" w:rsidR="00326CF7" w:rsidRDefault="00326CF7">
      <w:pPr>
        <w:spacing w:after="40"/>
      </w:pPr>
    </w:p>
    <w:p w14:paraId="1F2D6812" w14:textId="77777777" w:rsidR="00326CF7" w:rsidRDefault="00CB0717">
      <w:pPr>
        <w:pStyle w:val="Heading3"/>
      </w:pPr>
      <w:r>
        <w:lastRenderedPageBreak/>
        <w:t>Actions</w:t>
      </w:r>
    </w:p>
    <w:p w14:paraId="2BFE3DAD" w14:textId="77777777" w:rsidR="00326CF7" w:rsidRDefault="00CB0717">
      <w:r>
        <w:rPr>
          <w:b/>
        </w:rPr>
        <w:t>Admin panel</w:t>
      </w:r>
      <w:r>
        <w:t>. Visible according to the page capability and record state; server authorization remains authoritative. Open the linked page.</w:t>
      </w:r>
    </w:p>
    <w:p w14:paraId="5390E618" w14:textId="77777777" w:rsidR="00326CF7" w:rsidRDefault="00CB0717">
      <w:r>
        <w:t>Request: /admin</w:t>
      </w:r>
    </w:p>
    <w:p w14:paraId="78D81529" w14:textId="77777777" w:rsidR="00326CF7" w:rsidRDefault="00CB0717">
      <w:r>
        <w:rPr>
          <w:b/>
        </w:rPr>
        <w:t>Open unit</w:t>
      </w:r>
      <w:r>
        <w:t>. Visible according to the page capability and record state; server authorization remains authoritative. Open the linked page.</w:t>
      </w:r>
    </w:p>
    <w:p w14:paraId="14B0BC0F" w14:textId="77777777" w:rsidR="00326CF7" w:rsidRDefault="00CB0717">
      <w:r>
        <w:t>Request: /master-data/units/:unitId</w:t>
      </w:r>
    </w:p>
    <w:p w14:paraId="5B2B5028" w14:textId="77777777" w:rsidR="00326CF7" w:rsidRDefault="00CB0717">
      <w:r>
        <w:rPr>
          <w:b/>
        </w:rPr>
        <w:t>Try again</w:t>
      </w:r>
      <w:r>
        <w:t>. Visible according to the page capability and record state; server authorization remains authoritative. Use the stated page workflow; loading/refusal feedback is retained until success or cancellation.</w:t>
      </w:r>
    </w:p>
    <w:p w14:paraId="27AEFE07" w14:textId="77777777" w:rsidR="00326CF7" w:rsidRDefault="00CB0717">
      <w:r>
        <w:t>Request: Command belongs to the corresponding page workflow listed in this inventory.</w:t>
      </w:r>
    </w:p>
    <w:p w14:paraId="7F5410CE" w14:textId="77777777" w:rsidR="00326CF7" w:rsidRDefault="00CB0717">
      <w:r>
        <w:rPr>
          <w:b/>
        </w:rPr>
        <w:t>Show more units</w:t>
      </w:r>
      <w:r>
        <w:t>. Visible according to the page capability and record state; server authorization remains authoritative. Use the stated page workflow; loading/refusal feedback is retained until success or cancellation.</w:t>
      </w:r>
    </w:p>
    <w:p w14:paraId="5715ACDD" w14:textId="77777777" w:rsidR="00326CF7" w:rsidRDefault="00CB0717">
      <w:r>
        <w:t>Request: Command belongs to the corresponding page workflow listed in this inventory.</w:t>
      </w:r>
    </w:p>
    <w:p w14:paraId="75958834" w14:textId="77777777" w:rsidR="00326CF7" w:rsidRDefault="00CB0717">
      <w:r>
        <w:rPr>
          <w:b/>
        </w:rPr>
        <w:t>Add unit</w:t>
      </w:r>
      <w:r>
        <w:t>. Visible according to the page capability and record state; server authorization remains authoritative. Modify the selected draft row or open its editor; server persistence occurs only at the explicit save/import command.</w:t>
      </w:r>
    </w:p>
    <w:p w14:paraId="04971EA4" w14:textId="77777777" w:rsidR="00326CF7" w:rsidRDefault="00CB0717">
      <w:r>
        <w:t>Request: See the explicit workflow command for this editor; child-row changes remain local until the enclosing Save.</w:t>
      </w:r>
    </w:p>
    <w:p w14:paraId="347F34D9" w14:textId="77777777" w:rsidR="00326CF7" w:rsidRDefault="00CB0717">
      <w:r>
        <w:rPr>
          <w:b/>
        </w:rPr>
        <w:t>Switch to this plant</w:t>
      </w:r>
      <w:r>
        <w:t>. Visible according to the page capability and record state; server authorization remains authoritative. Use the stated page workflow; loading/refusal feedback is retained until success or cancellation.</w:t>
      </w:r>
    </w:p>
    <w:p w14:paraId="0F1B3650" w14:textId="77777777" w:rsidR="00326CF7" w:rsidRDefault="00CB0717">
      <w:r>
        <w:t>Request: Command belongs to the corresponding page workflow listed in this inventory.</w:t>
      </w:r>
    </w:p>
    <w:p w14:paraId="21FF477F" w14:textId="77777777" w:rsidR="00326CF7" w:rsidRDefault="00CB0717">
      <w:r>
        <w:rPr>
          <w:b/>
        </w:rPr>
        <w:t>Open</w:t>
      </w:r>
      <w:r>
        <w:t>. Visible according to the page capability and record state; server authorization remains authoritative. Use the stated page workflow; loading/refusal feedback is retained until success or cancellation.</w:t>
      </w:r>
    </w:p>
    <w:p w14:paraId="5966A1F6" w14:textId="77777777" w:rsidR="00326CF7" w:rsidRDefault="00CB0717">
      <w:r>
        <w:t>Request: Command belongs to the corresponding page workflow listed in this inventory.</w:t>
      </w:r>
    </w:p>
    <w:p w14:paraId="51603781" w14:textId="77777777" w:rsidR="00326CF7" w:rsidRDefault="00CB0717">
      <w:r>
        <w:rPr>
          <w:b/>
        </w:rPr>
        <w:t>Show more assets</w:t>
      </w:r>
      <w:r>
        <w:t>. Visible according to the page capability and record state; server authorization remains authoritative. Use the stated page workflow; loading/refusal feedback is retained until success or cancellation.</w:t>
      </w:r>
    </w:p>
    <w:p w14:paraId="733E213C" w14:textId="77777777" w:rsidR="00326CF7" w:rsidRDefault="00CB0717">
      <w:r>
        <w:t>Request: Command belongs to the corresponding page workflow listed in this inventory.</w:t>
      </w:r>
    </w:p>
    <w:p w14:paraId="318DDEAD" w14:textId="77777777" w:rsidR="00326CF7" w:rsidRDefault="00CB0717">
      <w:r>
        <w:rPr>
          <w:b/>
        </w:rPr>
        <w:t>Add asset</w:t>
      </w:r>
      <w:r>
        <w:t>. Visible according to the page capability and record state; server authorization remains authoritative. Modify the selected draft row or open its editor; server persistence occurs only at the explicit save/import command.</w:t>
      </w:r>
    </w:p>
    <w:p w14:paraId="2AA471A2" w14:textId="77777777" w:rsidR="00326CF7" w:rsidRDefault="00CB0717">
      <w:r>
        <w:t>Request: See the explicit workflow command for this editor; child-row changes remain local until the enclosing Save.</w:t>
      </w:r>
    </w:p>
    <w:p w14:paraId="01A82514" w14:textId="77777777" w:rsidR="00326CF7" w:rsidRDefault="00CB0717">
      <w:pPr>
        <w:pStyle w:val="Heading3"/>
      </w:pPr>
      <w:r>
        <w:t>Working logic</w:t>
      </w:r>
    </w:p>
    <w:p w14:paraId="2AA31FD9" w14:textId="77777777" w:rsidR="00326CF7" w:rsidRDefault="00CB0717">
      <w:pPr>
        <w:pStyle w:val="ListBullet"/>
      </w:pPr>
      <w:r>
        <w:t>Hierarchy browsing does not move or create records. Search uses accessible units and assets only.</w:t>
      </w:r>
    </w:p>
    <w:p w14:paraId="4F09886C" w14:textId="77777777" w:rsidR="00326CF7" w:rsidRDefault="00CB0717">
      <w:r>
        <w:t>States to recognize: Loading and retryable read error; no data or permission refusal where applicable.; Write controls depend on the acting plant, capability, current lifecycle and server refusal.</w:t>
      </w:r>
    </w:p>
    <w:p w14:paraId="3BC36C3E" w14:textId="77777777" w:rsidR="00326CF7" w:rsidRDefault="00CB0717">
      <w:r>
        <w:rPr>
          <w:sz w:val="16"/>
        </w:rPr>
        <w:t>Source reference: src/features/master-data/hierarchy/hierarchy-page.tsx; src/features/master-data/components/master-data-layout.tsx; src/features/master-data/components/master-data-gate.tsx; src/features/master-data/components/master-data-nav.tsx; src/features/master-</w:t>
      </w:r>
      <w:r>
        <w:rPr>
          <w:sz w:val="16"/>
        </w:rPr>
        <w:lastRenderedPageBreak/>
        <w:t>data/components/master-data-sections.ts; src/features/master-data/hooks/use-master-data-writer.ts; src/features/master-data/hierarchy/hierarchy-node.tsx; src/features/master-data/hierarchy/hierarchy-search.tsx; src/features/master-data/api/master-data-types.ts; src/features/master-data/hierarchy/plant-node.tsx; src/features/master-data/hierarchy/unit-node.tsx</w:t>
      </w:r>
    </w:p>
    <w:p w14:paraId="531C4FF4" w14:textId="77777777" w:rsidR="00326CF7" w:rsidRDefault="00CB0717">
      <w:pPr>
        <w:pStyle w:val="Heading2"/>
      </w:pPr>
      <w:bookmarkStart w:id="22" w:name="_Toc243039337"/>
      <w:r>
        <w:t>RCA templates</w:t>
      </w:r>
      <w:bookmarkEnd w:id="22"/>
    </w:p>
    <w:p w14:paraId="00341DC9" w14:textId="77777777" w:rsidR="00326CF7" w:rsidRDefault="00CB0717">
      <w:r>
        <w:t>Address: /master-data/rca/templates | /master-data/rca/templates/new | /master-data/rca/templates/:templateId</w:t>
      </w:r>
    </w:p>
    <w:p w14:paraId="6A6748D6" w14:textId="77777777" w:rsidR="00326CF7" w:rsidRDefault="00CB0717">
      <w:r>
        <w:t>Maintain reusable RCA logic trees and default verification checklists.</w:t>
      </w:r>
    </w:p>
    <w:p w14:paraId="17622904" w14:textId="77777777" w:rsidR="00326CF7" w:rsidRDefault="00CB0717">
      <w:r>
        <w:t>Access: Read: canManageMasterData. Write: canWriteCodes.</w:t>
      </w:r>
    </w:p>
    <w:p w14:paraId="2BCC3634" w14:textId="77777777" w:rsidR="00326CF7" w:rsidRDefault="00CB0717">
      <w:pPr>
        <w:pStyle w:val="Heading3"/>
      </w:pPr>
      <w:r>
        <w:t>Procedure</w:t>
      </w:r>
    </w:p>
    <w:p w14:paraId="544821C3" w14:textId="77777777" w:rsidR="00326CF7" w:rsidRDefault="00CB0717">
      <w:r>
        <w:t>1. Select the intended plant and verify its breadcrumb before changing records.</w:t>
      </w:r>
    </w:p>
    <w:p w14:paraId="6E440A82" w14:textId="77777777" w:rsidR="00326CF7" w:rsidRDefault="00CB0717">
      <w:r>
        <w:t>2. Create the required parent plant and any referenced records first.</w:t>
      </w:r>
    </w:p>
    <w:p w14:paraId="435400CE" w14:textId="77777777" w:rsidR="00326CF7" w:rsidRDefault="00CB0717">
      <w:r>
        <w:t>3. Create/edit, retire and restore are separate actions; record details handle row-version conflicts.</w:t>
      </w:r>
    </w:p>
    <w:p w14:paraId="08AFC81D" w14:textId="77777777" w:rsidR="00326CF7" w:rsidRDefault="00CB0717">
      <w:r>
        <w:t>Sections: Templates; Details; Checklists; Logic tree; Node dialog; Move node dialog</w:t>
      </w:r>
    </w:p>
    <w:p w14:paraId="5A9CBBE1"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4A4FCF3" w14:textId="77777777">
        <w:trPr>
          <w:cantSplit/>
          <w:tblHeader/>
          <w:jc w:val="center"/>
        </w:trPr>
        <w:tc>
          <w:tcPr>
            <w:tcW w:w="2376" w:type="dxa"/>
            <w:shd w:val="clear" w:color="auto" w:fill="DCE6EF"/>
            <w:vAlign w:val="center"/>
          </w:tcPr>
          <w:p w14:paraId="49E07B2F" w14:textId="77777777" w:rsidR="00326CF7" w:rsidRDefault="00CB0717">
            <w:pPr>
              <w:keepNext/>
              <w:spacing w:after="60" w:line="245" w:lineRule="auto"/>
            </w:pPr>
            <w:r>
              <w:rPr>
                <w:b/>
                <w:sz w:val="20"/>
              </w:rPr>
              <w:t>Field</w:t>
            </w:r>
          </w:p>
        </w:tc>
        <w:tc>
          <w:tcPr>
            <w:tcW w:w="7704" w:type="dxa"/>
            <w:shd w:val="clear" w:color="auto" w:fill="DCE6EF"/>
            <w:vAlign w:val="center"/>
          </w:tcPr>
          <w:p w14:paraId="43E288C0" w14:textId="77777777" w:rsidR="00326CF7" w:rsidRDefault="00CB0717">
            <w:pPr>
              <w:keepNext/>
              <w:spacing w:after="60" w:line="245" w:lineRule="auto"/>
            </w:pPr>
            <w:r>
              <w:rPr>
                <w:b/>
                <w:sz w:val="20"/>
              </w:rPr>
              <w:t>Entry and behavior</w:t>
            </w:r>
          </w:p>
        </w:tc>
      </w:tr>
      <w:tr w:rsidR="00326CF7" w14:paraId="3C74DCC2" w14:textId="77777777">
        <w:trPr>
          <w:cantSplit/>
          <w:jc w:val="center"/>
        </w:trPr>
        <w:tc>
          <w:tcPr>
            <w:tcW w:w="2376" w:type="dxa"/>
            <w:vAlign w:val="center"/>
          </w:tcPr>
          <w:p w14:paraId="2888CFE5" w14:textId="77777777" w:rsidR="00326CF7" w:rsidRDefault="00CB0717">
            <w:pPr>
              <w:spacing w:after="60" w:line="245" w:lineRule="auto"/>
            </w:pPr>
            <w:r>
              <w:rPr>
                <w:sz w:val="20"/>
              </w:rPr>
              <w:t>Status</w:t>
            </w:r>
          </w:p>
        </w:tc>
        <w:tc>
          <w:tcPr>
            <w:tcW w:w="7704" w:type="dxa"/>
            <w:vAlign w:val="center"/>
          </w:tcPr>
          <w:p w14:paraId="239C40F6"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160BE010" w14:textId="77777777">
        <w:trPr>
          <w:cantSplit/>
          <w:jc w:val="center"/>
        </w:trPr>
        <w:tc>
          <w:tcPr>
            <w:tcW w:w="2376" w:type="dxa"/>
            <w:vAlign w:val="center"/>
          </w:tcPr>
          <w:p w14:paraId="6A45CB93" w14:textId="77777777" w:rsidR="00326CF7" w:rsidRDefault="00CB0717">
            <w:pPr>
              <w:spacing w:after="60" w:line="245" w:lineRule="auto"/>
            </w:pPr>
            <w:r>
              <w:rPr>
                <w:sz w:val="20"/>
              </w:rPr>
              <w:t>Sort</w:t>
            </w:r>
          </w:p>
        </w:tc>
        <w:tc>
          <w:tcPr>
            <w:tcW w:w="7704" w:type="dxa"/>
            <w:vAlign w:val="center"/>
          </w:tcPr>
          <w:p w14:paraId="129FC316" w14:textId="77777777" w:rsidR="004465BA" w:rsidRDefault="00222D48">
            <w:pPr>
              <w:spacing w:after="60" w:line="245" w:lineRule="auto"/>
            </w:pPr>
            <w:r>
              <w:rPr>
                <w:sz w:val="20"/>
              </w:rPr>
              <w:t>select. Choice; current/default selection supplied</w:t>
            </w:r>
            <w:r>
              <w:rPr>
                <w:sz w:val="20"/>
              </w:rPr>
              <w:br/>
              <w:t>Default: Name (A–Z)</w:t>
            </w:r>
            <w:r>
              <w:rPr>
                <w:sz w:val="20"/>
              </w:rPr>
              <w:br/>
              <w:t>Options: Name (A–Z); Newest first</w:t>
            </w:r>
            <w:r>
              <w:rPr>
                <w:sz w:val="20"/>
              </w:rPr>
              <w:br/>
              <w:t>Validation: Server validates the submitted field and acting scope.</w:t>
            </w:r>
            <w:r>
              <w:rPr>
                <w:sz w:val="20"/>
              </w:rPr>
              <w:br/>
              <w:t>Behavior: Updates the sort URL parameter and reloads this list in the selected order.</w:t>
            </w:r>
          </w:p>
        </w:tc>
      </w:tr>
    </w:tbl>
    <w:p w14:paraId="609F7AB6"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EB45DE5" w14:textId="77777777">
        <w:trPr>
          <w:cantSplit/>
          <w:tblHeader/>
          <w:jc w:val="center"/>
        </w:trPr>
        <w:tc>
          <w:tcPr>
            <w:tcW w:w="2880" w:type="dxa"/>
            <w:shd w:val="clear" w:color="auto" w:fill="DCE6EF"/>
            <w:vAlign w:val="center"/>
          </w:tcPr>
          <w:p w14:paraId="61337B1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F0645E7" w14:textId="77777777" w:rsidR="00326CF7" w:rsidRDefault="00CB0717">
            <w:pPr>
              <w:keepNext/>
              <w:spacing w:after="60" w:line="245" w:lineRule="auto"/>
            </w:pPr>
            <w:r>
              <w:rPr>
                <w:b/>
                <w:sz w:val="20"/>
              </w:rPr>
              <w:t>Meaning and behavior</w:t>
            </w:r>
          </w:p>
        </w:tc>
      </w:tr>
      <w:tr w:rsidR="00326CF7" w14:paraId="4BF40326" w14:textId="77777777">
        <w:trPr>
          <w:cantSplit/>
          <w:jc w:val="center"/>
        </w:trPr>
        <w:tc>
          <w:tcPr>
            <w:tcW w:w="2880" w:type="dxa"/>
            <w:vAlign w:val="center"/>
          </w:tcPr>
          <w:p w14:paraId="6883161F" w14:textId="77777777" w:rsidR="00326CF7" w:rsidRDefault="00CB0717">
            <w:pPr>
              <w:spacing w:after="60" w:line="245" w:lineRule="auto"/>
            </w:pPr>
            <w:r>
              <w:rPr>
                <w:sz w:val="20"/>
              </w:rPr>
              <w:t>Name; Category; Logic tree nodes; Checklists; Status</w:t>
            </w:r>
          </w:p>
        </w:tc>
        <w:tc>
          <w:tcPr>
            <w:tcW w:w="7200" w:type="dxa"/>
            <w:vAlign w:val="center"/>
          </w:tcPr>
          <w:p w14:paraId="07F48DE3"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B299FCB" w14:textId="77777777" w:rsidR="00326CF7" w:rsidRDefault="00326CF7">
      <w:pPr>
        <w:spacing w:after="40"/>
      </w:pPr>
    </w:p>
    <w:p w14:paraId="36E42A87" w14:textId="77777777" w:rsidR="00326CF7" w:rsidRDefault="00CB0717">
      <w:pPr>
        <w:pStyle w:val="Heading3"/>
      </w:pPr>
      <w:r>
        <w:lastRenderedPageBreak/>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1028263" w14:textId="77777777">
        <w:trPr>
          <w:cantSplit/>
          <w:tblHeader/>
          <w:jc w:val="center"/>
        </w:trPr>
        <w:tc>
          <w:tcPr>
            <w:tcW w:w="2376" w:type="dxa"/>
            <w:shd w:val="clear" w:color="auto" w:fill="DCE6EF"/>
            <w:vAlign w:val="center"/>
          </w:tcPr>
          <w:p w14:paraId="6A405994" w14:textId="77777777" w:rsidR="00326CF7" w:rsidRDefault="00CB0717">
            <w:pPr>
              <w:keepNext/>
              <w:spacing w:after="60" w:line="245" w:lineRule="auto"/>
            </w:pPr>
            <w:r>
              <w:rPr>
                <w:b/>
                <w:sz w:val="20"/>
              </w:rPr>
              <w:t>Field</w:t>
            </w:r>
          </w:p>
        </w:tc>
        <w:tc>
          <w:tcPr>
            <w:tcW w:w="7704" w:type="dxa"/>
            <w:shd w:val="clear" w:color="auto" w:fill="DCE6EF"/>
            <w:vAlign w:val="center"/>
          </w:tcPr>
          <w:p w14:paraId="41B9691E" w14:textId="77777777" w:rsidR="00326CF7" w:rsidRDefault="00CB0717">
            <w:pPr>
              <w:keepNext/>
              <w:spacing w:after="60" w:line="245" w:lineRule="auto"/>
            </w:pPr>
            <w:r>
              <w:rPr>
                <w:b/>
                <w:sz w:val="20"/>
              </w:rPr>
              <w:t>Entry and behavior</w:t>
            </w:r>
          </w:p>
        </w:tc>
      </w:tr>
      <w:tr w:rsidR="00326CF7" w14:paraId="18B7D054" w14:textId="77777777">
        <w:trPr>
          <w:cantSplit/>
          <w:jc w:val="center"/>
        </w:trPr>
        <w:tc>
          <w:tcPr>
            <w:tcW w:w="2376" w:type="dxa"/>
            <w:vAlign w:val="center"/>
          </w:tcPr>
          <w:p w14:paraId="5850C550" w14:textId="77777777" w:rsidR="00326CF7" w:rsidRDefault="00CB0717">
            <w:pPr>
              <w:spacing w:after="60" w:line="245" w:lineRule="auto"/>
            </w:pPr>
            <w:r>
              <w:rPr>
                <w:sz w:val="20"/>
              </w:rPr>
              <w:t>Name</w:t>
            </w:r>
          </w:p>
        </w:tc>
        <w:tc>
          <w:tcPr>
            <w:tcW w:w="7704" w:type="dxa"/>
            <w:vAlign w:val="center"/>
          </w:tcPr>
          <w:p w14:paraId="2DAE747E"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326CF7" w14:paraId="020E584E" w14:textId="77777777">
        <w:trPr>
          <w:cantSplit/>
          <w:jc w:val="center"/>
        </w:trPr>
        <w:tc>
          <w:tcPr>
            <w:tcW w:w="2376" w:type="dxa"/>
            <w:vAlign w:val="center"/>
          </w:tcPr>
          <w:p w14:paraId="5EBFF617" w14:textId="77777777" w:rsidR="00326CF7" w:rsidRDefault="00CB0717">
            <w:pPr>
              <w:spacing w:after="60" w:line="245" w:lineRule="auto"/>
            </w:pPr>
            <w:r>
              <w:rPr>
                <w:sz w:val="20"/>
              </w:rPr>
              <w:t>Category</w:t>
            </w:r>
          </w:p>
        </w:tc>
        <w:tc>
          <w:tcPr>
            <w:tcW w:w="7704" w:type="dxa"/>
            <w:vAlign w:val="center"/>
          </w:tcPr>
          <w:p w14:paraId="0550A674"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category up to 100 characters.</w:t>
            </w:r>
            <w:r>
              <w:rPr>
                <w:sz w:val="20"/>
              </w:rPr>
              <w:br/>
              <w:t>Behavior: e.g. Equipment failure</w:t>
            </w:r>
          </w:p>
        </w:tc>
      </w:tr>
      <w:tr w:rsidR="00326CF7" w14:paraId="2F7F6626" w14:textId="77777777">
        <w:trPr>
          <w:cantSplit/>
          <w:jc w:val="center"/>
        </w:trPr>
        <w:tc>
          <w:tcPr>
            <w:tcW w:w="2376" w:type="dxa"/>
            <w:vAlign w:val="center"/>
          </w:tcPr>
          <w:p w14:paraId="7B5E6998" w14:textId="77777777" w:rsidR="00326CF7" w:rsidRDefault="00CB0717">
            <w:pPr>
              <w:spacing w:after="60" w:line="245" w:lineRule="auto"/>
            </w:pPr>
            <w:r>
              <w:rPr>
                <w:sz w:val="20"/>
              </w:rPr>
              <w:t>Description</w:t>
            </w:r>
          </w:p>
        </w:tc>
        <w:tc>
          <w:tcPr>
            <w:tcW w:w="7704" w:type="dxa"/>
            <w:vAlign w:val="center"/>
          </w:tcPr>
          <w:p w14:paraId="7005F470" w14:textId="77777777" w:rsidR="00326CF7" w:rsidRDefault="00CB0717">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bl>
    <w:p w14:paraId="457E8437" w14:textId="77777777" w:rsidR="00326CF7" w:rsidRDefault="00326CF7">
      <w:pPr>
        <w:spacing w:after="40"/>
      </w:pPr>
    </w:p>
    <w:p w14:paraId="21A3059A" w14:textId="77777777" w:rsidR="00326CF7" w:rsidRDefault="00CB0717">
      <w:pPr>
        <w:pStyle w:val="Heading3"/>
      </w:pPr>
      <w:r>
        <w:t>Logic tree node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3F085DF" w14:textId="77777777">
        <w:trPr>
          <w:cantSplit/>
          <w:tblHeader/>
          <w:jc w:val="center"/>
        </w:trPr>
        <w:tc>
          <w:tcPr>
            <w:tcW w:w="2376" w:type="dxa"/>
            <w:shd w:val="clear" w:color="auto" w:fill="DCE6EF"/>
            <w:vAlign w:val="center"/>
          </w:tcPr>
          <w:p w14:paraId="061AB3B3" w14:textId="77777777" w:rsidR="00326CF7" w:rsidRDefault="00CB0717">
            <w:pPr>
              <w:keepNext/>
              <w:spacing w:after="60" w:line="245" w:lineRule="auto"/>
            </w:pPr>
            <w:r>
              <w:rPr>
                <w:b/>
                <w:sz w:val="20"/>
              </w:rPr>
              <w:t>Field</w:t>
            </w:r>
          </w:p>
        </w:tc>
        <w:tc>
          <w:tcPr>
            <w:tcW w:w="7704" w:type="dxa"/>
            <w:shd w:val="clear" w:color="auto" w:fill="DCE6EF"/>
            <w:vAlign w:val="center"/>
          </w:tcPr>
          <w:p w14:paraId="496C89D5" w14:textId="77777777" w:rsidR="00326CF7" w:rsidRDefault="00CB0717">
            <w:pPr>
              <w:keepNext/>
              <w:spacing w:after="60" w:line="245" w:lineRule="auto"/>
            </w:pPr>
            <w:r>
              <w:rPr>
                <w:b/>
                <w:sz w:val="20"/>
              </w:rPr>
              <w:t>Entry and behavior</w:t>
            </w:r>
          </w:p>
        </w:tc>
      </w:tr>
      <w:tr w:rsidR="00326CF7" w14:paraId="02B982F0" w14:textId="77777777">
        <w:trPr>
          <w:cantSplit/>
          <w:jc w:val="center"/>
        </w:trPr>
        <w:tc>
          <w:tcPr>
            <w:tcW w:w="2376" w:type="dxa"/>
            <w:vAlign w:val="center"/>
          </w:tcPr>
          <w:p w14:paraId="1D4C9F85" w14:textId="77777777" w:rsidR="00326CF7" w:rsidRDefault="00CB0717">
            <w:pPr>
              <w:spacing w:after="60" w:line="245" w:lineRule="auto"/>
            </w:pPr>
            <w:r>
              <w:rPr>
                <w:sz w:val="20"/>
              </w:rPr>
              <w:t>Move under</w:t>
            </w:r>
          </w:p>
        </w:tc>
        <w:tc>
          <w:tcPr>
            <w:tcW w:w="7704" w:type="dxa"/>
            <w:vAlign w:val="center"/>
          </w:tcPr>
          <w:p w14:paraId="1F906D30" w14:textId="77777777" w:rsidR="00326CF7" w:rsidRDefault="00CB0717">
            <w:pPr>
              <w:spacing w:after="60" w:line="245" w:lineRule="auto"/>
            </w:pPr>
            <w:r>
              <w:rPr>
                <w:sz w:val="20"/>
              </w:rPr>
              <w:t>select. Required choice</w:t>
            </w:r>
            <w:r>
              <w:rPr>
                <w:sz w:val="20"/>
              </w:rPr>
              <w:br/>
              <w:t>Default: Current parent, otherwise Top level</w:t>
            </w:r>
            <w:r>
              <w:rPr>
                <w:sz w:val="20"/>
              </w:rPr>
              <w:br/>
              <w:t>Options: Top level; Eligible nodes outside the selected subtree</w:t>
            </w:r>
            <w:r>
              <w:rPr>
                <w:sz w:val="20"/>
              </w:rPr>
              <w:br/>
              <w:t>Validation: Server validates the submitted field and acting scope.</w:t>
            </w:r>
            <w:r>
              <w:rPr>
                <w:sz w:val="20"/>
              </w:rPr>
              <w:br/>
              <w:t>Behavior: Move is disabled until the destination differs. Own subtree is excluded.</w:t>
            </w:r>
          </w:p>
        </w:tc>
      </w:tr>
      <w:tr w:rsidR="00326CF7" w14:paraId="6B0295C2" w14:textId="77777777">
        <w:trPr>
          <w:cantSplit/>
          <w:jc w:val="center"/>
        </w:trPr>
        <w:tc>
          <w:tcPr>
            <w:tcW w:w="2376" w:type="dxa"/>
            <w:vAlign w:val="center"/>
          </w:tcPr>
          <w:p w14:paraId="21E0E304" w14:textId="77777777" w:rsidR="00326CF7" w:rsidRDefault="00CB0717">
            <w:pPr>
              <w:spacing w:after="60" w:line="245" w:lineRule="auto"/>
            </w:pPr>
            <w:r>
              <w:rPr>
                <w:sz w:val="20"/>
              </w:rPr>
              <w:t>Name</w:t>
            </w:r>
          </w:p>
        </w:tc>
        <w:tc>
          <w:tcPr>
            <w:tcW w:w="7704" w:type="dxa"/>
            <w:vAlign w:val="center"/>
          </w:tcPr>
          <w:p w14:paraId="4B71E247"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326CF7" w14:paraId="33C5CC91" w14:textId="77777777">
        <w:trPr>
          <w:cantSplit/>
          <w:jc w:val="center"/>
        </w:trPr>
        <w:tc>
          <w:tcPr>
            <w:tcW w:w="2376" w:type="dxa"/>
            <w:vAlign w:val="center"/>
          </w:tcPr>
          <w:p w14:paraId="5D3816C1" w14:textId="77777777" w:rsidR="00326CF7" w:rsidRDefault="00CB0717">
            <w:pPr>
              <w:spacing w:after="60" w:line="245" w:lineRule="auto"/>
            </w:pPr>
            <w:r>
              <w:rPr>
                <w:sz w:val="20"/>
              </w:rPr>
              <w:t>Code</w:t>
            </w:r>
          </w:p>
        </w:tc>
        <w:tc>
          <w:tcPr>
            <w:tcW w:w="7704" w:type="dxa"/>
            <w:vAlign w:val="center"/>
          </w:tcPr>
          <w:p w14:paraId="4BCDDDE1"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Shown in this form; changes are applied only by its save action.</w:t>
            </w:r>
            <w:r>
              <w:rPr>
                <w:sz w:val="20"/>
              </w:rPr>
              <w:br/>
              <w:t>Example: HDPE-CHECK-01</w:t>
            </w:r>
          </w:p>
        </w:tc>
      </w:tr>
      <w:tr w:rsidR="00326CF7" w14:paraId="1B0B8A93" w14:textId="77777777">
        <w:trPr>
          <w:cantSplit/>
          <w:jc w:val="center"/>
        </w:trPr>
        <w:tc>
          <w:tcPr>
            <w:tcW w:w="2376" w:type="dxa"/>
            <w:vAlign w:val="center"/>
          </w:tcPr>
          <w:p w14:paraId="4645A99F" w14:textId="77777777" w:rsidR="00326CF7" w:rsidRDefault="00CB0717">
            <w:pPr>
              <w:spacing w:after="60" w:line="245" w:lineRule="auto"/>
            </w:pPr>
            <w:r>
              <w:rPr>
                <w:sz w:val="20"/>
              </w:rPr>
              <w:t>Category</w:t>
            </w:r>
          </w:p>
        </w:tc>
        <w:tc>
          <w:tcPr>
            <w:tcW w:w="7704" w:type="dxa"/>
            <w:vAlign w:val="center"/>
          </w:tcPr>
          <w:p w14:paraId="79891585" w14:textId="77777777" w:rsidR="00326CF7" w:rsidRDefault="00CB0717">
            <w:pPr>
              <w:spacing w:after="60" w:line="245" w:lineRule="auto"/>
            </w:pPr>
            <w:r>
              <w:rPr>
                <w:sz w:val="20"/>
              </w:rPr>
              <w:t>select. Required</w:t>
            </w:r>
            <w:r>
              <w:rPr>
                <w:sz w:val="20"/>
              </w:rPr>
              <w:br/>
              <w:t>Default: Equipment</w:t>
            </w:r>
            <w:r>
              <w:rPr>
                <w:sz w:val="20"/>
              </w:rPr>
              <w:br/>
              <w:t>Options: Equipment; Process; Material; Personnel; Environment; Method</w:t>
            </w:r>
            <w:r>
              <w:rPr>
                <w:sz w:val="20"/>
              </w:rPr>
              <w:br/>
              <w:t>Validation: Server validates the submitted field and acting scope.</w:t>
            </w:r>
            <w:r>
              <w:rPr>
                <w:sz w:val="20"/>
              </w:rPr>
              <w:br/>
              <w:t>Behavior: Shown in this form; changes are applied only by its save action.</w:t>
            </w:r>
          </w:p>
        </w:tc>
      </w:tr>
      <w:tr w:rsidR="00326CF7" w14:paraId="00BFADB6" w14:textId="77777777">
        <w:trPr>
          <w:cantSplit/>
          <w:jc w:val="center"/>
        </w:trPr>
        <w:tc>
          <w:tcPr>
            <w:tcW w:w="2376" w:type="dxa"/>
            <w:vAlign w:val="center"/>
          </w:tcPr>
          <w:p w14:paraId="24CFFB9A" w14:textId="77777777" w:rsidR="00326CF7" w:rsidRDefault="00CB0717">
            <w:pPr>
              <w:spacing w:after="60" w:line="245" w:lineRule="auto"/>
            </w:pPr>
            <w:r>
              <w:rPr>
                <w:sz w:val="20"/>
              </w:rPr>
              <w:t>Description</w:t>
            </w:r>
          </w:p>
        </w:tc>
        <w:tc>
          <w:tcPr>
            <w:tcW w:w="7704" w:type="dxa"/>
            <w:vAlign w:val="center"/>
          </w:tcPr>
          <w:p w14:paraId="59F40063" w14:textId="77777777" w:rsidR="00326CF7" w:rsidRDefault="00CB0717">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bl>
    <w:p w14:paraId="5477C721" w14:textId="77777777" w:rsidR="00326CF7" w:rsidRDefault="00326CF7">
      <w:pPr>
        <w:spacing w:after="40"/>
      </w:pPr>
    </w:p>
    <w:p w14:paraId="121F16AF"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CD6F69C" w14:textId="77777777">
        <w:trPr>
          <w:cantSplit/>
          <w:tblHeader/>
          <w:jc w:val="center"/>
        </w:trPr>
        <w:tc>
          <w:tcPr>
            <w:tcW w:w="2376" w:type="dxa"/>
            <w:shd w:val="clear" w:color="auto" w:fill="DCE6EF"/>
            <w:vAlign w:val="center"/>
          </w:tcPr>
          <w:p w14:paraId="4DB5E069" w14:textId="77777777" w:rsidR="00326CF7" w:rsidRDefault="00CB0717">
            <w:pPr>
              <w:keepNext/>
              <w:spacing w:after="60" w:line="245" w:lineRule="auto"/>
            </w:pPr>
            <w:r>
              <w:rPr>
                <w:b/>
                <w:sz w:val="20"/>
              </w:rPr>
              <w:t>Field</w:t>
            </w:r>
          </w:p>
        </w:tc>
        <w:tc>
          <w:tcPr>
            <w:tcW w:w="7704" w:type="dxa"/>
            <w:shd w:val="clear" w:color="auto" w:fill="DCE6EF"/>
            <w:vAlign w:val="center"/>
          </w:tcPr>
          <w:p w14:paraId="556EF5C2" w14:textId="77777777" w:rsidR="00326CF7" w:rsidRDefault="00CB0717">
            <w:pPr>
              <w:keepNext/>
              <w:spacing w:after="60" w:line="245" w:lineRule="auto"/>
            </w:pPr>
            <w:r>
              <w:rPr>
                <w:b/>
                <w:sz w:val="20"/>
              </w:rPr>
              <w:t>Entry and behavior</w:t>
            </w:r>
          </w:p>
        </w:tc>
      </w:tr>
      <w:tr w:rsidR="00326CF7" w14:paraId="4E80FF66" w14:textId="77777777">
        <w:trPr>
          <w:cantSplit/>
          <w:jc w:val="center"/>
        </w:trPr>
        <w:tc>
          <w:tcPr>
            <w:tcW w:w="2376" w:type="dxa"/>
            <w:vAlign w:val="center"/>
          </w:tcPr>
          <w:p w14:paraId="7DBF7E0F" w14:textId="77777777" w:rsidR="00326CF7" w:rsidRDefault="00CB0717">
            <w:pPr>
              <w:spacing w:after="60" w:line="245" w:lineRule="auto"/>
            </w:pPr>
            <w:r>
              <w:rPr>
                <w:sz w:val="20"/>
              </w:rPr>
              <w:t>Search templates</w:t>
            </w:r>
          </w:p>
        </w:tc>
        <w:tc>
          <w:tcPr>
            <w:tcW w:w="7704" w:type="dxa"/>
            <w:vAlign w:val="center"/>
          </w:tcPr>
          <w:p w14:paraId="3653F8EA"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45D2D674" w14:textId="77777777" w:rsidR="00326CF7" w:rsidRDefault="00326CF7">
      <w:pPr>
        <w:spacing w:after="40"/>
      </w:pPr>
    </w:p>
    <w:p w14:paraId="4479F748" w14:textId="77777777" w:rsidR="00326CF7" w:rsidRDefault="00CB0717">
      <w:pPr>
        <w:pStyle w:val="Heading3"/>
      </w:pPr>
      <w:r>
        <w:t>Checklists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F00EE34" w14:textId="77777777">
        <w:trPr>
          <w:cantSplit/>
          <w:tblHeader/>
          <w:jc w:val="center"/>
        </w:trPr>
        <w:tc>
          <w:tcPr>
            <w:tcW w:w="2376" w:type="dxa"/>
            <w:shd w:val="clear" w:color="auto" w:fill="DCE6EF"/>
            <w:vAlign w:val="center"/>
          </w:tcPr>
          <w:p w14:paraId="16106884" w14:textId="77777777" w:rsidR="00326CF7" w:rsidRDefault="00CB0717">
            <w:pPr>
              <w:keepNext/>
              <w:spacing w:after="60" w:line="245" w:lineRule="auto"/>
            </w:pPr>
            <w:r>
              <w:rPr>
                <w:b/>
                <w:sz w:val="20"/>
              </w:rPr>
              <w:t>Field</w:t>
            </w:r>
          </w:p>
        </w:tc>
        <w:tc>
          <w:tcPr>
            <w:tcW w:w="7704" w:type="dxa"/>
            <w:shd w:val="clear" w:color="auto" w:fill="DCE6EF"/>
            <w:vAlign w:val="center"/>
          </w:tcPr>
          <w:p w14:paraId="0E863DE3" w14:textId="77777777" w:rsidR="00326CF7" w:rsidRDefault="00CB0717">
            <w:pPr>
              <w:keepNext/>
              <w:spacing w:after="60" w:line="245" w:lineRule="auto"/>
            </w:pPr>
            <w:r>
              <w:rPr>
                <w:b/>
                <w:sz w:val="20"/>
              </w:rPr>
              <w:t>Entry and behavior</w:t>
            </w:r>
          </w:p>
        </w:tc>
      </w:tr>
      <w:tr w:rsidR="00326CF7" w14:paraId="0B545C5A" w14:textId="77777777">
        <w:trPr>
          <w:cantSplit/>
          <w:jc w:val="center"/>
        </w:trPr>
        <w:tc>
          <w:tcPr>
            <w:tcW w:w="2376" w:type="dxa"/>
            <w:vAlign w:val="center"/>
          </w:tcPr>
          <w:p w14:paraId="71BF1854" w14:textId="77777777" w:rsidR="00326CF7" w:rsidRDefault="00CB0717">
            <w:pPr>
              <w:spacing w:after="60" w:line="245" w:lineRule="auto"/>
            </w:pPr>
            <w:r>
              <w:rPr>
                <w:sz w:val="20"/>
              </w:rPr>
              <w:t>Verification checklists</w:t>
            </w:r>
          </w:p>
        </w:tc>
        <w:tc>
          <w:tcPr>
            <w:tcW w:w="7704" w:type="dxa"/>
            <w:vAlign w:val="center"/>
          </w:tcPr>
          <w:p w14:paraId="4B154DBE" w14:textId="77777777" w:rsidR="00326CF7" w:rsidRDefault="00CB0717">
            <w:pPr>
              <w:spacing w:after="60" w:line="245" w:lineRule="auto"/>
            </w:pPr>
            <w:r>
              <w:rPr>
                <w:sz w:val="20"/>
              </w:rPr>
              <w:t>checkbox list. Optional</w:t>
            </w:r>
            <w:r>
              <w:rPr>
                <w:sz w:val="20"/>
              </w:rPr>
              <w:br/>
              <w:t>Default: None on create; saved IDs on edit</w:t>
            </w:r>
            <w:r>
              <w:rPr>
                <w:sz w:val="20"/>
              </w:rPr>
              <w:br/>
              <w:t>Options: Active verification checklists</w:t>
            </w:r>
            <w:r>
              <w:rPr>
                <w:sz w:val="20"/>
              </w:rPr>
              <w:br/>
              <w:t>Validation: At most 50 active checklist UUIDs in the acting plant.</w:t>
            </w:r>
            <w:r>
              <w:rPr>
                <w:sz w:val="20"/>
              </w:rPr>
              <w:br/>
              <w:t>Behavior: Attach reusable checklists to newly created cases from this template.</w:t>
            </w:r>
          </w:p>
        </w:tc>
      </w:tr>
    </w:tbl>
    <w:p w14:paraId="3E679281" w14:textId="77777777" w:rsidR="00326CF7" w:rsidRDefault="00326CF7">
      <w:pPr>
        <w:spacing w:after="40"/>
      </w:pPr>
    </w:p>
    <w:p w14:paraId="266C4657" w14:textId="77777777" w:rsidR="00326CF7" w:rsidRDefault="00CB0717">
      <w:pPr>
        <w:pStyle w:val="Heading3"/>
      </w:pPr>
      <w:r>
        <w:t>Logic tree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733FC05" w14:textId="77777777">
        <w:trPr>
          <w:cantSplit/>
          <w:tblHeader/>
          <w:jc w:val="center"/>
        </w:trPr>
        <w:tc>
          <w:tcPr>
            <w:tcW w:w="2880" w:type="dxa"/>
            <w:shd w:val="clear" w:color="auto" w:fill="DCE6EF"/>
            <w:vAlign w:val="center"/>
          </w:tcPr>
          <w:p w14:paraId="22D34B8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F053E4E" w14:textId="77777777" w:rsidR="00326CF7" w:rsidRDefault="00CB0717">
            <w:pPr>
              <w:keepNext/>
              <w:spacing w:after="60" w:line="245" w:lineRule="auto"/>
            </w:pPr>
            <w:r>
              <w:rPr>
                <w:b/>
                <w:sz w:val="20"/>
              </w:rPr>
              <w:t>Meaning and behavior</w:t>
            </w:r>
          </w:p>
        </w:tc>
      </w:tr>
      <w:tr w:rsidR="00326CF7" w14:paraId="40BB6DEF" w14:textId="77777777">
        <w:trPr>
          <w:cantSplit/>
          <w:jc w:val="center"/>
        </w:trPr>
        <w:tc>
          <w:tcPr>
            <w:tcW w:w="2880" w:type="dxa"/>
            <w:vAlign w:val="center"/>
          </w:tcPr>
          <w:p w14:paraId="105822D0" w14:textId="77777777" w:rsidR="00326CF7" w:rsidRDefault="00CB0717">
            <w:pPr>
              <w:spacing w:after="60" w:line="245" w:lineRule="auto"/>
            </w:pPr>
            <w:r>
              <w:rPr>
                <w:sz w:val="20"/>
              </w:rPr>
              <w:t>Logic-tree node label and hierarchy</w:t>
            </w:r>
          </w:p>
        </w:tc>
        <w:tc>
          <w:tcPr>
            <w:tcW w:w="7200" w:type="dxa"/>
            <w:vAlign w:val="center"/>
          </w:tcPr>
          <w:p w14:paraId="203C349F" w14:textId="77777777" w:rsidR="00326CF7" w:rsidRDefault="00CB0717">
            <w:pPr>
              <w:spacing w:after="60" w:line="245" w:lineRule="auto"/>
            </w:pPr>
            <w:r>
              <w:rPr>
                <w:sz w:val="20"/>
              </w:rPr>
              <w:t>read only. Display only</w:t>
            </w:r>
            <w:r>
              <w:rPr>
                <w:sz w:val="20"/>
              </w:rPr>
              <w:br/>
              <w:t>Default: Stored tree</w:t>
            </w:r>
            <w:r>
              <w:rPr>
                <w:sz w:val="20"/>
              </w:rPr>
              <w:br/>
              <w:t>Validation: Server validates the supplied value and acting scope.</w:t>
            </w:r>
            <w:r>
              <w:rPr>
                <w:sz w:val="20"/>
              </w:rPr>
              <w:br/>
              <w:t>Behavior: Node actions add child, edit, remove subtree, move among siblings or move under another eligible node.</w:t>
            </w:r>
          </w:p>
        </w:tc>
      </w:tr>
    </w:tbl>
    <w:p w14:paraId="7175502C" w14:textId="77777777" w:rsidR="00326CF7" w:rsidRDefault="00326CF7">
      <w:pPr>
        <w:spacing w:after="40"/>
      </w:pPr>
    </w:p>
    <w:p w14:paraId="3C91ACD5" w14:textId="77777777" w:rsidR="00326CF7" w:rsidRDefault="00CB0717">
      <w:pPr>
        <w:pStyle w:val="Heading3"/>
      </w:pPr>
      <w:r>
        <w:t>Import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ABCDAFF" w14:textId="77777777">
        <w:trPr>
          <w:cantSplit/>
          <w:tblHeader/>
          <w:jc w:val="center"/>
        </w:trPr>
        <w:tc>
          <w:tcPr>
            <w:tcW w:w="2376" w:type="dxa"/>
            <w:shd w:val="clear" w:color="auto" w:fill="DCE6EF"/>
            <w:vAlign w:val="center"/>
          </w:tcPr>
          <w:p w14:paraId="3BA0432B" w14:textId="77777777" w:rsidR="00326CF7" w:rsidRDefault="00CB0717">
            <w:pPr>
              <w:keepNext/>
              <w:spacing w:after="60" w:line="245" w:lineRule="auto"/>
            </w:pPr>
            <w:r>
              <w:rPr>
                <w:b/>
                <w:sz w:val="20"/>
              </w:rPr>
              <w:t>Field</w:t>
            </w:r>
          </w:p>
        </w:tc>
        <w:tc>
          <w:tcPr>
            <w:tcW w:w="7704" w:type="dxa"/>
            <w:shd w:val="clear" w:color="auto" w:fill="DCE6EF"/>
            <w:vAlign w:val="center"/>
          </w:tcPr>
          <w:p w14:paraId="0E3D8FA8" w14:textId="77777777" w:rsidR="00326CF7" w:rsidRDefault="00CB0717">
            <w:pPr>
              <w:keepNext/>
              <w:spacing w:after="60" w:line="245" w:lineRule="auto"/>
            </w:pPr>
            <w:r>
              <w:rPr>
                <w:b/>
                <w:sz w:val="20"/>
              </w:rPr>
              <w:t>Entry and behavior</w:t>
            </w:r>
          </w:p>
        </w:tc>
      </w:tr>
      <w:tr w:rsidR="00326CF7" w14:paraId="2710416B" w14:textId="77777777">
        <w:trPr>
          <w:cantSplit/>
          <w:jc w:val="center"/>
        </w:trPr>
        <w:tc>
          <w:tcPr>
            <w:tcW w:w="2376" w:type="dxa"/>
            <w:vAlign w:val="center"/>
          </w:tcPr>
          <w:p w14:paraId="6A2A66F7" w14:textId="77777777" w:rsidR="00326CF7" w:rsidRDefault="00CB0717">
            <w:pPr>
              <w:spacing w:after="60" w:line="245" w:lineRule="auto"/>
            </w:pPr>
            <w:r>
              <w:rPr>
                <w:sz w:val="20"/>
              </w:rPr>
              <w:t>Import JSON file</w:t>
            </w:r>
          </w:p>
        </w:tc>
        <w:tc>
          <w:tcPr>
            <w:tcW w:w="7704" w:type="dxa"/>
            <w:vAlign w:val="center"/>
          </w:tcPr>
          <w:p w14:paraId="77BCF502" w14:textId="77777777" w:rsidR="00326CF7" w:rsidRDefault="00CB0717">
            <w:pPr>
              <w:spacing w:after="60" w:line="245" w:lineRule="auto"/>
            </w:pPr>
            <w:r>
              <w:rPr>
                <w:sz w:val="20"/>
              </w:rPr>
              <w:t>file. Optional</w:t>
            </w:r>
            <w:r>
              <w:rPr>
                <w:sz w:val="20"/>
              </w:rPr>
              <w:br/>
              <w:t>Default: No file selected</w:t>
            </w:r>
            <w:r>
              <w:rPr>
                <w:sz w:val="20"/>
              </w:rPr>
              <w:br/>
              <w:t>Validation: application/json; parsed records are checked; invalid or already used codes are counted as skipped.</w:t>
            </w:r>
            <w:r>
              <w:rPr>
                <w:sz w:val="20"/>
              </w:rPr>
              <w:br/>
              <w:t>Behavior: Import creates valid records and reports created/skipped totals; export downloads the source definitions.</w:t>
            </w:r>
          </w:p>
        </w:tc>
      </w:tr>
      <w:tr w:rsidR="00326CF7" w14:paraId="12C25F64" w14:textId="77777777">
        <w:trPr>
          <w:cantSplit/>
          <w:jc w:val="center"/>
        </w:trPr>
        <w:tc>
          <w:tcPr>
            <w:tcW w:w="2376" w:type="dxa"/>
            <w:vAlign w:val="center"/>
          </w:tcPr>
          <w:p w14:paraId="35AA6ABB" w14:textId="77777777" w:rsidR="00326CF7" w:rsidRDefault="00CB0717">
            <w:pPr>
              <w:spacing w:after="60" w:line="245" w:lineRule="auto"/>
            </w:pPr>
            <w:r>
              <w:rPr>
                <w:sz w:val="20"/>
              </w:rPr>
              <w:t>name (JSON import property)</w:t>
            </w:r>
          </w:p>
        </w:tc>
        <w:tc>
          <w:tcPr>
            <w:tcW w:w="7704" w:type="dxa"/>
            <w:vAlign w:val="center"/>
          </w:tcPr>
          <w:p w14:paraId="65CD5F00" w14:textId="77777777" w:rsidR="00326CF7" w:rsidRDefault="00CB0717">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326CF7" w14:paraId="15D8AAB2" w14:textId="77777777">
        <w:trPr>
          <w:cantSplit/>
          <w:jc w:val="center"/>
        </w:trPr>
        <w:tc>
          <w:tcPr>
            <w:tcW w:w="2376" w:type="dxa"/>
            <w:vAlign w:val="center"/>
          </w:tcPr>
          <w:p w14:paraId="45D23161" w14:textId="77777777" w:rsidR="00326CF7" w:rsidRDefault="00CB0717">
            <w:pPr>
              <w:spacing w:after="60" w:line="245" w:lineRule="auto"/>
            </w:pPr>
            <w:r>
              <w:rPr>
                <w:sz w:val="20"/>
              </w:rPr>
              <w:lastRenderedPageBreak/>
              <w:t>category (JSON import property)</w:t>
            </w:r>
          </w:p>
        </w:tc>
        <w:tc>
          <w:tcPr>
            <w:tcW w:w="7704" w:type="dxa"/>
            <w:vAlign w:val="center"/>
          </w:tcPr>
          <w:p w14:paraId="2BBD3CF7" w14:textId="77777777" w:rsidR="00326CF7" w:rsidRDefault="00CB0717">
            <w:pPr>
              <w:spacing w:after="60" w:line="245" w:lineRule="auto"/>
            </w:pPr>
            <w:r>
              <w:rPr>
                <w:sz w:val="20"/>
              </w:rPr>
              <w:t>import column. Optional</w:t>
            </w:r>
            <w:r>
              <w:rPr>
                <w:sz w:val="20"/>
              </w:rPr>
              <w:br/>
              <w:t>Default: General for template import; Equipment for missing/invalid cause category</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326CF7" w14:paraId="54B14E7E" w14:textId="77777777">
        <w:trPr>
          <w:cantSplit/>
          <w:jc w:val="center"/>
        </w:trPr>
        <w:tc>
          <w:tcPr>
            <w:tcW w:w="2376" w:type="dxa"/>
            <w:vAlign w:val="center"/>
          </w:tcPr>
          <w:p w14:paraId="341935C6" w14:textId="77777777" w:rsidR="00326CF7" w:rsidRDefault="00CB0717">
            <w:pPr>
              <w:spacing w:after="60" w:line="245" w:lineRule="auto"/>
            </w:pPr>
            <w:r>
              <w:rPr>
                <w:sz w:val="20"/>
              </w:rPr>
              <w:t>description (JSON import property)</w:t>
            </w:r>
          </w:p>
        </w:tc>
        <w:tc>
          <w:tcPr>
            <w:tcW w:w="7704" w:type="dxa"/>
            <w:vAlign w:val="center"/>
          </w:tcPr>
          <w:p w14:paraId="4630AEDE" w14:textId="77777777" w:rsidR="00326CF7" w:rsidRDefault="00CB0717">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326CF7" w14:paraId="7ED379D1" w14:textId="77777777">
        <w:trPr>
          <w:cantSplit/>
          <w:jc w:val="center"/>
        </w:trPr>
        <w:tc>
          <w:tcPr>
            <w:tcW w:w="2376" w:type="dxa"/>
            <w:vAlign w:val="center"/>
          </w:tcPr>
          <w:p w14:paraId="311D1B6E" w14:textId="77777777" w:rsidR="00326CF7" w:rsidRDefault="00CB0717">
            <w:pPr>
              <w:spacing w:after="60" w:line="245" w:lineRule="auto"/>
            </w:pPr>
            <w:r>
              <w:rPr>
                <w:sz w:val="20"/>
              </w:rPr>
              <w:t>logicTree (JSON import property)</w:t>
            </w:r>
          </w:p>
        </w:tc>
        <w:tc>
          <w:tcPr>
            <w:tcW w:w="7704" w:type="dxa"/>
            <w:vAlign w:val="center"/>
          </w:tcPr>
          <w:p w14:paraId="44B214C4" w14:textId="77777777" w:rsidR="00326CF7" w:rsidRDefault="00CB0717">
            <w:pPr>
              <w:spacing w:after="60" w:line="245" w:lineRule="auto"/>
            </w:pPr>
            <w:r>
              <w:rPr>
                <w:sz w:val="20"/>
              </w:rPr>
              <w:t>import column. Optional</w:t>
            </w:r>
            <w:r>
              <w:rPr>
                <w:sz w:val="20"/>
              </w:rPr>
              <w:br/>
              <w:t>Default: Empty tree; legacy logicTreeStructure.nodes also read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bl>
    <w:p w14:paraId="11F5463B" w14:textId="77777777" w:rsidR="00326CF7" w:rsidRDefault="00326CF7">
      <w:pPr>
        <w:spacing w:after="40"/>
      </w:pPr>
    </w:p>
    <w:p w14:paraId="0994104A" w14:textId="77777777" w:rsidR="00326CF7" w:rsidRDefault="00CB0717">
      <w:pPr>
        <w:pStyle w:val="Heading3"/>
      </w:pPr>
      <w:r>
        <w:t>List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993DF6A" w14:textId="77777777">
        <w:trPr>
          <w:cantSplit/>
          <w:tblHeader/>
          <w:jc w:val="center"/>
        </w:trPr>
        <w:tc>
          <w:tcPr>
            <w:tcW w:w="2376" w:type="dxa"/>
            <w:shd w:val="clear" w:color="auto" w:fill="DCE6EF"/>
            <w:vAlign w:val="center"/>
          </w:tcPr>
          <w:p w14:paraId="1041ABF8" w14:textId="77777777" w:rsidR="00326CF7" w:rsidRDefault="00CB0717">
            <w:pPr>
              <w:keepNext/>
              <w:spacing w:after="60" w:line="245" w:lineRule="auto"/>
            </w:pPr>
            <w:r>
              <w:rPr>
                <w:b/>
                <w:sz w:val="20"/>
              </w:rPr>
              <w:t>Field</w:t>
            </w:r>
          </w:p>
        </w:tc>
        <w:tc>
          <w:tcPr>
            <w:tcW w:w="7704" w:type="dxa"/>
            <w:shd w:val="clear" w:color="auto" w:fill="DCE6EF"/>
            <w:vAlign w:val="center"/>
          </w:tcPr>
          <w:p w14:paraId="426F0EB4" w14:textId="77777777" w:rsidR="00326CF7" w:rsidRDefault="00CB0717">
            <w:pPr>
              <w:keepNext/>
              <w:spacing w:after="60" w:line="245" w:lineRule="auto"/>
            </w:pPr>
            <w:r>
              <w:rPr>
                <w:b/>
                <w:sz w:val="20"/>
              </w:rPr>
              <w:t>Entry and behavior</w:t>
            </w:r>
          </w:p>
        </w:tc>
      </w:tr>
      <w:tr w:rsidR="00326CF7" w14:paraId="53DAD757" w14:textId="77777777">
        <w:trPr>
          <w:cantSplit/>
          <w:jc w:val="center"/>
        </w:trPr>
        <w:tc>
          <w:tcPr>
            <w:tcW w:w="2376" w:type="dxa"/>
            <w:vAlign w:val="center"/>
          </w:tcPr>
          <w:p w14:paraId="78EEBF0B" w14:textId="77777777" w:rsidR="00326CF7" w:rsidRDefault="00CB0717">
            <w:pPr>
              <w:spacing w:after="60" w:line="245" w:lineRule="auto"/>
            </w:pPr>
            <w:r>
              <w:rPr>
                <w:sz w:val="20"/>
              </w:rPr>
              <w:t>Select record row</w:t>
            </w:r>
          </w:p>
        </w:tc>
        <w:tc>
          <w:tcPr>
            <w:tcW w:w="7704" w:type="dxa"/>
            <w:vAlign w:val="center"/>
          </w:tcPr>
          <w:p w14:paraId="7A240B85" w14:textId="77777777" w:rsidR="00326CF7" w:rsidRDefault="00CB0717">
            <w:pPr>
              <w:spacing w:after="60" w:line="245" w:lineRule="auto"/>
            </w:pPr>
            <w:r>
              <w:rPr>
                <w:sz w:val="20"/>
              </w:rPr>
              <w:t>checkbox. Optional selection</w:t>
            </w:r>
            <w:r>
              <w:rPr>
                <w:sz w:val="20"/>
              </w:rPr>
              <w:br/>
              <w:t>Default: Off</w:t>
            </w:r>
            <w:r>
              <w:rPr>
                <w:sz w:val="20"/>
              </w:rPr>
              <w:br/>
              <w:t>Options: On; Off</w:t>
            </w:r>
            <w:r>
              <w:rPr>
                <w:sz w:val="20"/>
              </w:rPr>
              <w:br/>
              <w:t>Validation: Only rows available to the writer can be selected.</w:t>
            </w:r>
            <w:r>
              <w:rPr>
                <w:sz w:val="20"/>
              </w:rPr>
              <w:br/>
              <w:t>Behavior: Adds/removes record ID from bulk-retire selection; changing a page is not a new business record.</w:t>
            </w:r>
          </w:p>
        </w:tc>
      </w:tr>
    </w:tbl>
    <w:p w14:paraId="0D83FF59" w14:textId="77777777" w:rsidR="00326CF7" w:rsidRDefault="00326CF7">
      <w:pPr>
        <w:spacing w:after="40"/>
      </w:pPr>
    </w:p>
    <w:p w14:paraId="1BE7AB89"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B410032" w14:textId="77777777">
        <w:trPr>
          <w:cantSplit/>
          <w:tblHeader/>
          <w:jc w:val="center"/>
        </w:trPr>
        <w:tc>
          <w:tcPr>
            <w:tcW w:w="2376" w:type="dxa"/>
            <w:shd w:val="clear" w:color="auto" w:fill="DCE6EF"/>
            <w:vAlign w:val="center"/>
          </w:tcPr>
          <w:p w14:paraId="21AC7512" w14:textId="77777777" w:rsidR="00326CF7" w:rsidRDefault="00CB0717">
            <w:pPr>
              <w:keepNext/>
              <w:spacing w:after="60" w:line="245" w:lineRule="auto"/>
            </w:pPr>
            <w:r>
              <w:rPr>
                <w:b/>
                <w:sz w:val="20"/>
              </w:rPr>
              <w:t>Filter</w:t>
            </w:r>
          </w:p>
        </w:tc>
        <w:tc>
          <w:tcPr>
            <w:tcW w:w="7704" w:type="dxa"/>
            <w:shd w:val="clear" w:color="auto" w:fill="DCE6EF"/>
            <w:vAlign w:val="center"/>
          </w:tcPr>
          <w:p w14:paraId="70140642" w14:textId="77777777" w:rsidR="00326CF7" w:rsidRDefault="00CB0717">
            <w:pPr>
              <w:keepNext/>
              <w:spacing w:after="60" w:line="245" w:lineRule="auto"/>
            </w:pPr>
            <w:r>
              <w:rPr>
                <w:b/>
                <w:sz w:val="20"/>
              </w:rPr>
              <w:t>Effect and query</w:t>
            </w:r>
          </w:p>
        </w:tc>
      </w:tr>
      <w:tr w:rsidR="00326CF7" w14:paraId="1F4BBFBA" w14:textId="77777777">
        <w:trPr>
          <w:cantSplit/>
          <w:jc w:val="center"/>
        </w:trPr>
        <w:tc>
          <w:tcPr>
            <w:tcW w:w="2376" w:type="dxa"/>
            <w:vAlign w:val="center"/>
          </w:tcPr>
          <w:p w14:paraId="17B15F80" w14:textId="77777777" w:rsidR="00326CF7" w:rsidRDefault="00CB0717">
            <w:pPr>
              <w:spacing w:after="60" w:line="245" w:lineRule="auto"/>
            </w:pPr>
            <w:r>
              <w:rPr>
                <w:sz w:val="20"/>
              </w:rPr>
              <w:t>Search</w:t>
            </w:r>
          </w:p>
        </w:tc>
        <w:tc>
          <w:tcPr>
            <w:tcW w:w="7704" w:type="dxa"/>
            <w:vAlign w:val="center"/>
          </w:tcPr>
          <w:p w14:paraId="0AA9631B" w14:textId="77777777" w:rsidR="00326CF7" w:rsidRDefault="00CB0717">
            <w:pPr>
              <w:spacing w:after="60" w:line="245" w:lineRule="auto"/>
            </w:pPr>
            <w:r>
              <w:rPr>
                <w:sz w:val="20"/>
              </w:rPr>
              <w:t>Search the selected resource on the server.</w:t>
            </w:r>
            <w:r>
              <w:rPr>
                <w:sz w:val="20"/>
              </w:rPr>
              <w:br/>
              <w:t>q</w:t>
            </w:r>
          </w:p>
        </w:tc>
      </w:tr>
      <w:tr w:rsidR="00326CF7" w14:paraId="62CB4C93" w14:textId="77777777">
        <w:trPr>
          <w:cantSplit/>
          <w:jc w:val="center"/>
        </w:trPr>
        <w:tc>
          <w:tcPr>
            <w:tcW w:w="2376" w:type="dxa"/>
            <w:vAlign w:val="center"/>
          </w:tcPr>
          <w:p w14:paraId="38070FE6" w14:textId="77777777" w:rsidR="00326CF7" w:rsidRDefault="00CB0717">
            <w:pPr>
              <w:spacing w:after="60" w:line="245" w:lineRule="auto"/>
            </w:pPr>
            <w:r>
              <w:rPr>
                <w:sz w:val="20"/>
              </w:rPr>
              <w:t>Status</w:t>
            </w:r>
          </w:p>
        </w:tc>
        <w:tc>
          <w:tcPr>
            <w:tcW w:w="7704" w:type="dxa"/>
            <w:vAlign w:val="center"/>
          </w:tcPr>
          <w:p w14:paraId="01F9AF6B"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35E93122" w14:textId="77777777">
        <w:trPr>
          <w:cantSplit/>
          <w:jc w:val="center"/>
        </w:trPr>
        <w:tc>
          <w:tcPr>
            <w:tcW w:w="2376" w:type="dxa"/>
            <w:vAlign w:val="center"/>
          </w:tcPr>
          <w:p w14:paraId="2C457FCB" w14:textId="77777777" w:rsidR="00326CF7" w:rsidRDefault="00CB0717">
            <w:pPr>
              <w:spacing w:after="60" w:line="245" w:lineRule="auto"/>
            </w:pPr>
            <w:r>
              <w:rPr>
                <w:sz w:val="20"/>
              </w:rPr>
              <w:t>Sort</w:t>
            </w:r>
          </w:p>
        </w:tc>
        <w:tc>
          <w:tcPr>
            <w:tcW w:w="7704" w:type="dxa"/>
            <w:vAlign w:val="center"/>
          </w:tcPr>
          <w:p w14:paraId="014457CE" w14:textId="77777777" w:rsidR="00326CF7" w:rsidRDefault="00CB0717">
            <w:pPr>
              <w:spacing w:after="60" w:line="245" w:lineRule="auto"/>
            </w:pPr>
            <w:r>
              <w:rPr>
                <w:sz w:val="20"/>
              </w:rPr>
              <w:t>Sort templates by name or newest creation.</w:t>
            </w:r>
            <w:r>
              <w:rPr>
                <w:sz w:val="20"/>
              </w:rPr>
              <w:br/>
              <w:t>sort=name|-createdAt</w:t>
            </w:r>
          </w:p>
        </w:tc>
      </w:tr>
    </w:tbl>
    <w:p w14:paraId="4E0EC124" w14:textId="77777777" w:rsidR="00326CF7" w:rsidRDefault="00326CF7">
      <w:pPr>
        <w:spacing w:after="40"/>
      </w:pPr>
    </w:p>
    <w:p w14:paraId="27145493" w14:textId="77777777" w:rsidR="00326CF7" w:rsidRDefault="00CB0717">
      <w:pPr>
        <w:pStyle w:val="Heading3"/>
      </w:pPr>
      <w:r>
        <w:lastRenderedPageBreak/>
        <w:t>Actions</w:t>
      </w:r>
    </w:p>
    <w:p w14:paraId="51FD64B7" w14:textId="77777777" w:rsidR="00326CF7" w:rsidRDefault="00CB0717">
      <w:r>
        <w:rPr>
          <w:b/>
        </w:rPr>
        <w:t>Add template</w:t>
      </w:r>
      <w:r>
        <w:t>. Visible according to the page capability and record state; server authorization remains authoritative. Modify the selected draft row or open its editor; server persistence occurs only at the explicit save/import command.</w:t>
      </w:r>
    </w:p>
    <w:p w14:paraId="010DAE1B" w14:textId="77777777" w:rsidR="00326CF7" w:rsidRDefault="00CB0717">
      <w:r>
        <w:t>Request: See the explicit workflow command for this editor; child-row changes remain local until the enclosing Save.</w:t>
      </w:r>
    </w:p>
    <w:p w14:paraId="04DCEB53" w14:textId="77777777" w:rsidR="00326CF7" w:rsidRDefault="00CB0717">
      <w:r>
        <w:rPr>
          <w:b/>
        </w:rPr>
        <w:t>Retire selected</w:t>
      </w:r>
      <w:r>
        <w:t>. Visible according to the page capability and record state; server authorization remains authoritative. Use the stated page workflow; loading/refusal feedback is retained until success or cancellation.</w:t>
      </w:r>
    </w:p>
    <w:p w14:paraId="2A3C7465" w14:textId="77777777" w:rsidR="00326CF7" w:rsidRDefault="00CB0717">
      <w:r>
        <w:t>Request: Command belongs to the corresponding page workflow listed in this inventory.</w:t>
      </w:r>
    </w:p>
    <w:p w14:paraId="6C4A103A" w14:textId="77777777" w:rsidR="00326CF7" w:rsidRDefault="00CB0717">
      <w:r>
        <w:rPr>
          <w:b/>
        </w:rPr>
        <w:t>Export</w:t>
      </w:r>
      <w:r>
        <w:t>. Visible according to the page capability and record state; server authorization remains authoritative. Use the stated page workflow; loading/refusal feedback is retained until success or cancellation.</w:t>
      </w:r>
    </w:p>
    <w:p w14:paraId="705D7133" w14:textId="77777777" w:rsidR="00326CF7" w:rsidRDefault="00CB0717">
      <w:r>
        <w:t>Request: Command belongs to the corresponding page workflow listed in this inventory.</w:t>
      </w:r>
    </w:p>
    <w:p w14:paraId="4BCC97F4" w14:textId="77777777" w:rsidR="00326CF7" w:rsidRDefault="00CB0717">
      <w:r>
        <w:rPr>
          <w:b/>
        </w:rPr>
        <w:t>Import</w:t>
      </w:r>
      <w:r>
        <w:t>. Visible according to the page capability and record state; server authorization remains authoritative. Use the stated page workflow; loading/refusal feedback is retained until success or cancellation.</w:t>
      </w:r>
    </w:p>
    <w:p w14:paraId="02EE512C" w14:textId="77777777" w:rsidR="00326CF7" w:rsidRDefault="00CB0717">
      <w:r>
        <w:t>Request: Command belongs to the corresponding page workflow listed in this inventory.</w:t>
      </w:r>
    </w:p>
    <w:p w14:paraId="0BACBD2F"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7CE27064" w14:textId="77777777" w:rsidR="00326CF7" w:rsidRDefault="00CB0717">
      <w:r>
        <w:t>Request: Local form/dialog state; no save request</w:t>
      </w:r>
    </w:p>
    <w:p w14:paraId="15FEA5A1" w14:textId="77777777" w:rsidR="00326CF7" w:rsidRDefault="00CB0717">
      <w:r>
        <w:rPr>
          <w:b/>
        </w:rPr>
        <w:t>Restore</w:t>
      </w:r>
      <w:r>
        <w:t>. Visible according to the page capability and record state; server authorization remains authoritative. Use the stated page workflow; loading/refusal feedback is retained until success or cancellation.</w:t>
      </w:r>
    </w:p>
    <w:p w14:paraId="6524DF0A" w14:textId="77777777" w:rsidR="00326CF7" w:rsidRDefault="00CB0717">
      <w:r>
        <w:t>Request: Command belongs to the corresponding page workflow listed in this inventory.</w:t>
      </w:r>
    </w:p>
    <w:p w14:paraId="528D5C65"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141E7FC3" w14:textId="77777777" w:rsidR="00326CF7" w:rsidRDefault="00CB0717">
      <w:r>
        <w:t>Request: Command belongs to the corresponding page workflow listed in this inventory.</w:t>
      </w:r>
    </w:p>
    <w:p w14:paraId="711812FC" w14:textId="77777777" w:rsidR="00326CF7" w:rsidRDefault="00CB0717">
      <w:r>
        <w:rPr>
          <w:b/>
        </w:rPr>
        <w:t>Add top-level node</w:t>
      </w:r>
      <w:r>
        <w:t>. Visible according to the page capability and record state; server authorization remains authoritative. Modify the selected draft row or open its editor; server persistence occurs only at the explicit save/import command.</w:t>
      </w:r>
    </w:p>
    <w:p w14:paraId="439D41C3" w14:textId="77777777" w:rsidR="00326CF7" w:rsidRDefault="00CB0717">
      <w:r>
        <w:t>Request: See the explicit workflow command for this editor; child-row changes remain local until the enclosing Save.</w:t>
      </w:r>
    </w:p>
    <w:p w14:paraId="02F0A531" w14:textId="77777777" w:rsidR="00326CF7" w:rsidRDefault="00CB0717">
      <w:r>
        <w:rPr>
          <w:b/>
        </w:rPr>
        <w:t>Move</w:t>
      </w:r>
      <w:r>
        <w:t>. Visible according to the page capability and record state; server authorization remains authoritative. Use the stated page workflow; loading/refusal feedback is retained until success or cancellation.</w:t>
      </w:r>
    </w:p>
    <w:p w14:paraId="64FE09FD" w14:textId="77777777" w:rsidR="00326CF7" w:rsidRDefault="00CB0717">
      <w:r>
        <w:t>Request: Command belongs to the corresponding page workflow listed in this inventory.</w:t>
      </w:r>
    </w:p>
    <w:p w14:paraId="00D209CE" w14:textId="77777777" w:rsidR="00326CF7" w:rsidRDefault="00CB0717">
      <w:r>
        <w:rPr>
          <w:b/>
        </w:rPr>
        <w:t>Apply</w:t>
      </w:r>
      <w:r>
        <w:t>. Visible according to the page capability and record state; server authorization remains authoritative. Modify the selected draft row or open its editor; server persistence occurs only at the explicit save/import command.</w:t>
      </w:r>
    </w:p>
    <w:p w14:paraId="14CED49E" w14:textId="77777777" w:rsidR="00326CF7" w:rsidRDefault="00CB0717">
      <w:r>
        <w:t>Request: See the explicit workflow command for this editor; child-row changes remain local until the enclosing Save.</w:t>
      </w:r>
    </w:p>
    <w:p w14:paraId="5DBF6E64" w14:textId="77777777" w:rsidR="00326CF7" w:rsidRDefault="00CB0717">
      <w:r>
        <w:rPr>
          <w:b/>
        </w:rPr>
        <w:lastRenderedPageBreak/>
        <w:t>Create / Save changes</w:t>
      </w:r>
      <w:r>
        <w:t>. Writer capability; valid active record; required fields complete. Create a record or save edited fields; preserve concurrent-change refusal.</w:t>
      </w:r>
    </w:p>
    <w:p w14:paraId="13FAD221" w14:textId="77777777" w:rsidR="00326CF7" w:rsidRDefault="00CB0717">
      <w:r>
        <w:t>Request: POST /api/v2/rca-templates; PATCH /api/v2/rca-templates/:id with If-Match</w:t>
      </w:r>
    </w:p>
    <w:p w14:paraId="185BE50D" w14:textId="77777777" w:rsidR="00326CF7" w:rsidRDefault="00CB0717">
      <w:r>
        <w:rPr>
          <w:b/>
        </w:rPr>
        <w:t>Retire / Restore</w:t>
      </w:r>
      <w:r>
        <w:t>. Writer capability and lifecycle confirmation. Change record lifecycle without deleting its history.</w:t>
      </w:r>
    </w:p>
    <w:p w14:paraId="186EEBE2" w14:textId="77777777" w:rsidR="00326CF7" w:rsidRDefault="00CB0717">
      <w:r>
        <w:t>Request: POST /api/v2/rca-templates/:id/retire or /restore; Idempotency-Key</w:t>
      </w:r>
    </w:p>
    <w:p w14:paraId="725BED81" w14:textId="77777777" w:rsidR="00326CF7" w:rsidRDefault="00CB0717">
      <w:r>
        <w:rPr>
          <w:b/>
        </w:rPr>
        <w:t>Retire selected</w:t>
      </w:r>
      <w:r>
        <w:t>. Required page capability; valid selected record and lifecycle. Confirm selected records, retire them and refresh; completed records remain in history.</w:t>
      </w:r>
    </w:p>
    <w:p w14:paraId="4BB354BD" w14:textId="77777777" w:rsidR="00326CF7" w:rsidRDefault="00CB0717">
      <w:r>
        <w:t>Request: POST resource/:id/retire for selected IDs through BulkRetireButton</w:t>
      </w:r>
    </w:p>
    <w:p w14:paraId="39C6BFA3" w14:textId="77777777" w:rsidR="00326CF7" w:rsidRDefault="00CB0717">
      <w:pPr>
        <w:pStyle w:val="Heading3"/>
      </w:pPr>
      <w:r>
        <w:t>Working logic</w:t>
      </w:r>
    </w:p>
    <w:p w14:paraId="18B2960D" w14:textId="77777777" w:rsidR="00326CF7" w:rsidRDefault="00CB0717">
      <w:pPr>
        <w:pStyle w:val="ListBullet"/>
      </w:pPr>
      <w:r>
        <w:t>Moving a node into itself or its own subtree is refused. Removing a node removes its subtree. Saving sends the tree and checklist IDs as whole values.</w:t>
      </w:r>
    </w:p>
    <w:p w14:paraId="16332F4A" w14:textId="77777777" w:rsidR="00326CF7" w:rsidRDefault="00CB0717">
      <w:pPr>
        <w:pStyle w:val="ListBullet"/>
      </w:pPr>
      <w:r>
        <w:t>Tree contract: at most 500 total nodes, 12 levels, and at most 100 children per level-array. Each node has a generated unique ID, name/code/category and optional description; legacy note/finding are preserved but not editable in the node dialog.</w:t>
      </w:r>
    </w:p>
    <w:p w14:paraId="44A9F70F" w14:textId="77777777" w:rsidR="00326CF7" w:rsidRDefault="00CB0717">
      <w:pPr>
        <w:pStyle w:val="ListBullet"/>
      </w:pPr>
      <w:r>
        <w:t>Import sanitizes tree nodes. Export includes name/category/description/logicTree; attached checklist IDs are not transferred automatically. Reattach the destination plant’s checklists.</w:t>
      </w:r>
    </w:p>
    <w:p w14:paraId="4777D7BC" w14:textId="77777777" w:rsidR="00326CF7" w:rsidRDefault="00CB0717">
      <w:r>
        <w:t>States to recognize: Loading and retryable read error; no data or permission refusal where applicable.; Write controls depend on the acting plant, capability, current lifecycle and server refusal.</w:t>
      </w:r>
    </w:p>
    <w:p w14:paraId="5B9C269B" w14:textId="77777777" w:rsidR="00326CF7" w:rsidRDefault="00CB0717">
      <w:r>
        <w:rPr>
          <w:sz w:val="16"/>
        </w:rPr>
        <w:t>Source reference: src/features/master-data/rca/templates-page.tsx; src/features/master-data/api/master-data-types.ts; src/features/master-data/api/record-resource.ts; src/features/master-data/api/use-record-queries.ts; src/features/master-data/components/bulk-retire-button.tsx; src/features/master-data/components/import-export-buttons.tsx;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src/features/master-data/hooks/use-refresh-rca-settings.ts; src/features/master-data/hooks/use-row-selection.tsx; src/features/master-data/rca/rca-transfer.ts; src/features/master-data/rca/json-transfer.ts; src/features/master-data/rca/logic-tree-model.ts; src/features/master-data/rca/template-detail-page.tsx; src/features/master-data/components/form-actions.tsx; src/features/master-data/components/lifecycle-actions.tsx; src/features/master-data/api/use-record-commands.ts; src/features/master-data/components/text-field.tsx; src/features/master-data/hooks/use-record-editor.ts; src/features/master-data/model/field-errors.ts; src/features/master-data/rca/checklist-picker.tsx; src/features/master-data/rca/logic-tree-editor.tsx; src/features/master-data/rca/logic-tree-row.tsx; src/features/master-data/rca/move-node-dialog.tsx; src/features/master-data/rca/node-dialog.tsx; src/features/master-data/components/choice-field.tsx; src/features/master-data/rca/template-form-model.ts; server/pro-act-backend/src/v2/rca-settings/rca-settings-v2.dto.ts</w:t>
      </w:r>
    </w:p>
    <w:p w14:paraId="1081E3F3" w14:textId="77777777" w:rsidR="00326CF7" w:rsidRDefault="00CB0717">
      <w:pPr>
        <w:pStyle w:val="Heading2"/>
      </w:pPr>
      <w:bookmarkStart w:id="23" w:name="_Toc243039338"/>
      <w:r>
        <w:t>Cause library</w:t>
      </w:r>
      <w:bookmarkEnd w:id="23"/>
    </w:p>
    <w:p w14:paraId="62129A5F" w14:textId="77777777" w:rsidR="00326CF7" w:rsidRDefault="00CB0717">
      <w:r>
        <w:t>Address: /master-data/rca/causes</w:t>
      </w:r>
    </w:p>
    <w:p w14:paraId="7EB91815" w14:textId="77777777" w:rsidR="00326CF7" w:rsidRDefault="00CB0717">
      <w:r>
        <w:t>Maintain categorized reusable causes and their parent/child relationships.</w:t>
      </w:r>
    </w:p>
    <w:p w14:paraId="1DDDDB36" w14:textId="77777777" w:rsidR="00326CF7" w:rsidRDefault="00CB0717">
      <w:r>
        <w:t>Access: Read: canManageMasterData. Write: canWriteCodes.</w:t>
      </w:r>
    </w:p>
    <w:p w14:paraId="632F6A93" w14:textId="77777777" w:rsidR="00326CF7" w:rsidRDefault="00CB0717">
      <w:pPr>
        <w:pStyle w:val="Heading3"/>
      </w:pPr>
      <w:r>
        <w:t>Procedure</w:t>
      </w:r>
    </w:p>
    <w:p w14:paraId="2D187FF1" w14:textId="77777777" w:rsidR="00326CF7" w:rsidRDefault="00CB0717">
      <w:r>
        <w:t>1. Select the intended plant and verify its breadcrumb before changing records.</w:t>
      </w:r>
    </w:p>
    <w:p w14:paraId="1FF101AA" w14:textId="77777777" w:rsidR="00326CF7" w:rsidRDefault="00CB0717">
      <w:r>
        <w:t>2. Create the required parent plant and any referenced records first.</w:t>
      </w:r>
    </w:p>
    <w:p w14:paraId="7BD9AAAD" w14:textId="77777777" w:rsidR="00326CF7" w:rsidRDefault="00CB0717">
      <w:r>
        <w:t>3. Create/edit, retire and restore are separate actions; record details handle row-version conflicts.</w:t>
      </w:r>
    </w:p>
    <w:p w14:paraId="68759978" w14:textId="77777777" w:rsidR="00326CF7" w:rsidRDefault="00CB0717">
      <w:r>
        <w:lastRenderedPageBreak/>
        <w:t>Sections: Cause tree; Search results; Cause dialog; Move dialog</w:t>
      </w:r>
    </w:p>
    <w:p w14:paraId="028D7CB8"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050903C" w14:textId="77777777">
        <w:trPr>
          <w:cantSplit/>
          <w:tblHeader/>
          <w:jc w:val="center"/>
        </w:trPr>
        <w:tc>
          <w:tcPr>
            <w:tcW w:w="2376" w:type="dxa"/>
            <w:shd w:val="clear" w:color="auto" w:fill="DCE6EF"/>
            <w:vAlign w:val="center"/>
          </w:tcPr>
          <w:p w14:paraId="08F65672" w14:textId="77777777" w:rsidR="00326CF7" w:rsidRDefault="00CB0717">
            <w:pPr>
              <w:keepNext/>
              <w:spacing w:after="60" w:line="245" w:lineRule="auto"/>
            </w:pPr>
            <w:r>
              <w:rPr>
                <w:b/>
                <w:sz w:val="20"/>
              </w:rPr>
              <w:t>Field</w:t>
            </w:r>
          </w:p>
        </w:tc>
        <w:tc>
          <w:tcPr>
            <w:tcW w:w="7704" w:type="dxa"/>
            <w:shd w:val="clear" w:color="auto" w:fill="DCE6EF"/>
            <w:vAlign w:val="center"/>
          </w:tcPr>
          <w:p w14:paraId="6D5EFE59" w14:textId="77777777" w:rsidR="00326CF7" w:rsidRDefault="00CB0717">
            <w:pPr>
              <w:keepNext/>
              <w:spacing w:after="60" w:line="245" w:lineRule="auto"/>
            </w:pPr>
            <w:r>
              <w:rPr>
                <w:b/>
                <w:sz w:val="20"/>
              </w:rPr>
              <w:t>Entry and behavior</w:t>
            </w:r>
          </w:p>
        </w:tc>
      </w:tr>
      <w:tr w:rsidR="00326CF7" w14:paraId="4A98490D" w14:textId="77777777">
        <w:trPr>
          <w:cantSplit/>
          <w:jc w:val="center"/>
        </w:trPr>
        <w:tc>
          <w:tcPr>
            <w:tcW w:w="2376" w:type="dxa"/>
            <w:vAlign w:val="center"/>
          </w:tcPr>
          <w:p w14:paraId="5DBA3EB6" w14:textId="77777777" w:rsidR="00326CF7" w:rsidRDefault="00CB0717">
            <w:pPr>
              <w:spacing w:after="60" w:line="245" w:lineRule="auto"/>
            </w:pPr>
            <w:r>
              <w:rPr>
                <w:sz w:val="20"/>
              </w:rPr>
              <w:t>Status</w:t>
            </w:r>
          </w:p>
        </w:tc>
        <w:tc>
          <w:tcPr>
            <w:tcW w:w="7704" w:type="dxa"/>
            <w:vAlign w:val="center"/>
          </w:tcPr>
          <w:p w14:paraId="4D04C221"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4D41B176" w14:textId="77777777">
        <w:trPr>
          <w:cantSplit/>
          <w:jc w:val="center"/>
        </w:trPr>
        <w:tc>
          <w:tcPr>
            <w:tcW w:w="2376" w:type="dxa"/>
            <w:vAlign w:val="center"/>
          </w:tcPr>
          <w:p w14:paraId="4F374220" w14:textId="77777777" w:rsidR="00326CF7" w:rsidRDefault="00CB0717">
            <w:pPr>
              <w:spacing w:after="60" w:line="245" w:lineRule="auto"/>
            </w:pPr>
            <w:r>
              <w:rPr>
                <w:sz w:val="20"/>
              </w:rPr>
              <w:t>Sort</w:t>
            </w:r>
          </w:p>
        </w:tc>
        <w:tc>
          <w:tcPr>
            <w:tcW w:w="7704" w:type="dxa"/>
            <w:vAlign w:val="center"/>
          </w:tcPr>
          <w:p w14:paraId="15F0ADA1" w14:textId="77777777" w:rsidR="004465BA" w:rsidRDefault="00222D48">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326CF7" w14:paraId="110E60AB" w14:textId="77777777">
        <w:trPr>
          <w:cantSplit/>
          <w:jc w:val="center"/>
        </w:trPr>
        <w:tc>
          <w:tcPr>
            <w:tcW w:w="2376" w:type="dxa"/>
            <w:vAlign w:val="center"/>
          </w:tcPr>
          <w:p w14:paraId="6C41C9A4" w14:textId="77777777" w:rsidR="00326CF7" w:rsidRDefault="00CB0717">
            <w:pPr>
              <w:spacing w:after="60" w:line="245" w:lineRule="auto"/>
            </w:pPr>
            <w:r>
              <w:rPr>
                <w:sz w:val="20"/>
              </w:rPr>
              <w:t>Code</w:t>
            </w:r>
          </w:p>
        </w:tc>
        <w:tc>
          <w:tcPr>
            <w:tcW w:w="7704" w:type="dxa"/>
            <w:vAlign w:val="center"/>
          </w:tcPr>
          <w:p w14:paraId="32E18740"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Shown in this form; changes are applied only by its save action.</w:t>
            </w:r>
            <w:r>
              <w:rPr>
                <w:sz w:val="20"/>
              </w:rPr>
              <w:br/>
              <w:t>Example: HDPE-CHECK-01</w:t>
            </w:r>
          </w:p>
        </w:tc>
      </w:tr>
      <w:tr w:rsidR="00326CF7" w14:paraId="2041F5EA" w14:textId="77777777">
        <w:trPr>
          <w:cantSplit/>
          <w:jc w:val="center"/>
        </w:trPr>
        <w:tc>
          <w:tcPr>
            <w:tcW w:w="2376" w:type="dxa"/>
            <w:vAlign w:val="center"/>
          </w:tcPr>
          <w:p w14:paraId="6F9F3F5C" w14:textId="77777777" w:rsidR="00326CF7" w:rsidRDefault="00CB0717">
            <w:pPr>
              <w:spacing w:after="60" w:line="245" w:lineRule="auto"/>
            </w:pPr>
            <w:r>
              <w:rPr>
                <w:sz w:val="20"/>
              </w:rPr>
              <w:t>Name</w:t>
            </w:r>
          </w:p>
        </w:tc>
        <w:tc>
          <w:tcPr>
            <w:tcW w:w="7704" w:type="dxa"/>
            <w:vAlign w:val="center"/>
          </w:tcPr>
          <w:p w14:paraId="4B4E91F3"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326CF7" w14:paraId="72A46E29" w14:textId="77777777">
        <w:trPr>
          <w:cantSplit/>
          <w:jc w:val="center"/>
        </w:trPr>
        <w:tc>
          <w:tcPr>
            <w:tcW w:w="2376" w:type="dxa"/>
            <w:vAlign w:val="center"/>
          </w:tcPr>
          <w:p w14:paraId="1D83D54C" w14:textId="77777777" w:rsidR="00326CF7" w:rsidRDefault="00CB0717">
            <w:pPr>
              <w:spacing w:after="60" w:line="245" w:lineRule="auto"/>
            </w:pPr>
            <w:r>
              <w:rPr>
                <w:sz w:val="20"/>
              </w:rPr>
              <w:t>Category</w:t>
            </w:r>
          </w:p>
        </w:tc>
        <w:tc>
          <w:tcPr>
            <w:tcW w:w="7704" w:type="dxa"/>
            <w:vAlign w:val="center"/>
          </w:tcPr>
          <w:p w14:paraId="659A7C6E" w14:textId="77777777" w:rsidR="00326CF7" w:rsidRDefault="00CB0717">
            <w:pPr>
              <w:spacing w:after="60" w:line="245" w:lineRule="auto"/>
            </w:pPr>
            <w:r>
              <w:rPr>
                <w:sz w:val="20"/>
              </w:rPr>
              <w:t>select. Choice; current/default selection supplied</w:t>
            </w:r>
            <w:r>
              <w:rPr>
                <w:sz w:val="20"/>
              </w:rPr>
              <w:br/>
              <w:t>Default: Equipment for a new cause/node; template category is blank</w:t>
            </w:r>
            <w:r>
              <w:rPr>
                <w:sz w:val="20"/>
              </w:rPr>
              <w:br/>
              <w:t>Options: Equipment; Process; Material; Personnel; Environment; Method</w:t>
            </w:r>
            <w:r>
              <w:rPr>
                <w:sz w:val="20"/>
              </w:rPr>
              <w:br/>
              <w:t>Validation: Server validates the submitted field and acting scope.</w:t>
            </w:r>
            <w:r>
              <w:rPr>
                <w:sz w:val="20"/>
              </w:rPr>
              <w:br/>
              <w:t>Behavior: Shown in this form; changes are applied only by its save action.</w:t>
            </w:r>
          </w:p>
        </w:tc>
      </w:tr>
      <w:tr w:rsidR="00326CF7" w14:paraId="57F4DDEE" w14:textId="77777777">
        <w:trPr>
          <w:cantSplit/>
          <w:jc w:val="center"/>
        </w:trPr>
        <w:tc>
          <w:tcPr>
            <w:tcW w:w="2376" w:type="dxa"/>
            <w:vAlign w:val="center"/>
          </w:tcPr>
          <w:p w14:paraId="292311CF" w14:textId="77777777" w:rsidR="00326CF7" w:rsidRDefault="00CB0717">
            <w:pPr>
              <w:spacing w:after="60" w:line="245" w:lineRule="auto"/>
            </w:pPr>
            <w:r>
              <w:rPr>
                <w:sz w:val="20"/>
              </w:rPr>
              <w:t>Description</w:t>
            </w:r>
          </w:p>
        </w:tc>
        <w:tc>
          <w:tcPr>
            <w:tcW w:w="7704" w:type="dxa"/>
            <w:vAlign w:val="center"/>
          </w:tcPr>
          <w:p w14:paraId="416EEFDE" w14:textId="77777777" w:rsidR="00326CF7" w:rsidRDefault="00CB0717">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r w:rsidR="00326CF7" w14:paraId="73D8D61E" w14:textId="77777777">
        <w:trPr>
          <w:cantSplit/>
          <w:jc w:val="center"/>
        </w:trPr>
        <w:tc>
          <w:tcPr>
            <w:tcW w:w="2376" w:type="dxa"/>
            <w:vAlign w:val="center"/>
          </w:tcPr>
          <w:p w14:paraId="67F2DBD5" w14:textId="77777777" w:rsidR="00326CF7" w:rsidRDefault="00CB0717">
            <w:pPr>
              <w:spacing w:after="60" w:line="245" w:lineRule="auto"/>
            </w:pPr>
            <w:r>
              <w:rPr>
                <w:sz w:val="20"/>
              </w:rPr>
              <w:t>Move under</w:t>
            </w:r>
          </w:p>
        </w:tc>
        <w:tc>
          <w:tcPr>
            <w:tcW w:w="7704" w:type="dxa"/>
            <w:vAlign w:val="center"/>
          </w:tcPr>
          <w:p w14:paraId="6AE87B8E" w14:textId="77777777" w:rsidR="00326CF7" w:rsidRDefault="00CB0717">
            <w:pPr>
              <w:spacing w:after="60" w:line="245" w:lineRule="auto"/>
            </w:pPr>
            <w:r>
              <w:rPr>
                <w:sz w:val="20"/>
              </w:rPr>
              <w:t>select. Required choice</w:t>
            </w:r>
            <w:r>
              <w:rPr>
                <w:sz w:val="20"/>
              </w:rPr>
              <w:br/>
              <w:t>Default: Current parent, otherwise Top level</w:t>
            </w:r>
            <w:r>
              <w:rPr>
                <w:sz w:val="20"/>
              </w:rPr>
              <w:br/>
              <w:t>Options: Top level; Eligible causes outside the selected subtree</w:t>
            </w:r>
            <w:r>
              <w:rPr>
                <w:sz w:val="20"/>
              </w:rPr>
              <w:br/>
              <w:t>Validation: Server validates the submitted field and acting scope.</w:t>
            </w:r>
            <w:r>
              <w:rPr>
                <w:sz w:val="20"/>
              </w:rPr>
              <w:br/>
              <w:t>Behavior: Move is disabled until the destination differs. Own subtree is excluded.</w:t>
            </w:r>
          </w:p>
        </w:tc>
      </w:tr>
    </w:tbl>
    <w:p w14:paraId="609B2D84"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5A4FCD2" w14:textId="77777777">
        <w:trPr>
          <w:cantSplit/>
          <w:tblHeader/>
          <w:jc w:val="center"/>
        </w:trPr>
        <w:tc>
          <w:tcPr>
            <w:tcW w:w="2880" w:type="dxa"/>
            <w:shd w:val="clear" w:color="auto" w:fill="DCE6EF"/>
            <w:vAlign w:val="center"/>
          </w:tcPr>
          <w:p w14:paraId="3C2DFB18"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4B068EE6" w14:textId="77777777" w:rsidR="00326CF7" w:rsidRDefault="00CB0717">
            <w:pPr>
              <w:keepNext/>
              <w:spacing w:after="60" w:line="245" w:lineRule="auto"/>
            </w:pPr>
            <w:r>
              <w:rPr>
                <w:b/>
                <w:sz w:val="20"/>
              </w:rPr>
              <w:t>Meaning and behavior</w:t>
            </w:r>
          </w:p>
        </w:tc>
      </w:tr>
      <w:tr w:rsidR="00326CF7" w14:paraId="7AAD4290" w14:textId="77777777">
        <w:trPr>
          <w:cantSplit/>
          <w:jc w:val="center"/>
        </w:trPr>
        <w:tc>
          <w:tcPr>
            <w:tcW w:w="2880" w:type="dxa"/>
            <w:vAlign w:val="center"/>
          </w:tcPr>
          <w:p w14:paraId="3583FA61" w14:textId="77777777" w:rsidR="00326CF7" w:rsidRDefault="00CB0717">
            <w:pPr>
              <w:spacing w:after="60" w:line="245" w:lineRule="auto"/>
            </w:pPr>
            <w:r>
              <w:rPr>
                <w:sz w:val="20"/>
              </w:rPr>
              <w:t>Code; Name; Category; Status</w:t>
            </w:r>
          </w:p>
        </w:tc>
        <w:tc>
          <w:tcPr>
            <w:tcW w:w="7200" w:type="dxa"/>
            <w:vAlign w:val="center"/>
          </w:tcPr>
          <w:p w14:paraId="232918E8"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3DF76B0" w14:textId="77777777" w:rsidR="00326CF7" w:rsidRDefault="00326CF7">
      <w:pPr>
        <w:spacing w:after="40"/>
      </w:pPr>
    </w:p>
    <w:p w14:paraId="0ED918D4"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62F8D53" w14:textId="77777777">
        <w:trPr>
          <w:cantSplit/>
          <w:tblHeader/>
          <w:jc w:val="center"/>
        </w:trPr>
        <w:tc>
          <w:tcPr>
            <w:tcW w:w="2376" w:type="dxa"/>
            <w:shd w:val="clear" w:color="auto" w:fill="DCE6EF"/>
            <w:vAlign w:val="center"/>
          </w:tcPr>
          <w:p w14:paraId="399A3D28" w14:textId="77777777" w:rsidR="00326CF7" w:rsidRDefault="00CB0717">
            <w:pPr>
              <w:keepNext/>
              <w:spacing w:after="60" w:line="245" w:lineRule="auto"/>
            </w:pPr>
            <w:r>
              <w:rPr>
                <w:b/>
                <w:sz w:val="20"/>
              </w:rPr>
              <w:t>Field</w:t>
            </w:r>
          </w:p>
        </w:tc>
        <w:tc>
          <w:tcPr>
            <w:tcW w:w="7704" w:type="dxa"/>
            <w:shd w:val="clear" w:color="auto" w:fill="DCE6EF"/>
            <w:vAlign w:val="center"/>
          </w:tcPr>
          <w:p w14:paraId="6D28ED96" w14:textId="77777777" w:rsidR="00326CF7" w:rsidRDefault="00CB0717">
            <w:pPr>
              <w:keepNext/>
              <w:spacing w:after="60" w:line="245" w:lineRule="auto"/>
            </w:pPr>
            <w:r>
              <w:rPr>
                <w:b/>
                <w:sz w:val="20"/>
              </w:rPr>
              <w:t>Entry and behavior</w:t>
            </w:r>
          </w:p>
        </w:tc>
      </w:tr>
      <w:tr w:rsidR="00326CF7" w14:paraId="086A60C7" w14:textId="77777777">
        <w:trPr>
          <w:cantSplit/>
          <w:jc w:val="center"/>
        </w:trPr>
        <w:tc>
          <w:tcPr>
            <w:tcW w:w="2376" w:type="dxa"/>
            <w:vAlign w:val="center"/>
          </w:tcPr>
          <w:p w14:paraId="794D907A" w14:textId="77777777" w:rsidR="00326CF7" w:rsidRDefault="00CB0717">
            <w:pPr>
              <w:spacing w:after="60" w:line="245" w:lineRule="auto"/>
            </w:pPr>
            <w:r>
              <w:rPr>
                <w:sz w:val="20"/>
              </w:rPr>
              <w:t>Search causes</w:t>
            </w:r>
          </w:p>
        </w:tc>
        <w:tc>
          <w:tcPr>
            <w:tcW w:w="7704" w:type="dxa"/>
            <w:vAlign w:val="center"/>
          </w:tcPr>
          <w:p w14:paraId="2FAC84AB"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740F5ECC" w14:textId="77777777" w:rsidR="00326CF7" w:rsidRDefault="00326CF7">
      <w:pPr>
        <w:spacing w:after="40"/>
      </w:pPr>
    </w:p>
    <w:p w14:paraId="0CB4B445" w14:textId="77777777" w:rsidR="00326CF7" w:rsidRDefault="00CB0717">
      <w:pPr>
        <w:pStyle w:val="Heading3"/>
      </w:pPr>
      <w:r>
        <w:t>Import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BD0D41B" w14:textId="77777777">
        <w:trPr>
          <w:cantSplit/>
          <w:tblHeader/>
          <w:jc w:val="center"/>
        </w:trPr>
        <w:tc>
          <w:tcPr>
            <w:tcW w:w="2376" w:type="dxa"/>
            <w:shd w:val="clear" w:color="auto" w:fill="DCE6EF"/>
            <w:vAlign w:val="center"/>
          </w:tcPr>
          <w:p w14:paraId="0B746DCC" w14:textId="77777777" w:rsidR="00326CF7" w:rsidRDefault="00CB0717">
            <w:pPr>
              <w:keepNext/>
              <w:spacing w:after="60" w:line="245" w:lineRule="auto"/>
            </w:pPr>
            <w:r>
              <w:rPr>
                <w:b/>
                <w:sz w:val="20"/>
              </w:rPr>
              <w:t>Field</w:t>
            </w:r>
          </w:p>
        </w:tc>
        <w:tc>
          <w:tcPr>
            <w:tcW w:w="7704" w:type="dxa"/>
            <w:shd w:val="clear" w:color="auto" w:fill="DCE6EF"/>
            <w:vAlign w:val="center"/>
          </w:tcPr>
          <w:p w14:paraId="0CA4DD77" w14:textId="77777777" w:rsidR="00326CF7" w:rsidRDefault="00CB0717">
            <w:pPr>
              <w:keepNext/>
              <w:spacing w:after="60" w:line="245" w:lineRule="auto"/>
            </w:pPr>
            <w:r>
              <w:rPr>
                <w:b/>
                <w:sz w:val="20"/>
              </w:rPr>
              <w:t>Entry and behavior</w:t>
            </w:r>
          </w:p>
        </w:tc>
      </w:tr>
      <w:tr w:rsidR="00326CF7" w14:paraId="12CFC2A0" w14:textId="77777777">
        <w:trPr>
          <w:cantSplit/>
          <w:jc w:val="center"/>
        </w:trPr>
        <w:tc>
          <w:tcPr>
            <w:tcW w:w="2376" w:type="dxa"/>
            <w:vAlign w:val="center"/>
          </w:tcPr>
          <w:p w14:paraId="0565DA4B" w14:textId="77777777" w:rsidR="00326CF7" w:rsidRDefault="00CB0717">
            <w:pPr>
              <w:spacing w:after="60" w:line="245" w:lineRule="auto"/>
            </w:pPr>
            <w:r>
              <w:rPr>
                <w:sz w:val="20"/>
              </w:rPr>
              <w:t>Import JSON file</w:t>
            </w:r>
          </w:p>
        </w:tc>
        <w:tc>
          <w:tcPr>
            <w:tcW w:w="7704" w:type="dxa"/>
            <w:vAlign w:val="center"/>
          </w:tcPr>
          <w:p w14:paraId="2F74117D" w14:textId="77777777" w:rsidR="00326CF7" w:rsidRDefault="00CB0717">
            <w:pPr>
              <w:spacing w:after="60" w:line="245" w:lineRule="auto"/>
            </w:pPr>
            <w:r>
              <w:rPr>
                <w:sz w:val="20"/>
              </w:rPr>
              <w:t>file. Optional</w:t>
            </w:r>
            <w:r>
              <w:rPr>
                <w:sz w:val="20"/>
              </w:rPr>
              <w:br/>
              <w:t>Default: No file selected</w:t>
            </w:r>
            <w:r>
              <w:rPr>
                <w:sz w:val="20"/>
              </w:rPr>
              <w:br/>
              <w:t>Validation: application/json; parsed records are checked; invalid or already used codes are counted as skipped.</w:t>
            </w:r>
            <w:r>
              <w:rPr>
                <w:sz w:val="20"/>
              </w:rPr>
              <w:br/>
              <w:t>Behavior: Import creates valid records and reports created/skipped totals; export downloads the source definitions.</w:t>
            </w:r>
          </w:p>
        </w:tc>
      </w:tr>
      <w:tr w:rsidR="00326CF7" w14:paraId="2F3B97DE" w14:textId="77777777">
        <w:trPr>
          <w:cantSplit/>
          <w:jc w:val="center"/>
        </w:trPr>
        <w:tc>
          <w:tcPr>
            <w:tcW w:w="2376" w:type="dxa"/>
            <w:vAlign w:val="center"/>
          </w:tcPr>
          <w:p w14:paraId="476A4246" w14:textId="77777777" w:rsidR="00326CF7" w:rsidRDefault="00CB0717">
            <w:pPr>
              <w:spacing w:after="60" w:line="245" w:lineRule="auto"/>
            </w:pPr>
            <w:r>
              <w:rPr>
                <w:sz w:val="20"/>
              </w:rPr>
              <w:t>code (JSON import property)</w:t>
            </w:r>
          </w:p>
        </w:tc>
        <w:tc>
          <w:tcPr>
            <w:tcW w:w="7704" w:type="dxa"/>
            <w:vAlign w:val="center"/>
          </w:tcPr>
          <w:p w14:paraId="527D6294" w14:textId="77777777" w:rsidR="00326CF7" w:rsidRDefault="00CB0717">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326CF7" w14:paraId="2298C145" w14:textId="77777777">
        <w:trPr>
          <w:cantSplit/>
          <w:jc w:val="center"/>
        </w:trPr>
        <w:tc>
          <w:tcPr>
            <w:tcW w:w="2376" w:type="dxa"/>
            <w:vAlign w:val="center"/>
          </w:tcPr>
          <w:p w14:paraId="1C3DD9CC" w14:textId="77777777" w:rsidR="00326CF7" w:rsidRDefault="00CB0717">
            <w:pPr>
              <w:spacing w:after="60" w:line="245" w:lineRule="auto"/>
            </w:pPr>
            <w:r>
              <w:rPr>
                <w:sz w:val="20"/>
              </w:rPr>
              <w:t>name (JSON import property)</w:t>
            </w:r>
          </w:p>
        </w:tc>
        <w:tc>
          <w:tcPr>
            <w:tcW w:w="7704" w:type="dxa"/>
            <w:vAlign w:val="center"/>
          </w:tcPr>
          <w:p w14:paraId="0BD918CA" w14:textId="77777777" w:rsidR="00326CF7" w:rsidRDefault="00CB0717">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326CF7" w14:paraId="34F12C4E" w14:textId="77777777">
        <w:trPr>
          <w:cantSplit/>
          <w:jc w:val="center"/>
        </w:trPr>
        <w:tc>
          <w:tcPr>
            <w:tcW w:w="2376" w:type="dxa"/>
            <w:vAlign w:val="center"/>
          </w:tcPr>
          <w:p w14:paraId="593B3D45" w14:textId="77777777" w:rsidR="00326CF7" w:rsidRDefault="00CB0717">
            <w:pPr>
              <w:spacing w:after="60" w:line="245" w:lineRule="auto"/>
            </w:pPr>
            <w:r>
              <w:rPr>
                <w:sz w:val="20"/>
              </w:rPr>
              <w:t>category (JSON import property)</w:t>
            </w:r>
          </w:p>
        </w:tc>
        <w:tc>
          <w:tcPr>
            <w:tcW w:w="7704" w:type="dxa"/>
            <w:vAlign w:val="center"/>
          </w:tcPr>
          <w:p w14:paraId="50AA6BAA" w14:textId="77777777" w:rsidR="00326CF7" w:rsidRDefault="00CB0717">
            <w:pPr>
              <w:spacing w:after="60" w:line="245" w:lineRule="auto"/>
            </w:pPr>
            <w:r>
              <w:rPr>
                <w:sz w:val="20"/>
              </w:rPr>
              <w:t>import column. Optional</w:t>
            </w:r>
            <w:r>
              <w:rPr>
                <w:sz w:val="20"/>
              </w:rPr>
              <w:br/>
              <w:t>Default: Equipment when missing or invalid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326CF7" w14:paraId="197B6F8F" w14:textId="77777777">
        <w:trPr>
          <w:cantSplit/>
          <w:jc w:val="center"/>
        </w:trPr>
        <w:tc>
          <w:tcPr>
            <w:tcW w:w="2376" w:type="dxa"/>
            <w:vAlign w:val="center"/>
          </w:tcPr>
          <w:p w14:paraId="233D741F" w14:textId="77777777" w:rsidR="00326CF7" w:rsidRDefault="00CB0717">
            <w:pPr>
              <w:spacing w:after="60" w:line="245" w:lineRule="auto"/>
            </w:pPr>
            <w:r>
              <w:rPr>
                <w:sz w:val="20"/>
              </w:rPr>
              <w:lastRenderedPageBreak/>
              <w:t>description (JSON import property)</w:t>
            </w:r>
          </w:p>
        </w:tc>
        <w:tc>
          <w:tcPr>
            <w:tcW w:w="7704" w:type="dxa"/>
            <w:vAlign w:val="center"/>
          </w:tcPr>
          <w:p w14:paraId="079C7D31" w14:textId="77777777" w:rsidR="00326CF7" w:rsidRDefault="00CB0717">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326CF7" w14:paraId="232B3C37" w14:textId="77777777">
        <w:trPr>
          <w:cantSplit/>
          <w:jc w:val="center"/>
        </w:trPr>
        <w:tc>
          <w:tcPr>
            <w:tcW w:w="2376" w:type="dxa"/>
            <w:vAlign w:val="center"/>
          </w:tcPr>
          <w:p w14:paraId="2F73819D" w14:textId="77777777" w:rsidR="00326CF7" w:rsidRDefault="00CB0717">
            <w:pPr>
              <w:spacing w:after="60" w:line="245" w:lineRule="auto"/>
            </w:pPr>
            <w:r>
              <w:rPr>
                <w:sz w:val="20"/>
              </w:rPr>
              <w:t>parentCode (JSON import property)</w:t>
            </w:r>
          </w:p>
        </w:tc>
        <w:tc>
          <w:tcPr>
            <w:tcW w:w="7704" w:type="dxa"/>
            <w:vAlign w:val="center"/>
          </w:tcPr>
          <w:p w14:paraId="7D403481" w14:textId="77777777" w:rsidR="00326CF7" w:rsidRDefault="00CB0717">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bl>
    <w:p w14:paraId="4CB1CD7E" w14:textId="77777777" w:rsidR="00326CF7" w:rsidRDefault="00326CF7">
      <w:pPr>
        <w:spacing w:after="40"/>
      </w:pPr>
    </w:p>
    <w:p w14:paraId="5C252780"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C3E172F" w14:textId="77777777">
        <w:trPr>
          <w:cantSplit/>
          <w:tblHeader/>
          <w:jc w:val="center"/>
        </w:trPr>
        <w:tc>
          <w:tcPr>
            <w:tcW w:w="2376" w:type="dxa"/>
            <w:shd w:val="clear" w:color="auto" w:fill="DCE6EF"/>
            <w:vAlign w:val="center"/>
          </w:tcPr>
          <w:p w14:paraId="18693357" w14:textId="77777777" w:rsidR="00326CF7" w:rsidRDefault="00CB0717">
            <w:pPr>
              <w:keepNext/>
              <w:spacing w:after="60" w:line="245" w:lineRule="auto"/>
            </w:pPr>
            <w:r>
              <w:rPr>
                <w:b/>
                <w:sz w:val="20"/>
              </w:rPr>
              <w:t>Filter</w:t>
            </w:r>
          </w:p>
        </w:tc>
        <w:tc>
          <w:tcPr>
            <w:tcW w:w="7704" w:type="dxa"/>
            <w:shd w:val="clear" w:color="auto" w:fill="DCE6EF"/>
            <w:vAlign w:val="center"/>
          </w:tcPr>
          <w:p w14:paraId="16E36248" w14:textId="77777777" w:rsidR="00326CF7" w:rsidRDefault="00CB0717">
            <w:pPr>
              <w:keepNext/>
              <w:spacing w:after="60" w:line="245" w:lineRule="auto"/>
            </w:pPr>
            <w:r>
              <w:rPr>
                <w:b/>
                <w:sz w:val="20"/>
              </w:rPr>
              <w:t>Effect and query</w:t>
            </w:r>
          </w:p>
        </w:tc>
      </w:tr>
      <w:tr w:rsidR="00326CF7" w14:paraId="3496608C" w14:textId="77777777">
        <w:trPr>
          <w:cantSplit/>
          <w:jc w:val="center"/>
        </w:trPr>
        <w:tc>
          <w:tcPr>
            <w:tcW w:w="2376" w:type="dxa"/>
            <w:vAlign w:val="center"/>
          </w:tcPr>
          <w:p w14:paraId="650C344C" w14:textId="77777777" w:rsidR="00326CF7" w:rsidRDefault="00CB0717">
            <w:pPr>
              <w:spacing w:after="60" w:line="245" w:lineRule="auto"/>
            </w:pPr>
            <w:r>
              <w:rPr>
                <w:sz w:val="20"/>
              </w:rPr>
              <w:t>Search</w:t>
            </w:r>
          </w:p>
        </w:tc>
        <w:tc>
          <w:tcPr>
            <w:tcW w:w="7704" w:type="dxa"/>
            <w:vAlign w:val="center"/>
          </w:tcPr>
          <w:p w14:paraId="203F39BA" w14:textId="77777777" w:rsidR="00326CF7" w:rsidRDefault="00CB0717">
            <w:pPr>
              <w:spacing w:after="60" w:line="245" w:lineRule="auto"/>
            </w:pPr>
            <w:r>
              <w:rPr>
                <w:sz w:val="20"/>
              </w:rPr>
              <w:t>Search the selected resource on the server.</w:t>
            </w:r>
            <w:r>
              <w:rPr>
                <w:sz w:val="20"/>
              </w:rPr>
              <w:br/>
              <w:t>q</w:t>
            </w:r>
          </w:p>
        </w:tc>
      </w:tr>
      <w:tr w:rsidR="00326CF7" w14:paraId="6DC47623" w14:textId="77777777">
        <w:trPr>
          <w:cantSplit/>
          <w:jc w:val="center"/>
        </w:trPr>
        <w:tc>
          <w:tcPr>
            <w:tcW w:w="2376" w:type="dxa"/>
            <w:vAlign w:val="center"/>
          </w:tcPr>
          <w:p w14:paraId="0802BBBF" w14:textId="77777777" w:rsidR="00326CF7" w:rsidRDefault="00CB0717">
            <w:pPr>
              <w:spacing w:after="60" w:line="245" w:lineRule="auto"/>
            </w:pPr>
            <w:r>
              <w:rPr>
                <w:sz w:val="20"/>
              </w:rPr>
              <w:t>Status</w:t>
            </w:r>
          </w:p>
        </w:tc>
        <w:tc>
          <w:tcPr>
            <w:tcW w:w="7704" w:type="dxa"/>
            <w:vAlign w:val="center"/>
          </w:tcPr>
          <w:p w14:paraId="6BE93C8A"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0D108DB1" w14:textId="77777777">
        <w:trPr>
          <w:cantSplit/>
          <w:jc w:val="center"/>
        </w:trPr>
        <w:tc>
          <w:tcPr>
            <w:tcW w:w="2376" w:type="dxa"/>
            <w:vAlign w:val="center"/>
          </w:tcPr>
          <w:p w14:paraId="24F50E3C" w14:textId="77777777" w:rsidR="00326CF7" w:rsidRDefault="00CB0717">
            <w:pPr>
              <w:spacing w:after="60" w:line="245" w:lineRule="auto"/>
            </w:pPr>
            <w:r>
              <w:rPr>
                <w:sz w:val="20"/>
              </w:rPr>
              <w:t>Sort</w:t>
            </w:r>
          </w:p>
        </w:tc>
        <w:tc>
          <w:tcPr>
            <w:tcW w:w="7704" w:type="dxa"/>
            <w:vAlign w:val="center"/>
          </w:tcPr>
          <w:p w14:paraId="682FCE77" w14:textId="77777777" w:rsidR="00326CF7" w:rsidRDefault="00CB0717">
            <w:pPr>
              <w:spacing w:after="60" w:line="245" w:lineRule="auto"/>
            </w:pPr>
            <w:r>
              <w:rPr>
                <w:sz w:val="20"/>
              </w:rPr>
              <w:t>Sort by code, name or newest creation.</w:t>
            </w:r>
            <w:r>
              <w:rPr>
                <w:sz w:val="20"/>
              </w:rPr>
              <w:br/>
              <w:t>sort=code|name|-createdAt</w:t>
            </w:r>
          </w:p>
        </w:tc>
      </w:tr>
    </w:tbl>
    <w:p w14:paraId="4F186656" w14:textId="77777777" w:rsidR="00326CF7" w:rsidRDefault="00326CF7">
      <w:pPr>
        <w:spacing w:after="40"/>
      </w:pPr>
    </w:p>
    <w:p w14:paraId="761AE36E" w14:textId="77777777" w:rsidR="00326CF7" w:rsidRDefault="00CB0717">
      <w:pPr>
        <w:pStyle w:val="Heading3"/>
      </w:pPr>
      <w:r>
        <w:t>Actions</w:t>
      </w:r>
    </w:p>
    <w:p w14:paraId="0093EC46" w14:textId="77777777" w:rsidR="00326CF7" w:rsidRDefault="00CB0717">
      <w:r>
        <w:rPr>
          <w:b/>
        </w:rPr>
        <w:t>Add cause</w:t>
      </w:r>
      <w:r>
        <w:t>. Visible according to the page capability and record state; server authorization remains authoritative. Modify the selected draft row or open its editor; server persistence occurs only at the explicit save/import command.</w:t>
      </w:r>
    </w:p>
    <w:p w14:paraId="45DBEFE7" w14:textId="77777777" w:rsidR="00326CF7" w:rsidRDefault="00CB0717">
      <w:r>
        <w:t>Request: See the explicit workflow command for this editor; child-row changes remain local until the enclosing Save.</w:t>
      </w:r>
    </w:p>
    <w:p w14:paraId="218F4CC9" w14:textId="77777777" w:rsidR="00326CF7" w:rsidRDefault="00CB0717">
      <w:r>
        <w:rPr>
          <w:b/>
        </w:rPr>
        <w:t>Export</w:t>
      </w:r>
      <w:r>
        <w:t>. Visible according to the page capability and record state; server authorization remains authoritative. Use the stated page workflow; loading/refusal feedback is retained until success or cancellation.</w:t>
      </w:r>
    </w:p>
    <w:p w14:paraId="11816E20" w14:textId="77777777" w:rsidR="00326CF7" w:rsidRDefault="00CB0717">
      <w:r>
        <w:t>Request: Command belongs to the corresponding page workflow listed in this inventory.</w:t>
      </w:r>
    </w:p>
    <w:p w14:paraId="2D6A7075" w14:textId="77777777" w:rsidR="00326CF7" w:rsidRDefault="00CB0717">
      <w:r>
        <w:rPr>
          <w:b/>
        </w:rPr>
        <w:t>Import</w:t>
      </w:r>
      <w:r>
        <w:t>. Visible according to the page capability and record state; server authorization remains authoritative. Use the stated page workflow; loading/refusal feedback is retained until success or cancellation.</w:t>
      </w:r>
    </w:p>
    <w:p w14:paraId="67690022" w14:textId="77777777" w:rsidR="00326CF7" w:rsidRDefault="00CB0717">
      <w:r>
        <w:t>Request: Command belongs to the corresponding page workflow listed in this inventory.</w:t>
      </w:r>
    </w:p>
    <w:p w14:paraId="42370B11"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54B06889" w14:textId="77777777" w:rsidR="00326CF7" w:rsidRDefault="00CB0717">
      <w:r>
        <w:t>Request: Local form/dialog state; no save request</w:t>
      </w:r>
    </w:p>
    <w:p w14:paraId="0EA7360D" w14:textId="77777777" w:rsidR="00326CF7" w:rsidRDefault="00CB0717">
      <w:r>
        <w:rPr>
          <w:b/>
        </w:rPr>
        <w:lastRenderedPageBreak/>
        <w:t>Move</w:t>
      </w:r>
      <w:r>
        <w:t>. Visible according to the page capability and record state; server authorization remains authoritative. Use the stated page workflow; loading/refusal feedback is retained until success or cancellation.</w:t>
      </w:r>
    </w:p>
    <w:p w14:paraId="3FD141E0" w14:textId="77777777" w:rsidR="00326CF7" w:rsidRDefault="00CB0717">
      <w:r>
        <w:t>Request: Command belongs to the corresponding page workflow listed in this inventory.</w:t>
      </w:r>
    </w:p>
    <w:p w14:paraId="59D90E35" w14:textId="77777777" w:rsidR="00326CF7" w:rsidRDefault="00CB0717">
      <w:r>
        <w:rPr>
          <w:b/>
        </w:rPr>
        <w:t>Create / Save changes</w:t>
      </w:r>
      <w:r>
        <w:t>. Writer capability; valid active record; required fields complete. Create a record or save edited fields; preserve concurrent-change refusal.</w:t>
      </w:r>
    </w:p>
    <w:p w14:paraId="7702ED4E" w14:textId="77777777" w:rsidR="00326CF7" w:rsidRDefault="00CB0717">
      <w:r>
        <w:t>Request: POST /api/v2/rca-causes; PATCH /api/v2/rca-causes/:id with If-Match</w:t>
      </w:r>
    </w:p>
    <w:p w14:paraId="4656B24F" w14:textId="77777777" w:rsidR="00326CF7" w:rsidRDefault="00CB0717">
      <w:r>
        <w:rPr>
          <w:b/>
        </w:rPr>
        <w:t>Retire / Restore</w:t>
      </w:r>
      <w:r>
        <w:t>. Writer capability and lifecycle confirmation. Change record lifecycle without deleting its history.</w:t>
      </w:r>
    </w:p>
    <w:p w14:paraId="07036CF9" w14:textId="77777777" w:rsidR="00326CF7" w:rsidRDefault="00CB0717">
      <w:r>
        <w:t>Request: POST /api/v2/rca-causes/:id/retire or /restore; Idempotency-Key</w:t>
      </w:r>
    </w:p>
    <w:p w14:paraId="297851FE" w14:textId="77777777" w:rsidR="00326CF7" w:rsidRDefault="00CB0717">
      <w:pPr>
        <w:pStyle w:val="Heading3"/>
      </w:pPr>
      <w:r>
        <w:t>Working logic</w:t>
      </w:r>
    </w:p>
    <w:p w14:paraId="07EE4655" w14:textId="77777777" w:rsidR="00326CF7" w:rsidRDefault="00CB0717">
      <w:pPr>
        <w:pStyle w:val="ListBullet"/>
      </w:pPr>
      <w:r>
        <w:t>Cause identity and hierarchy are versioned server records</w:t>
      </w:r>
    </w:p>
    <w:p w14:paraId="5B0CE22D" w14:textId="77777777" w:rsidR="00326CF7" w:rsidRDefault="00CB0717">
      <w:pPr>
        <w:pStyle w:val="ListBullet"/>
      </w:pPr>
      <w:r>
        <w:t xml:space="preserve"> old RCA evidence must remain interpretable after retirement.</w:t>
      </w:r>
    </w:p>
    <w:p w14:paraId="184DB423" w14:textId="77777777" w:rsidR="00326CF7" w:rsidRDefault="00CB0717">
      <w:r>
        <w:t>States to recognize: Loading and retryable read error; no data or permission refusal where applicable.; Write controls depend on the acting plant, capability, current lifecycle and server refusal.</w:t>
      </w:r>
    </w:p>
    <w:p w14:paraId="780469BE" w14:textId="77777777" w:rsidR="00326CF7" w:rsidRDefault="00CB0717">
      <w:r>
        <w:rPr>
          <w:sz w:val="16"/>
        </w:rPr>
        <w:t>Source reference: src/features/master-data/rca/causes-page.tsx; src/features/master-data/api/master-data-types.ts; src/features/master-data/api/record-resource.ts; src/features/master-data/api/use-record-commands.ts; src/features/master-data/api/use-record-queries.ts; src/features/master-data/components/import-export-buttons.tsx;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src/features/master-data/components/record-status-badge.tsx; src/features/master-data/hooks/use-master-data-writer.ts; src/features/master-data/hooks/use-refresh-rca-settings.ts; src/features/master-data/rca/cause-actions.tsx; src/features/master-data/rca/cause-dialogs.tsx; src/features/master-data/rca/cause-dialog.tsx; src/features/master-data/hooks/use-record-editor.ts; src/features/master-data/model/field-errors.ts; src/features/master-data/components/choice-field.tsx; src/features/master-data/components/text-field.tsx; src/features/master-data/rca/move-node-dialog.tsx; src/features/master-data/rca/cause-node.tsx; src/features/master-data/rca/rca-transfer.ts; src/features/master-data/rca/json-transfer.ts; src/features/master-data/rca/logic-tree-model.ts; server/pro-act-backend/src/v2/rca-settings/rca-settings-v2.dto.ts</w:t>
      </w:r>
    </w:p>
    <w:p w14:paraId="5C59A5B8" w14:textId="77777777" w:rsidR="00326CF7" w:rsidRDefault="00CB0717">
      <w:pPr>
        <w:pStyle w:val="Heading2"/>
      </w:pPr>
      <w:bookmarkStart w:id="24" w:name="_Toc243039339"/>
      <w:r>
        <w:t>Verification checklists</w:t>
      </w:r>
      <w:bookmarkEnd w:id="24"/>
    </w:p>
    <w:p w14:paraId="76375BE2" w14:textId="77777777" w:rsidR="00326CF7" w:rsidRDefault="00CB0717">
      <w:r>
        <w:t>Address: /master-data/rca/checklists | /master-data/rca/checklists/new | /master-data/rca/checklists/:checklistId</w:t>
      </w:r>
    </w:p>
    <w:p w14:paraId="44CCD75A" w14:textId="77777777" w:rsidR="00326CF7" w:rsidRDefault="00CB0717">
      <w:r>
        <w:t>Maintain ordered checks used to confirm that an RCA fix worked.</w:t>
      </w:r>
    </w:p>
    <w:p w14:paraId="016E610E" w14:textId="77777777" w:rsidR="00326CF7" w:rsidRDefault="00CB0717">
      <w:r>
        <w:t>Access: Read: canManageMasterData. Write: canWriteCodes.</w:t>
      </w:r>
    </w:p>
    <w:p w14:paraId="028E02E6" w14:textId="77777777" w:rsidR="00326CF7" w:rsidRDefault="00CB0717">
      <w:pPr>
        <w:pStyle w:val="Heading3"/>
      </w:pPr>
      <w:r>
        <w:t>Procedure</w:t>
      </w:r>
    </w:p>
    <w:p w14:paraId="1D11D67F" w14:textId="77777777" w:rsidR="00326CF7" w:rsidRDefault="00CB0717">
      <w:r>
        <w:t>1. Select the intended plant and verify its breadcrumb before changing records.</w:t>
      </w:r>
    </w:p>
    <w:p w14:paraId="505E9A2A" w14:textId="77777777" w:rsidR="00326CF7" w:rsidRDefault="00CB0717">
      <w:r>
        <w:t>2. Create the required parent plant and any referenced records first.</w:t>
      </w:r>
    </w:p>
    <w:p w14:paraId="584D2E83" w14:textId="77777777" w:rsidR="00326CF7" w:rsidRDefault="00CB0717">
      <w:r>
        <w:t>3. Create/edit, retire and restore are separate actions; record details handle row-version conflicts.</w:t>
      </w:r>
    </w:p>
    <w:p w14:paraId="23FE334E" w14:textId="77777777" w:rsidR="00326CF7" w:rsidRDefault="00CB0717">
      <w:r>
        <w:t>Sections: Checklist list; Details; Ordered items</w:t>
      </w:r>
    </w:p>
    <w:p w14:paraId="6A02F766" w14:textId="77777777" w:rsidR="00326CF7" w:rsidRDefault="00CB0717">
      <w:pPr>
        <w:pStyle w:val="Heading3"/>
      </w:pPr>
      <w:r>
        <w:lastRenderedPageBreak/>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332F3BB" w14:textId="77777777">
        <w:trPr>
          <w:cantSplit/>
          <w:tblHeader/>
          <w:jc w:val="center"/>
        </w:trPr>
        <w:tc>
          <w:tcPr>
            <w:tcW w:w="2376" w:type="dxa"/>
            <w:shd w:val="clear" w:color="auto" w:fill="DCE6EF"/>
            <w:vAlign w:val="center"/>
          </w:tcPr>
          <w:p w14:paraId="0ED9E983" w14:textId="77777777" w:rsidR="00326CF7" w:rsidRDefault="00CB0717">
            <w:pPr>
              <w:keepNext/>
              <w:spacing w:after="60" w:line="245" w:lineRule="auto"/>
            </w:pPr>
            <w:r>
              <w:rPr>
                <w:b/>
                <w:sz w:val="20"/>
              </w:rPr>
              <w:t>Field</w:t>
            </w:r>
          </w:p>
        </w:tc>
        <w:tc>
          <w:tcPr>
            <w:tcW w:w="7704" w:type="dxa"/>
            <w:shd w:val="clear" w:color="auto" w:fill="DCE6EF"/>
            <w:vAlign w:val="center"/>
          </w:tcPr>
          <w:p w14:paraId="58DFF7D1" w14:textId="77777777" w:rsidR="00326CF7" w:rsidRDefault="00CB0717">
            <w:pPr>
              <w:keepNext/>
              <w:spacing w:after="60" w:line="245" w:lineRule="auto"/>
            </w:pPr>
            <w:r>
              <w:rPr>
                <w:b/>
                <w:sz w:val="20"/>
              </w:rPr>
              <w:t>Entry and behavior</w:t>
            </w:r>
          </w:p>
        </w:tc>
      </w:tr>
      <w:tr w:rsidR="00326CF7" w14:paraId="689310A8" w14:textId="77777777">
        <w:trPr>
          <w:cantSplit/>
          <w:jc w:val="center"/>
        </w:trPr>
        <w:tc>
          <w:tcPr>
            <w:tcW w:w="2376" w:type="dxa"/>
            <w:vAlign w:val="center"/>
          </w:tcPr>
          <w:p w14:paraId="74BD0880" w14:textId="77777777" w:rsidR="00326CF7" w:rsidRDefault="00CB0717">
            <w:pPr>
              <w:spacing w:after="60" w:line="245" w:lineRule="auto"/>
            </w:pPr>
            <w:r>
              <w:rPr>
                <w:sz w:val="20"/>
              </w:rPr>
              <w:t>Status</w:t>
            </w:r>
          </w:p>
        </w:tc>
        <w:tc>
          <w:tcPr>
            <w:tcW w:w="7704" w:type="dxa"/>
            <w:vAlign w:val="center"/>
          </w:tcPr>
          <w:p w14:paraId="12FBFFDA" w14:textId="77777777" w:rsidR="00326CF7" w:rsidRDefault="00CB0717">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326CF7" w14:paraId="3EBD4C97" w14:textId="77777777">
        <w:trPr>
          <w:cantSplit/>
          <w:jc w:val="center"/>
        </w:trPr>
        <w:tc>
          <w:tcPr>
            <w:tcW w:w="2376" w:type="dxa"/>
            <w:vAlign w:val="center"/>
          </w:tcPr>
          <w:p w14:paraId="6CF2DB4A" w14:textId="77777777" w:rsidR="00326CF7" w:rsidRDefault="00CB0717">
            <w:pPr>
              <w:spacing w:after="60" w:line="245" w:lineRule="auto"/>
            </w:pPr>
            <w:r>
              <w:rPr>
                <w:sz w:val="20"/>
              </w:rPr>
              <w:t>Sort</w:t>
            </w:r>
          </w:p>
        </w:tc>
        <w:tc>
          <w:tcPr>
            <w:tcW w:w="7704" w:type="dxa"/>
            <w:vAlign w:val="center"/>
          </w:tcPr>
          <w:p w14:paraId="3BD3930E" w14:textId="77777777" w:rsidR="004465BA" w:rsidRDefault="00222D48">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326CF7" w14:paraId="6D686136" w14:textId="77777777">
        <w:trPr>
          <w:cantSplit/>
          <w:jc w:val="center"/>
        </w:trPr>
        <w:tc>
          <w:tcPr>
            <w:tcW w:w="2376" w:type="dxa"/>
            <w:vAlign w:val="center"/>
          </w:tcPr>
          <w:p w14:paraId="7F3001C9" w14:textId="77777777" w:rsidR="00326CF7" w:rsidRDefault="00CB0717">
            <w:pPr>
              <w:spacing w:after="60" w:line="245" w:lineRule="auto"/>
            </w:pPr>
            <w:r>
              <w:rPr>
                <w:sz w:val="20"/>
              </w:rPr>
              <w:t>Name</w:t>
            </w:r>
          </w:p>
        </w:tc>
        <w:tc>
          <w:tcPr>
            <w:tcW w:w="7704" w:type="dxa"/>
            <w:vAlign w:val="center"/>
          </w:tcPr>
          <w:p w14:paraId="6FC1806A"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326CF7" w14:paraId="16AA5EDD" w14:textId="77777777">
        <w:trPr>
          <w:cantSplit/>
          <w:jc w:val="center"/>
        </w:trPr>
        <w:tc>
          <w:tcPr>
            <w:tcW w:w="2376" w:type="dxa"/>
            <w:vAlign w:val="center"/>
          </w:tcPr>
          <w:p w14:paraId="58663473" w14:textId="77777777" w:rsidR="00326CF7" w:rsidRDefault="00CB0717">
            <w:pPr>
              <w:spacing w:after="60" w:line="245" w:lineRule="auto"/>
            </w:pPr>
            <w:r>
              <w:rPr>
                <w:sz w:val="20"/>
              </w:rPr>
              <w:t>Code</w:t>
            </w:r>
          </w:p>
        </w:tc>
        <w:tc>
          <w:tcPr>
            <w:tcW w:w="7704" w:type="dxa"/>
            <w:vAlign w:val="center"/>
          </w:tcPr>
          <w:p w14:paraId="63F705E7" w14:textId="77777777" w:rsidR="00326CF7" w:rsidRDefault="00CB0717">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Unique, e.g. VC-BEARING.</w:t>
            </w:r>
            <w:r>
              <w:rPr>
                <w:sz w:val="20"/>
              </w:rPr>
              <w:br/>
              <w:t>Example: HDPE-CHECK-01</w:t>
            </w:r>
          </w:p>
        </w:tc>
      </w:tr>
      <w:tr w:rsidR="00326CF7" w14:paraId="2D2EA335" w14:textId="77777777">
        <w:trPr>
          <w:cantSplit/>
          <w:jc w:val="center"/>
        </w:trPr>
        <w:tc>
          <w:tcPr>
            <w:tcW w:w="2376" w:type="dxa"/>
            <w:vAlign w:val="center"/>
          </w:tcPr>
          <w:p w14:paraId="21060600" w14:textId="77777777" w:rsidR="00326CF7" w:rsidRDefault="00CB0717">
            <w:pPr>
              <w:spacing w:after="60" w:line="245" w:lineRule="auto"/>
            </w:pPr>
            <w:r>
              <w:rPr>
                <w:sz w:val="20"/>
              </w:rPr>
              <w:t>Description</w:t>
            </w:r>
          </w:p>
        </w:tc>
        <w:tc>
          <w:tcPr>
            <w:tcW w:w="7704" w:type="dxa"/>
            <w:vAlign w:val="center"/>
          </w:tcPr>
          <w:p w14:paraId="7F20ECF0" w14:textId="77777777" w:rsidR="00326CF7" w:rsidRDefault="00CB0717">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r w:rsidR="00326CF7" w14:paraId="658B9ACB" w14:textId="77777777">
        <w:trPr>
          <w:cantSplit/>
          <w:jc w:val="center"/>
        </w:trPr>
        <w:tc>
          <w:tcPr>
            <w:tcW w:w="2376" w:type="dxa"/>
            <w:vAlign w:val="center"/>
          </w:tcPr>
          <w:p w14:paraId="7137F102" w14:textId="77777777" w:rsidR="00326CF7" w:rsidRDefault="00CB0717">
            <w:pPr>
              <w:spacing w:after="60" w:line="245" w:lineRule="auto"/>
            </w:pPr>
            <w:r>
              <w:rPr>
                <w:sz w:val="20"/>
              </w:rPr>
              <w:t>Badge colour</w:t>
            </w:r>
          </w:p>
        </w:tc>
        <w:tc>
          <w:tcPr>
            <w:tcW w:w="7704" w:type="dxa"/>
            <w:vAlign w:val="center"/>
          </w:tcPr>
          <w:p w14:paraId="0A25C1E1" w14:textId="77777777" w:rsidR="00326CF7" w:rsidRDefault="00CB0717">
            <w:pPr>
              <w:spacing w:after="60" w:line="245" w:lineRule="auto"/>
            </w:pPr>
            <w:r>
              <w:rPr>
                <w:sz w:val="20"/>
              </w:rPr>
              <w:t>colour. Choice; current/default selection supplied</w:t>
            </w:r>
            <w:r>
              <w:rPr>
                <w:sz w:val="20"/>
              </w:rPr>
              <w:br/>
              <w:t>Default: #3B82F6 on create; stored colour on edit</w:t>
            </w:r>
            <w:r>
              <w:rPr>
                <w:sz w:val="20"/>
              </w:rPr>
              <w:br/>
              <w:t>Validation: Hex colour; saved uppercase.</w:t>
            </w:r>
            <w:r>
              <w:rPr>
                <w:sz w:val="20"/>
              </w:rPr>
              <w:br/>
              <w:t>Behavior: Shown in this form; changes are applied only by its save action.</w:t>
            </w:r>
          </w:p>
        </w:tc>
      </w:tr>
      <w:tr w:rsidR="00326CF7" w14:paraId="5F948EF5" w14:textId="77777777">
        <w:trPr>
          <w:cantSplit/>
          <w:jc w:val="center"/>
        </w:trPr>
        <w:tc>
          <w:tcPr>
            <w:tcW w:w="2376" w:type="dxa"/>
            <w:vAlign w:val="center"/>
          </w:tcPr>
          <w:p w14:paraId="37BE5795" w14:textId="77777777" w:rsidR="00326CF7" w:rsidRDefault="00CB0717">
            <w:pPr>
              <w:spacing w:after="60" w:line="245" w:lineRule="auto"/>
            </w:pPr>
            <w:r>
              <w:rPr>
                <w:sz w:val="20"/>
              </w:rPr>
              <w:t>New item</w:t>
            </w:r>
          </w:p>
        </w:tc>
        <w:tc>
          <w:tcPr>
            <w:tcW w:w="7704" w:type="dxa"/>
            <w:vAlign w:val="center"/>
          </w:tcPr>
          <w:p w14:paraId="1C32AFF2" w14:textId="77777777" w:rsidR="00326CF7" w:rsidRDefault="00CB0717">
            <w:pPr>
              <w:spacing w:after="60" w:line="245" w:lineRule="auto"/>
            </w:pPr>
            <w:r>
              <w:rPr>
                <w:sz w:val="20"/>
              </w:rPr>
              <w:t>text. Required to add an item</w:t>
            </w:r>
            <w:r>
              <w:rPr>
                <w:sz w:val="20"/>
              </w:rPr>
              <w:br/>
              <w:t>Default: Blank</w:t>
            </w:r>
            <w:r>
              <w:rPr>
                <w:sz w:val="20"/>
              </w:rPr>
              <w:br/>
              <w:t>Validation: Trimmed non-empty text; maximum 500 characters; checklist maximum 100 items.</w:t>
            </w:r>
            <w:r>
              <w:rPr>
                <w:sz w:val="20"/>
              </w:rPr>
              <w:br/>
              <w:t>Behavior: Shown in this form; changes are applied only by its save action.</w:t>
            </w:r>
          </w:p>
        </w:tc>
      </w:tr>
    </w:tbl>
    <w:p w14:paraId="613D481C"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F1AD7D8" w14:textId="77777777">
        <w:trPr>
          <w:cantSplit/>
          <w:tblHeader/>
          <w:jc w:val="center"/>
        </w:trPr>
        <w:tc>
          <w:tcPr>
            <w:tcW w:w="2880" w:type="dxa"/>
            <w:shd w:val="clear" w:color="auto" w:fill="DCE6EF"/>
            <w:vAlign w:val="center"/>
          </w:tcPr>
          <w:p w14:paraId="070444B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9CD2BEC" w14:textId="77777777" w:rsidR="00326CF7" w:rsidRDefault="00CB0717">
            <w:pPr>
              <w:keepNext/>
              <w:spacing w:after="60" w:line="245" w:lineRule="auto"/>
            </w:pPr>
            <w:r>
              <w:rPr>
                <w:b/>
                <w:sz w:val="20"/>
              </w:rPr>
              <w:t>Meaning and behavior</w:t>
            </w:r>
          </w:p>
        </w:tc>
      </w:tr>
      <w:tr w:rsidR="00326CF7" w14:paraId="209097EC" w14:textId="77777777">
        <w:trPr>
          <w:cantSplit/>
          <w:jc w:val="center"/>
        </w:trPr>
        <w:tc>
          <w:tcPr>
            <w:tcW w:w="2880" w:type="dxa"/>
            <w:vAlign w:val="center"/>
          </w:tcPr>
          <w:p w14:paraId="23D774E1" w14:textId="77777777" w:rsidR="00326CF7" w:rsidRDefault="00CB0717">
            <w:pPr>
              <w:spacing w:after="60" w:line="245" w:lineRule="auto"/>
            </w:pPr>
            <w:r>
              <w:rPr>
                <w:sz w:val="20"/>
              </w:rPr>
              <w:t>Code; Name; Items; Status</w:t>
            </w:r>
          </w:p>
        </w:tc>
        <w:tc>
          <w:tcPr>
            <w:tcW w:w="7200" w:type="dxa"/>
            <w:vAlign w:val="center"/>
          </w:tcPr>
          <w:p w14:paraId="1BAB9570"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620EEFB" w14:textId="77777777" w:rsidR="00326CF7" w:rsidRDefault="00326CF7">
      <w:pPr>
        <w:spacing w:after="40"/>
      </w:pPr>
    </w:p>
    <w:p w14:paraId="187D0082" w14:textId="77777777" w:rsidR="00326CF7" w:rsidRDefault="00CB0717">
      <w:pPr>
        <w:pStyle w:val="Heading3"/>
      </w:pPr>
      <w:r>
        <w:lastRenderedPageBreak/>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73E016F" w14:textId="77777777">
        <w:trPr>
          <w:cantSplit/>
          <w:tblHeader/>
          <w:jc w:val="center"/>
        </w:trPr>
        <w:tc>
          <w:tcPr>
            <w:tcW w:w="2376" w:type="dxa"/>
            <w:shd w:val="clear" w:color="auto" w:fill="DCE6EF"/>
            <w:vAlign w:val="center"/>
          </w:tcPr>
          <w:p w14:paraId="0E892F3B" w14:textId="77777777" w:rsidR="00326CF7" w:rsidRDefault="00CB0717">
            <w:pPr>
              <w:keepNext/>
              <w:spacing w:after="60" w:line="245" w:lineRule="auto"/>
            </w:pPr>
            <w:r>
              <w:rPr>
                <w:b/>
                <w:sz w:val="20"/>
              </w:rPr>
              <w:t>Field</w:t>
            </w:r>
          </w:p>
        </w:tc>
        <w:tc>
          <w:tcPr>
            <w:tcW w:w="7704" w:type="dxa"/>
            <w:shd w:val="clear" w:color="auto" w:fill="DCE6EF"/>
            <w:vAlign w:val="center"/>
          </w:tcPr>
          <w:p w14:paraId="3FE5A028" w14:textId="77777777" w:rsidR="00326CF7" w:rsidRDefault="00CB0717">
            <w:pPr>
              <w:keepNext/>
              <w:spacing w:after="60" w:line="245" w:lineRule="auto"/>
            </w:pPr>
            <w:r>
              <w:rPr>
                <w:b/>
                <w:sz w:val="20"/>
              </w:rPr>
              <w:t>Entry and behavior</w:t>
            </w:r>
          </w:p>
        </w:tc>
      </w:tr>
      <w:tr w:rsidR="00326CF7" w14:paraId="7DCC35FD" w14:textId="77777777">
        <w:trPr>
          <w:cantSplit/>
          <w:jc w:val="center"/>
        </w:trPr>
        <w:tc>
          <w:tcPr>
            <w:tcW w:w="2376" w:type="dxa"/>
            <w:vAlign w:val="center"/>
          </w:tcPr>
          <w:p w14:paraId="50C9F689" w14:textId="77777777" w:rsidR="00326CF7" w:rsidRDefault="00CB0717">
            <w:pPr>
              <w:spacing w:after="60" w:line="245" w:lineRule="auto"/>
            </w:pPr>
            <w:r>
              <w:rPr>
                <w:sz w:val="20"/>
              </w:rPr>
              <w:t>Search checklists</w:t>
            </w:r>
          </w:p>
        </w:tc>
        <w:tc>
          <w:tcPr>
            <w:tcW w:w="7704" w:type="dxa"/>
            <w:vAlign w:val="center"/>
          </w:tcPr>
          <w:p w14:paraId="6F03BF3B" w14:textId="77777777" w:rsidR="00326CF7" w:rsidRDefault="00CB0717">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1E4018FB" w14:textId="77777777" w:rsidR="00326CF7" w:rsidRDefault="00326CF7">
      <w:pPr>
        <w:spacing w:after="40"/>
      </w:pPr>
    </w:p>
    <w:p w14:paraId="1C0B2895" w14:textId="77777777" w:rsidR="00326CF7" w:rsidRDefault="00CB0717">
      <w:pPr>
        <w:pStyle w:val="Heading3"/>
      </w:pPr>
      <w:r>
        <w:t>Ordered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D70E55C" w14:textId="77777777">
        <w:trPr>
          <w:cantSplit/>
          <w:tblHeader/>
          <w:jc w:val="center"/>
        </w:trPr>
        <w:tc>
          <w:tcPr>
            <w:tcW w:w="2376" w:type="dxa"/>
            <w:shd w:val="clear" w:color="auto" w:fill="DCE6EF"/>
            <w:vAlign w:val="center"/>
          </w:tcPr>
          <w:p w14:paraId="732095F9" w14:textId="77777777" w:rsidR="00326CF7" w:rsidRDefault="00CB0717">
            <w:pPr>
              <w:keepNext/>
              <w:spacing w:after="60" w:line="245" w:lineRule="auto"/>
            </w:pPr>
            <w:r>
              <w:rPr>
                <w:b/>
                <w:sz w:val="20"/>
              </w:rPr>
              <w:t>Field</w:t>
            </w:r>
          </w:p>
        </w:tc>
        <w:tc>
          <w:tcPr>
            <w:tcW w:w="7704" w:type="dxa"/>
            <w:shd w:val="clear" w:color="auto" w:fill="DCE6EF"/>
            <w:vAlign w:val="center"/>
          </w:tcPr>
          <w:p w14:paraId="442653FD" w14:textId="77777777" w:rsidR="00326CF7" w:rsidRDefault="00CB0717">
            <w:pPr>
              <w:keepNext/>
              <w:spacing w:after="60" w:line="245" w:lineRule="auto"/>
            </w:pPr>
            <w:r>
              <w:rPr>
                <w:b/>
                <w:sz w:val="20"/>
              </w:rPr>
              <w:t>Entry and behavior</w:t>
            </w:r>
          </w:p>
        </w:tc>
      </w:tr>
      <w:tr w:rsidR="00326CF7" w14:paraId="5F9142C0" w14:textId="77777777">
        <w:trPr>
          <w:cantSplit/>
          <w:jc w:val="center"/>
        </w:trPr>
        <w:tc>
          <w:tcPr>
            <w:tcW w:w="2376" w:type="dxa"/>
            <w:vAlign w:val="center"/>
          </w:tcPr>
          <w:p w14:paraId="3F1BA2BC" w14:textId="77777777" w:rsidR="00326CF7" w:rsidRDefault="00CB0717">
            <w:pPr>
              <w:spacing w:after="60" w:line="245" w:lineRule="auto"/>
            </w:pPr>
            <w:r>
              <w:rPr>
                <w:sz w:val="20"/>
              </w:rPr>
              <w:t>Checklist item text</w:t>
            </w:r>
          </w:p>
        </w:tc>
        <w:tc>
          <w:tcPr>
            <w:tcW w:w="7704" w:type="dxa"/>
            <w:vAlign w:val="center"/>
          </w:tcPr>
          <w:p w14:paraId="223ED580" w14:textId="77777777" w:rsidR="00326CF7" w:rsidRDefault="00CB0717">
            <w:pPr>
              <w:spacing w:after="60" w:line="245" w:lineRule="auto"/>
            </w:pPr>
            <w:r>
              <w:rPr>
                <w:sz w:val="20"/>
              </w:rPr>
              <w:t>text. Non-empty text for an added item</w:t>
            </w:r>
            <w:r>
              <w:rPr>
                <w:sz w:val="20"/>
              </w:rPr>
              <w:br/>
              <w:t>Default: Existing item or blank new row</w:t>
            </w:r>
            <w:r>
              <w:rPr>
                <w:sz w:val="20"/>
              </w:rPr>
              <w:br/>
              <w:t>Validation: Trimmed non-empty text, maximum 500 characters; at most 100 ordered items.</w:t>
            </w:r>
            <w:r>
              <w:rPr>
                <w:sz w:val="20"/>
              </w:rPr>
              <w:br/>
              <w:t>Behavior: Edits apply on blur only if non-empty; blank text does not replace an existing item. Up/down/remove change local draft until Save.</w:t>
            </w:r>
          </w:p>
        </w:tc>
      </w:tr>
    </w:tbl>
    <w:p w14:paraId="62BAA2E1" w14:textId="77777777" w:rsidR="00326CF7" w:rsidRDefault="00326CF7">
      <w:pPr>
        <w:spacing w:after="40"/>
      </w:pPr>
    </w:p>
    <w:p w14:paraId="2D07777E" w14:textId="77777777" w:rsidR="00326CF7" w:rsidRDefault="00CB0717">
      <w:pPr>
        <w:pStyle w:val="Heading3"/>
      </w:pPr>
      <w:r>
        <w:t>List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ABFC5BB" w14:textId="77777777">
        <w:trPr>
          <w:cantSplit/>
          <w:tblHeader/>
          <w:jc w:val="center"/>
        </w:trPr>
        <w:tc>
          <w:tcPr>
            <w:tcW w:w="2376" w:type="dxa"/>
            <w:shd w:val="clear" w:color="auto" w:fill="DCE6EF"/>
            <w:vAlign w:val="center"/>
          </w:tcPr>
          <w:p w14:paraId="127FE9E1" w14:textId="77777777" w:rsidR="00326CF7" w:rsidRDefault="00CB0717">
            <w:pPr>
              <w:keepNext/>
              <w:spacing w:after="60" w:line="245" w:lineRule="auto"/>
            </w:pPr>
            <w:r>
              <w:rPr>
                <w:b/>
                <w:sz w:val="20"/>
              </w:rPr>
              <w:t>Field</w:t>
            </w:r>
          </w:p>
        </w:tc>
        <w:tc>
          <w:tcPr>
            <w:tcW w:w="7704" w:type="dxa"/>
            <w:shd w:val="clear" w:color="auto" w:fill="DCE6EF"/>
            <w:vAlign w:val="center"/>
          </w:tcPr>
          <w:p w14:paraId="503C0CB1" w14:textId="77777777" w:rsidR="00326CF7" w:rsidRDefault="00CB0717">
            <w:pPr>
              <w:keepNext/>
              <w:spacing w:after="60" w:line="245" w:lineRule="auto"/>
            </w:pPr>
            <w:r>
              <w:rPr>
                <w:b/>
                <w:sz w:val="20"/>
              </w:rPr>
              <w:t>Entry and behavior</w:t>
            </w:r>
          </w:p>
        </w:tc>
      </w:tr>
      <w:tr w:rsidR="00326CF7" w14:paraId="5EBC2241" w14:textId="77777777">
        <w:trPr>
          <w:cantSplit/>
          <w:jc w:val="center"/>
        </w:trPr>
        <w:tc>
          <w:tcPr>
            <w:tcW w:w="2376" w:type="dxa"/>
            <w:vAlign w:val="center"/>
          </w:tcPr>
          <w:p w14:paraId="1A117233" w14:textId="77777777" w:rsidR="00326CF7" w:rsidRDefault="00CB0717">
            <w:pPr>
              <w:spacing w:after="60" w:line="245" w:lineRule="auto"/>
            </w:pPr>
            <w:r>
              <w:rPr>
                <w:sz w:val="20"/>
              </w:rPr>
              <w:t>Select record row</w:t>
            </w:r>
          </w:p>
        </w:tc>
        <w:tc>
          <w:tcPr>
            <w:tcW w:w="7704" w:type="dxa"/>
            <w:vAlign w:val="center"/>
          </w:tcPr>
          <w:p w14:paraId="2A56CB25" w14:textId="77777777" w:rsidR="00326CF7" w:rsidRDefault="00CB0717">
            <w:pPr>
              <w:spacing w:after="60" w:line="245" w:lineRule="auto"/>
            </w:pPr>
            <w:r>
              <w:rPr>
                <w:sz w:val="20"/>
              </w:rPr>
              <w:t>checkbox. Optional selection</w:t>
            </w:r>
            <w:r>
              <w:rPr>
                <w:sz w:val="20"/>
              </w:rPr>
              <w:br/>
              <w:t>Default: Off</w:t>
            </w:r>
            <w:r>
              <w:rPr>
                <w:sz w:val="20"/>
              </w:rPr>
              <w:br/>
              <w:t>Options: On; Off</w:t>
            </w:r>
            <w:r>
              <w:rPr>
                <w:sz w:val="20"/>
              </w:rPr>
              <w:br/>
              <w:t>Validation: Only rows available to the writer can be selected.</w:t>
            </w:r>
            <w:r>
              <w:rPr>
                <w:sz w:val="20"/>
              </w:rPr>
              <w:br/>
              <w:t>Behavior: Adds/removes record ID from bulk-retire selection; changing a page is not a new business record.</w:t>
            </w:r>
          </w:p>
        </w:tc>
      </w:tr>
    </w:tbl>
    <w:p w14:paraId="727B1351" w14:textId="77777777" w:rsidR="00326CF7" w:rsidRDefault="00326CF7">
      <w:pPr>
        <w:spacing w:after="40"/>
      </w:pPr>
    </w:p>
    <w:p w14:paraId="76A1065B"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6E510D6" w14:textId="77777777">
        <w:trPr>
          <w:cantSplit/>
          <w:tblHeader/>
          <w:jc w:val="center"/>
        </w:trPr>
        <w:tc>
          <w:tcPr>
            <w:tcW w:w="2376" w:type="dxa"/>
            <w:shd w:val="clear" w:color="auto" w:fill="DCE6EF"/>
            <w:vAlign w:val="center"/>
          </w:tcPr>
          <w:p w14:paraId="1A7DBBAF" w14:textId="77777777" w:rsidR="00326CF7" w:rsidRDefault="00CB0717">
            <w:pPr>
              <w:keepNext/>
              <w:spacing w:after="60" w:line="245" w:lineRule="auto"/>
            </w:pPr>
            <w:r>
              <w:rPr>
                <w:b/>
                <w:sz w:val="20"/>
              </w:rPr>
              <w:t>Filter</w:t>
            </w:r>
          </w:p>
        </w:tc>
        <w:tc>
          <w:tcPr>
            <w:tcW w:w="7704" w:type="dxa"/>
            <w:shd w:val="clear" w:color="auto" w:fill="DCE6EF"/>
            <w:vAlign w:val="center"/>
          </w:tcPr>
          <w:p w14:paraId="6495EE55" w14:textId="77777777" w:rsidR="00326CF7" w:rsidRDefault="00CB0717">
            <w:pPr>
              <w:keepNext/>
              <w:spacing w:after="60" w:line="245" w:lineRule="auto"/>
            </w:pPr>
            <w:r>
              <w:rPr>
                <w:b/>
                <w:sz w:val="20"/>
              </w:rPr>
              <w:t>Effect and query</w:t>
            </w:r>
          </w:p>
        </w:tc>
      </w:tr>
      <w:tr w:rsidR="00326CF7" w14:paraId="1BA37659" w14:textId="77777777">
        <w:trPr>
          <w:cantSplit/>
          <w:jc w:val="center"/>
        </w:trPr>
        <w:tc>
          <w:tcPr>
            <w:tcW w:w="2376" w:type="dxa"/>
            <w:vAlign w:val="center"/>
          </w:tcPr>
          <w:p w14:paraId="7CC3D966" w14:textId="77777777" w:rsidR="00326CF7" w:rsidRDefault="00CB0717">
            <w:pPr>
              <w:spacing w:after="60" w:line="245" w:lineRule="auto"/>
            </w:pPr>
            <w:r>
              <w:rPr>
                <w:sz w:val="20"/>
              </w:rPr>
              <w:t>Search</w:t>
            </w:r>
          </w:p>
        </w:tc>
        <w:tc>
          <w:tcPr>
            <w:tcW w:w="7704" w:type="dxa"/>
            <w:vAlign w:val="center"/>
          </w:tcPr>
          <w:p w14:paraId="00782155" w14:textId="77777777" w:rsidR="00326CF7" w:rsidRDefault="00CB0717">
            <w:pPr>
              <w:spacing w:after="60" w:line="245" w:lineRule="auto"/>
            </w:pPr>
            <w:r>
              <w:rPr>
                <w:sz w:val="20"/>
              </w:rPr>
              <w:t>Search the selected resource on the server.</w:t>
            </w:r>
            <w:r>
              <w:rPr>
                <w:sz w:val="20"/>
              </w:rPr>
              <w:br/>
              <w:t>q</w:t>
            </w:r>
          </w:p>
        </w:tc>
      </w:tr>
      <w:tr w:rsidR="00326CF7" w14:paraId="014D4AE6" w14:textId="77777777">
        <w:trPr>
          <w:cantSplit/>
          <w:jc w:val="center"/>
        </w:trPr>
        <w:tc>
          <w:tcPr>
            <w:tcW w:w="2376" w:type="dxa"/>
            <w:vAlign w:val="center"/>
          </w:tcPr>
          <w:p w14:paraId="68FFFE36" w14:textId="77777777" w:rsidR="00326CF7" w:rsidRDefault="00CB0717">
            <w:pPr>
              <w:spacing w:after="60" w:line="245" w:lineRule="auto"/>
            </w:pPr>
            <w:r>
              <w:rPr>
                <w:sz w:val="20"/>
              </w:rPr>
              <w:t>Status</w:t>
            </w:r>
          </w:p>
        </w:tc>
        <w:tc>
          <w:tcPr>
            <w:tcW w:w="7704" w:type="dxa"/>
            <w:vAlign w:val="center"/>
          </w:tcPr>
          <w:p w14:paraId="3FC846B4" w14:textId="77777777" w:rsidR="00326CF7" w:rsidRDefault="00CB0717">
            <w:pPr>
              <w:spacing w:after="60" w:line="245" w:lineRule="auto"/>
            </w:pPr>
            <w:r>
              <w:rPr>
                <w:sz w:val="20"/>
              </w:rPr>
              <w:t>active =&gt; isActive=true; retired =&gt; false; all omits the lifecycle filter.</w:t>
            </w:r>
            <w:r>
              <w:rPr>
                <w:sz w:val="20"/>
              </w:rPr>
              <w:br/>
              <w:t>status URL / isActive API</w:t>
            </w:r>
          </w:p>
        </w:tc>
      </w:tr>
      <w:tr w:rsidR="00326CF7" w14:paraId="68BB0F69" w14:textId="77777777">
        <w:trPr>
          <w:cantSplit/>
          <w:jc w:val="center"/>
        </w:trPr>
        <w:tc>
          <w:tcPr>
            <w:tcW w:w="2376" w:type="dxa"/>
            <w:vAlign w:val="center"/>
          </w:tcPr>
          <w:p w14:paraId="0D3F156D" w14:textId="77777777" w:rsidR="00326CF7" w:rsidRDefault="00CB0717">
            <w:pPr>
              <w:spacing w:after="60" w:line="245" w:lineRule="auto"/>
            </w:pPr>
            <w:r>
              <w:rPr>
                <w:sz w:val="20"/>
              </w:rPr>
              <w:t>Sort</w:t>
            </w:r>
          </w:p>
        </w:tc>
        <w:tc>
          <w:tcPr>
            <w:tcW w:w="7704" w:type="dxa"/>
            <w:vAlign w:val="center"/>
          </w:tcPr>
          <w:p w14:paraId="4825AF18" w14:textId="77777777" w:rsidR="00326CF7" w:rsidRDefault="00CB0717">
            <w:pPr>
              <w:spacing w:after="60" w:line="245" w:lineRule="auto"/>
            </w:pPr>
            <w:r>
              <w:rPr>
                <w:sz w:val="20"/>
              </w:rPr>
              <w:t>Sort by code, name or newest creation.</w:t>
            </w:r>
            <w:r>
              <w:rPr>
                <w:sz w:val="20"/>
              </w:rPr>
              <w:br/>
              <w:t>sort=code|name|-createdAt</w:t>
            </w:r>
          </w:p>
        </w:tc>
      </w:tr>
    </w:tbl>
    <w:p w14:paraId="6B4B0FA6" w14:textId="77777777" w:rsidR="00326CF7" w:rsidRDefault="00326CF7">
      <w:pPr>
        <w:spacing w:after="40"/>
      </w:pPr>
    </w:p>
    <w:p w14:paraId="39A451B6" w14:textId="77777777" w:rsidR="00326CF7" w:rsidRDefault="00CB0717">
      <w:pPr>
        <w:pStyle w:val="Heading3"/>
      </w:pPr>
      <w:r>
        <w:lastRenderedPageBreak/>
        <w:t>Actions</w:t>
      </w:r>
    </w:p>
    <w:p w14:paraId="6FDF7713" w14:textId="77777777" w:rsidR="00326CF7" w:rsidRDefault="00CB0717">
      <w:r>
        <w:rPr>
          <w:b/>
        </w:rPr>
        <w:t>Add checklist</w:t>
      </w:r>
      <w:r>
        <w:t>. Visible according to the page capability and record state; server authorization remains authoritative. Modify the selected draft row or open its editor; server persistence occurs only at the explicit save/import command.</w:t>
      </w:r>
    </w:p>
    <w:p w14:paraId="6AE80A70" w14:textId="77777777" w:rsidR="00326CF7" w:rsidRDefault="00CB0717">
      <w:r>
        <w:t>Request: See the explicit workflow command for this editor; child-row changes remain local until the enclosing Save.</w:t>
      </w:r>
    </w:p>
    <w:p w14:paraId="62E55250" w14:textId="77777777" w:rsidR="00326CF7" w:rsidRDefault="00CB0717">
      <w:r>
        <w:rPr>
          <w:b/>
        </w:rPr>
        <w:t>Retire selected</w:t>
      </w:r>
      <w:r>
        <w:t>. Visible according to the page capability and record state; server authorization remains authoritative. Use the stated page workflow; loading/refusal feedback is retained until success or cancellation.</w:t>
      </w:r>
    </w:p>
    <w:p w14:paraId="1293A8FF" w14:textId="77777777" w:rsidR="00326CF7" w:rsidRDefault="00CB0717">
      <w:r>
        <w:t>Request: Command belongs to the corresponding page workflow listed in this inventory.</w:t>
      </w:r>
    </w:p>
    <w:p w14:paraId="45C7019F"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7E96196F" w14:textId="77777777" w:rsidR="00326CF7" w:rsidRDefault="00CB0717">
      <w:r>
        <w:t>Request: Local form/dialog state; no save request</w:t>
      </w:r>
    </w:p>
    <w:p w14:paraId="5F5AAE02" w14:textId="77777777" w:rsidR="00326CF7" w:rsidRDefault="00CB0717">
      <w:r>
        <w:rPr>
          <w:b/>
        </w:rPr>
        <w:t>Restore</w:t>
      </w:r>
      <w:r>
        <w:t>. Visible according to the page capability and record state; server authorization remains authoritative. Use the stated page workflow; loading/refusal feedback is retained until success or cancellation.</w:t>
      </w:r>
    </w:p>
    <w:p w14:paraId="34D27824" w14:textId="77777777" w:rsidR="00326CF7" w:rsidRDefault="00CB0717">
      <w:r>
        <w:t>Request: Command belongs to the corresponding page workflow listed in this inventory.</w:t>
      </w:r>
    </w:p>
    <w:p w14:paraId="0957C8C2"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07BD7F7D" w14:textId="77777777" w:rsidR="00326CF7" w:rsidRDefault="00CB0717">
      <w:r>
        <w:t>Request: Command belongs to the corresponding page workflow listed in this inventory.</w:t>
      </w:r>
    </w:p>
    <w:p w14:paraId="0BD09D0E" w14:textId="77777777" w:rsidR="00326CF7" w:rsidRDefault="00CB0717">
      <w:r>
        <w:rPr>
          <w:b/>
        </w:rPr>
        <w:t>Add item</w:t>
      </w:r>
      <w:r>
        <w:t>. Visible according to the page capability and record state; server authorization remains authoritative. Modify the selected draft row or open its editor; server persistence occurs only at the explicit save/import command.</w:t>
      </w:r>
    </w:p>
    <w:p w14:paraId="5D25CFDE" w14:textId="77777777" w:rsidR="00326CF7" w:rsidRDefault="00CB0717">
      <w:r>
        <w:t>Request: See the explicit workflow command for this editor; child-row changes remain local until the enclosing Save.</w:t>
      </w:r>
    </w:p>
    <w:p w14:paraId="0EA450D1" w14:textId="77777777" w:rsidR="00326CF7" w:rsidRDefault="00CB0717">
      <w:r>
        <w:rPr>
          <w:b/>
        </w:rPr>
        <w:t>Create / Save changes</w:t>
      </w:r>
      <w:r>
        <w:t>. Writer capability; valid active record; required fields complete. Create a record or save edited fields; preserve concurrent-change refusal.</w:t>
      </w:r>
    </w:p>
    <w:p w14:paraId="50BD1B3F" w14:textId="77777777" w:rsidR="00326CF7" w:rsidRDefault="00CB0717">
      <w:r>
        <w:t>Request: POST /api/v2/verification-checklists; PATCH /api/v2/verification-checklists/:id with If-Match</w:t>
      </w:r>
    </w:p>
    <w:p w14:paraId="01CB1802" w14:textId="77777777" w:rsidR="00326CF7" w:rsidRDefault="00CB0717">
      <w:r>
        <w:rPr>
          <w:b/>
        </w:rPr>
        <w:t>Retire / Restore</w:t>
      </w:r>
      <w:r>
        <w:t>. Writer capability and lifecycle confirmation. Change record lifecycle without deleting its history.</w:t>
      </w:r>
    </w:p>
    <w:p w14:paraId="6764A937" w14:textId="77777777" w:rsidR="00326CF7" w:rsidRDefault="00CB0717">
      <w:r>
        <w:t>Request: POST /api/v2/verification-checklists/:id/retire or /restore; Idempotency-Key</w:t>
      </w:r>
    </w:p>
    <w:p w14:paraId="1BBC8E6F" w14:textId="77777777" w:rsidR="00326CF7" w:rsidRDefault="00CB0717">
      <w:r>
        <w:rPr>
          <w:b/>
        </w:rPr>
        <w:t>Retire selected</w:t>
      </w:r>
      <w:r>
        <w:t>. Required page capability; valid selected record and lifecycle. Confirm selected records, retire them and refresh; completed records remain in history.</w:t>
      </w:r>
    </w:p>
    <w:p w14:paraId="2BB0EE93" w14:textId="77777777" w:rsidR="00326CF7" w:rsidRDefault="00CB0717">
      <w:r>
        <w:t>Request: POST resource/:id/retire for selected IDs through BulkRetireButton</w:t>
      </w:r>
    </w:p>
    <w:p w14:paraId="3DBD445C" w14:textId="77777777" w:rsidR="00326CF7" w:rsidRDefault="00CB0717">
      <w:pPr>
        <w:pStyle w:val="Heading3"/>
      </w:pPr>
      <w:r>
        <w:t>Working logic</w:t>
      </w:r>
    </w:p>
    <w:p w14:paraId="20F457CA" w14:textId="77777777" w:rsidR="00326CF7" w:rsidRDefault="00CB0717">
      <w:pPr>
        <w:pStyle w:val="ListBullet"/>
      </w:pPr>
      <w:r>
        <w:t>These are reusable checklist definitions, not completed RCA action-verification records.</w:t>
      </w:r>
    </w:p>
    <w:p w14:paraId="58D8961B" w14:textId="77777777" w:rsidR="00326CF7" w:rsidRDefault="00CB0717">
      <w:r>
        <w:t>States to recognize: Loading and retryable read error; no data or permission refusal where applicable.; Write controls depend on the acting plant, capability, current lifecycle and server refusal.</w:t>
      </w:r>
    </w:p>
    <w:p w14:paraId="08036CB8" w14:textId="77777777" w:rsidR="00326CF7" w:rsidRDefault="00CB0717">
      <w:r>
        <w:rPr>
          <w:sz w:val="16"/>
        </w:rPr>
        <w:t xml:space="preserve">Source reference: src/features/master-data/rca/checklists-page.tsx; src/features/master-data/api/master-data-types.ts; src/features/master-data/api/record-resource.ts; src/features/master-data/api/use-record-queries.ts; src/features/master-data/components/bulk-retire-button.tsx; </w:t>
      </w:r>
      <w:r>
        <w:rPr>
          <w:sz w:val="16"/>
        </w:rPr>
        <w:lastRenderedPageBreak/>
        <w:t>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src/features/master-data/hooks/use-refresh-rca-settings.ts; src/features/master-data/hooks/use-row-selection.tsx; src/features/master-data/rca/color-swatch.tsx; src/features/master-data/rca/checklist-detail-page.tsx; src/features/master-data/components/form-actions.tsx; src/features/master-data/components/lifecycle-actions.tsx; src/features/master-data/api/use-record-commands.ts; src/features/master-data/components/text-field.tsx; src/features/master-data/hooks/use-record-editor.ts; src/features/master-data/model/field-errors.ts; src/features/master-data/rca/checklist-items-editor.tsx; server/pro-act-backend/src/v2/rca-settings/rca-settings-v2.dto.ts</w:t>
      </w:r>
    </w:p>
    <w:p w14:paraId="066E7955" w14:textId="77777777" w:rsidR="00326CF7" w:rsidRDefault="00CB0717">
      <w:pPr>
        <w:pStyle w:val="Heading2"/>
      </w:pPr>
      <w:bookmarkStart w:id="25" w:name="_Toc243039340"/>
      <w:r>
        <w:t>Failure dictionary</w:t>
      </w:r>
      <w:bookmarkEnd w:id="25"/>
    </w:p>
    <w:p w14:paraId="573164FB" w14:textId="77777777" w:rsidR="00326CF7" w:rsidRDefault="00CB0717">
      <w:r>
        <w:t>Address: /master-data/failure-dictionary</w:t>
      </w:r>
    </w:p>
    <w:p w14:paraId="1CFBC661" w14:textId="77777777" w:rsidR="00326CF7" w:rsidRDefault="00CB0717">
      <w:r>
        <w:t>Maintain failure coding dictionaries used by maintenance and stop-event detail.</w:t>
      </w:r>
    </w:p>
    <w:p w14:paraId="01F63EE0" w14:textId="77777777" w:rsidR="00326CF7" w:rsidRDefault="00CB0717">
      <w:r>
        <w:t>Access: Read: canManageMasterData. Write: canWriteCodes.</w:t>
      </w:r>
    </w:p>
    <w:p w14:paraId="5ED6BD5D" w14:textId="77777777" w:rsidR="00326CF7" w:rsidRDefault="00CB0717">
      <w:pPr>
        <w:pStyle w:val="Heading3"/>
      </w:pPr>
      <w:r>
        <w:t>Procedure</w:t>
      </w:r>
    </w:p>
    <w:p w14:paraId="6F2B7625" w14:textId="77777777" w:rsidR="00326CF7" w:rsidRDefault="00CB0717">
      <w:r>
        <w:t>1. Select the intended plant and verify its breadcrumb before changing records.</w:t>
      </w:r>
    </w:p>
    <w:p w14:paraId="716066B8" w14:textId="77777777" w:rsidR="00326CF7" w:rsidRDefault="00CB0717">
      <w:r>
        <w:t>Sections: Entries; Add entry; Import CSV</w:t>
      </w:r>
    </w:p>
    <w:p w14:paraId="1A5195A9"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5718BE7" w14:textId="77777777">
        <w:trPr>
          <w:cantSplit/>
          <w:tblHeader/>
          <w:jc w:val="center"/>
        </w:trPr>
        <w:tc>
          <w:tcPr>
            <w:tcW w:w="2880" w:type="dxa"/>
            <w:shd w:val="clear" w:color="auto" w:fill="DCE6EF"/>
            <w:vAlign w:val="center"/>
          </w:tcPr>
          <w:p w14:paraId="46E72EC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DF9DBC9" w14:textId="77777777" w:rsidR="00326CF7" w:rsidRDefault="00CB0717">
            <w:pPr>
              <w:keepNext/>
              <w:spacing w:after="60" w:line="245" w:lineRule="auto"/>
            </w:pPr>
            <w:r>
              <w:rPr>
                <w:b/>
                <w:sz w:val="20"/>
              </w:rPr>
              <w:t>Meaning and behavior</w:t>
            </w:r>
          </w:p>
        </w:tc>
      </w:tr>
      <w:tr w:rsidR="00326CF7" w14:paraId="7FF5ADD8" w14:textId="77777777">
        <w:trPr>
          <w:cantSplit/>
          <w:jc w:val="center"/>
        </w:trPr>
        <w:tc>
          <w:tcPr>
            <w:tcW w:w="2880" w:type="dxa"/>
            <w:vAlign w:val="center"/>
          </w:tcPr>
          <w:p w14:paraId="50110D9C" w14:textId="77777777" w:rsidR="00326CF7" w:rsidRDefault="00CB0717">
            <w:pPr>
              <w:spacing w:after="60" w:line="245" w:lineRule="auto"/>
            </w:pPr>
            <w:r>
              <w:rPr>
                <w:sz w:val="20"/>
              </w:rPr>
              <w:t>List; Equipment class; Code; Name; Asset types / category; In force since</w:t>
            </w:r>
          </w:p>
        </w:tc>
        <w:tc>
          <w:tcPr>
            <w:tcW w:w="7200" w:type="dxa"/>
            <w:vAlign w:val="center"/>
          </w:tcPr>
          <w:p w14:paraId="3943FAB4"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F1B2B3C" w14:textId="77777777" w:rsidR="00326CF7" w:rsidRDefault="00326CF7">
      <w:pPr>
        <w:spacing w:after="40"/>
      </w:pPr>
    </w:p>
    <w:p w14:paraId="205668B4" w14:textId="77777777" w:rsidR="00326CF7" w:rsidRDefault="00CB0717">
      <w:pPr>
        <w:pStyle w:val="Heading3"/>
      </w:pPr>
      <w:r>
        <w:t>Add an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B739F13" w14:textId="77777777">
        <w:trPr>
          <w:cantSplit/>
          <w:tblHeader/>
          <w:jc w:val="center"/>
        </w:trPr>
        <w:tc>
          <w:tcPr>
            <w:tcW w:w="2376" w:type="dxa"/>
            <w:shd w:val="clear" w:color="auto" w:fill="DCE6EF"/>
            <w:vAlign w:val="center"/>
          </w:tcPr>
          <w:p w14:paraId="2DFB74F1" w14:textId="77777777" w:rsidR="00326CF7" w:rsidRDefault="00CB0717">
            <w:pPr>
              <w:keepNext/>
              <w:spacing w:after="60" w:line="245" w:lineRule="auto"/>
            </w:pPr>
            <w:r>
              <w:rPr>
                <w:b/>
                <w:sz w:val="20"/>
              </w:rPr>
              <w:t>Field</w:t>
            </w:r>
          </w:p>
        </w:tc>
        <w:tc>
          <w:tcPr>
            <w:tcW w:w="7704" w:type="dxa"/>
            <w:shd w:val="clear" w:color="auto" w:fill="DCE6EF"/>
            <w:vAlign w:val="center"/>
          </w:tcPr>
          <w:p w14:paraId="22C21A31" w14:textId="77777777" w:rsidR="00326CF7" w:rsidRDefault="00CB0717">
            <w:pPr>
              <w:keepNext/>
              <w:spacing w:after="60" w:line="245" w:lineRule="auto"/>
            </w:pPr>
            <w:r>
              <w:rPr>
                <w:b/>
                <w:sz w:val="20"/>
              </w:rPr>
              <w:t>Entry and behavior</w:t>
            </w:r>
          </w:p>
        </w:tc>
      </w:tr>
      <w:tr w:rsidR="00326CF7" w14:paraId="2E447170" w14:textId="77777777">
        <w:trPr>
          <w:cantSplit/>
          <w:jc w:val="center"/>
        </w:trPr>
        <w:tc>
          <w:tcPr>
            <w:tcW w:w="2376" w:type="dxa"/>
            <w:vAlign w:val="center"/>
          </w:tcPr>
          <w:p w14:paraId="6DAA4423" w14:textId="77777777" w:rsidR="00326CF7" w:rsidRDefault="00CB0717">
            <w:pPr>
              <w:spacing w:after="60" w:line="245" w:lineRule="auto"/>
            </w:pPr>
            <w:r>
              <w:rPr>
                <w:sz w:val="20"/>
              </w:rPr>
              <w:t>List</w:t>
            </w:r>
          </w:p>
        </w:tc>
        <w:tc>
          <w:tcPr>
            <w:tcW w:w="7704" w:type="dxa"/>
            <w:vAlign w:val="center"/>
          </w:tcPr>
          <w:p w14:paraId="3804E14F" w14:textId="77777777" w:rsidR="00326CF7" w:rsidRDefault="00CB0717">
            <w:pPr>
              <w:spacing w:after="60" w:line="245" w:lineRule="auto"/>
            </w:pPr>
            <w:r>
              <w:rPr>
                <w:sz w:val="20"/>
              </w:rPr>
              <w:t>select. Required choice</w:t>
            </w:r>
            <w:r>
              <w:rPr>
                <w:sz w:val="20"/>
              </w:rPr>
              <w:br/>
              <w:t>Default: equipment_class</w:t>
            </w:r>
            <w:r>
              <w:rPr>
                <w:sz w:val="20"/>
              </w:rPr>
              <w:br/>
              <w:t>Options: equipment_class; maintainable_item; failure_mode; failure_mechanism; failure_cause; detection_method</w:t>
            </w:r>
            <w:r>
              <w:rPr>
                <w:sz w:val="20"/>
              </w:rPr>
              <w:br/>
              <w:t>Validation: Server validates the submitted field and acting scope.</w:t>
            </w:r>
            <w:r>
              <w:rPr>
                <w:sz w:val="20"/>
              </w:rPr>
              <w:br/>
              <w:t>Behavior: Shown in this form; changes are applied only by its save action.</w:t>
            </w:r>
          </w:p>
        </w:tc>
      </w:tr>
      <w:tr w:rsidR="00326CF7" w14:paraId="1F5579D7" w14:textId="77777777">
        <w:trPr>
          <w:cantSplit/>
          <w:jc w:val="center"/>
        </w:trPr>
        <w:tc>
          <w:tcPr>
            <w:tcW w:w="2376" w:type="dxa"/>
            <w:vAlign w:val="center"/>
          </w:tcPr>
          <w:p w14:paraId="12C09215" w14:textId="77777777" w:rsidR="00326CF7" w:rsidRDefault="00CB0717">
            <w:pPr>
              <w:spacing w:after="60" w:line="245" w:lineRule="auto"/>
            </w:pPr>
            <w:r>
              <w:rPr>
                <w:sz w:val="20"/>
              </w:rPr>
              <w:t>Equipment class</w:t>
            </w:r>
          </w:p>
        </w:tc>
        <w:tc>
          <w:tcPr>
            <w:tcW w:w="7704" w:type="dxa"/>
            <w:vAlign w:val="center"/>
          </w:tcPr>
          <w:p w14:paraId="00B0F28B" w14:textId="77777777" w:rsidR="00326CF7" w:rsidRDefault="00CB0717">
            <w:pPr>
              <w:spacing w:after="60" w:line="245" w:lineRule="auto"/>
            </w:pPr>
            <w:r>
              <w:rPr>
                <w:sz w:val="20"/>
              </w:rPr>
              <w:t>select. Choice; current/default selection supplied</w:t>
            </w:r>
            <w:r>
              <w:rPr>
                <w:sz w:val="20"/>
              </w:rPr>
              <w:br/>
              <w:t>Default: Every class (blank)</w:t>
            </w:r>
            <w:r>
              <w:rPr>
                <w:sz w:val="20"/>
              </w:rPr>
              <w:br/>
              <w:t>Options: Every class; Existing equipment-class codes</w:t>
            </w:r>
            <w:r>
              <w:rPr>
                <w:sz w:val="20"/>
              </w:rPr>
              <w:br/>
              <w:t>Validation: Server validates the submitted field and acting scope.</w:t>
            </w:r>
            <w:r>
              <w:rPr>
                <w:sz w:val="20"/>
              </w:rPr>
              <w:br/>
              <w:t>Behavior: Only shown for maintainable_item or failure_mode in the entry form.</w:t>
            </w:r>
          </w:p>
        </w:tc>
      </w:tr>
      <w:tr w:rsidR="00326CF7" w14:paraId="2C241EE7" w14:textId="77777777">
        <w:trPr>
          <w:cantSplit/>
          <w:jc w:val="center"/>
        </w:trPr>
        <w:tc>
          <w:tcPr>
            <w:tcW w:w="2376" w:type="dxa"/>
            <w:vAlign w:val="center"/>
          </w:tcPr>
          <w:p w14:paraId="2D30018D" w14:textId="77777777" w:rsidR="00326CF7" w:rsidRDefault="00CB0717">
            <w:pPr>
              <w:spacing w:after="60" w:line="245" w:lineRule="auto"/>
            </w:pPr>
            <w:r>
              <w:rPr>
                <w:sz w:val="20"/>
              </w:rPr>
              <w:t>Asset types (separated by ;)</w:t>
            </w:r>
          </w:p>
        </w:tc>
        <w:tc>
          <w:tcPr>
            <w:tcW w:w="7704" w:type="dxa"/>
            <w:vAlign w:val="center"/>
          </w:tcPr>
          <w:p w14:paraId="25B85867" w14:textId="77777777" w:rsidR="00326CF7" w:rsidRDefault="00CB0717">
            <w:pPr>
              <w:spacing w:after="60" w:line="245" w:lineRule="auto"/>
            </w:pPr>
            <w:r>
              <w:rPr>
                <w:sz w:val="20"/>
              </w:rPr>
              <w:t>text. Optional</w:t>
            </w:r>
            <w:r>
              <w:rPr>
                <w:sz w:val="20"/>
              </w:rPr>
              <w:br/>
              <w:t>Default: Blank</w:t>
            </w:r>
            <w:r>
              <w:rPr>
                <w:sz w:val="20"/>
              </w:rPr>
              <w:br/>
              <w:t>Validation: Server validates the submitted field and acting scope.</w:t>
            </w:r>
            <w:r>
              <w:rPr>
                <w:sz w:val="20"/>
              </w:rPr>
              <w:br/>
              <w:t>Behavior: Only shown for equipment_class; split on semicolons and trim each type.</w:t>
            </w:r>
          </w:p>
        </w:tc>
      </w:tr>
      <w:tr w:rsidR="00326CF7" w14:paraId="3F166CEC" w14:textId="77777777">
        <w:trPr>
          <w:cantSplit/>
          <w:jc w:val="center"/>
        </w:trPr>
        <w:tc>
          <w:tcPr>
            <w:tcW w:w="2376" w:type="dxa"/>
            <w:vAlign w:val="center"/>
          </w:tcPr>
          <w:p w14:paraId="00C25DF3" w14:textId="77777777" w:rsidR="00326CF7" w:rsidRDefault="00CB0717">
            <w:pPr>
              <w:spacing w:after="60" w:line="245" w:lineRule="auto"/>
            </w:pPr>
            <w:r>
              <w:rPr>
                <w:sz w:val="20"/>
              </w:rPr>
              <w:lastRenderedPageBreak/>
              <w:t>Code</w:t>
            </w:r>
          </w:p>
        </w:tc>
        <w:tc>
          <w:tcPr>
            <w:tcW w:w="7704" w:type="dxa"/>
            <w:vAlign w:val="center"/>
          </w:tcPr>
          <w:p w14:paraId="3B9ADCD3" w14:textId="77777777" w:rsidR="00326CF7" w:rsidRDefault="00CB0717">
            <w:pPr>
              <w:spacing w:after="60" w:line="245" w:lineRule="auto"/>
            </w:pPr>
            <w:r>
              <w:rPr>
                <w:sz w:val="20"/>
              </w:rPr>
              <w:t>text. Required</w:t>
            </w:r>
            <w:r>
              <w:rPr>
                <w:sz w:val="20"/>
              </w:rPr>
              <w:br/>
              <w:t>Default: Blank</w:t>
            </w:r>
            <w:r>
              <w:rPr>
                <w:sz w:val="20"/>
              </w:rPr>
              <w:br/>
              <w:t>Validation: Trimmed non-empty code, maximum 50 characters.</w:t>
            </w:r>
            <w:r>
              <w:rPr>
                <w:sz w:val="20"/>
              </w:rPr>
              <w:br/>
              <w:t>Behavior: Shown in this form; changes are applied only by its save action.</w:t>
            </w:r>
          </w:p>
        </w:tc>
      </w:tr>
      <w:tr w:rsidR="00326CF7" w14:paraId="1E3B5F17" w14:textId="77777777">
        <w:trPr>
          <w:cantSplit/>
          <w:jc w:val="center"/>
        </w:trPr>
        <w:tc>
          <w:tcPr>
            <w:tcW w:w="2376" w:type="dxa"/>
            <w:vAlign w:val="center"/>
          </w:tcPr>
          <w:p w14:paraId="5A5D7465" w14:textId="77777777" w:rsidR="00326CF7" w:rsidRDefault="00CB0717">
            <w:pPr>
              <w:spacing w:after="60" w:line="245" w:lineRule="auto"/>
            </w:pPr>
            <w:r>
              <w:rPr>
                <w:sz w:val="20"/>
              </w:rPr>
              <w:t>Name</w:t>
            </w:r>
          </w:p>
        </w:tc>
        <w:tc>
          <w:tcPr>
            <w:tcW w:w="7704" w:type="dxa"/>
            <w:vAlign w:val="center"/>
          </w:tcPr>
          <w:p w14:paraId="4E473EA7" w14:textId="77777777" w:rsidR="00326CF7" w:rsidRDefault="00CB0717">
            <w:pPr>
              <w:spacing w:after="60" w:line="245" w:lineRule="auto"/>
            </w:pPr>
            <w:r>
              <w:rPr>
                <w:sz w:val="20"/>
              </w:rPr>
              <w:t>text. Required</w:t>
            </w:r>
            <w:r>
              <w:rPr>
                <w:sz w:val="20"/>
              </w:rPr>
              <w:br/>
              <w:t>Default: Blank</w:t>
            </w:r>
            <w:r>
              <w:rPr>
                <w:sz w:val="20"/>
              </w:rPr>
              <w:br/>
              <w:t>Validation: Trimmed non-empty name, maximum 255 characters.</w:t>
            </w:r>
            <w:r>
              <w:rPr>
                <w:sz w:val="20"/>
              </w:rPr>
              <w:br/>
              <w:t>Behavior: Shown in this form; changes are applied only by its save action.</w:t>
            </w:r>
          </w:p>
        </w:tc>
      </w:tr>
    </w:tbl>
    <w:p w14:paraId="66BBC7B3" w14:textId="77777777" w:rsidR="00326CF7" w:rsidRDefault="00326CF7">
      <w:pPr>
        <w:spacing w:after="40"/>
      </w:pPr>
    </w:p>
    <w:p w14:paraId="4CE90FC5" w14:textId="77777777" w:rsidR="00326CF7" w:rsidRDefault="00CB0717">
      <w:pPr>
        <w:pStyle w:val="Heading3"/>
      </w:pPr>
      <w:r>
        <w:t>Import CSV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871739F" w14:textId="77777777">
        <w:trPr>
          <w:cantSplit/>
          <w:tblHeader/>
          <w:jc w:val="center"/>
        </w:trPr>
        <w:tc>
          <w:tcPr>
            <w:tcW w:w="2376" w:type="dxa"/>
            <w:shd w:val="clear" w:color="auto" w:fill="DCE6EF"/>
            <w:vAlign w:val="center"/>
          </w:tcPr>
          <w:p w14:paraId="240EC811" w14:textId="77777777" w:rsidR="00326CF7" w:rsidRDefault="00CB0717">
            <w:pPr>
              <w:keepNext/>
              <w:spacing w:after="60" w:line="245" w:lineRule="auto"/>
            </w:pPr>
            <w:r>
              <w:rPr>
                <w:b/>
                <w:sz w:val="20"/>
              </w:rPr>
              <w:t>Field</w:t>
            </w:r>
          </w:p>
        </w:tc>
        <w:tc>
          <w:tcPr>
            <w:tcW w:w="7704" w:type="dxa"/>
            <w:shd w:val="clear" w:color="auto" w:fill="DCE6EF"/>
            <w:vAlign w:val="center"/>
          </w:tcPr>
          <w:p w14:paraId="661E034C" w14:textId="77777777" w:rsidR="00326CF7" w:rsidRDefault="00CB0717">
            <w:pPr>
              <w:keepNext/>
              <w:spacing w:after="60" w:line="245" w:lineRule="auto"/>
            </w:pPr>
            <w:r>
              <w:rPr>
                <w:b/>
                <w:sz w:val="20"/>
              </w:rPr>
              <w:t>Entry and behavior</w:t>
            </w:r>
          </w:p>
        </w:tc>
      </w:tr>
      <w:tr w:rsidR="00326CF7" w14:paraId="05290E33" w14:textId="77777777">
        <w:trPr>
          <w:cantSplit/>
          <w:jc w:val="center"/>
        </w:trPr>
        <w:tc>
          <w:tcPr>
            <w:tcW w:w="2376" w:type="dxa"/>
            <w:vAlign w:val="center"/>
          </w:tcPr>
          <w:p w14:paraId="236D5BA7" w14:textId="77777777" w:rsidR="00326CF7" w:rsidRDefault="00CB0717">
            <w:pPr>
              <w:spacing w:after="60" w:line="245" w:lineRule="auto"/>
            </w:pPr>
            <w:r>
              <w:rPr>
                <w:sz w:val="20"/>
              </w:rPr>
              <w:t>CSV (header shown)</w:t>
            </w:r>
          </w:p>
        </w:tc>
        <w:tc>
          <w:tcPr>
            <w:tcW w:w="7704" w:type="dxa"/>
            <w:vAlign w:val="center"/>
          </w:tcPr>
          <w:p w14:paraId="3561D4AF" w14:textId="77777777" w:rsidR="00326CF7" w:rsidRDefault="00CB0717">
            <w:pPr>
              <w:spacing w:after="60" w:line="245" w:lineRule="auto"/>
            </w:pPr>
            <w:r>
              <w:rPr>
                <w:sz w:val="20"/>
              </w:rPr>
              <w:t>textarea. Required to check/import</w:t>
            </w:r>
            <w:r>
              <w:rPr>
                <w:sz w:val="20"/>
              </w:rPr>
              <w:br/>
              <w:t>Default: Blank</w:t>
            </w:r>
            <w:r>
              <w:rPr>
                <w:sz w:val="20"/>
              </w:rPr>
              <w:br/>
              <w:t>Validation: CSV with header kind,equipmentClass,code,name,description,category,assetTypes,isPending.</w:t>
            </w:r>
            <w:r>
              <w:rPr>
                <w:sz w:val="20"/>
              </w:rPr>
              <w:br/>
              <w:t>Behavior: Shown in this form; changes are applied only by its save action.</w:t>
            </w:r>
          </w:p>
        </w:tc>
      </w:tr>
      <w:tr w:rsidR="00326CF7" w14:paraId="38F8F7BB" w14:textId="77777777">
        <w:trPr>
          <w:cantSplit/>
          <w:jc w:val="center"/>
        </w:trPr>
        <w:tc>
          <w:tcPr>
            <w:tcW w:w="2376" w:type="dxa"/>
            <w:vAlign w:val="center"/>
          </w:tcPr>
          <w:p w14:paraId="13127F17" w14:textId="77777777" w:rsidR="00326CF7" w:rsidRDefault="00CB0717">
            <w:pPr>
              <w:spacing w:after="60" w:line="245" w:lineRule="auto"/>
            </w:pPr>
            <w:r>
              <w:rPr>
                <w:sz w:val="20"/>
              </w:rPr>
              <w:t>kind (CSV column)</w:t>
            </w:r>
          </w:p>
        </w:tc>
        <w:tc>
          <w:tcPr>
            <w:tcW w:w="7704" w:type="dxa"/>
            <w:vAlign w:val="center"/>
          </w:tcPr>
          <w:p w14:paraId="47A2508C" w14:textId="77777777" w:rsidR="00326CF7" w:rsidRDefault="00CB0717">
            <w:pPr>
              <w:spacing w:after="60" w:line="245" w:lineRule="auto"/>
            </w:pPr>
            <w:r>
              <w:rPr>
                <w:sz w:val="20"/>
              </w:rPr>
              <w:t>import column. Required</w:t>
            </w:r>
            <w:r>
              <w:rPr>
                <w:sz w:val="20"/>
              </w:rPr>
              <w:br/>
              <w:t>Default: Blank if omitted; not a business default</w:t>
            </w:r>
            <w:r>
              <w:rPr>
                <w:sz w:val="20"/>
              </w:rPr>
              <w:br/>
              <w:t>Options: equipment_class; maintainable_item; failure_mode; failure_mechanism; failure_cause; detection_method</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0EF61E9A" w14:textId="77777777">
        <w:trPr>
          <w:cantSplit/>
          <w:jc w:val="center"/>
        </w:trPr>
        <w:tc>
          <w:tcPr>
            <w:tcW w:w="2376" w:type="dxa"/>
            <w:vAlign w:val="center"/>
          </w:tcPr>
          <w:p w14:paraId="424497DA" w14:textId="77777777" w:rsidR="00326CF7" w:rsidRDefault="00CB0717">
            <w:pPr>
              <w:spacing w:after="60" w:line="245" w:lineRule="auto"/>
            </w:pPr>
            <w:r>
              <w:rPr>
                <w:sz w:val="20"/>
              </w:rPr>
              <w:t>equipmentClass (CSV column)</w:t>
            </w:r>
          </w:p>
        </w:tc>
        <w:tc>
          <w:tcPr>
            <w:tcW w:w="7704" w:type="dxa"/>
            <w:vAlign w:val="center"/>
          </w:tcPr>
          <w:p w14:paraId="5C8254A5" w14:textId="77777777" w:rsidR="00326CF7" w:rsidRDefault="00CB0717">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098874F6" w14:textId="77777777">
        <w:trPr>
          <w:cantSplit/>
          <w:jc w:val="center"/>
        </w:trPr>
        <w:tc>
          <w:tcPr>
            <w:tcW w:w="2376" w:type="dxa"/>
            <w:vAlign w:val="center"/>
          </w:tcPr>
          <w:p w14:paraId="1300B990" w14:textId="77777777" w:rsidR="00326CF7" w:rsidRDefault="00CB0717">
            <w:pPr>
              <w:spacing w:after="60" w:line="245" w:lineRule="auto"/>
            </w:pPr>
            <w:r>
              <w:rPr>
                <w:sz w:val="20"/>
              </w:rPr>
              <w:t>code (CSV column)</w:t>
            </w:r>
          </w:p>
        </w:tc>
        <w:tc>
          <w:tcPr>
            <w:tcW w:w="7704" w:type="dxa"/>
            <w:vAlign w:val="center"/>
          </w:tcPr>
          <w:p w14:paraId="1DDB84F5" w14:textId="77777777" w:rsidR="00326CF7" w:rsidRDefault="00CB0717">
            <w:pPr>
              <w:spacing w:after="60" w:line="245" w:lineRule="auto"/>
            </w:pPr>
            <w:r>
              <w:rPr>
                <w:sz w:val="20"/>
              </w:rPr>
              <w:t>import column. Required</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107628D6" w14:textId="77777777">
        <w:trPr>
          <w:cantSplit/>
          <w:jc w:val="center"/>
        </w:trPr>
        <w:tc>
          <w:tcPr>
            <w:tcW w:w="2376" w:type="dxa"/>
            <w:vAlign w:val="center"/>
          </w:tcPr>
          <w:p w14:paraId="52FBBF8F" w14:textId="77777777" w:rsidR="00326CF7" w:rsidRDefault="00CB0717">
            <w:pPr>
              <w:spacing w:after="60" w:line="245" w:lineRule="auto"/>
            </w:pPr>
            <w:r>
              <w:rPr>
                <w:sz w:val="20"/>
              </w:rPr>
              <w:t>name (CSV column)</w:t>
            </w:r>
          </w:p>
        </w:tc>
        <w:tc>
          <w:tcPr>
            <w:tcW w:w="7704" w:type="dxa"/>
            <w:vAlign w:val="center"/>
          </w:tcPr>
          <w:p w14:paraId="1EF0A1A6" w14:textId="77777777" w:rsidR="00326CF7" w:rsidRDefault="00CB0717">
            <w:pPr>
              <w:spacing w:after="60" w:line="245" w:lineRule="auto"/>
            </w:pPr>
            <w:r>
              <w:rPr>
                <w:sz w:val="20"/>
              </w:rPr>
              <w:t>import column. Required</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3D206098" w14:textId="77777777">
        <w:trPr>
          <w:cantSplit/>
          <w:jc w:val="center"/>
        </w:trPr>
        <w:tc>
          <w:tcPr>
            <w:tcW w:w="2376" w:type="dxa"/>
            <w:vAlign w:val="center"/>
          </w:tcPr>
          <w:p w14:paraId="200950D1" w14:textId="77777777" w:rsidR="00326CF7" w:rsidRDefault="00CB0717">
            <w:pPr>
              <w:spacing w:after="60" w:line="245" w:lineRule="auto"/>
            </w:pPr>
            <w:r>
              <w:rPr>
                <w:sz w:val="20"/>
              </w:rPr>
              <w:lastRenderedPageBreak/>
              <w:t>description (CSV column)</w:t>
            </w:r>
          </w:p>
        </w:tc>
        <w:tc>
          <w:tcPr>
            <w:tcW w:w="7704" w:type="dxa"/>
            <w:vAlign w:val="center"/>
          </w:tcPr>
          <w:p w14:paraId="206E28CF" w14:textId="77777777" w:rsidR="00326CF7" w:rsidRDefault="00CB0717">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21EA1D5C" w14:textId="77777777">
        <w:trPr>
          <w:cantSplit/>
          <w:jc w:val="center"/>
        </w:trPr>
        <w:tc>
          <w:tcPr>
            <w:tcW w:w="2376" w:type="dxa"/>
            <w:vAlign w:val="center"/>
          </w:tcPr>
          <w:p w14:paraId="1E26876E" w14:textId="77777777" w:rsidR="00326CF7" w:rsidRDefault="00CB0717">
            <w:pPr>
              <w:spacing w:after="60" w:line="245" w:lineRule="auto"/>
            </w:pPr>
            <w:r>
              <w:rPr>
                <w:sz w:val="20"/>
              </w:rPr>
              <w:t>category (CSV column)</w:t>
            </w:r>
          </w:p>
        </w:tc>
        <w:tc>
          <w:tcPr>
            <w:tcW w:w="7704" w:type="dxa"/>
            <w:vAlign w:val="center"/>
          </w:tcPr>
          <w:p w14:paraId="47264321" w14:textId="77777777" w:rsidR="00326CF7" w:rsidRDefault="00CB0717">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326CF7" w14:paraId="1EEEAAF1" w14:textId="77777777">
        <w:trPr>
          <w:cantSplit/>
          <w:jc w:val="center"/>
        </w:trPr>
        <w:tc>
          <w:tcPr>
            <w:tcW w:w="2376" w:type="dxa"/>
            <w:vAlign w:val="center"/>
          </w:tcPr>
          <w:p w14:paraId="2D751A21" w14:textId="77777777" w:rsidR="00326CF7" w:rsidRDefault="00CB0717">
            <w:pPr>
              <w:spacing w:after="60" w:line="245" w:lineRule="auto"/>
            </w:pPr>
            <w:r>
              <w:rPr>
                <w:sz w:val="20"/>
              </w:rPr>
              <w:t>assetTypes (CSV column)</w:t>
            </w:r>
          </w:p>
        </w:tc>
        <w:tc>
          <w:tcPr>
            <w:tcW w:w="7704" w:type="dxa"/>
            <w:vAlign w:val="center"/>
          </w:tcPr>
          <w:p w14:paraId="00783750" w14:textId="77777777" w:rsidR="00326CF7" w:rsidRDefault="00CB0717">
            <w:pPr>
              <w:spacing w:after="60" w:line="245" w:lineRule="auto"/>
            </w:pPr>
            <w:r>
              <w:rPr>
                <w:sz w:val="20"/>
              </w:rPr>
              <w:t>import column. Optional</w:t>
            </w:r>
            <w:r>
              <w:rPr>
                <w:sz w:val="20"/>
              </w:rPr>
              <w:br/>
              <w:t>Default: Blank if omitted; not a business default</w:t>
            </w:r>
            <w:r>
              <w:rPr>
                <w:sz w:val="20"/>
              </w:rPr>
              <w:br/>
              <w:t>Validation: Semicolon-separated asset-type names in CSV.</w:t>
            </w:r>
            <w:r>
              <w:rPr>
                <w:sz w:val="20"/>
              </w:rPr>
              <w:br/>
              <w:t>Behavior: Check runs a dry-run; Import writes valid dictionary versions and reports created/superseded/unchanged.</w:t>
            </w:r>
          </w:p>
        </w:tc>
      </w:tr>
      <w:tr w:rsidR="00326CF7" w14:paraId="28EF1FDC" w14:textId="77777777">
        <w:trPr>
          <w:cantSplit/>
          <w:jc w:val="center"/>
        </w:trPr>
        <w:tc>
          <w:tcPr>
            <w:tcW w:w="2376" w:type="dxa"/>
            <w:vAlign w:val="center"/>
          </w:tcPr>
          <w:p w14:paraId="45209FD7" w14:textId="77777777" w:rsidR="00326CF7" w:rsidRDefault="00CB0717">
            <w:pPr>
              <w:spacing w:after="60" w:line="245" w:lineRule="auto"/>
            </w:pPr>
            <w:r>
              <w:rPr>
                <w:sz w:val="20"/>
              </w:rPr>
              <w:t>isPending (CSV column)</w:t>
            </w:r>
          </w:p>
        </w:tc>
        <w:tc>
          <w:tcPr>
            <w:tcW w:w="7704" w:type="dxa"/>
            <w:vAlign w:val="center"/>
          </w:tcPr>
          <w:p w14:paraId="0FA0DA9B" w14:textId="77777777" w:rsidR="00326CF7" w:rsidRDefault="00CB0717">
            <w:pPr>
              <w:spacing w:after="60" w:line="245" w:lineRule="auto"/>
            </w:pPr>
            <w:r>
              <w:rPr>
                <w:sz w:val="20"/>
              </w:rPr>
              <w:t>import column. Optional</w:t>
            </w:r>
            <w:r>
              <w:rPr>
                <w:sz w:val="20"/>
              </w:rPr>
              <w:br/>
              <w:t>Default: False when blank or absent</w:t>
            </w:r>
            <w:r>
              <w:rPr>
                <w:sz w:val="20"/>
              </w:rPr>
              <w:br/>
              <w:t>Options: yes/true/1; no/false/0; blank</w:t>
            </w:r>
            <w:r>
              <w:rPr>
                <w:sz w:val="20"/>
              </w:rPr>
              <w:br/>
              <w:t>Validation: CSV boolean parser accepts yes/true/1 and no/false/0, case-insensitive; invalid non-empty text is a row error.</w:t>
            </w:r>
            <w:r>
              <w:rPr>
                <w:sz w:val="20"/>
              </w:rPr>
              <w:br/>
              <w:t>Behavior: Check runs a dry-run; Import writes valid dictionary versions and reports created/superseded/unchanged.</w:t>
            </w:r>
          </w:p>
        </w:tc>
      </w:tr>
    </w:tbl>
    <w:p w14:paraId="78A6138F" w14:textId="77777777" w:rsidR="00326CF7" w:rsidRDefault="00326CF7">
      <w:pPr>
        <w:spacing w:after="40"/>
      </w:pPr>
    </w:p>
    <w:p w14:paraId="16495095" w14:textId="77777777" w:rsidR="00326CF7" w:rsidRDefault="00CB0717">
      <w:pPr>
        <w:pStyle w:val="Heading3"/>
      </w:pPr>
      <w:r>
        <w:t>Add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6A514C7" w14:textId="77777777">
        <w:trPr>
          <w:cantSplit/>
          <w:tblHeader/>
          <w:jc w:val="center"/>
        </w:trPr>
        <w:tc>
          <w:tcPr>
            <w:tcW w:w="2376" w:type="dxa"/>
            <w:shd w:val="clear" w:color="auto" w:fill="DCE6EF"/>
            <w:vAlign w:val="center"/>
          </w:tcPr>
          <w:p w14:paraId="15A532E2" w14:textId="77777777" w:rsidR="00326CF7" w:rsidRDefault="00CB0717">
            <w:pPr>
              <w:keepNext/>
              <w:spacing w:after="60" w:line="245" w:lineRule="auto"/>
            </w:pPr>
            <w:r>
              <w:rPr>
                <w:b/>
                <w:sz w:val="20"/>
              </w:rPr>
              <w:t>Field</w:t>
            </w:r>
          </w:p>
        </w:tc>
        <w:tc>
          <w:tcPr>
            <w:tcW w:w="7704" w:type="dxa"/>
            <w:shd w:val="clear" w:color="auto" w:fill="DCE6EF"/>
            <w:vAlign w:val="center"/>
          </w:tcPr>
          <w:p w14:paraId="7D9DB7E7" w14:textId="77777777" w:rsidR="00326CF7" w:rsidRDefault="00CB0717">
            <w:pPr>
              <w:keepNext/>
              <w:spacing w:after="60" w:line="245" w:lineRule="auto"/>
            </w:pPr>
            <w:r>
              <w:rPr>
                <w:b/>
                <w:sz w:val="20"/>
              </w:rPr>
              <w:t>Entry and behavior</w:t>
            </w:r>
          </w:p>
        </w:tc>
      </w:tr>
      <w:tr w:rsidR="00326CF7" w14:paraId="6A902F55" w14:textId="77777777">
        <w:trPr>
          <w:cantSplit/>
          <w:jc w:val="center"/>
        </w:trPr>
        <w:tc>
          <w:tcPr>
            <w:tcW w:w="2376" w:type="dxa"/>
            <w:vAlign w:val="center"/>
          </w:tcPr>
          <w:p w14:paraId="261AD383" w14:textId="77777777" w:rsidR="00326CF7" w:rsidRDefault="00CB0717">
            <w:pPr>
              <w:spacing w:after="60" w:line="245" w:lineRule="auto"/>
            </w:pPr>
            <w:r>
              <w:rPr>
                <w:sz w:val="20"/>
              </w:rPr>
              <w:t>Pending / unknown choice</w:t>
            </w:r>
          </w:p>
        </w:tc>
        <w:tc>
          <w:tcPr>
            <w:tcW w:w="7704" w:type="dxa"/>
            <w:vAlign w:val="center"/>
          </w:tcPr>
          <w:p w14:paraId="6E310B6C" w14:textId="77777777" w:rsidR="00326CF7" w:rsidRDefault="00CB0717">
            <w:pPr>
              <w:spacing w:after="60" w:line="245" w:lineRule="auto"/>
            </w:pPr>
            <w:r>
              <w:rPr>
                <w:sz w:val="20"/>
              </w:rPr>
              <w:t>checkbox. Optional</w:t>
            </w:r>
            <w:r>
              <w:rPr>
                <w:sz w:val="20"/>
              </w:rPr>
              <w:br/>
              <w:t>Default: Off</w:t>
            </w:r>
            <w:r>
              <w:rPr>
                <w:sz w:val="20"/>
              </w:rPr>
              <w:br/>
              <w:t>Options: Off; On</w:t>
            </w:r>
            <w:r>
              <w:rPr>
                <w:sz w:val="20"/>
              </w:rPr>
              <w:br/>
              <w:t>Validation: Server validates the supplied value and acting scope.</w:t>
            </w:r>
            <w:r>
              <w:rPr>
                <w:sz w:val="20"/>
              </w:rPr>
              <w:br/>
              <w:t>Behavior: Explicitly marks an unresolved dictionary choice; does not pretend the detail is known.</w:t>
            </w:r>
          </w:p>
        </w:tc>
      </w:tr>
    </w:tbl>
    <w:p w14:paraId="3874CEE2" w14:textId="77777777" w:rsidR="00326CF7" w:rsidRDefault="00326CF7">
      <w:pPr>
        <w:spacing w:after="40"/>
      </w:pPr>
    </w:p>
    <w:p w14:paraId="7431895E" w14:textId="77777777" w:rsidR="00326CF7" w:rsidRDefault="00CB0717">
      <w:pPr>
        <w:pStyle w:val="Heading3"/>
      </w:pPr>
      <w:r>
        <w:lastRenderedPageBreak/>
        <w:t>Entries in force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2800CCF" w14:textId="77777777">
        <w:trPr>
          <w:cantSplit/>
          <w:tblHeader/>
          <w:jc w:val="center"/>
        </w:trPr>
        <w:tc>
          <w:tcPr>
            <w:tcW w:w="2376" w:type="dxa"/>
            <w:shd w:val="clear" w:color="auto" w:fill="DCE6EF"/>
            <w:vAlign w:val="center"/>
          </w:tcPr>
          <w:p w14:paraId="2B6FD01D" w14:textId="77777777" w:rsidR="00326CF7" w:rsidRDefault="00CB0717">
            <w:pPr>
              <w:keepNext/>
              <w:spacing w:after="60" w:line="245" w:lineRule="auto"/>
            </w:pPr>
            <w:r>
              <w:rPr>
                <w:b/>
                <w:sz w:val="20"/>
              </w:rPr>
              <w:t>Field</w:t>
            </w:r>
          </w:p>
        </w:tc>
        <w:tc>
          <w:tcPr>
            <w:tcW w:w="7704" w:type="dxa"/>
            <w:shd w:val="clear" w:color="auto" w:fill="DCE6EF"/>
            <w:vAlign w:val="center"/>
          </w:tcPr>
          <w:p w14:paraId="7B8FB0D6" w14:textId="77777777" w:rsidR="00326CF7" w:rsidRDefault="00CB0717">
            <w:pPr>
              <w:keepNext/>
              <w:spacing w:after="60" w:line="245" w:lineRule="auto"/>
            </w:pPr>
            <w:r>
              <w:rPr>
                <w:b/>
                <w:sz w:val="20"/>
              </w:rPr>
              <w:t>Entry and behavior</w:t>
            </w:r>
          </w:p>
        </w:tc>
      </w:tr>
      <w:tr w:rsidR="00326CF7" w14:paraId="44E1C2BA" w14:textId="77777777">
        <w:trPr>
          <w:cantSplit/>
          <w:jc w:val="center"/>
        </w:trPr>
        <w:tc>
          <w:tcPr>
            <w:tcW w:w="2376" w:type="dxa"/>
            <w:vAlign w:val="center"/>
          </w:tcPr>
          <w:p w14:paraId="15783FD6" w14:textId="77777777" w:rsidR="00326CF7" w:rsidRDefault="00CB0717">
            <w:pPr>
              <w:spacing w:after="60" w:line="245" w:lineRule="auto"/>
            </w:pPr>
            <w:r>
              <w:rPr>
                <w:sz w:val="20"/>
              </w:rPr>
              <w:t>List filter</w:t>
            </w:r>
          </w:p>
        </w:tc>
        <w:tc>
          <w:tcPr>
            <w:tcW w:w="7704" w:type="dxa"/>
            <w:vAlign w:val="center"/>
          </w:tcPr>
          <w:p w14:paraId="4135B807" w14:textId="77777777" w:rsidR="00326CF7" w:rsidRDefault="00CB0717">
            <w:pPr>
              <w:spacing w:after="60" w:line="245" w:lineRule="auto"/>
            </w:pPr>
            <w:r>
              <w:rPr>
                <w:sz w:val="20"/>
              </w:rPr>
              <w:t>select. Optional filter</w:t>
            </w:r>
            <w:r>
              <w:rPr>
                <w:sz w:val="20"/>
              </w:rPr>
              <w:br/>
              <w:t>Default: All lists</w:t>
            </w:r>
            <w:r>
              <w:rPr>
                <w:sz w:val="20"/>
              </w:rPr>
              <w:br/>
              <w:t>Options: All lists; equipment_class; maintainable_item; failure_mode; failure_mechanism; failure_cause; detection_method</w:t>
            </w:r>
            <w:r>
              <w:rPr>
                <w:sz w:val="20"/>
              </w:rPr>
              <w:br/>
              <w:t>Validation: One displayed list kind.</w:t>
            </w:r>
            <w:r>
              <w:rPr>
                <w:sz w:val="20"/>
              </w:rPr>
              <w:br/>
              <w:t>Behavior: Locally filters returned entries.</w:t>
            </w:r>
          </w:p>
        </w:tc>
      </w:tr>
    </w:tbl>
    <w:p w14:paraId="23F83FC6" w14:textId="77777777" w:rsidR="00326CF7" w:rsidRDefault="00326CF7">
      <w:pPr>
        <w:spacing w:after="40"/>
      </w:pPr>
    </w:p>
    <w:p w14:paraId="05B35F7B"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9F0564F" w14:textId="77777777">
        <w:trPr>
          <w:cantSplit/>
          <w:tblHeader/>
          <w:jc w:val="center"/>
        </w:trPr>
        <w:tc>
          <w:tcPr>
            <w:tcW w:w="2376" w:type="dxa"/>
            <w:shd w:val="clear" w:color="auto" w:fill="DCE6EF"/>
            <w:vAlign w:val="center"/>
          </w:tcPr>
          <w:p w14:paraId="4D62AF46" w14:textId="77777777" w:rsidR="00326CF7" w:rsidRDefault="00CB0717">
            <w:pPr>
              <w:keepNext/>
              <w:spacing w:after="60" w:line="245" w:lineRule="auto"/>
            </w:pPr>
            <w:r>
              <w:rPr>
                <w:b/>
                <w:sz w:val="20"/>
              </w:rPr>
              <w:t>Filter</w:t>
            </w:r>
          </w:p>
        </w:tc>
        <w:tc>
          <w:tcPr>
            <w:tcW w:w="7704" w:type="dxa"/>
            <w:shd w:val="clear" w:color="auto" w:fill="DCE6EF"/>
            <w:vAlign w:val="center"/>
          </w:tcPr>
          <w:p w14:paraId="5DEAF61B" w14:textId="77777777" w:rsidR="00326CF7" w:rsidRDefault="00CB0717">
            <w:pPr>
              <w:keepNext/>
              <w:spacing w:after="60" w:line="245" w:lineRule="auto"/>
            </w:pPr>
            <w:r>
              <w:rPr>
                <w:b/>
                <w:sz w:val="20"/>
              </w:rPr>
              <w:t>Effect and query</w:t>
            </w:r>
          </w:p>
        </w:tc>
      </w:tr>
      <w:tr w:rsidR="00326CF7" w14:paraId="4BC44055" w14:textId="77777777">
        <w:trPr>
          <w:cantSplit/>
          <w:jc w:val="center"/>
        </w:trPr>
        <w:tc>
          <w:tcPr>
            <w:tcW w:w="2376" w:type="dxa"/>
            <w:vAlign w:val="center"/>
          </w:tcPr>
          <w:p w14:paraId="342BC8C7" w14:textId="77777777" w:rsidR="00326CF7" w:rsidRDefault="00CB0717">
            <w:pPr>
              <w:spacing w:after="60" w:line="245" w:lineRule="auto"/>
            </w:pPr>
            <w:r>
              <w:rPr>
                <w:sz w:val="20"/>
              </w:rPr>
              <w:t>List</w:t>
            </w:r>
          </w:p>
        </w:tc>
        <w:tc>
          <w:tcPr>
            <w:tcW w:w="7704" w:type="dxa"/>
            <w:vAlign w:val="center"/>
          </w:tcPr>
          <w:p w14:paraId="0EC236FD" w14:textId="77777777" w:rsidR="00326CF7" w:rsidRDefault="00CB0717">
            <w:pPr>
              <w:spacing w:after="60" w:line="245" w:lineRule="auto"/>
            </w:pPr>
            <w:r>
              <w:rPr>
                <w:sz w:val="20"/>
              </w:rPr>
              <w:t>Client filter over the currently fetched entries in force.</w:t>
            </w:r>
            <w:r>
              <w:rPr>
                <w:sz w:val="20"/>
              </w:rPr>
              <w:br/>
              <w:t>Local kind state; no URL or new request for this select</w:t>
            </w:r>
          </w:p>
        </w:tc>
      </w:tr>
    </w:tbl>
    <w:p w14:paraId="42E4CE1A" w14:textId="77777777" w:rsidR="00326CF7" w:rsidRDefault="00326CF7">
      <w:pPr>
        <w:spacing w:after="40"/>
      </w:pPr>
    </w:p>
    <w:p w14:paraId="5EC39163" w14:textId="77777777" w:rsidR="00326CF7" w:rsidRDefault="00CB0717">
      <w:pPr>
        <w:pStyle w:val="Heading3"/>
      </w:pPr>
      <w:r>
        <w:t>Actions</w:t>
      </w:r>
    </w:p>
    <w:p w14:paraId="0FAD69EB"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0AC525E1" w14:textId="77777777" w:rsidR="00326CF7" w:rsidRDefault="00CB0717">
      <w:r>
        <w:t>Request: Command belongs to the corresponding page workflow listed in this inventory.</w:t>
      </w:r>
    </w:p>
    <w:p w14:paraId="484AE37B" w14:textId="77777777" w:rsidR="00326CF7" w:rsidRDefault="00CB0717">
      <w:r>
        <w:rPr>
          <w:b/>
        </w:rPr>
        <w:t>Add entry</w:t>
      </w:r>
      <w:r>
        <w:t>. Visible according to the page capability and record state; server authorization remains authoritative. Modify the selected draft row or open its editor; server persistence occurs only at the explicit save/import command.</w:t>
      </w:r>
    </w:p>
    <w:p w14:paraId="7C05CF1B" w14:textId="77777777" w:rsidR="00326CF7" w:rsidRDefault="00CB0717">
      <w:r>
        <w:t>Request: See the explicit workflow command for this editor; child-row changes remain local until the enclosing Save.</w:t>
      </w:r>
    </w:p>
    <w:p w14:paraId="05E72E75" w14:textId="77777777" w:rsidR="00326CF7" w:rsidRDefault="00CB0717">
      <w:r>
        <w:rPr>
          <w:b/>
        </w:rPr>
        <w:t>Check</w:t>
      </w:r>
      <w:r>
        <w:t>. Visible according to the page capability and record state; server authorization remains authoritative. Use the stated page workflow; loading/refusal feedback is retained until success or cancellation.</w:t>
      </w:r>
    </w:p>
    <w:p w14:paraId="10EDE47F" w14:textId="77777777" w:rsidR="00326CF7" w:rsidRDefault="00CB0717">
      <w:r>
        <w:t>Request: Command belongs to the corresponding page workflow listed in this inventory.</w:t>
      </w:r>
    </w:p>
    <w:p w14:paraId="11639323" w14:textId="77777777" w:rsidR="00326CF7" w:rsidRDefault="00CB0717">
      <w:r>
        <w:rPr>
          <w:b/>
        </w:rPr>
        <w:t>Import</w:t>
      </w:r>
      <w:r>
        <w:t>. Visible according to the page capability and record state; server authorization remains authoritative. Use the stated page workflow; loading/refusal feedback is retained until success or cancellation.</w:t>
      </w:r>
    </w:p>
    <w:p w14:paraId="341065A1" w14:textId="77777777" w:rsidR="00326CF7" w:rsidRDefault="00CB0717">
      <w:r>
        <w:t>Request: Command belongs to the corresponding page workflow listed in this inventory.</w:t>
      </w:r>
    </w:p>
    <w:p w14:paraId="7417A900" w14:textId="77777777" w:rsidR="00326CF7" w:rsidRDefault="00CB0717">
      <w:r>
        <w:rPr>
          <w:b/>
        </w:rPr>
        <w:t>Check / Import</w:t>
      </w:r>
      <w:r>
        <w:t>. Writer; supplied CSV. Check row problems without import, or import and report version outcomes.</w:t>
      </w:r>
    </w:p>
    <w:p w14:paraId="4ABB6B32" w14:textId="77777777" w:rsidR="00326CF7" w:rsidRDefault="00CB0717">
      <w:r>
        <w:t>Request: POST /api/v2/failure-dictionary/import with dryRun</w:t>
      </w:r>
    </w:p>
    <w:p w14:paraId="130C434B" w14:textId="77777777" w:rsidR="00326CF7" w:rsidRDefault="00CB0717">
      <w:r>
        <w:rPr>
          <w:b/>
        </w:rPr>
        <w:t>Check CSV</w:t>
      </w:r>
      <w:r>
        <w:t>. Required page capability; valid selected record and lifecycle. Validate rows and show total/new/changed/unchanged counts without importing.</w:t>
      </w:r>
    </w:p>
    <w:p w14:paraId="587E5DD3" w14:textId="77777777" w:rsidR="00326CF7" w:rsidRDefault="00CB0717">
      <w:r>
        <w:t>Request: POST /api/v2/failure-dictionary/import with dryRun=true</w:t>
      </w:r>
    </w:p>
    <w:p w14:paraId="02E24FBB" w14:textId="77777777" w:rsidR="00326CF7" w:rsidRDefault="00CB0717">
      <w:r>
        <w:rPr>
          <w:b/>
        </w:rPr>
        <w:t>Import CSV</w:t>
      </w:r>
      <w:r>
        <w:t>. Required page capability; valid selected record and lifecycle. Create or supersede validated dictionary rows; report errors with line numbers.</w:t>
      </w:r>
    </w:p>
    <w:p w14:paraId="3F1977E0" w14:textId="77777777" w:rsidR="00326CF7" w:rsidRDefault="00CB0717">
      <w:r>
        <w:lastRenderedPageBreak/>
        <w:t>Request: POST /api/v2/failure-dictionary/import with dryRun=false</w:t>
      </w:r>
    </w:p>
    <w:p w14:paraId="4F189608" w14:textId="77777777" w:rsidR="00326CF7" w:rsidRDefault="00CB0717">
      <w:r>
        <w:rPr>
          <w:b/>
        </w:rPr>
        <w:t>Retire entry</w:t>
      </w:r>
      <w:r>
        <w:t>. Required page capability; valid selected record and lifecycle. End the entry; existing historical evidence remains interpretable.</w:t>
      </w:r>
    </w:p>
    <w:p w14:paraId="7D409096" w14:textId="77777777" w:rsidR="00326CF7" w:rsidRDefault="00CB0717">
      <w:r>
        <w:t>Request: POST /api/v2/failure-dictionary/:id/retire</w:t>
      </w:r>
    </w:p>
    <w:p w14:paraId="30F7C8F9" w14:textId="77777777" w:rsidR="00326CF7" w:rsidRDefault="00CB0717">
      <w:pPr>
        <w:pStyle w:val="Heading3"/>
      </w:pPr>
      <w:r>
        <w:t>Working logic</w:t>
      </w:r>
    </w:p>
    <w:p w14:paraId="2CE5C350" w14:textId="77777777" w:rsidR="00326CF7" w:rsidRDefault="00CB0717">
      <w:pPr>
        <w:pStyle w:val="ListBullet"/>
      </w:pPr>
      <w:r>
        <w:t>Maintainable items and failure modes can be tied to equipment classes. The server rejects duplicate codes already in force.</w:t>
      </w:r>
    </w:p>
    <w:p w14:paraId="05829926" w14:textId="77777777" w:rsidR="00326CF7" w:rsidRDefault="00CB0717">
      <w:r>
        <w:t>States to recognize: Loading and retryable read error; no data or permission refusal where applicable.; Write controls depend on the acting plant, capability, current lifecycle and server refusal.</w:t>
      </w:r>
    </w:p>
    <w:p w14:paraId="7E3A0C69" w14:textId="77777777" w:rsidR="00326CF7" w:rsidRDefault="00CB0717">
      <w:r>
        <w:rPr>
          <w:sz w:val="16"/>
        </w:rPr>
        <w:t>Source reference: src/features/master-data/reliability/failure-dictionary-page.tsx; src/features/master-data/components/master-data-layout.tsx; src/features/master-data/components/master-data-gate.tsx; src/features/master-data/components/master-data-nav.tsx; src/features/master-data/components/master-data-sections.ts; src/features/master-data/hooks/use-master-data-writer.ts; src/features/master-data/reliability/dictionary-entry-form.tsx; src/features/master-data/reliability/dictionary-import-panel.tsx; src/features/master-data/reliability/dictionary-import-model.ts;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src/api/v2/queries/failure-dictionary.ts</w:t>
      </w:r>
    </w:p>
    <w:p w14:paraId="13FB0E89" w14:textId="77777777" w:rsidR="00326CF7" w:rsidRDefault="00CB0717">
      <w:pPr>
        <w:pStyle w:val="Heading2"/>
      </w:pPr>
      <w:bookmarkStart w:id="26" w:name="_Toc243039341"/>
      <w:r>
        <w:t>Plant flow and buffers</w:t>
      </w:r>
      <w:bookmarkEnd w:id="26"/>
    </w:p>
    <w:p w14:paraId="216950F3" w14:textId="77777777" w:rsidR="00326CF7" w:rsidRDefault="00CB0717">
      <w:r>
        <w:t>Address: /master-data/plant-flow</w:t>
      </w:r>
    </w:p>
    <w:p w14:paraId="60533013" w14:textId="77777777" w:rsidR="00326CF7" w:rsidRDefault="00CB0717">
      <w:r>
        <w:t>Define which unit supplies another and the buffers that delay propagation of lost supply.</w:t>
      </w:r>
    </w:p>
    <w:p w14:paraId="726832C6" w14:textId="77777777" w:rsidR="00326CF7" w:rsidRDefault="00CB0717">
      <w:r>
        <w:t>Access: Read: canManageMasterData or canWriteProfiles. Write: canWriteProfiles.</w:t>
      </w:r>
    </w:p>
    <w:p w14:paraId="2270C906" w14:textId="77777777" w:rsidR="00326CF7" w:rsidRDefault="00CB0717">
      <w:pPr>
        <w:pStyle w:val="Heading3"/>
      </w:pPr>
      <w:r>
        <w:t>Procedure</w:t>
      </w:r>
    </w:p>
    <w:p w14:paraId="5BDC9EA7" w14:textId="77777777" w:rsidR="00326CF7" w:rsidRDefault="00CB0717">
      <w:r>
        <w:t>1. Select the intended plant and verify its breadcrumb before changing records.</w:t>
      </w:r>
    </w:p>
    <w:p w14:paraId="39BF64B4" w14:textId="77777777" w:rsidR="00326CF7" w:rsidRDefault="00CB0717">
      <w:r>
        <w:t>Sections: Flow routes; New route; Buffer-level observations</w:t>
      </w:r>
    </w:p>
    <w:p w14:paraId="7E8726C7"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B4E3689" w14:textId="77777777">
        <w:trPr>
          <w:cantSplit/>
          <w:tblHeader/>
          <w:jc w:val="center"/>
        </w:trPr>
        <w:tc>
          <w:tcPr>
            <w:tcW w:w="2880" w:type="dxa"/>
            <w:shd w:val="clear" w:color="auto" w:fill="DCE6EF"/>
            <w:vAlign w:val="center"/>
          </w:tcPr>
          <w:p w14:paraId="21E794E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C476DDB" w14:textId="77777777" w:rsidR="00326CF7" w:rsidRDefault="00CB0717">
            <w:pPr>
              <w:keepNext/>
              <w:spacing w:after="60" w:line="245" w:lineRule="auto"/>
            </w:pPr>
            <w:r>
              <w:rPr>
                <w:b/>
                <w:sz w:val="20"/>
              </w:rPr>
              <w:t>Meaning and behavior</w:t>
            </w:r>
          </w:p>
        </w:tc>
      </w:tr>
      <w:tr w:rsidR="00326CF7" w14:paraId="5A132BF3" w14:textId="77777777">
        <w:trPr>
          <w:cantSplit/>
          <w:jc w:val="center"/>
        </w:trPr>
        <w:tc>
          <w:tcPr>
            <w:tcW w:w="2880" w:type="dxa"/>
            <w:vAlign w:val="center"/>
          </w:tcPr>
          <w:p w14:paraId="328F06A7" w14:textId="77777777" w:rsidR="00326CF7" w:rsidRDefault="00CB0717">
            <w:pPr>
              <w:spacing w:after="60" w:line="245" w:lineRule="auto"/>
            </w:pPr>
            <w:r>
              <w:rPr>
                <w:sz w:val="20"/>
              </w:rPr>
              <w:t>Buffer; Read at; Level; Source; Route; Role; Buffer; Usable inventory; Downstream draw / h; Effective; State</w:t>
            </w:r>
          </w:p>
        </w:tc>
        <w:tc>
          <w:tcPr>
            <w:tcW w:w="7200" w:type="dxa"/>
            <w:vAlign w:val="center"/>
          </w:tcPr>
          <w:p w14:paraId="33FF0943"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2C89F699" w14:textId="77777777" w:rsidR="00326CF7" w:rsidRDefault="00326CF7">
      <w:pPr>
        <w:spacing w:after="40"/>
      </w:pPr>
    </w:p>
    <w:p w14:paraId="43C625F2" w14:textId="77777777" w:rsidR="00326CF7" w:rsidRDefault="00CB0717">
      <w:pPr>
        <w:pStyle w:val="Heading3"/>
      </w:pPr>
      <w:r>
        <w:lastRenderedPageBreak/>
        <w:t>Buffer levels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5628820" w14:textId="77777777">
        <w:trPr>
          <w:cantSplit/>
          <w:tblHeader/>
          <w:jc w:val="center"/>
        </w:trPr>
        <w:tc>
          <w:tcPr>
            <w:tcW w:w="2376" w:type="dxa"/>
            <w:shd w:val="clear" w:color="auto" w:fill="DCE6EF"/>
            <w:vAlign w:val="center"/>
          </w:tcPr>
          <w:p w14:paraId="23AA9101" w14:textId="77777777" w:rsidR="00326CF7" w:rsidRDefault="00CB0717">
            <w:pPr>
              <w:keepNext/>
              <w:spacing w:after="60" w:line="245" w:lineRule="auto"/>
            </w:pPr>
            <w:r>
              <w:rPr>
                <w:b/>
                <w:sz w:val="20"/>
              </w:rPr>
              <w:t>Field</w:t>
            </w:r>
          </w:p>
        </w:tc>
        <w:tc>
          <w:tcPr>
            <w:tcW w:w="7704" w:type="dxa"/>
            <w:shd w:val="clear" w:color="auto" w:fill="DCE6EF"/>
            <w:vAlign w:val="center"/>
          </w:tcPr>
          <w:p w14:paraId="61898FE7" w14:textId="77777777" w:rsidR="00326CF7" w:rsidRDefault="00CB0717">
            <w:pPr>
              <w:keepNext/>
              <w:spacing w:after="60" w:line="245" w:lineRule="auto"/>
            </w:pPr>
            <w:r>
              <w:rPr>
                <w:b/>
                <w:sz w:val="20"/>
              </w:rPr>
              <w:t>Entry and behavior</w:t>
            </w:r>
          </w:p>
        </w:tc>
      </w:tr>
      <w:tr w:rsidR="00326CF7" w14:paraId="2747709E" w14:textId="77777777">
        <w:trPr>
          <w:cantSplit/>
          <w:jc w:val="center"/>
        </w:trPr>
        <w:tc>
          <w:tcPr>
            <w:tcW w:w="2376" w:type="dxa"/>
            <w:vAlign w:val="center"/>
          </w:tcPr>
          <w:p w14:paraId="600D3373" w14:textId="77777777" w:rsidR="00326CF7" w:rsidRDefault="00CB0717">
            <w:pPr>
              <w:spacing w:after="60" w:line="245" w:lineRule="auto"/>
            </w:pPr>
            <w:r>
              <w:rPr>
                <w:sz w:val="20"/>
              </w:rPr>
              <w:t>Buffer</w:t>
            </w:r>
          </w:p>
        </w:tc>
        <w:tc>
          <w:tcPr>
            <w:tcW w:w="7704" w:type="dxa"/>
            <w:vAlign w:val="center"/>
          </w:tcPr>
          <w:p w14:paraId="757BBE7B" w14:textId="77777777" w:rsidR="00326CF7" w:rsidRDefault="00CB0717">
            <w:pPr>
              <w:spacing w:after="60" w:line="245" w:lineRule="auto"/>
            </w:pPr>
            <w:r>
              <w:rPr>
                <w:sz w:val="20"/>
              </w:rPr>
              <w:t>select. Required for a level observation</w:t>
            </w:r>
            <w:r>
              <w:rPr>
                <w:sz w:val="20"/>
              </w:rPr>
              <w:br/>
              <w:t>Default: Blank</w:t>
            </w:r>
            <w:r>
              <w:rPr>
                <w:sz w:val="20"/>
              </w:rPr>
              <w:br/>
              <w:t>Options: Existing flow routes / buffers</w:t>
            </w:r>
            <w:r>
              <w:rPr>
                <w:sz w:val="20"/>
              </w:rPr>
              <w:br/>
              <w:t>Validation: Server validates the submitted field and acting scope.</w:t>
            </w:r>
            <w:r>
              <w:rPr>
                <w:sz w:val="20"/>
              </w:rPr>
              <w:br/>
              <w:t>Behavior: Shown in this form; changes are applied only by its save action.</w:t>
            </w:r>
          </w:p>
        </w:tc>
      </w:tr>
      <w:tr w:rsidR="00326CF7" w14:paraId="098BD469" w14:textId="77777777">
        <w:trPr>
          <w:cantSplit/>
          <w:jc w:val="center"/>
        </w:trPr>
        <w:tc>
          <w:tcPr>
            <w:tcW w:w="2376" w:type="dxa"/>
            <w:vAlign w:val="center"/>
          </w:tcPr>
          <w:p w14:paraId="7AB821A8" w14:textId="77777777" w:rsidR="00326CF7" w:rsidRDefault="00CB0717">
            <w:pPr>
              <w:spacing w:after="60" w:line="245" w:lineRule="auto"/>
            </w:pPr>
            <w:r>
              <w:rPr>
                <w:sz w:val="20"/>
              </w:rPr>
              <w:t>Read at</w:t>
            </w:r>
          </w:p>
        </w:tc>
        <w:tc>
          <w:tcPr>
            <w:tcW w:w="7704" w:type="dxa"/>
            <w:vAlign w:val="center"/>
          </w:tcPr>
          <w:p w14:paraId="04F01615" w14:textId="77777777" w:rsidR="00326CF7" w:rsidRDefault="00CB0717">
            <w:pPr>
              <w:spacing w:after="60" w:line="245" w:lineRule="auto"/>
            </w:pPr>
            <w:r>
              <w:rPr>
                <w:sz w:val="20"/>
              </w:rPr>
              <w:t>date and time. Required</w:t>
            </w:r>
            <w:r>
              <w:rPr>
                <w:sz w:val="20"/>
              </w:rPr>
              <w:br/>
              <w:t>Default: Blank</w:t>
            </w:r>
            <w:r>
              <w:rPr>
                <w:sz w:val="20"/>
              </w:rPr>
              <w:br/>
              <w:t>Validation: Valid plant-clock date/time converted to UTC.</w:t>
            </w:r>
            <w:r>
              <w:rPr>
                <w:sz w:val="20"/>
              </w:rPr>
              <w:br/>
              <w:t>Behavior: Shown in this form; changes are applied only by its save action.</w:t>
            </w:r>
          </w:p>
        </w:tc>
      </w:tr>
      <w:tr w:rsidR="00326CF7" w14:paraId="5E7B3FD4" w14:textId="77777777">
        <w:trPr>
          <w:cantSplit/>
          <w:jc w:val="center"/>
        </w:trPr>
        <w:tc>
          <w:tcPr>
            <w:tcW w:w="2376" w:type="dxa"/>
            <w:vAlign w:val="center"/>
          </w:tcPr>
          <w:p w14:paraId="54607D23" w14:textId="77777777" w:rsidR="00326CF7" w:rsidRDefault="00CB0717">
            <w:pPr>
              <w:spacing w:after="60" w:line="245" w:lineRule="auto"/>
            </w:pPr>
            <w:r>
              <w:rPr>
                <w:sz w:val="20"/>
              </w:rPr>
              <w:t>Level</w:t>
            </w:r>
          </w:p>
        </w:tc>
        <w:tc>
          <w:tcPr>
            <w:tcW w:w="7704" w:type="dxa"/>
            <w:vAlign w:val="center"/>
          </w:tcPr>
          <w:p w14:paraId="14AD7C03" w14:textId="77777777" w:rsidR="00326CF7" w:rsidRDefault="00CB0717">
            <w:pPr>
              <w:spacing w:after="60" w:line="245" w:lineRule="auto"/>
            </w:pPr>
            <w:r>
              <w:rPr>
                <w:sz w:val="20"/>
              </w:rPr>
              <w:t>decimal. Required for a level observation</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326CF7" w14:paraId="2F5CF453" w14:textId="77777777">
        <w:trPr>
          <w:cantSplit/>
          <w:jc w:val="center"/>
        </w:trPr>
        <w:tc>
          <w:tcPr>
            <w:tcW w:w="2376" w:type="dxa"/>
            <w:vAlign w:val="center"/>
          </w:tcPr>
          <w:p w14:paraId="394C7F75" w14:textId="77777777" w:rsidR="00326CF7" w:rsidRDefault="00CB0717">
            <w:pPr>
              <w:spacing w:after="60" w:line="245" w:lineRule="auto"/>
            </w:pPr>
            <w:r>
              <w:rPr>
                <w:sz w:val="20"/>
              </w:rPr>
              <w:t>Unit</w:t>
            </w:r>
          </w:p>
        </w:tc>
        <w:tc>
          <w:tcPr>
            <w:tcW w:w="7704" w:type="dxa"/>
            <w:vAlign w:val="center"/>
          </w:tcPr>
          <w:p w14:paraId="46C2845E" w14:textId="77777777" w:rsidR="00326CF7" w:rsidRDefault="00CB0717">
            <w:pPr>
              <w:spacing w:after="60" w:line="245" w:lineRule="auto"/>
            </w:pPr>
            <w:r>
              <w:rPr>
                <w:sz w:val="20"/>
              </w:rPr>
              <w:t>text. Required for a level observation</w:t>
            </w:r>
            <w:r>
              <w:rPr>
                <w:sz w:val="20"/>
              </w:rPr>
              <w:br/>
              <w:t>Default: t</w:t>
            </w:r>
            <w:r>
              <w:rPr>
                <w:sz w:val="20"/>
              </w:rPr>
              <w:br/>
              <w:t>Validation: Non-empty unit matching the observed inventory basis.</w:t>
            </w:r>
            <w:r>
              <w:rPr>
                <w:sz w:val="20"/>
              </w:rPr>
              <w:br/>
              <w:t>Behavior: Shown in this form; changes are applied only by its save action.</w:t>
            </w:r>
            <w:r>
              <w:rPr>
                <w:sz w:val="20"/>
              </w:rPr>
              <w:br/>
              <w:t>Example: t</w:t>
            </w:r>
          </w:p>
        </w:tc>
      </w:tr>
    </w:tbl>
    <w:p w14:paraId="1C15D664" w14:textId="77777777" w:rsidR="00326CF7" w:rsidRDefault="00326CF7">
      <w:pPr>
        <w:spacing w:after="40"/>
      </w:pPr>
    </w:p>
    <w:p w14:paraId="0CCE83B0" w14:textId="77777777" w:rsidR="00326CF7" w:rsidRDefault="00CB0717">
      <w:pPr>
        <w:pStyle w:val="Heading3"/>
      </w:pPr>
      <w:r>
        <w:t>New route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7D3CBD5" w14:textId="77777777">
        <w:trPr>
          <w:cantSplit/>
          <w:tblHeader/>
          <w:jc w:val="center"/>
        </w:trPr>
        <w:tc>
          <w:tcPr>
            <w:tcW w:w="2376" w:type="dxa"/>
            <w:shd w:val="clear" w:color="auto" w:fill="DCE6EF"/>
            <w:vAlign w:val="center"/>
          </w:tcPr>
          <w:p w14:paraId="699EA3BE" w14:textId="77777777" w:rsidR="00326CF7" w:rsidRDefault="00CB0717">
            <w:pPr>
              <w:keepNext/>
              <w:spacing w:after="60" w:line="245" w:lineRule="auto"/>
            </w:pPr>
            <w:r>
              <w:rPr>
                <w:b/>
                <w:sz w:val="20"/>
              </w:rPr>
              <w:t>Field</w:t>
            </w:r>
          </w:p>
        </w:tc>
        <w:tc>
          <w:tcPr>
            <w:tcW w:w="7704" w:type="dxa"/>
            <w:shd w:val="clear" w:color="auto" w:fill="DCE6EF"/>
            <w:vAlign w:val="center"/>
          </w:tcPr>
          <w:p w14:paraId="05FCA1B2" w14:textId="77777777" w:rsidR="00326CF7" w:rsidRDefault="00CB0717">
            <w:pPr>
              <w:keepNext/>
              <w:spacing w:after="60" w:line="245" w:lineRule="auto"/>
            </w:pPr>
            <w:r>
              <w:rPr>
                <w:b/>
                <w:sz w:val="20"/>
              </w:rPr>
              <w:t>Entry and behavior</w:t>
            </w:r>
          </w:p>
        </w:tc>
      </w:tr>
      <w:tr w:rsidR="00326CF7" w14:paraId="3CE44E77" w14:textId="77777777">
        <w:trPr>
          <w:cantSplit/>
          <w:jc w:val="center"/>
        </w:trPr>
        <w:tc>
          <w:tcPr>
            <w:tcW w:w="2376" w:type="dxa"/>
            <w:vAlign w:val="center"/>
          </w:tcPr>
          <w:p w14:paraId="233F7DA0" w14:textId="77777777" w:rsidR="00326CF7" w:rsidRDefault="00CB0717">
            <w:pPr>
              <w:spacing w:after="60" w:line="245" w:lineRule="auto"/>
            </w:pPr>
            <w:r>
              <w:rPr>
                <w:sz w:val="20"/>
              </w:rPr>
              <w:t>From unit (supplies)</w:t>
            </w:r>
          </w:p>
        </w:tc>
        <w:tc>
          <w:tcPr>
            <w:tcW w:w="7704" w:type="dxa"/>
            <w:vAlign w:val="center"/>
          </w:tcPr>
          <w:p w14:paraId="55C33565" w14:textId="77777777" w:rsidR="00326CF7" w:rsidRDefault="00CB0717">
            <w:pPr>
              <w:spacing w:after="60" w:line="245" w:lineRule="auto"/>
            </w:pPr>
            <w:r>
              <w:rPr>
                <w:sz w:val="20"/>
              </w:rPr>
              <w:t>select. Required</w:t>
            </w:r>
            <w:r>
              <w:rPr>
                <w:sz w:val="20"/>
              </w:rPr>
              <w:br/>
              <w:t>Default: Blank</w:t>
            </w:r>
            <w:r>
              <w:rPr>
                <w:sz w:val="20"/>
              </w:rPr>
              <w:br/>
              <w:t>Options: Accessible production units</w:t>
            </w:r>
            <w:r>
              <w:rPr>
                <w:sz w:val="20"/>
              </w:rPr>
              <w:br/>
              <w:t>Validation: Both units required and must differ.</w:t>
            </w:r>
            <w:r>
              <w:rPr>
                <w:sz w:val="20"/>
              </w:rPr>
              <w:br/>
              <w:t>Behavior: Shown in this form; changes are applied only by its save action.</w:t>
            </w:r>
          </w:p>
        </w:tc>
      </w:tr>
      <w:tr w:rsidR="00326CF7" w14:paraId="572B7D15" w14:textId="77777777">
        <w:trPr>
          <w:cantSplit/>
          <w:jc w:val="center"/>
        </w:trPr>
        <w:tc>
          <w:tcPr>
            <w:tcW w:w="2376" w:type="dxa"/>
            <w:vAlign w:val="center"/>
          </w:tcPr>
          <w:p w14:paraId="1DA2FEDA" w14:textId="77777777" w:rsidR="00326CF7" w:rsidRDefault="00CB0717">
            <w:pPr>
              <w:spacing w:after="60" w:line="245" w:lineRule="auto"/>
            </w:pPr>
            <w:r>
              <w:rPr>
                <w:sz w:val="20"/>
              </w:rPr>
              <w:t>To unit (is supplied)</w:t>
            </w:r>
          </w:p>
        </w:tc>
        <w:tc>
          <w:tcPr>
            <w:tcW w:w="7704" w:type="dxa"/>
            <w:vAlign w:val="center"/>
          </w:tcPr>
          <w:p w14:paraId="1117BFF3" w14:textId="77777777" w:rsidR="00326CF7" w:rsidRDefault="00CB0717">
            <w:pPr>
              <w:spacing w:after="60" w:line="245" w:lineRule="auto"/>
            </w:pPr>
            <w:r>
              <w:rPr>
                <w:sz w:val="20"/>
              </w:rPr>
              <w:t>select. Required</w:t>
            </w:r>
            <w:r>
              <w:rPr>
                <w:sz w:val="20"/>
              </w:rPr>
              <w:br/>
              <w:t>Default: Blank</w:t>
            </w:r>
            <w:r>
              <w:rPr>
                <w:sz w:val="20"/>
              </w:rPr>
              <w:br/>
              <w:t>Options: Accessible production units</w:t>
            </w:r>
            <w:r>
              <w:rPr>
                <w:sz w:val="20"/>
              </w:rPr>
              <w:br/>
              <w:t>Validation: Both units required and must differ.</w:t>
            </w:r>
            <w:r>
              <w:rPr>
                <w:sz w:val="20"/>
              </w:rPr>
              <w:br/>
              <w:t>Behavior: Shown in this form; changes are applied only by its save action.</w:t>
            </w:r>
          </w:p>
        </w:tc>
      </w:tr>
      <w:tr w:rsidR="00326CF7" w14:paraId="10152D70" w14:textId="77777777">
        <w:trPr>
          <w:cantSplit/>
          <w:jc w:val="center"/>
        </w:trPr>
        <w:tc>
          <w:tcPr>
            <w:tcW w:w="2376" w:type="dxa"/>
            <w:vAlign w:val="center"/>
          </w:tcPr>
          <w:p w14:paraId="3A6A641F" w14:textId="77777777" w:rsidR="00326CF7" w:rsidRDefault="00CB0717">
            <w:pPr>
              <w:spacing w:after="60" w:line="245" w:lineRule="auto"/>
            </w:pPr>
            <w:r>
              <w:rPr>
                <w:sz w:val="20"/>
              </w:rPr>
              <w:t>Role</w:t>
            </w:r>
          </w:p>
        </w:tc>
        <w:tc>
          <w:tcPr>
            <w:tcW w:w="7704" w:type="dxa"/>
            <w:vAlign w:val="center"/>
          </w:tcPr>
          <w:p w14:paraId="1E8FDCC5" w14:textId="77777777" w:rsidR="00326CF7" w:rsidRDefault="00CB0717">
            <w:pPr>
              <w:spacing w:after="60" w:line="245" w:lineRule="auto"/>
            </w:pPr>
            <w:r>
              <w:rPr>
                <w:sz w:val="20"/>
              </w:rPr>
              <w:t>select. Required choice (preselected)</w:t>
            </w:r>
            <w:r>
              <w:rPr>
                <w:sz w:val="20"/>
              </w:rPr>
              <w:br/>
              <w:t>Default: feed</w:t>
            </w:r>
            <w:r>
              <w:rPr>
                <w:sz w:val="20"/>
              </w:rPr>
              <w:br/>
              <w:t>Options: feed; alternate</w:t>
            </w:r>
            <w:r>
              <w:rPr>
                <w:sz w:val="20"/>
              </w:rPr>
              <w:br/>
              <w:t>Validation: Server validates the submitted field and acting scope.</w:t>
            </w:r>
            <w:r>
              <w:rPr>
                <w:sz w:val="20"/>
              </w:rPr>
              <w:br/>
              <w:t>Behavior: Shown in this form; changes are applied only by its save action.</w:t>
            </w:r>
          </w:p>
        </w:tc>
      </w:tr>
      <w:tr w:rsidR="00326CF7" w14:paraId="28FBA387" w14:textId="77777777">
        <w:trPr>
          <w:cantSplit/>
          <w:jc w:val="center"/>
        </w:trPr>
        <w:tc>
          <w:tcPr>
            <w:tcW w:w="2376" w:type="dxa"/>
            <w:vAlign w:val="center"/>
          </w:tcPr>
          <w:p w14:paraId="177CDA30" w14:textId="77777777" w:rsidR="00326CF7" w:rsidRDefault="00CB0717">
            <w:pPr>
              <w:spacing w:after="60" w:line="245" w:lineRule="auto"/>
            </w:pPr>
            <w:r>
              <w:rPr>
                <w:sz w:val="20"/>
              </w:rPr>
              <w:t>Buffer (optional)</w:t>
            </w:r>
          </w:p>
        </w:tc>
        <w:tc>
          <w:tcPr>
            <w:tcW w:w="7704" w:type="dxa"/>
            <w:vAlign w:val="center"/>
          </w:tcPr>
          <w:p w14:paraId="2BCB1544" w14:textId="77777777" w:rsidR="00326CF7" w:rsidRDefault="00CB0717">
            <w:pPr>
              <w:spacing w:after="60" w:line="245" w:lineRule="auto"/>
            </w:pPr>
            <w:r>
              <w:rPr>
                <w:sz w:val="20"/>
              </w:rPr>
              <w:t>text. Optional</w:t>
            </w:r>
            <w:r>
              <w:rPr>
                <w:sz w:val="20"/>
              </w:rPr>
              <w:br/>
              <w:t>Default: Blank</w:t>
            </w:r>
            <w:r>
              <w:rPr>
                <w:sz w:val="20"/>
              </w:rPr>
              <w:br/>
              <w:t>Validation: Server validates the submitted field and acting scope.</w:t>
            </w:r>
            <w:r>
              <w:rPr>
                <w:sz w:val="20"/>
              </w:rPr>
              <w:br/>
              <w:t>Behavior: Shown in this form; changes are applied only by its save action.</w:t>
            </w:r>
          </w:p>
        </w:tc>
      </w:tr>
      <w:tr w:rsidR="00326CF7" w14:paraId="47C7A79E" w14:textId="77777777">
        <w:trPr>
          <w:cantSplit/>
          <w:jc w:val="center"/>
        </w:trPr>
        <w:tc>
          <w:tcPr>
            <w:tcW w:w="2376" w:type="dxa"/>
            <w:vAlign w:val="center"/>
          </w:tcPr>
          <w:p w14:paraId="58BD3301" w14:textId="77777777" w:rsidR="00326CF7" w:rsidRDefault="00CB0717">
            <w:pPr>
              <w:spacing w:after="60" w:line="245" w:lineRule="auto"/>
            </w:pPr>
            <w:r>
              <w:rPr>
                <w:sz w:val="20"/>
              </w:rPr>
              <w:lastRenderedPageBreak/>
              <w:t>Usable inventory</w:t>
            </w:r>
          </w:p>
        </w:tc>
        <w:tc>
          <w:tcPr>
            <w:tcW w:w="7704" w:type="dxa"/>
            <w:vAlign w:val="center"/>
          </w:tcPr>
          <w:p w14:paraId="6D5A99B5" w14:textId="77777777" w:rsidR="00326CF7" w:rsidRDefault="00CB0717">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326CF7" w14:paraId="0798D230" w14:textId="77777777">
        <w:trPr>
          <w:cantSplit/>
          <w:jc w:val="center"/>
        </w:trPr>
        <w:tc>
          <w:tcPr>
            <w:tcW w:w="2376" w:type="dxa"/>
            <w:vAlign w:val="center"/>
          </w:tcPr>
          <w:p w14:paraId="517643C5" w14:textId="77777777" w:rsidR="00326CF7" w:rsidRDefault="00CB0717">
            <w:pPr>
              <w:spacing w:after="60" w:line="245" w:lineRule="auto"/>
            </w:pPr>
            <w:r>
              <w:rPr>
                <w:sz w:val="20"/>
              </w:rPr>
              <w:t>Inventory unit</w:t>
            </w:r>
          </w:p>
        </w:tc>
        <w:tc>
          <w:tcPr>
            <w:tcW w:w="7704" w:type="dxa"/>
            <w:vAlign w:val="center"/>
          </w:tcPr>
          <w:p w14:paraId="4112C192" w14:textId="77777777" w:rsidR="00326CF7" w:rsidRDefault="00CB0717">
            <w:pPr>
              <w:spacing w:after="60" w:line="245" w:lineRule="auto"/>
            </w:pPr>
            <w:r>
              <w:rPr>
                <w:sz w:val="20"/>
              </w:rPr>
              <w:t>text. Required when buffer inventory/max level is supplied</w:t>
            </w:r>
            <w:r>
              <w:rPr>
                <w:sz w:val="20"/>
              </w:rPr>
              <w:br/>
              <w:t>Default: t</w:t>
            </w:r>
            <w:r>
              <w:rPr>
                <w:sz w:val="20"/>
              </w:rPr>
              <w:br/>
              <w:t>Validation: Non-empty unit for a buffered route.</w:t>
            </w:r>
            <w:r>
              <w:rPr>
                <w:sz w:val="20"/>
              </w:rPr>
              <w:br/>
              <w:t>Behavior: Shown in this form; changes are applied only by its save action.</w:t>
            </w:r>
            <w:r>
              <w:rPr>
                <w:sz w:val="20"/>
              </w:rPr>
              <w:br/>
              <w:t>Example: t</w:t>
            </w:r>
          </w:p>
        </w:tc>
      </w:tr>
      <w:tr w:rsidR="00326CF7" w14:paraId="649C6B95" w14:textId="77777777">
        <w:trPr>
          <w:cantSplit/>
          <w:jc w:val="center"/>
        </w:trPr>
        <w:tc>
          <w:tcPr>
            <w:tcW w:w="2376" w:type="dxa"/>
            <w:vAlign w:val="center"/>
          </w:tcPr>
          <w:p w14:paraId="0CC42E3E" w14:textId="77777777" w:rsidR="00326CF7" w:rsidRDefault="00CB0717">
            <w:pPr>
              <w:spacing w:after="60" w:line="245" w:lineRule="auto"/>
            </w:pPr>
            <w:r>
              <w:rPr>
                <w:sz w:val="20"/>
              </w:rPr>
              <w:t>Lowest operating level</w:t>
            </w:r>
          </w:p>
        </w:tc>
        <w:tc>
          <w:tcPr>
            <w:tcW w:w="7704" w:type="dxa"/>
            <w:vAlign w:val="center"/>
          </w:tcPr>
          <w:p w14:paraId="5D2EB9D8" w14:textId="77777777" w:rsidR="00326CF7" w:rsidRDefault="00CB0717">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326CF7" w14:paraId="02E2E17C" w14:textId="77777777">
        <w:trPr>
          <w:cantSplit/>
          <w:jc w:val="center"/>
        </w:trPr>
        <w:tc>
          <w:tcPr>
            <w:tcW w:w="2376" w:type="dxa"/>
            <w:vAlign w:val="center"/>
          </w:tcPr>
          <w:p w14:paraId="5FD82458" w14:textId="77777777" w:rsidR="00326CF7" w:rsidRDefault="00CB0717">
            <w:pPr>
              <w:spacing w:after="60" w:line="245" w:lineRule="auto"/>
            </w:pPr>
            <w:r>
              <w:rPr>
                <w:sz w:val="20"/>
              </w:rPr>
              <w:t>Highest operating level</w:t>
            </w:r>
          </w:p>
        </w:tc>
        <w:tc>
          <w:tcPr>
            <w:tcW w:w="7704" w:type="dxa"/>
            <w:vAlign w:val="center"/>
          </w:tcPr>
          <w:p w14:paraId="01F72F6C" w14:textId="77777777" w:rsidR="00326CF7" w:rsidRDefault="00CB0717">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326CF7" w14:paraId="4A89EBB3" w14:textId="77777777">
        <w:trPr>
          <w:cantSplit/>
          <w:jc w:val="center"/>
        </w:trPr>
        <w:tc>
          <w:tcPr>
            <w:tcW w:w="2376" w:type="dxa"/>
            <w:vAlign w:val="center"/>
          </w:tcPr>
          <w:p w14:paraId="54F0FBB5" w14:textId="77777777" w:rsidR="00326CF7" w:rsidRDefault="00CB0717">
            <w:pPr>
              <w:spacing w:after="60" w:line="245" w:lineRule="auto"/>
            </w:pPr>
            <w:r>
              <w:rPr>
                <w:sz w:val="20"/>
              </w:rPr>
              <w:t>Downstream draw per hour</w:t>
            </w:r>
          </w:p>
        </w:tc>
        <w:tc>
          <w:tcPr>
            <w:tcW w:w="7704" w:type="dxa"/>
            <w:vAlign w:val="center"/>
          </w:tcPr>
          <w:p w14:paraId="3BF53F4B" w14:textId="77777777" w:rsidR="00326CF7" w:rsidRDefault="00CB0717">
            <w:pPr>
              <w:spacing w:after="60" w:line="245" w:lineRule="auto"/>
            </w:pPr>
            <w:r>
              <w:rPr>
                <w:sz w:val="20"/>
              </w:rPr>
              <w:t>decimal. Required and positive when usable inventory or highest operating level is supplied</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326CF7" w14:paraId="45262719" w14:textId="77777777">
        <w:trPr>
          <w:cantSplit/>
          <w:jc w:val="center"/>
        </w:trPr>
        <w:tc>
          <w:tcPr>
            <w:tcW w:w="2376" w:type="dxa"/>
            <w:vAlign w:val="center"/>
          </w:tcPr>
          <w:p w14:paraId="2824087F" w14:textId="77777777" w:rsidR="00326CF7" w:rsidRDefault="00CB0717">
            <w:pPr>
              <w:spacing w:after="60" w:line="245" w:lineRule="auto"/>
            </w:pPr>
            <w:r>
              <w:rPr>
                <w:sz w:val="20"/>
              </w:rPr>
              <w:t>Effective from</w:t>
            </w:r>
          </w:p>
        </w:tc>
        <w:tc>
          <w:tcPr>
            <w:tcW w:w="7704" w:type="dxa"/>
            <w:vAlign w:val="center"/>
          </w:tcPr>
          <w:p w14:paraId="0966BB25" w14:textId="77777777" w:rsidR="00326CF7" w:rsidRDefault="00CB0717">
            <w:pPr>
              <w:spacing w:after="60" w:line="245" w:lineRule="auto"/>
            </w:pPr>
            <w:r>
              <w:rPr>
                <w:sz w:val="20"/>
              </w:rPr>
              <w:t>date and time. Required</w:t>
            </w:r>
            <w:r>
              <w:rPr>
                <w:sz w:val="20"/>
              </w:rPr>
              <w:br/>
              <w:t>Default: Blank</w:t>
            </w:r>
            <w:r>
              <w:rPr>
                <w:sz w:val="20"/>
              </w:rPr>
              <w:br/>
              <w:t>Validation: Valid plant-clock date/time converted to UTC.</w:t>
            </w:r>
            <w:r>
              <w:rPr>
                <w:sz w:val="20"/>
              </w:rPr>
              <w:br/>
              <w:t>Behavior: Shown in this form; changes are applied only by its save action.</w:t>
            </w:r>
          </w:p>
        </w:tc>
      </w:tr>
      <w:tr w:rsidR="00326CF7" w14:paraId="345C36BD" w14:textId="77777777">
        <w:trPr>
          <w:cantSplit/>
          <w:jc w:val="center"/>
        </w:trPr>
        <w:tc>
          <w:tcPr>
            <w:tcW w:w="2376" w:type="dxa"/>
            <w:vAlign w:val="center"/>
          </w:tcPr>
          <w:p w14:paraId="63B6CDCF" w14:textId="77777777" w:rsidR="00326CF7" w:rsidRDefault="00CB0717">
            <w:pPr>
              <w:spacing w:after="60" w:line="245" w:lineRule="auto"/>
            </w:pPr>
            <w:r>
              <w:rPr>
                <w:sz w:val="20"/>
              </w:rPr>
              <w:t>Effective to (optional)</w:t>
            </w:r>
          </w:p>
        </w:tc>
        <w:tc>
          <w:tcPr>
            <w:tcW w:w="7704" w:type="dxa"/>
            <w:vAlign w:val="center"/>
          </w:tcPr>
          <w:p w14:paraId="77027555" w14:textId="77777777" w:rsidR="00326CF7" w:rsidRDefault="00CB0717">
            <w:pPr>
              <w:spacing w:after="60" w:line="245" w:lineRule="auto"/>
            </w:pPr>
            <w:r>
              <w:rPr>
                <w:sz w:val="20"/>
              </w:rPr>
              <w:t>date and time. Optional</w:t>
            </w:r>
            <w:r>
              <w:rPr>
                <w:sz w:val="20"/>
              </w:rPr>
              <w:br/>
              <w:t>Default: Blank</w:t>
            </w:r>
            <w:r>
              <w:rPr>
                <w:sz w:val="20"/>
              </w:rPr>
              <w:br/>
              <w:t>Validation: Optional end after start.</w:t>
            </w:r>
            <w:r>
              <w:rPr>
                <w:sz w:val="20"/>
              </w:rPr>
              <w:br/>
              <w:t>Behavior: Shown in this form; changes are applied only by its save action.</w:t>
            </w:r>
          </w:p>
        </w:tc>
      </w:tr>
    </w:tbl>
    <w:p w14:paraId="50ACCA0D" w14:textId="77777777" w:rsidR="00326CF7" w:rsidRDefault="00326CF7">
      <w:pPr>
        <w:spacing w:after="40"/>
      </w:pPr>
    </w:p>
    <w:p w14:paraId="0FD022F3" w14:textId="77777777" w:rsidR="00326CF7" w:rsidRDefault="00CB0717">
      <w:pPr>
        <w:pStyle w:val="Heading3"/>
      </w:pPr>
      <w:r>
        <w:t>Actions</w:t>
      </w:r>
    </w:p>
    <w:p w14:paraId="3ED99008" w14:textId="77777777" w:rsidR="00326CF7" w:rsidRDefault="00CB0717">
      <w:r>
        <w:rPr>
          <w:b/>
        </w:rPr>
        <w:t>Load more levels</w:t>
      </w:r>
      <w:r>
        <w:t>. Visible according to the page capability and record state; server authorization remains authoritative. Use the stated page workflow; loading/refusal feedback is retained until success or cancellation.</w:t>
      </w:r>
    </w:p>
    <w:p w14:paraId="3B774EE2" w14:textId="77777777" w:rsidR="00326CF7" w:rsidRDefault="00CB0717">
      <w:r>
        <w:t>Request: Command belongs to the corresponding page workflow listed in this inventory.</w:t>
      </w:r>
    </w:p>
    <w:p w14:paraId="6B1A14FB" w14:textId="77777777" w:rsidR="00326CF7" w:rsidRDefault="00CB0717">
      <w:r>
        <w:rPr>
          <w:b/>
        </w:rPr>
        <w:t>Record level</w:t>
      </w:r>
      <w:r>
        <w:t>. Visible according to the page capability and record state; server authorization remains authoritative. Use the stated page workflow; loading/refusal feedback is retained until success or cancellation.</w:t>
      </w:r>
    </w:p>
    <w:p w14:paraId="62A3DC10" w14:textId="77777777" w:rsidR="00326CF7" w:rsidRDefault="00CB0717">
      <w:r>
        <w:t>Request: Command belongs to the corresponding page workflow listed in this inventory.</w:t>
      </w:r>
    </w:p>
    <w:p w14:paraId="433E4DD2" w14:textId="77777777" w:rsidR="00326CF7" w:rsidRDefault="00CB0717">
      <w:r>
        <w:rPr>
          <w:b/>
        </w:rPr>
        <w:lastRenderedPageBreak/>
        <w:t>Add route</w:t>
      </w:r>
      <w:r>
        <w:t>. Visible according to the page capability and record state; server authorization remains authoritative. Modify the selected draft row or open its editor; server persistence occurs only at the explicit save/import command.</w:t>
      </w:r>
    </w:p>
    <w:p w14:paraId="483C3C5E" w14:textId="77777777" w:rsidR="00326CF7" w:rsidRDefault="00CB0717">
      <w:r>
        <w:t>Request: See the explicit workflow command for this editor; child-row changes remain local until the enclosing Save.</w:t>
      </w:r>
    </w:p>
    <w:p w14:paraId="49E4BC23" w14:textId="77777777" w:rsidR="00326CF7" w:rsidRDefault="00CB0717">
      <w:r>
        <w:rPr>
          <w:b/>
        </w:rPr>
        <w:t>Load more routes</w:t>
      </w:r>
      <w:r>
        <w:t>. Visible according to the page capability and record state; server authorization remains authoritative. Use the stated page workflow; loading/refusal feedback is retained until success or cancellation.</w:t>
      </w:r>
    </w:p>
    <w:p w14:paraId="67126A52" w14:textId="77777777" w:rsidR="00326CF7" w:rsidRDefault="00CB0717">
      <w:r>
        <w:t>Request: Command belongs to the corresponding page workflow listed in this inventory.</w:t>
      </w:r>
    </w:p>
    <w:p w14:paraId="4885C34D" w14:textId="77777777" w:rsidR="00326CF7" w:rsidRDefault="00CB0717">
      <w:r>
        <w:rPr>
          <w:b/>
        </w:rPr>
        <w:t>Add draft route</w:t>
      </w:r>
      <w:r>
        <w:t>. Visible according to the page capability and record state; server authorization remains authoritative. Modify the selected draft row or open its editor; server persistence occurs only at the explicit save/import command.</w:t>
      </w:r>
    </w:p>
    <w:p w14:paraId="4EA22FF2" w14:textId="77777777" w:rsidR="00326CF7" w:rsidRDefault="00CB0717">
      <w:r>
        <w:t>Request: See the explicit workflow command for this editor; child-row changes remain local until the enclosing Save.</w:t>
      </w:r>
    </w:p>
    <w:p w14:paraId="3F1641FD"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53EE500A" w14:textId="77777777" w:rsidR="00326CF7" w:rsidRDefault="00CB0717">
      <w:r>
        <w:t>Request: Local form/dialog state; no save request</w:t>
      </w:r>
    </w:p>
    <w:p w14:paraId="78817442" w14:textId="77777777" w:rsidR="00326CF7" w:rsidRDefault="00CB0717">
      <w:r>
        <w:rPr>
          <w:b/>
        </w:rPr>
        <w:t>Save route</w:t>
      </w:r>
      <w:r>
        <w:t>. Required page capability; valid selected record and lifecycle. Create dated supply/buffer route.</w:t>
      </w:r>
    </w:p>
    <w:p w14:paraId="19560602" w14:textId="77777777" w:rsidR="00326CF7" w:rsidRDefault="00CB0717">
      <w:r>
        <w:t>Request: POST /api/v2/flow-routes</w:t>
      </w:r>
    </w:p>
    <w:p w14:paraId="14314249" w14:textId="77777777" w:rsidR="00326CF7" w:rsidRDefault="00CB0717">
      <w:r>
        <w:rPr>
          <w:b/>
        </w:rPr>
        <w:t>Record level</w:t>
      </w:r>
      <w:r>
        <w:t>. Required page capability; valid selected record and lifecycle. Record manually observed buffer level; source is manual.</w:t>
      </w:r>
    </w:p>
    <w:p w14:paraId="40C8AFE7" w14:textId="77777777" w:rsidR="00326CF7" w:rsidRDefault="00CB0717">
      <w:r>
        <w:t>Request: POST /api/v2/buffer-levels</w:t>
      </w:r>
    </w:p>
    <w:p w14:paraId="6E111266" w14:textId="77777777" w:rsidR="00326CF7" w:rsidRDefault="00CB0717">
      <w:pPr>
        <w:pStyle w:val="Heading3"/>
      </w:pPr>
      <w:r>
        <w:t>Working logic</w:t>
      </w:r>
    </w:p>
    <w:p w14:paraId="1FFBB8F6" w14:textId="77777777" w:rsidR="00326CF7" w:rsidRDefault="00CB0717">
      <w:pPr>
        <w:pStyle w:val="ListBullet"/>
      </w:pPr>
      <w:r>
        <w:t>Units must differ. Buffer inventory requires units and positive downstream draw rate. The server checks route cycles, effective-range overlaps and propagation</w:t>
      </w:r>
    </w:p>
    <w:p w14:paraId="16F36A0B" w14:textId="77777777" w:rsidR="00326CF7" w:rsidRDefault="00CB0717">
      <w:pPr>
        <w:pStyle w:val="ListBullet"/>
      </w:pPr>
      <w:r>
        <w:t xml:space="preserve"> the browser does not calculate propagation.</w:t>
      </w:r>
    </w:p>
    <w:p w14:paraId="1337F613" w14:textId="77777777" w:rsidR="00326CF7" w:rsidRDefault="00CB0717">
      <w:r>
        <w:t>States to recognize: Loading and retryable read error; no data or permission refusal where applicable.; Write controls depend on the acting plant, capability, current lifecycle and server refusal.</w:t>
      </w:r>
    </w:p>
    <w:p w14:paraId="64E7F4B7" w14:textId="77777777" w:rsidR="00326CF7" w:rsidRDefault="00CB0717">
      <w:r>
        <w:rPr>
          <w:sz w:val="16"/>
        </w:rPr>
        <w:t>Source reference: src/features/master-data/plant-flow/plant-flow-page.tsx; src/features/master-data/components/master-data-layout.tsx; src/features/master-data/components/master-data-gate.tsx; src/features/master-data/components/master-data-nav.tsx; src/features/master-data/components/master-data-sections.ts; src/features/master-data/plant-flow/buffer-level-form.tsx; src/features/master-data/plant-flow/plant-flow-form-model.ts; src/features/master-data/plant-flow/flow-routes-section.tsx; src/features/master-data/plant-flow/flow-route-form.tsx; server/pro-act-backend/src/v2/plant-model/plant-flow-v2.dto.ts; server/pro-act-backend/src/v2/plant-model/unit-impact-rules-v2.dto.ts; server/pro-act-backend/src/v2/plant-model/unit-stream-v2.dto.ts</w:t>
      </w:r>
    </w:p>
    <w:p w14:paraId="31A40B10" w14:textId="77777777" w:rsidR="00326CF7" w:rsidRDefault="00CB0717">
      <w:pPr>
        <w:pStyle w:val="Heading2"/>
      </w:pPr>
      <w:bookmarkStart w:id="27" w:name="_Toc243039342"/>
      <w:r>
        <w:t>Stop and plan policy</w:t>
      </w:r>
      <w:bookmarkEnd w:id="27"/>
    </w:p>
    <w:p w14:paraId="7D4944F1" w14:textId="77777777" w:rsidR="00326CF7" w:rsidRDefault="00CB0717">
      <w:r>
        <w:t>Address: /master-data/stop-policy</w:t>
      </w:r>
    </w:p>
    <w:p w14:paraId="7EE6D379" w14:textId="77777777" w:rsidR="00326CF7" w:rsidRDefault="00CB0717">
      <w:r>
        <w:t>Set micro-stop classification and whether planned targets already allow standard grade changes.</w:t>
      </w:r>
    </w:p>
    <w:p w14:paraId="784BC7F5" w14:textId="77777777" w:rsidR="00326CF7" w:rsidRDefault="00CB0717">
      <w:r>
        <w:t>Access: Read: canManageMasterData or canWriteOeePolicy. Write: canWriteOeePolicy (manager approval authority).</w:t>
      </w:r>
    </w:p>
    <w:p w14:paraId="0E42FDB7" w14:textId="77777777" w:rsidR="00326CF7" w:rsidRDefault="00CB0717">
      <w:pPr>
        <w:pStyle w:val="Heading3"/>
      </w:pPr>
      <w:r>
        <w:lastRenderedPageBreak/>
        <w:t>Procedure</w:t>
      </w:r>
    </w:p>
    <w:p w14:paraId="3B0C04C3" w14:textId="77777777" w:rsidR="00326CF7" w:rsidRDefault="00CB0717">
      <w:r>
        <w:t>1. Select the intended plant and verify its breadcrumb before changing records.</w:t>
      </w:r>
    </w:p>
    <w:p w14:paraId="571F77EB" w14:textId="77777777" w:rsidR="00326CF7" w:rsidRDefault="00CB0717">
      <w:r>
        <w:t>Sections: Applies to; Micro-stop policy; Per-class thresholds; Trip reason codes; Grade-change allowance</w:t>
      </w:r>
    </w:p>
    <w:p w14:paraId="6D484C5C"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33B890F" w14:textId="77777777">
        <w:trPr>
          <w:cantSplit/>
          <w:tblHeader/>
          <w:jc w:val="center"/>
        </w:trPr>
        <w:tc>
          <w:tcPr>
            <w:tcW w:w="2376" w:type="dxa"/>
            <w:shd w:val="clear" w:color="auto" w:fill="DCE6EF"/>
            <w:vAlign w:val="center"/>
          </w:tcPr>
          <w:p w14:paraId="09A64509" w14:textId="77777777" w:rsidR="00326CF7" w:rsidRDefault="00CB0717">
            <w:pPr>
              <w:keepNext/>
              <w:spacing w:after="60" w:line="245" w:lineRule="auto"/>
            </w:pPr>
            <w:r>
              <w:rPr>
                <w:b/>
                <w:sz w:val="20"/>
              </w:rPr>
              <w:t>Field</w:t>
            </w:r>
          </w:p>
        </w:tc>
        <w:tc>
          <w:tcPr>
            <w:tcW w:w="7704" w:type="dxa"/>
            <w:shd w:val="clear" w:color="auto" w:fill="DCE6EF"/>
            <w:vAlign w:val="center"/>
          </w:tcPr>
          <w:p w14:paraId="4AB3150E" w14:textId="77777777" w:rsidR="00326CF7" w:rsidRDefault="00CB0717">
            <w:pPr>
              <w:keepNext/>
              <w:spacing w:after="60" w:line="245" w:lineRule="auto"/>
            </w:pPr>
            <w:r>
              <w:rPr>
                <w:b/>
                <w:sz w:val="20"/>
              </w:rPr>
              <w:t>Entry and behavior</w:t>
            </w:r>
          </w:p>
        </w:tc>
      </w:tr>
      <w:tr w:rsidR="00326CF7" w14:paraId="2C05D9D4" w14:textId="77777777">
        <w:trPr>
          <w:cantSplit/>
          <w:jc w:val="center"/>
        </w:trPr>
        <w:tc>
          <w:tcPr>
            <w:tcW w:w="2376" w:type="dxa"/>
            <w:vAlign w:val="center"/>
          </w:tcPr>
          <w:p w14:paraId="2E05EF86" w14:textId="77777777" w:rsidR="00326CF7" w:rsidRDefault="00CB0717">
            <w:pPr>
              <w:spacing w:after="60" w:line="245" w:lineRule="auto"/>
            </w:pPr>
            <w:r>
              <w:rPr>
                <w:sz w:val="20"/>
              </w:rPr>
              <w:t>Applies to</w:t>
            </w:r>
          </w:p>
        </w:tc>
        <w:tc>
          <w:tcPr>
            <w:tcW w:w="7704" w:type="dxa"/>
            <w:vAlign w:val="center"/>
          </w:tcPr>
          <w:p w14:paraId="34C2B0D0" w14:textId="77777777" w:rsidR="00326CF7" w:rsidRDefault="00CB0717">
            <w:pPr>
              <w:spacing w:after="60" w:line="245" w:lineRule="auto"/>
            </w:pPr>
            <w:r>
              <w:rPr>
                <w:sz w:val="20"/>
              </w:rPr>
              <w:t>select. Choice; current/default selection supplied</w:t>
            </w:r>
            <w:r>
              <w:rPr>
                <w:sz w:val="20"/>
              </w:rPr>
              <w:br/>
              <w:t>Default: Whole plant unless unitId is selected in URL</w:t>
            </w:r>
            <w:r>
              <w:rPr>
                <w:sz w:val="20"/>
              </w:rPr>
              <w:br/>
              <w:t>Options: The whole plant; Accessible units</w:t>
            </w:r>
            <w:r>
              <w:rPr>
                <w:sz w:val="20"/>
              </w:rPr>
              <w:br/>
              <w:t>Validation: Server validates the submitted field and acting scope.</w:t>
            </w:r>
            <w:r>
              <w:rPr>
                <w:sz w:val="20"/>
              </w:rPr>
              <w:br/>
              <w:t>Behavior: Read/edit policy at plant or one-unit scope.</w:t>
            </w:r>
          </w:p>
        </w:tc>
      </w:tr>
      <w:tr w:rsidR="00326CF7" w14:paraId="34353412" w14:textId="77777777">
        <w:trPr>
          <w:cantSplit/>
          <w:jc w:val="center"/>
        </w:trPr>
        <w:tc>
          <w:tcPr>
            <w:tcW w:w="2376" w:type="dxa"/>
            <w:vAlign w:val="center"/>
          </w:tcPr>
          <w:p w14:paraId="778271AE" w14:textId="77777777" w:rsidR="00326CF7" w:rsidRDefault="00CB0717">
            <w:pPr>
              <w:spacing w:after="60" w:line="245" w:lineRule="auto"/>
            </w:pPr>
            <w:r>
              <w:rPr>
                <w:sz w:val="20"/>
              </w:rPr>
              <w:t>Micro-stop threshold (s)</w:t>
            </w:r>
          </w:p>
        </w:tc>
        <w:tc>
          <w:tcPr>
            <w:tcW w:w="7704" w:type="dxa"/>
            <w:vAlign w:val="center"/>
          </w:tcPr>
          <w:p w14:paraId="62500DFB" w14:textId="77777777" w:rsidR="00326CF7" w:rsidRDefault="00CB0717">
            <w:pPr>
              <w:spacing w:after="60" w:line="245" w:lineRule="auto"/>
            </w:pPr>
            <w:r>
              <w:rPr>
                <w:sz w:val="20"/>
              </w:rPr>
              <w:t>text. Required</w:t>
            </w:r>
            <w:r>
              <w:rPr>
                <w:sz w:val="20"/>
              </w:rPr>
              <w:br/>
              <w:t>Default: Current policy value; blank if no version</w:t>
            </w:r>
            <w:r>
              <w:rPr>
                <w:sz w:val="20"/>
              </w:rPr>
              <w:br/>
              <w:t>Validation: Integer seconds from 0 through 86400.</w:t>
            </w:r>
            <w:r>
              <w:rPr>
                <w:sz w:val="20"/>
              </w:rPr>
              <w:br/>
              <w:t>Behavior: Shorter stops stay in running time and reduce performance.</w:t>
            </w:r>
          </w:p>
        </w:tc>
      </w:tr>
      <w:tr w:rsidR="00326CF7" w14:paraId="77C6C6BD" w14:textId="77777777">
        <w:trPr>
          <w:cantSplit/>
          <w:jc w:val="center"/>
        </w:trPr>
        <w:tc>
          <w:tcPr>
            <w:tcW w:w="2376" w:type="dxa"/>
            <w:vAlign w:val="center"/>
          </w:tcPr>
          <w:p w14:paraId="781B60DD" w14:textId="77777777" w:rsidR="00326CF7" w:rsidRDefault="00CB0717">
            <w:pPr>
              <w:spacing w:after="60" w:line="245" w:lineRule="auto"/>
            </w:pPr>
            <w:r>
              <w:rPr>
                <w:sz w:val="20"/>
              </w:rPr>
              <w:t>Trip reason codes</w:t>
            </w:r>
          </w:p>
        </w:tc>
        <w:tc>
          <w:tcPr>
            <w:tcW w:w="7704" w:type="dxa"/>
            <w:vAlign w:val="center"/>
          </w:tcPr>
          <w:p w14:paraId="4D6005AE" w14:textId="77777777" w:rsidR="00326CF7" w:rsidRDefault="00CB0717">
            <w:pPr>
              <w:spacing w:after="60" w:line="245" w:lineRule="auto"/>
            </w:pPr>
            <w:r>
              <w:rPr>
                <w:sz w:val="20"/>
              </w:rPr>
              <w:t>textarea. Optional</w:t>
            </w:r>
            <w:r>
              <w:rPr>
                <w:sz w:val="20"/>
              </w:rPr>
              <w:br/>
              <w:t>Default: Current policy codes joined with commas</w:t>
            </w:r>
            <w:r>
              <w:rPr>
                <w:sz w:val="20"/>
              </w:rPr>
              <w:br/>
              <w:t>Validation: Comma/newline-separated trimmed codes; duplicates removed.</w:t>
            </w:r>
            <w:r>
              <w:rPr>
                <w:sz w:val="20"/>
              </w:rPr>
              <w:br/>
              <w:t>Behavior: These process-trip codes are never treated as micro-stops.</w:t>
            </w:r>
          </w:p>
        </w:tc>
      </w:tr>
      <w:tr w:rsidR="00326CF7" w14:paraId="30DA311E" w14:textId="77777777">
        <w:trPr>
          <w:cantSplit/>
          <w:jc w:val="center"/>
        </w:trPr>
        <w:tc>
          <w:tcPr>
            <w:tcW w:w="2376" w:type="dxa"/>
            <w:vAlign w:val="center"/>
          </w:tcPr>
          <w:p w14:paraId="1FC33B65" w14:textId="77777777" w:rsidR="00326CF7" w:rsidRDefault="00CB0717">
            <w:pPr>
              <w:spacing w:after="60" w:line="245" w:lineRule="auto"/>
            </w:pPr>
            <w:r>
              <w:rPr>
                <w:sz w:val="20"/>
              </w:rPr>
              <w:t>Notes</w:t>
            </w:r>
          </w:p>
        </w:tc>
        <w:tc>
          <w:tcPr>
            <w:tcW w:w="7704" w:type="dxa"/>
            <w:vAlign w:val="center"/>
          </w:tcPr>
          <w:p w14:paraId="1FCA598D" w14:textId="77777777" w:rsidR="00326CF7" w:rsidRDefault="00CB0717">
            <w:pPr>
              <w:spacing w:after="60" w:line="245" w:lineRule="auto"/>
            </w:pPr>
            <w:r>
              <w:rPr>
                <w:sz w:val="20"/>
              </w:rPr>
              <w:t>text. Optional</w:t>
            </w:r>
            <w:r>
              <w:rPr>
                <w:sz w:val="20"/>
              </w:rPr>
              <w:br/>
              <w:t>Default: Blank for the new version</w:t>
            </w:r>
            <w:r>
              <w:rPr>
                <w:sz w:val="20"/>
              </w:rPr>
              <w:br/>
              <w:t>Validation: Maximum 1000 characters.</w:t>
            </w:r>
            <w:r>
              <w:rPr>
                <w:sz w:val="20"/>
              </w:rPr>
              <w:br/>
              <w:t>Behavior: Shown in this form; changes are applied only by its save action.</w:t>
            </w:r>
          </w:p>
        </w:tc>
      </w:tr>
    </w:tbl>
    <w:p w14:paraId="3D9B1CE5"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14AA85E" w14:textId="77777777">
        <w:trPr>
          <w:cantSplit/>
          <w:tblHeader/>
          <w:jc w:val="center"/>
        </w:trPr>
        <w:tc>
          <w:tcPr>
            <w:tcW w:w="2880" w:type="dxa"/>
            <w:shd w:val="clear" w:color="auto" w:fill="DCE6EF"/>
            <w:vAlign w:val="center"/>
          </w:tcPr>
          <w:p w14:paraId="02B0649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40FE82C" w14:textId="77777777" w:rsidR="00326CF7" w:rsidRDefault="00CB0717">
            <w:pPr>
              <w:keepNext/>
              <w:spacing w:after="60" w:line="245" w:lineRule="auto"/>
            </w:pPr>
            <w:r>
              <w:rPr>
                <w:b/>
                <w:sz w:val="20"/>
              </w:rPr>
              <w:t>Meaning and behavior</w:t>
            </w:r>
          </w:p>
        </w:tc>
      </w:tr>
      <w:tr w:rsidR="00326CF7" w14:paraId="78B4B1E8" w14:textId="77777777">
        <w:trPr>
          <w:cantSplit/>
          <w:jc w:val="center"/>
        </w:trPr>
        <w:tc>
          <w:tcPr>
            <w:tcW w:w="2880" w:type="dxa"/>
            <w:vAlign w:val="center"/>
          </w:tcPr>
          <w:p w14:paraId="1829FA76" w14:textId="77777777" w:rsidR="00326CF7" w:rsidRDefault="00CB0717">
            <w:pPr>
              <w:spacing w:after="60" w:line="245" w:lineRule="auto"/>
            </w:pPr>
            <w:r>
              <w:rPr>
                <w:sz w:val="20"/>
              </w:rPr>
              <w:t>In force; Threshold; Per asset class; Trip reasons; Notes</w:t>
            </w:r>
          </w:p>
        </w:tc>
        <w:tc>
          <w:tcPr>
            <w:tcW w:w="7200" w:type="dxa"/>
            <w:vAlign w:val="center"/>
          </w:tcPr>
          <w:p w14:paraId="1D7A5251"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71A123C" w14:textId="77777777" w:rsidR="00326CF7" w:rsidRDefault="00326CF7">
      <w:pPr>
        <w:spacing w:after="40"/>
      </w:pPr>
    </w:p>
    <w:p w14:paraId="4E3A5280" w14:textId="77777777" w:rsidR="00326CF7" w:rsidRDefault="00CB0717">
      <w:pPr>
        <w:pStyle w:val="Heading3"/>
      </w:pPr>
      <w:r>
        <w:t>Per class thresholds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CBA32D2" w14:textId="77777777">
        <w:trPr>
          <w:cantSplit/>
          <w:tblHeader/>
          <w:jc w:val="center"/>
        </w:trPr>
        <w:tc>
          <w:tcPr>
            <w:tcW w:w="2376" w:type="dxa"/>
            <w:shd w:val="clear" w:color="auto" w:fill="DCE6EF"/>
            <w:vAlign w:val="center"/>
          </w:tcPr>
          <w:p w14:paraId="2E7BD603" w14:textId="77777777" w:rsidR="00326CF7" w:rsidRDefault="00CB0717">
            <w:pPr>
              <w:keepNext/>
              <w:spacing w:after="60" w:line="245" w:lineRule="auto"/>
            </w:pPr>
            <w:r>
              <w:rPr>
                <w:b/>
                <w:sz w:val="20"/>
              </w:rPr>
              <w:t>Field</w:t>
            </w:r>
          </w:p>
        </w:tc>
        <w:tc>
          <w:tcPr>
            <w:tcW w:w="7704" w:type="dxa"/>
            <w:shd w:val="clear" w:color="auto" w:fill="DCE6EF"/>
            <w:vAlign w:val="center"/>
          </w:tcPr>
          <w:p w14:paraId="5FCDFEF0" w14:textId="77777777" w:rsidR="00326CF7" w:rsidRDefault="00CB0717">
            <w:pPr>
              <w:keepNext/>
              <w:spacing w:after="60" w:line="245" w:lineRule="auto"/>
            </w:pPr>
            <w:r>
              <w:rPr>
                <w:b/>
                <w:sz w:val="20"/>
              </w:rPr>
              <w:t>Entry and behavior</w:t>
            </w:r>
          </w:p>
        </w:tc>
      </w:tr>
      <w:tr w:rsidR="00326CF7" w14:paraId="3E2D41D6" w14:textId="77777777">
        <w:trPr>
          <w:cantSplit/>
          <w:jc w:val="center"/>
        </w:trPr>
        <w:tc>
          <w:tcPr>
            <w:tcW w:w="2376" w:type="dxa"/>
            <w:vAlign w:val="center"/>
          </w:tcPr>
          <w:p w14:paraId="0E3CA93D" w14:textId="77777777" w:rsidR="00326CF7" w:rsidRDefault="00CB0717">
            <w:pPr>
              <w:spacing w:after="60" w:line="245" w:lineRule="auto"/>
            </w:pPr>
            <w:r>
              <w:rPr>
                <w:sz w:val="20"/>
              </w:rPr>
              <w:t>Asset class (each row)</w:t>
            </w:r>
          </w:p>
        </w:tc>
        <w:tc>
          <w:tcPr>
            <w:tcW w:w="7704" w:type="dxa"/>
            <w:vAlign w:val="center"/>
          </w:tcPr>
          <w:p w14:paraId="483541E1" w14:textId="77777777" w:rsidR="00326CF7" w:rsidRDefault="00CB0717">
            <w:pPr>
              <w:spacing w:after="60" w:line="245" w:lineRule="auto"/>
            </w:pPr>
            <w:r>
              <w:rPr>
                <w:sz w:val="20"/>
              </w:rPr>
              <w:t>text. Required for each added row</w:t>
            </w:r>
            <w:r>
              <w:rPr>
                <w:sz w:val="20"/>
              </w:rPr>
              <w:br/>
              <w:t>Default: Current class map; new row blank</w:t>
            </w:r>
            <w:r>
              <w:rPr>
                <w:sz w:val="20"/>
              </w:rPr>
              <w:br/>
              <w:t>Options: Known asset types as suggestions; text accepted</w:t>
            </w:r>
            <w:r>
              <w:rPr>
                <w:sz w:val="20"/>
              </w:rPr>
              <w:br/>
              <w:t>Validation: Non-empty and unique among the rows.</w:t>
            </w:r>
            <w:r>
              <w:rPr>
                <w:sz w:val="20"/>
              </w:rPr>
              <w:br/>
              <w:t>Behavior: Applied only by the explicit save action.</w:t>
            </w:r>
          </w:p>
        </w:tc>
      </w:tr>
      <w:tr w:rsidR="00326CF7" w14:paraId="7D0B4899" w14:textId="77777777">
        <w:trPr>
          <w:cantSplit/>
          <w:jc w:val="center"/>
        </w:trPr>
        <w:tc>
          <w:tcPr>
            <w:tcW w:w="2376" w:type="dxa"/>
            <w:vAlign w:val="center"/>
          </w:tcPr>
          <w:p w14:paraId="69437433" w14:textId="77777777" w:rsidR="00326CF7" w:rsidRDefault="00CB0717">
            <w:pPr>
              <w:spacing w:after="60" w:line="245" w:lineRule="auto"/>
            </w:pPr>
            <w:r>
              <w:rPr>
                <w:sz w:val="20"/>
              </w:rPr>
              <w:t>Seconds for class (each row)</w:t>
            </w:r>
          </w:p>
        </w:tc>
        <w:tc>
          <w:tcPr>
            <w:tcW w:w="7704" w:type="dxa"/>
            <w:vAlign w:val="center"/>
          </w:tcPr>
          <w:p w14:paraId="5BCDB0FA" w14:textId="77777777" w:rsidR="00326CF7" w:rsidRDefault="00CB0717">
            <w:pPr>
              <w:spacing w:after="60" w:line="245" w:lineRule="auto"/>
            </w:pPr>
            <w:r>
              <w:rPr>
                <w:sz w:val="20"/>
              </w:rPr>
              <w:t>number. Required for each added row</w:t>
            </w:r>
            <w:r>
              <w:rPr>
                <w:sz w:val="20"/>
              </w:rPr>
              <w:br/>
              <w:t>Default: Current threshold; new row blank</w:t>
            </w:r>
            <w:r>
              <w:rPr>
                <w:sz w:val="20"/>
              </w:rPr>
              <w:br/>
              <w:t>Validation: Integer 0–86400.</w:t>
            </w:r>
            <w:r>
              <w:rPr>
                <w:sz w:val="20"/>
              </w:rPr>
              <w:br/>
              <w:t>Behavior: Overrides the general micro-stop threshold for that class.</w:t>
            </w:r>
          </w:p>
        </w:tc>
      </w:tr>
    </w:tbl>
    <w:p w14:paraId="34ED175C" w14:textId="77777777" w:rsidR="00326CF7" w:rsidRDefault="00326CF7">
      <w:pPr>
        <w:spacing w:after="40"/>
      </w:pPr>
    </w:p>
    <w:p w14:paraId="06A5EEFB" w14:textId="77777777" w:rsidR="00326CF7" w:rsidRDefault="00CB0717">
      <w:pPr>
        <w:pStyle w:val="Heading3"/>
      </w:pPr>
      <w:r>
        <w:t>Plan policy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A78A18C" w14:textId="77777777">
        <w:trPr>
          <w:cantSplit/>
          <w:tblHeader/>
          <w:jc w:val="center"/>
        </w:trPr>
        <w:tc>
          <w:tcPr>
            <w:tcW w:w="2376" w:type="dxa"/>
            <w:shd w:val="clear" w:color="auto" w:fill="DCE6EF"/>
            <w:vAlign w:val="center"/>
          </w:tcPr>
          <w:p w14:paraId="26CDBC65" w14:textId="77777777" w:rsidR="00326CF7" w:rsidRDefault="00CB0717">
            <w:pPr>
              <w:keepNext/>
              <w:spacing w:after="60" w:line="245" w:lineRule="auto"/>
            </w:pPr>
            <w:r>
              <w:rPr>
                <w:b/>
                <w:sz w:val="20"/>
              </w:rPr>
              <w:t>Field</w:t>
            </w:r>
          </w:p>
        </w:tc>
        <w:tc>
          <w:tcPr>
            <w:tcW w:w="7704" w:type="dxa"/>
            <w:shd w:val="clear" w:color="auto" w:fill="DCE6EF"/>
            <w:vAlign w:val="center"/>
          </w:tcPr>
          <w:p w14:paraId="3DC144C9" w14:textId="77777777" w:rsidR="00326CF7" w:rsidRDefault="00CB0717">
            <w:pPr>
              <w:keepNext/>
              <w:spacing w:after="60" w:line="245" w:lineRule="auto"/>
            </w:pPr>
            <w:r>
              <w:rPr>
                <w:b/>
                <w:sz w:val="20"/>
              </w:rPr>
              <w:t>Entry and behavior</w:t>
            </w:r>
          </w:p>
        </w:tc>
      </w:tr>
      <w:tr w:rsidR="00326CF7" w14:paraId="18E52D48" w14:textId="77777777">
        <w:trPr>
          <w:cantSplit/>
          <w:jc w:val="center"/>
        </w:trPr>
        <w:tc>
          <w:tcPr>
            <w:tcW w:w="2376" w:type="dxa"/>
            <w:vAlign w:val="center"/>
          </w:tcPr>
          <w:p w14:paraId="40DA391F" w14:textId="77777777" w:rsidR="00326CF7" w:rsidRDefault="00CB0717">
            <w:pPr>
              <w:spacing w:after="60" w:line="245" w:lineRule="auto"/>
            </w:pPr>
            <w:r>
              <w:rPr>
                <w:sz w:val="20"/>
              </w:rPr>
              <w:t>Grade-change allowance</w:t>
            </w:r>
          </w:p>
        </w:tc>
        <w:tc>
          <w:tcPr>
            <w:tcW w:w="7704" w:type="dxa"/>
            <w:vAlign w:val="center"/>
          </w:tcPr>
          <w:p w14:paraId="0ECE3C1F" w14:textId="77777777" w:rsidR="00326CF7" w:rsidRDefault="00CB0717">
            <w:pPr>
              <w:spacing w:after="60" w:line="245" w:lineRule="auto"/>
            </w:pPr>
            <w:r>
              <w:rPr>
                <w:sz w:val="20"/>
              </w:rPr>
              <w:t>radio. Required choice</w:t>
            </w:r>
            <w:r>
              <w:rPr>
                <w:sz w:val="20"/>
              </w:rPr>
              <w:br/>
              <w:t>Default: Value of the current server version</w:t>
            </w:r>
            <w:r>
              <w:rPr>
                <w:sz w:val="20"/>
              </w:rPr>
              <w:br/>
              <w:t>Options: planned — plans already allow for standard grade changes; loss — count the allowance against the plan</w:t>
            </w:r>
            <w:r>
              <w:rPr>
                <w:sz w:val="20"/>
              </w:rPr>
              <w:br/>
              <w:t>Validation: Server validates the supplied value and acting scope.</w:t>
            </w:r>
            <w:r>
              <w:rPr>
                <w:sz w:val="20"/>
              </w:rPr>
              <w:br/>
              <w:t>Behavior: Only over-standard time counts against a plan already allowing the standard; otherwise standard time is a loss too. Record applies from now.</w:t>
            </w:r>
          </w:p>
        </w:tc>
      </w:tr>
    </w:tbl>
    <w:p w14:paraId="2B06E997" w14:textId="77777777" w:rsidR="00326CF7" w:rsidRDefault="00326CF7">
      <w:pPr>
        <w:spacing w:after="40"/>
      </w:pPr>
    </w:p>
    <w:p w14:paraId="433C15CE"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3798F62" w14:textId="77777777">
        <w:trPr>
          <w:cantSplit/>
          <w:tblHeader/>
          <w:jc w:val="center"/>
        </w:trPr>
        <w:tc>
          <w:tcPr>
            <w:tcW w:w="2376" w:type="dxa"/>
            <w:shd w:val="clear" w:color="auto" w:fill="DCE6EF"/>
            <w:vAlign w:val="center"/>
          </w:tcPr>
          <w:p w14:paraId="731D5267" w14:textId="77777777" w:rsidR="00326CF7" w:rsidRDefault="00CB0717">
            <w:pPr>
              <w:keepNext/>
              <w:spacing w:after="60" w:line="245" w:lineRule="auto"/>
            </w:pPr>
            <w:r>
              <w:rPr>
                <w:b/>
                <w:sz w:val="20"/>
              </w:rPr>
              <w:t>Filter</w:t>
            </w:r>
          </w:p>
        </w:tc>
        <w:tc>
          <w:tcPr>
            <w:tcW w:w="7704" w:type="dxa"/>
            <w:shd w:val="clear" w:color="auto" w:fill="DCE6EF"/>
            <w:vAlign w:val="center"/>
          </w:tcPr>
          <w:p w14:paraId="46EF4010" w14:textId="77777777" w:rsidR="00326CF7" w:rsidRDefault="00CB0717">
            <w:pPr>
              <w:keepNext/>
              <w:spacing w:after="60" w:line="245" w:lineRule="auto"/>
            </w:pPr>
            <w:r>
              <w:rPr>
                <w:b/>
                <w:sz w:val="20"/>
              </w:rPr>
              <w:t>Effect and query</w:t>
            </w:r>
          </w:p>
        </w:tc>
      </w:tr>
      <w:tr w:rsidR="00326CF7" w14:paraId="7285FC71" w14:textId="77777777">
        <w:trPr>
          <w:cantSplit/>
          <w:jc w:val="center"/>
        </w:trPr>
        <w:tc>
          <w:tcPr>
            <w:tcW w:w="2376" w:type="dxa"/>
            <w:vAlign w:val="center"/>
          </w:tcPr>
          <w:p w14:paraId="497EA02E" w14:textId="77777777" w:rsidR="00326CF7" w:rsidRDefault="00CB0717">
            <w:pPr>
              <w:spacing w:after="60" w:line="245" w:lineRule="auto"/>
            </w:pPr>
            <w:r>
              <w:rPr>
                <w:sz w:val="20"/>
              </w:rPr>
              <w:t>Applies to</w:t>
            </w:r>
          </w:p>
        </w:tc>
        <w:tc>
          <w:tcPr>
            <w:tcW w:w="7704" w:type="dxa"/>
            <w:vAlign w:val="center"/>
          </w:tcPr>
          <w:p w14:paraId="19D3EF09" w14:textId="77777777" w:rsidR="00326CF7" w:rsidRDefault="00CB0717">
            <w:pPr>
              <w:spacing w:after="60" w:line="245" w:lineRule="auto"/>
            </w:pPr>
            <w:r>
              <w:rPr>
                <w:sz w:val="20"/>
              </w:rPr>
              <w:t>Choose plant-wide or unit-specific policy.</w:t>
            </w:r>
            <w:r>
              <w:rPr>
                <w:sz w:val="20"/>
              </w:rPr>
              <w:br/>
              <w:t>unitId</w:t>
            </w:r>
          </w:p>
        </w:tc>
      </w:tr>
    </w:tbl>
    <w:p w14:paraId="19326288" w14:textId="77777777" w:rsidR="00326CF7" w:rsidRDefault="00326CF7">
      <w:pPr>
        <w:spacing w:after="40"/>
      </w:pPr>
    </w:p>
    <w:p w14:paraId="3CFAA90A" w14:textId="77777777" w:rsidR="00326CF7" w:rsidRDefault="00CB0717">
      <w:pPr>
        <w:pStyle w:val="Heading3"/>
      </w:pPr>
      <w:r>
        <w:t>Actions</w:t>
      </w:r>
    </w:p>
    <w:p w14:paraId="7733AFDC" w14:textId="77777777" w:rsidR="00326CF7" w:rsidRDefault="00CB0717">
      <w:r>
        <w:rPr>
          <w:b/>
        </w:rPr>
        <w:t>Record new version (effective now)</w:t>
      </w:r>
      <w:r>
        <w:t>. Visible according to the page capability and record state; server authorization remains authoritative. Use the stated page workflow; loading/refusal feedback is retained until success or cancellation.</w:t>
      </w:r>
    </w:p>
    <w:p w14:paraId="14EE72DA" w14:textId="77777777" w:rsidR="00326CF7" w:rsidRDefault="00CB0717">
      <w:r>
        <w:t>Request: Command belongs to the corresponding page workflow listed in this inventory.</w:t>
      </w:r>
    </w:p>
    <w:p w14:paraId="1AB8C647" w14:textId="77777777" w:rsidR="00326CF7" w:rsidRDefault="00CB0717">
      <w:r>
        <w:rPr>
          <w:b/>
        </w:rPr>
        <w:t>Remove</w:t>
      </w:r>
      <w:r>
        <w:t>. Visible according to the page capability and record state; server authorization remains authoritative. Modify the selected draft row or open its editor; server persistence occurs only at the explicit save/import command.</w:t>
      </w:r>
    </w:p>
    <w:p w14:paraId="3D9B444C" w14:textId="77777777" w:rsidR="00326CF7" w:rsidRDefault="00CB0717">
      <w:r>
        <w:t>Request: See the explicit workflow command for this editor; child-row changes remain local until the enclosing Save.</w:t>
      </w:r>
    </w:p>
    <w:p w14:paraId="0897DB6C" w14:textId="77777777" w:rsidR="00326CF7" w:rsidRDefault="00CB0717">
      <w:r>
        <w:rPr>
          <w:b/>
        </w:rPr>
        <w:t>Add an asset class</w:t>
      </w:r>
      <w:r>
        <w:t>. Visible according to the page capability and record state; server authorization remains authoritative. Modify the selected draft row or open its editor; server persistence occurs only at the explicit save/import command.</w:t>
      </w:r>
    </w:p>
    <w:p w14:paraId="44C98079" w14:textId="77777777" w:rsidR="00326CF7" w:rsidRDefault="00CB0717">
      <w:r>
        <w:t>Request: See the explicit workflow command for this editor; child-row changes remain local until the enclosing Save.</w:t>
      </w:r>
    </w:p>
    <w:p w14:paraId="01526B51" w14:textId="77777777" w:rsidR="00326CF7" w:rsidRDefault="00CB0717">
      <w:r>
        <w:rPr>
          <w:b/>
        </w:rPr>
        <w:t>Record (effective from now)</w:t>
      </w:r>
      <w:r>
        <w:t>. Visible according to the page capability and record state; server authorization remains authoritative. Use the stated page workflow; loading/refusal feedback is retained until success or cancellation.</w:t>
      </w:r>
    </w:p>
    <w:p w14:paraId="51EBAF3B" w14:textId="77777777" w:rsidR="00326CF7" w:rsidRDefault="00CB0717">
      <w:r>
        <w:t>Request: Command belongs to the corresponding page workflow listed in this inventory.</w:t>
      </w:r>
    </w:p>
    <w:p w14:paraId="59AE5C1A" w14:textId="77777777" w:rsidR="00326CF7" w:rsidRDefault="00CB0717">
      <w:r>
        <w:rPr>
          <w:b/>
        </w:rPr>
        <w:t>Record micro-stop policy</w:t>
      </w:r>
      <w:r>
        <w:t>. Required page capability; valid selected record and lifecycle. Record new approved version effective now; past periods retain prior calculation version.</w:t>
      </w:r>
    </w:p>
    <w:p w14:paraId="11102571" w14:textId="77777777" w:rsidR="00326CF7" w:rsidRDefault="00CB0717">
      <w:r>
        <w:lastRenderedPageBreak/>
        <w:t>Request: POST /api/v2/micro-stop-policies</w:t>
      </w:r>
    </w:p>
    <w:p w14:paraId="33792B48" w14:textId="77777777" w:rsidR="00326CF7" w:rsidRDefault="00CB0717">
      <w:r>
        <w:rPr>
          <w:b/>
        </w:rPr>
        <w:t>Record grade-change allowance</w:t>
      </w:r>
      <w:r>
        <w:t>. Required page capability; valid selected record and lifecycle. Record whether the plan already includes standard transition time.</w:t>
      </w:r>
    </w:p>
    <w:p w14:paraId="4A7E2AB8" w14:textId="77777777" w:rsidR="00326CF7" w:rsidRDefault="00CB0717">
      <w:r>
        <w:t>Request: POST /api/v2/transition-allowance-policies</w:t>
      </w:r>
    </w:p>
    <w:p w14:paraId="6539AC35" w14:textId="77777777" w:rsidR="00326CF7" w:rsidRDefault="00CB0717">
      <w:pPr>
        <w:pStyle w:val="Heading3"/>
      </w:pPr>
      <w:r>
        <w:t>Working logic</w:t>
      </w:r>
    </w:p>
    <w:p w14:paraId="70906583" w14:textId="77777777" w:rsidR="00326CF7" w:rsidRDefault="00CB0717">
      <w:pPr>
        <w:pStyle w:val="ListBullet"/>
      </w:pPr>
      <w:r>
        <w:t>A micro-stop stays in running time and reduces performance. A configured process trip is always availability loss. Changes apply from now</w:t>
      </w:r>
    </w:p>
    <w:p w14:paraId="6E9340E2" w14:textId="77777777" w:rsidR="00326CF7" w:rsidRDefault="00CB0717">
      <w:pPr>
        <w:pStyle w:val="ListBullet"/>
      </w:pPr>
      <w:r>
        <w:t xml:space="preserve"> already calculated periods retain their calculation version.</w:t>
      </w:r>
    </w:p>
    <w:p w14:paraId="222D0654" w14:textId="77777777" w:rsidR="00326CF7" w:rsidRDefault="00CB0717">
      <w:r>
        <w:t>States to recognize: Loading and retryable read error; no data or permission refusal where applicable.; Write controls depend on the acting plant, capability, current lifecycle and server refusal.</w:t>
      </w:r>
    </w:p>
    <w:p w14:paraId="34589178" w14:textId="77777777" w:rsidR="00326CF7" w:rsidRDefault="00CB0717">
      <w:r>
        <w:rPr>
          <w:sz w:val="16"/>
        </w:rPr>
        <w:t>Source reference: src/features/master-data/reliability/policy/stop-policy-page.tsx; src/features/master-data/components/master-data-layout.tsx; src/features/master-data/components/master-data-gate.tsx; src/features/master-data/components/master-data-nav.tsx; src/features/master-data/components/master-data-sections.ts; src/features/master-data/components/unit-select.tsx; src/features/master-data/api/master-data-types.ts; src/features/master-data/api/record-resource.ts; src/features/master-data/api/use-record-queries.ts; src/features/master-data/reliability/shared/use-reliability-format.ts; src/features/admin/shared/use-plant-dates.ts; src/features/master-data/reliability/standby/standby-metrics-model.ts; src/features/master-data/reliability/policy/micro-stop-section.tsx; src/features/master-data/reliability/policy/micro-stop-form.tsx; src/features/master-data/components/text-field.tsx; src/features/master-data/reliability/policy/class-thresholds-editor.tsx; src/features/master-data/reliability/shared/use-asset-lookup.ts; src/features/master-data/reliability/policy/micro-stop-form-model.ts; src/features/master-data/reliability/policy/policy-version-line.ts; src/features/master-data/reliability/policy/transition-allowance-control.tsx;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src/api/v2/queries/reliability-policies.ts</w:t>
      </w:r>
    </w:p>
    <w:p w14:paraId="44D170F9" w14:textId="77777777" w:rsidR="00326CF7" w:rsidRDefault="00CB0717">
      <w:pPr>
        <w:pStyle w:val="Heading2"/>
      </w:pPr>
      <w:bookmarkStart w:id="28" w:name="_Toc243039343"/>
      <w:r>
        <w:t>Standby equipment</w:t>
      </w:r>
      <w:bookmarkEnd w:id="28"/>
    </w:p>
    <w:p w14:paraId="31E7EC21" w14:textId="77777777" w:rsidR="00326CF7" w:rsidRDefault="00CB0717">
      <w:r>
        <w:t>Address: /master-data/standby-equipment</w:t>
      </w:r>
    </w:p>
    <w:p w14:paraId="295A8881" w14:textId="77777777" w:rsidR="00326CF7" w:rsidRDefault="00CB0717">
      <w:r>
        <w:t>Register standby equipment and inspect demand/test/run evidence and reliability measures.</w:t>
      </w:r>
    </w:p>
    <w:p w14:paraId="11338087" w14:textId="77777777" w:rsidR="00326CF7" w:rsidRDefault="00CB0717">
      <w:r>
        <w:t>Access: Read: canManageMasterData or canWriteStandby. Write: canWriteStandby.</w:t>
      </w:r>
    </w:p>
    <w:p w14:paraId="7FD66F57" w14:textId="77777777" w:rsidR="00326CF7" w:rsidRDefault="00CB0717">
      <w:pPr>
        <w:pStyle w:val="Heading3"/>
      </w:pPr>
      <w:r>
        <w:t>Procedure</w:t>
      </w:r>
    </w:p>
    <w:p w14:paraId="607A5490" w14:textId="77777777" w:rsidR="00326CF7" w:rsidRDefault="00CB0717">
      <w:r>
        <w:t>1. Select the intended plant and verify its breadcrumb before changing records.</w:t>
      </w:r>
    </w:p>
    <w:p w14:paraId="500B112C" w14:textId="77777777" w:rsidR="00326CF7" w:rsidRDefault="00CB0717">
      <w:r>
        <w:t>Sections: Registrations; Register asset; Import log; Measures; Demand/test/run log</w:t>
      </w:r>
    </w:p>
    <w:p w14:paraId="539E9E4C"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92DFC4E" w14:textId="77777777">
        <w:trPr>
          <w:cantSplit/>
          <w:tblHeader/>
          <w:jc w:val="center"/>
        </w:trPr>
        <w:tc>
          <w:tcPr>
            <w:tcW w:w="2376" w:type="dxa"/>
            <w:shd w:val="clear" w:color="auto" w:fill="DCE6EF"/>
            <w:vAlign w:val="center"/>
          </w:tcPr>
          <w:p w14:paraId="072BB73C" w14:textId="77777777" w:rsidR="00326CF7" w:rsidRDefault="00CB0717">
            <w:pPr>
              <w:keepNext/>
              <w:spacing w:after="60" w:line="245" w:lineRule="auto"/>
            </w:pPr>
            <w:r>
              <w:rPr>
                <w:b/>
                <w:sz w:val="20"/>
              </w:rPr>
              <w:t>Field</w:t>
            </w:r>
          </w:p>
        </w:tc>
        <w:tc>
          <w:tcPr>
            <w:tcW w:w="7704" w:type="dxa"/>
            <w:shd w:val="clear" w:color="auto" w:fill="DCE6EF"/>
            <w:vAlign w:val="center"/>
          </w:tcPr>
          <w:p w14:paraId="3321224F" w14:textId="77777777" w:rsidR="00326CF7" w:rsidRDefault="00CB0717">
            <w:pPr>
              <w:keepNext/>
              <w:spacing w:after="60" w:line="245" w:lineRule="auto"/>
            </w:pPr>
            <w:r>
              <w:rPr>
                <w:b/>
                <w:sz w:val="20"/>
              </w:rPr>
              <w:t>Entry and behavior</w:t>
            </w:r>
          </w:p>
        </w:tc>
      </w:tr>
      <w:tr w:rsidR="00326CF7" w14:paraId="0169B9C6" w14:textId="77777777">
        <w:trPr>
          <w:cantSplit/>
          <w:jc w:val="center"/>
        </w:trPr>
        <w:tc>
          <w:tcPr>
            <w:tcW w:w="2376" w:type="dxa"/>
            <w:vAlign w:val="center"/>
          </w:tcPr>
          <w:p w14:paraId="1434FA61" w14:textId="77777777" w:rsidR="00326CF7" w:rsidRDefault="00CB0717">
            <w:pPr>
              <w:spacing w:after="60" w:line="245" w:lineRule="auto"/>
            </w:pPr>
            <w:r>
              <w:rPr>
                <w:sz w:val="20"/>
              </w:rPr>
              <w:t>CSV (header shown) or JSON list</w:t>
            </w:r>
          </w:p>
        </w:tc>
        <w:tc>
          <w:tcPr>
            <w:tcW w:w="7704" w:type="dxa"/>
            <w:vAlign w:val="center"/>
          </w:tcPr>
          <w:p w14:paraId="4F761E00" w14:textId="77777777" w:rsidR="00326CF7" w:rsidRDefault="00CB0717">
            <w:pPr>
              <w:spacing w:after="60" w:line="245" w:lineRule="auto"/>
            </w:pPr>
            <w:r>
              <w:rPr>
                <w:sz w:val="20"/>
              </w:rPr>
              <w:t>textarea. Required to Check or Import</w:t>
            </w:r>
            <w:r>
              <w:rPr>
                <w:sz w:val="20"/>
              </w:rPr>
              <w:br/>
              <w:t>Default: Blank</w:t>
            </w:r>
            <w:r>
              <w:rPr>
                <w:sz w:val="20"/>
              </w:rPr>
              <w:br/>
              <w:t>Validation: Server validates the submitted field and acting scope.</w:t>
            </w:r>
            <w:r>
              <w:rPr>
                <w:sz w:val="20"/>
              </w:rPr>
              <w:br/>
              <w:t>Behavior: Shown in this form; changes are applied only by its save action.</w:t>
            </w:r>
          </w:p>
        </w:tc>
      </w:tr>
      <w:tr w:rsidR="00326CF7" w14:paraId="222D9DD7" w14:textId="77777777">
        <w:trPr>
          <w:cantSplit/>
          <w:jc w:val="center"/>
        </w:trPr>
        <w:tc>
          <w:tcPr>
            <w:tcW w:w="2376" w:type="dxa"/>
            <w:vAlign w:val="center"/>
          </w:tcPr>
          <w:p w14:paraId="50089741" w14:textId="77777777" w:rsidR="00326CF7" w:rsidRDefault="00CB0717">
            <w:pPr>
              <w:spacing w:after="60" w:line="245" w:lineRule="auto"/>
            </w:pPr>
            <w:r>
              <w:rPr>
                <w:sz w:val="20"/>
              </w:rPr>
              <w:t>Window</w:t>
            </w:r>
          </w:p>
        </w:tc>
        <w:tc>
          <w:tcPr>
            <w:tcW w:w="7704" w:type="dxa"/>
            <w:vAlign w:val="center"/>
          </w:tcPr>
          <w:p w14:paraId="749F6689" w14:textId="77777777" w:rsidR="00326CF7" w:rsidRDefault="00CB0717">
            <w:pPr>
              <w:spacing w:after="60" w:line="245" w:lineRule="auto"/>
            </w:pPr>
            <w:r>
              <w:rPr>
                <w:sz w:val="20"/>
              </w:rPr>
              <w:t>date range. Choice; current/default selection supplied</w:t>
            </w:r>
            <w:r>
              <w:rPr>
                <w:sz w:val="20"/>
              </w:rPr>
              <w:br/>
              <w:t>Default: Last 30 plant days including today</w:t>
            </w:r>
            <w:r>
              <w:rPr>
                <w:sz w:val="20"/>
              </w:rPr>
              <w:br/>
              <w:t>Validation: Valid ordered window.</w:t>
            </w:r>
            <w:r>
              <w:rPr>
                <w:sz w:val="20"/>
              </w:rPr>
              <w:br/>
              <w:t>Behavior: Changes the server measures/log query.</w:t>
            </w:r>
          </w:p>
        </w:tc>
      </w:tr>
      <w:tr w:rsidR="00326CF7" w14:paraId="40C396C1" w14:textId="77777777">
        <w:trPr>
          <w:cantSplit/>
          <w:jc w:val="center"/>
        </w:trPr>
        <w:tc>
          <w:tcPr>
            <w:tcW w:w="2376" w:type="dxa"/>
            <w:vAlign w:val="center"/>
          </w:tcPr>
          <w:p w14:paraId="4B0D158D" w14:textId="77777777" w:rsidR="00326CF7" w:rsidRDefault="00CB0717">
            <w:pPr>
              <w:spacing w:after="60" w:line="245" w:lineRule="auto"/>
            </w:pPr>
            <w:r>
              <w:rPr>
                <w:sz w:val="20"/>
              </w:rPr>
              <w:lastRenderedPageBreak/>
              <w:t>Asset</w:t>
            </w:r>
          </w:p>
        </w:tc>
        <w:tc>
          <w:tcPr>
            <w:tcW w:w="7704" w:type="dxa"/>
            <w:vAlign w:val="center"/>
          </w:tcPr>
          <w:p w14:paraId="500090E6" w14:textId="77777777" w:rsidR="00326CF7" w:rsidRDefault="00CB0717">
            <w:pPr>
              <w:spacing w:after="60" w:line="245" w:lineRule="auto"/>
            </w:pPr>
            <w:r>
              <w:rPr>
                <w:sz w:val="20"/>
              </w:rPr>
              <w:t>select. Required</w:t>
            </w:r>
            <w:r>
              <w:rPr>
                <w:sz w:val="20"/>
              </w:rPr>
              <w:br/>
              <w:t>Default: Blank</w:t>
            </w:r>
            <w:r>
              <w:rPr>
                <w:sz w:val="20"/>
              </w:rPr>
              <w:br/>
              <w:t>Options: Accessible assets</w:t>
            </w:r>
            <w:r>
              <w:rPr>
                <w:sz w:val="20"/>
              </w:rPr>
              <w:br/>
              <w:t>Validation: Server validates the submitted field and acting scope.</w:t>
            </w:r>
            <w:r>
              <w:rPr>
                <w:sz w:val="20"/>
              </w:rPr>
              <w:br/>
              <w:t>Behavior: Shown in this form; changes are applied only by its save action.</w:t>
            </w:r>
          </w:p>
        </w:tc>
      </w:tr>
      <w:tr w:rsidR="00326CF7" w14:paraId="5E00CDC7" w14:textId="77777777">
        <w:trPr>
          <w:cantSplit/>
          <w:jc w:val="center"/>
        </w:trPr>
        <w:tc>
          <w:tcPr>
            <w:tcW w:w="2376" w:type="dxa"/>
            <w:vAlign w:val="center"/>
          </w:tcPr>
          <w:p w14:paraId="2A7B43BB" w14:textId="77777777" w:rsidR="00326CF7" w:rsidRDefault="00CB0717">
            <w:pPr>
              <w:spacing w:after="60" w:line="245" w:lineRule="auto"/>
            </w:pPr>
            <w:r>
              <w:rPr>
                <w:sz w:val="20"/>
              </w:rPr>
              <w:t>Evaluated</w:t>
            </w:r>
          </w:p>
        </w:tc>
        <w:tc>
          <w:tcPr>
            <w:tcW w:w="7704" w:type="dxa"/>
            <w:vAlign w:val="center"/>
          </w:tcPr>
          <w:p w14:paraId="55E219B3" w14:textId="77777777" w:rsidR="00326CF7" w:rsidRDefault="00CB0717">
            <w:pPr>
              <w:spacing w:after="60" w:line="245" w:lineRule="auto"/>
            </w:pPr>
            <w:r>
              <w:rPr>
                <w:sz w:val="20"/>
              </w:rPr>
              <w:t>select. Choice; current/default selection supplied</w:t>
            </w:r>
            <w:r>
              <w:rPr>
                <w:sz w:val="20"/>
              </w:rPr>
              <w:br/>
              <w:t>Default: demand</w:t>
            </w:r>
            <w:r>
              <w:rPr>
                <w:sz w:val="20"/>
              </w:rPr>
              <w:br/>
              <w:t>Options: demand (on-demand failures); running (operating MTBF); demand_and_running</w:t>
            </w:r>
            <w:r>
              <w:rPr>
                <w:sz w:val="20"/>
              </w:rPr>
              <w:br/>
              <w:t>Validation: Server validates the submitted field and acting scope.</w:t>
            </w:r>
            <w:r>
              <w:rPr>
                <w:sz w:val="20"/>
              </w:rPr>
              <w:br/>
              <w:t>Behavior: Shown in this form; changes are applied only by its save action.</w:t>
            </w:r>
          </w:p>
        </w:tc>
      </w:tr>
      <w:tr w:rsidR="00326CF7" w14:paraId="0206452E" w14:textId="77777777">
        <w:trPr>
          <w:cantSplit/>
          <w:jc w:val="center"/>
        </w:trPr>
        <w:tc>
          <w:tcPr>
            <w:tcW w:w="2376" w:type="dxa"/>
            <w:vAlign w:val="center"/>
          </w:tcPr>
          <w:p w14:paraId="5FE33EC1" w14:textId="77777777" w:rsidR="00326CF7" w:rsidRDefault="00CB0717">
            <w:pPr>
              <w:spacing w:after="60" w:line="245" w:lineRule="auto"/>
            </w:pPr>
            <w:r>
              <w:rPr>
                <w:sz w:val="20"/>
              </w:rPr>
              <w:t>Standby from (empty = now)</w:t>
            </w:r>
          </w:p>
        </w:tc>
        <w:tc>
          <w:tcPr>
            <w:tcW w:w="7704" w:type="dxa"/>
            <w:vAlign w:val="center"/>
          </w:tcPr>
          <w:p w14:paraId="2BEB6ECC" w14:textId="77777777" w:rsidR="00326CF7" w:rsidRDefault="00CB0717">
            <w:pPr>
              <w:spacing w:after="60" w:line="245" w:lineRule="auto"/>
            </w:pPr>
            <w:r>
              <w:rPr>
                <w:sz w:val="20"/>
              </w:rPr>
              <w:t>date and time. Optional</w:t>
            </w:r>
            <w:r>
              <w:rPr>
                <w:sz w:val="20"/>
              </w:rPr>
              <w:br/>
              <w:t>Default: Blank =&gt; server now</w:t>
            </w:r>
            <w:r>
              <w:rPr>
                <w:sz w:val="20"/>
              </w:rPr>
              <w:br/>
              <w:t>Validation: Optional valid timestamp.</w:t>
            </w:r>
            <w:r>
              <w:rPr>
                <w:sz w:val="20"/>
              </w:rPr>
              <w:br/>
              <w:t>Behavior: Shown in this form; changes are applied only by its save action.</w:t>
            </w:r>
          </w:p>
        </w:tc>
      </w:tr>
    </w:tbl>
    <w:p w14:paraId="4598AA9C"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B0275AF" w14:textId="77777777">
        <w:trPr>
          <w:cantSplit/>
          <w:tblHeader/>
          <w:jc w:val="center"/>
        </w:trPr>
        <w:tc>
          <w:tcPr>
            <w:tcW w:w="2880" w:type="dxa"/>
            <w:shd w:val="clear" w:color="auto" w:fill="DCE6EF"/>
            <w:vAlign w:val="center"/>
          </w:tcPr>
          <w:p w14:paraId="0CD605A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9A3C67E" w14:textId="77777777" w:rsidR="00326CF7" w:rsidRDefault="00CB0717">
            <w:pPr>
              <w:keepNext/>
              <w:spacing w:after="60" w:line="245" w:lineRule="auto"/>
            </w:pPr>
            <w:r>
              <w:rPr>
                <w:b/>
                <w:sz w:val="20"/>
              </w:rPr>
              <w:t>Meaning and behavior</w:t>
            </w:r>
          </w:p>
        </w:tc>
      </w:tr>
      <w:tr w:rsidR="00326CF7" w14:paraId="3C91F705" w14:textId="77777777">
        <w:trPr>
          <w:cantSplit/>
          <w:jc w:val="center"/>
        </w:trPr>
        <w:tc>
          <w:tcPr>
            <w:tcW w:w="2880" w:type="dxa"/>
            <w:vAlign w:val="center"/>
          </w:tcPr>
          <w:p w14:paraId="5869B754" w14:textId="77777777" w:rsidR="00326CF7" w:rsidRDefault="00CB0717">
            <w:pPr>
              <w:spacing w:after="60" w:line="245" w:lineRule="auto"/>
            </w:pPr>
            <w:r>
              <w:rPr>
                <w:sz w:val="20"/>
              </w:rPr>
              <w:t>Asset; Evaluated; Asset; Entry; Start; End; Outcome; Log reference; Asset; Evaluated; Standby from; Until</w:t>
            </w:r>
          </w:p>
        </w:tc>
        <w:tc>
          <w:tcPr>
            <w:tcW w:w="7200" w:type="dxa"/>
            <w:vAlign w:val="center"/>
          </w:tcPr>
          <w:p w14:paraId="6AAAFBFD"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326CF7" w14:paraId="5AEAD4E8" w14:textId="77777777">
        <w:trPr>
          <w:cantSplit/>
          <w:jc w:val="center"/>
        </w:trPr>
        <w:tc>
          <w:tcPr>
            <w:tcW w:w="2880" w:type="dxa"/>
            <w:vAlign w:val="center"/>
          </w:tcPr>
          <w:p w14:paraId="46BE5A0D" w14:textId="77777777" w:rsidR="00326CF7" w:rsidRDefault="00CB0717">
            <w:pPr>
              <w:spacing w:after="60" w:line="245" w:lineRule="auto"/>
            </w:pPr>
            <w:r>
              <w:rPr>
                <w:sz w:val="20"/>
              </w:rPr>
              <w:t>Failure on demand</w:t>
            </w:r>
          </w:p>
        </w:tc>
        <w:tc>
          <w:tcPr>
            <w:tcW w:w="7200" w:type="dxa"/>
            <w:vAlign w:val="center"/>
          </w:tcPr>
          <w:p w14:paraId="0F917965"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Server failed starts / start demands, with percent and numerator/denominator; no demands remains unavailable.</w:t>
            </w:r>
          </w:p>
        </w:tc>
      </w:tr>
      <w:tr w:rsidR="00326CF7" w14:paraId="30AE85E0" w14:textId="77777777">
        <w:trPr>
          <w:cantSplit/>
          <w:jc w:val="center"/>
        </w:trPr>
        <w:tc>
          <w:tcPr>
            <w:tcW w:w="2880" w:type="dxa"/>
            <w:vAlign w:val="center"/>
          </w:tcPr>
          <w:p w14:paraId="7DF6B17A" w14:textId="77777777" w:rsidR="00326CF7" w:rsidRDefault="00CB0717">
            <w:pPr>
              <w:spacing w:after="60" w:line="245" w:lineRule="auto"/>
            </w:pPr>
            <w:r>
              <w:rPr>
                <w:sz w:val="20"/>
              </w:rPr>
              <w:t>Test failures</w:t>
            </w:r>
          </w:p>
        </w:tc>
        <w:tc>
          <w:tcPr>
            <w:tcW w:w="7200" w:type="dxa"/>
            <w:vAlign w:val="center"/>
          </w:tcPr>
          <w:p w14:paraId="7C03966B"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Server failed proof tests / proof tests; zero test count remains unavailable.</w:t>
            </w:r>
          </w:p>
        </w:tc>
      </w:tr>
      <w:tr w:rsidR="00326CF7" w14:paraId="15471D9F" w14:textId="77777777">
        <w:trPr>
          <w:cantSplit/>
          <w:jc w:val="center"/>
        </w:trPr>
        <w:tc>
          <w:tcPr>
            <w:tcW w:w="2880" w:type="dxa"/>
            <w:vAlign w:val="center"/>
          </w:tcPr>
          <w:p w14:paraId="3252B7B8" w14:textId="77777777" w:rsidR="00326CF7" w:rsidRDefault="00CB0717">
            <w:pPr>
              <w:spacing w:after="60" w:line="245" w:lineRule="auto"/>
            </w:pPr>
            <w:r>
              <w:rPr>
                <w:sz w:val="20"/>
              </w:rPr>
              <w:t>Operating MTBF</w:t>
            </w:r>
          </w:p>
        </w:tc>
        <w:tc>
          <w:tcPr>
            <w:tcW w:w="7200" w:type="dxa"/>
            <w:vAlign w:val="center"/>
          </w:tcPr>
          <w:p w14:paraId="2A5EE36A"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Running time per failure while running. With no failures, shows running exposure rather than infinity; no running time is unavailable.</w:t>
            </w:r>
          </w:p>
        </w:tc>
      </w:tr>
      <w:tr w:rsidR="00326CF7" w14:paraId="2296E98A" w14:textId="77777777">
        <w:trPr>
          <w:cantSplit/>
          <w:jc w:val="center"/>
        </w:trPr>
        <w:tc>
          <w:tcPr>
            <w:tcW w:w="2880" w:type="dxa"/>
            <w:vAlign w:val="center"/>
          </w:tcPr>
          <w:p w14:paraId="64481482" w14:textId="77777777" w:rsidR="00326CF7" w:rsidRDefault="00CB0717">
            <w:pPr>
              <w:spacing w:after="60" w:line="245" w:lineRule="auto"/>
            </w:pPr>
            <w:r>
              <w:rPr>
                <w:sz w:val="20"/>
              </w:rPr>
              <w:t>Time on standby</w:t>
            </w:r>
          </w:p>
        </w:tc>
        <w:tc>
          <w:tcPr>
            <w:tcW w:w="7200" w:type="dxa"/>
            <w:vAlign w:val="center"/>
          </w:tcPr>
          <w:p w14:paraId="3C479E76"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Duration classified as standby by the server in the selected window.</w:t>
            </w:r>
          </w:p>
        </w:tc>
      </w:tr>
    </w:tbl>
    <w:p w14:paraId="128A105A" w14:textId="77777777" w:rsidR="00326CF7" w:rsidRDefault="00326CF7">
      <w:pPr>
        <w:spacing w:after="40"/>
      </w:pPr>
    </w:p>
    <w:p w14:paraId="55A20F88" w14:textId="77777777" w:rsidR="00326CF7" w:rsidRDefault="00CB0717">
      <w:pPr>
        <w:pStyle w:val="Heading3"/>
      </w:pPr>
      <w:r>
        <w:lastRenderedPageBreak/>
        <w:t>Import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AD9D606" w14:textId="77777777">
        <w:trPr>
          <w:cantSplit/>
          <w:tblHeader/>
          <w:jc w:val="center"/>
        </w:trPr>
        <w:tc>
          <w:tcPr>
            <w:tcW w:w="2376" w:type="dxa"/>
            <w:shd w:val="clear" w:color="auto" w:fill="DCE6EF"/>
            <w:vAlign w:val="center"/>
          </w:tcPr>
          <w:p w14:paraId="453AAF25" w14:textId="77777777" w:rsidR="00326CF7" w:rsidRDefault="00CB0717">
            <w:pPr>
              <w:keepNext/>
              <w:spacing w:after="60" w:line="245" w:lineRule="auto"/>
            </w:pPr>
            <w:r>
              <w:rPr>
                <w:b/>
                <w:sz w:val="20"/>
              </w:rPr>
              <w:t>Field</w:t>
            </w:r>
          </w:p>
        </w:tc>
        <w:tc>
          <w:tcPr>
            <w:tcW w:w="7704" w:type="dxa"/>
            <w:shd w:val="clear" w:color="auto" w:fill="DCE6EF"/>
            <w:vAlign w:val="center"/>
          </w:tcPr>
          <w:p w14:paraId="775DF701" w14:textId="77777777" w:rsidR="00326CF7" w:rsidRDefault="00CB0717">
            <w:pPr>
              <w:keepNext/>
              <w:spacing w:after="60" w:line="245" w:lineRule="auto"/>
            </w:pPr>
            <w:r>
              <w:rPr>
                <w:b/>
                <w:sz w:val="20"/>
              </w:rPr>
              <w:t>Entry and behavior</w:t>
            </w:r>
          </w:p>
        </w:tc>
      </w:tr>
      <w:tr w:rsidR="00326CF7" w14:paraId="4D8BF5F8" w14:textId="77777777">
        <w:trPr>
          <w:cantSplit/>
          <w:jc w:val="center"/>
        </w:trPr>
        <w:tc>
          <w:tcPr>
            <w:tcW w:w="2376" w:type="dxa"/>
            <w:vAlign w:val="center"/>
          </w:tcPr>
          <w:p w14:paraId="41F49D57" w14:textId="77777777" w:rsidR="00326CF7" w:rsidRDefault="00CB0717">
            <w:pPr>
              <w:spacing w:after="60" w:line="245" w:lineRule="auto"/>
            </w:pPr>
            <w:r>
              <w:rPr>
                <w:sz w:val="20"/>
              </w:rPr>
              <w:t>assetCode (import column)</w:t>
            </w:r>
          </w:p>
        </w:tc>
        <w:tc>
          <w:tcPr>
            <w:tcW w:w="7704" w:type="dxa"/>
            <w:vAlign w:val="center"/>
          </w:tcPr>
          <w:p w14:paraId="6044E181" w14:textId="77777777" w:rsidR="00326CF7" w:rsidRDefault="00CB0717">
            <w:pPr>
              <w:spacing w:after="60" w:line="245" w:lineRule="auto"/>
            </w:pPr>
            <w:r>
              <w:rPr>
                <w:sz w:val="20"/>
              </w:rPr>
              <w:t>import column. One identifier required: assetId or assetCode</w:t>
            </w:r>
            <w:r>
              <w:rPr>
                <w:sz w:val="20"/>
              </w:rPr>
              <w:br/>
              <w:t>Default: Omitted/blank unless supplied</w:t>
            </w:r>
            <w:r>
              <w:rPr>
                <w:sz w:val="20"/>
              </w:rPr>
              <w:br/>
              <w:t>Validation: Accessible asset in plant.</w:t>
            </w:r>
            <w:r>
              <w:rPr>
                <w:sz w:val="20"/>
              </w:rPr>
              <w:br/>
              <w:t>Behavior: Input to a demand/test/run record; actual event evidence, not generated KPI values.</w:t>
            </w:r>
          </w:p>
        </w:tc>
      </w:tr>
      <w:tr w:rsidR="00326CF7" w14:paraId="234061E6" w14:textId="77777777">
        <w:trPr>
          <w:cantSplit/>
          <w:jc w:val="center"/>
        </w:trPr>
        <w:tc>
          <w:tcPr>
            <w:tcW w:w="2376" w:type="dxa"/>
            <w:vAlign w:val="center"/>
          </w:tcPr>
          <w:p w14:paraId="0D67F859" w14:textId="77777777" w:rsidR="00326CF7" w:rsidRDefault="00CB0717">
            <w:pPr>
              <w:spacing w:after="60" w:line="245" w:lineRule="auto"/>
            </w:pPr>
            <w:r>
              <w:rPr>
                <w:sz w:val="20"/>
              </w:rPr>
              <w:t>assetId (import column)</w:t>
            </w:r>
          </w:p>
        </w:tc>
        <w:tc>
          <w:tcPr>
            <w:tcW w:w="7704" w:type="dxa"/>
            <w:vAlign w:val="center"/>
          </w:tcPr>
          <w:p w14:paraId="68AF2C38" w14:textId="77777777" w:rsidR="00326CF7" w:rsidRDefault="00CB0717">
            <w:pPr>
              <w:spacing w:after="60" w:line="245" w:lineRule="auto"/>
            </w:pPr>
            <w:r>
              <w:rPr>
                <w:sz w:val="20"/>
              </w:rPr>
              <w:t>import column. One identifier required: assetId or assetCode</w:t>
            </w:r>
            <w:r>
              <w:rPr>
                <w:sz w:val="20"/>
              </w:rPr>
              <w:br/>
              <w:t>Default: Omitted/blank unless supplied</w:t>
            </w:r>
            <w:r>
              <w:rPr>
                <w:sz w:val="20"/>
              </w:rPr>
              <w:br/>
              <w:t>Validation: UUID of an accessible record; server validates relationship.</w:t>
            </w:r>
            <w:r>
              <w:rPr>
                <w:sz w:val="20"/>
              </w:rPr>
              <w:br/>
              <w:t>Behavior: Input to a demand/test/run record; actual event evidence, not generated KPI values.</w:t>
            </w:r>
          </w:p>
        </w:tc>
      </w:tr>
      <w:tr w:rsidR="00326CF7" w14:paraId="309E220F" w14:textId="77777777">
        <w:trPr>
          <w:cantSplit/>
          <w:jc w:val="center"/>
        </w:trPr>
        <w:tc>
          <w:tcPr>
            <w:tcW w:w="2376" w:type="dxa"/>
            <w:vAlign w:val="center"/>
          </w:tcPr>
          <w:p w14:paraId="77F86A33" w14:textId="77777777" w:rsidR="00326CF7" w:rsidRDefault="00CB0717">
            <w:pPr>
              <w:spacing w:after="60" w:line="245" w:lineRule="auto"/>
            </w:pPr>
            <w:r>
              <w:rPr>
                <w:sz w:val="20"/>
              </w:rPr>
              <w:t>kind (import column)</w:t>
            </w:r>
          </w:p>
        </w:tc>
        <w:tc>
          <w:tcPr>
            <w:tcW w:w="7704" w:type="dxa"/>
            <w:vAlign w:val="center"/>
          </w:tcPr>
          <w:p w14:paraId="100F28D5" w14:textId="77777777" w:rsidR="00326CF7" w:rsidRDefault="00CB0717">
            <w:pPr>
              <w:spacing w:after="60" w:line="245" w:lineRule="auto"/>
            </w:pPr>
            <w:r>
              <w:rPr>
                <w:sz w:val="20"/>
              </w:rPr>
              <w:t>import column. Required</w:t>
            </w:r>
            <w:r>
              <w:rPr>
                <w:sz w:val="20"/>
              </w:rPr>
              <w:br/>
              <w:t>Default: Omitted/blank unless supplied</w:t>
            </w:r>
            <w:r>
              <w:rPr>
                <w:sz w:val="20"/>
              </w:rPr>
              <w:br/>
              <w:t>Options: demand; test; run</w:t>
            </w:r>
            <w:r>
              <w:rPr>
                <w:sz w:val="20"/>
              </w:rPr>
              <w:br/>
              <w:t>Validation: demand, test or run.</w:t>
            </w:r>
            <w:r>
              <w:rPr>
                <w:sz w:val="20"/>
              </w:rPr>
              <w:br/>
              <w:t>Behavior: Input to a demand/test/run record; actual event evidence, not generated KPI values.</w:t>
            </w:r>
          </w:p>
        </w:tc>
      </w:tr>
      <w:tr w:rsidR="00326CF7" w14:paraId="4F0C08E6" w14:textId="77777777">
        <w:trPr>
          <w:cantSplit/>
          <w:jc w:val="center"/>
        </w:trPr>
        <w:tc>
          <w:tcPr>
            <w:tcW w:w="2376" w:type="dxa"/>
            <w:vAlign w:val="center"/>
          </w:tcPr>
          <w:p w14:paraId="3D8D7982" w14:textId="77777777" w:rsidR="00326CF7" w:rsidRDefault="00CB0717">
            <w:pPr>
              <w:spacing w:after="60" w:line="245" w:lineRule="auto"/>
            </w:pPr>
            <w:r>
              <w:rPr>
                <w:sz w:val="20"/>
              </w:rPr>
              <w:t>startedAt (import column)</w:t>
            </w:r>
          </w:p>
        </w:tc>
        <w:tc>
          <w:tcPr>
            <w:tcW w:w="7704" w:type="dxa"/>
            <w:vAlign w:val="center"/>
          </w:tcPr>
          <w:p w14:paraId="777B44D1" w14:textId="77777777" w:rsidR="00326CF7" w:rsidRDefault="00CB0717">
            <w:pPr>
              <w:spacing w:after="60" w:line="245" w:lineRule="auto"/>
            </w:pPr>
            <w:r>
              <w:rPr>
                <w:sz w:val="20"/>
              </w:rPr>
              <w:t>import column. Required</w:t>
            </w:r>
            <w:r>
              <w:rPr>
                <w:sz w:val="20"/>
              </w:rPr>
              <w:br/>
              <w:t>Default: Omitted/blank unless supplied</w:t>
            </w:r>
            <w:r>
              <w:rPr>
                <w:sz w:val="20"/>
              </w:rPr>
              <w:br/>
              <w:t>Validation: ISO timestamp. startedAt required; endedAt optional and must not precede start.</w:t>
            </w:r>
            <w:r>
              <w:rPr>
                <w:sz w:val="20"/>
              </w:rPr>
              <w:br/>
              <w:t>Behavior: Input to a demand/test/run record; actual event evidence, not generated KPI values.</w:t>
            </w:r>
          </w:p>
        </w:tc>
      </w:tr>
      <w:tr w:rsidR="00326CF7" w14:paraId="596DB9BF" w14:textId="77777777">
        <w:trPr>
          <w:cantSplit/>
          <w:jc w:val="center"/>
        </w:trPr>
        <w:tc>
          <w:tcPr>
            <w:tcW w:w="2376" w:type="dxa"/>
            <w:vAlign w:val="center"/>
          </w:tcPr>
          <w:p w14:paraId="1BBE4CE1" w14:textId="77777777" w:rsidR="00326CF7" w:rsidRDefault="00CB0717">
            <w:pPr>
              <w:spacing w:after="60" w:line="245" w:lineRule="auto"/>
            </w:pPr>
            <w:r>
              <w:rPr>
                <w:sz w:val="20"/>
              </w:rPr>
              <w:t>endedAt (import column)</w:t>
            </w:r>
          </w:p>
        </w:tc>
        <w:tc>
          <w:tcPr>
            <w:tcW w:w="7704" w:type="dxa"/>
            <w:vAlign w:val="center"/>
          </w:tcPr>
          <w:p w14:paraId="6E9807BC" w14:textId="77777777" w:rsidR="00326CF7" w:rsidRDefault="00CB0717">
            <w:pPr>
              <w:spacing w:after="60" w:line="245" w:lineRule="auto"/>
            </w:pPr>
            <w:r>
              <w:rPr>
                <w:sz w:val="20"/>
              </w:rPr>
              <w:t>import column. Optional</w:t>
            </w:r>
            <w:r>
              <w:rPr>
                <w:sz w:val="20"/>
              </w:rPr>
              <w:br/>
              <w:t>Default: Omitted/blank unless supplied</w:t>
            </w:r>
            <w:r>
              <w:rPr>
                <w:sz w:val="20"/>
              </w:rPr>
              <w:br/>
              <w:t>Validation: ISO timestamp. startedAt required; endedAt optional and must not precede start.</w:t>
            </w:r>
            <w:r>
              <w:rPr>
                <w:sz w:val="20"/>
              </w:rPr>
              <w:br/>
              <w:t>Behavior: Input to a demand/test/run record; actual event evidence, not generated KPI values.</w:t>
            </w:r>
          </w:p>
        </w:tc>
      </w:tr>
      <w:tr w:rsidR="00326CF7" w14:paraId="5C65A113" w14:textId="77777777">
        <w:trPr>
          <w:cantSplit/>
          <w:jc w:val="center"/>
        </w:trPr>
        <w:tc>
          <w:tcPr>
            <w:tcW w:w="2376" w:type="dxa"/>
            <w:vAlign w:val="center"/>
          </w:tcPr>
          <w:p w14:paraId="617BB75E" w14:textId="77777777" w:rsidR="00326CF7" w:rsidRDefault="00CB0717">
            <w:pPr>
              <w:spacing w:after="60" w:line="245" w:lineRule="auto"/>
            </w:pPr>
            <w:r>
              <w:rPr>
                <w:sz w:val="20"/>
              </w:rPr>
              <w:t>outcome (import column)</w:t>
            </w:r>
          </w:p>
        </w:tc>
        <w:tc>
          <w:tcPr>
            <w:tcW w:w="7704" w:type="dxa"/>
            <w:vAlign w:val="center"/>
          </w:tcPr>
          <w:p w14:paraId="623668F6" w14:textId="77777777" w:rsidR="00326CF7" w:rsidRDefault="00CB0717">
            <w:pPr>
              <w:spacing w:after="60" w:line="245" w:lineRule="auto"/>
            </w:pPr>
            <w:r>
              <w:rPr>
                <w:sz w:val="20"/>
              </w:rPr>
              <w:t>import column. Required</w:t>
            </w:r>
            <w:r>
              <w:rPr>
                <w:sz w:val="20"/>
              </w:rPr>
              <w:br/>
              <w:t>Default: Omitted/blank unless supplied</w:t>
            </w:r>
            <w:r>
              <w:rPr>
                <w:sz w:val="20"/>
              </w:rPr>
              <w:br/>
              <w:t>Options: success; failed_start; failed_while_running</w:t>
            </w:r>
            <w:r>
              <w:rPr>
                <w:sz w:val="20"/>
              </w:rPr>
              <w:br/>
              <w:t>Validation: success, failed_start or failed_while_running.</w:t>
            </w:r>
            <w:r>
              <w:rPr>
                <w:sz w:val="20"/>
              </w:rPr>
              <w:br/>
              <w:t>Behavior: Input to a demand/test/run record; actual event evidence, not generated KPI values.</w:t>
            </w:r>
          </w:p>
        </w:tc>
      </w:tr>
      <w:tr w:rsidR="00326CF7" w14:paraId="16F6BB4A" w14:textId="77777777">
        <w:trPr>
          <w:cantSplit/>
          <w:jc w:val="center"/>
        </w:trPr>
        <w:tc>
          <w:tcPr>
            <w:tcW w:w="2376" w:type="dxa"/>
            <w:vAlign w:val="center"/>
          </w:tcPr>
          <w:p w14:paraId="41E12B78" w14:textId="77777777" w:rsidR="00326CF7" w:rsidRDefault="00CB0717">
            <w:pPr>
              <w:spacing w:after="60" w:line="245" w:lineRule="auto"/>
            </w:pPr>
            <w:r>
              <w:rPr>
                <w:sz w:val="20"/>
              </w:rPr>
              <w:t>externalRef (import column)</w:t>
            </w:r>
          </w:p>
        </w:tc>
        <w:tc>
          <w:tcPr>
            <w:tcW w:w="7704" w:type="dxa"/>
            <w:vAlign w:val="center"/>
          </w:tcPr>
          <w:p w14:paraId="764D8510" w14:textId="77777777" w:rsidR="00326CF7" w:rsidRDefault="00CB0717">
            <w:pPr>
              <w:spacing w:after="60" w:line="245" w:lineRule="auto"/>
            </w:pPr>
            <w:r>
              <w:rPr>
                <w:sz w:val="20"/>
              </w:rPr>
              <w:t>import column. Optional</w:t>
            </w:r>
            <w:r>
              <w:rPr>
                <w:sz w:val="20"/>
              </w:rPr>
              <w:br/>
              <w:t>Default: Omitted/blank unless supplied</w:t>
            </w:r>
            <w:r>
              <w:rPr>
                <w:sz w:val="20"/>
              </w:rPr>
              <w:br/>
              <w:t>Validation: Stable external log reference; used to replace matching imported entry.</w:t>
            </w:r>
            <w:r>
              <w:rPr>
                <w:sz w:val="20"/>
              </w:rPr>
              <w:br/>
              <w:t>Behavior: Input to a demand/test/run record; actual event evidence, not generated KPI values.</w:t>
            </w:r>
          </w:p>
        </w:tc>
      </w:tr>
      <w:tr w:rsidR="00326CF7" w14:paraId="4C43CA3C" w14:textId="77777777">
        <w:trPr>
          <w:cantSplit/>
          <w:jc w:val="center"/>
        </w:trPr>
        <w:tc>
          <w:tcPr>
            <w:tcW w:w="2376" w:type="dxa"/>
            <w:vAlign w:val="center"/>
          </w:tcPr>
          <w:p w14:paraId="127BBEC2" w14:textId="77777777" w:rsidR="00326CF7" w:rsidRDefault="00CB0717">
            <w:pPr>
              <w:spacing w:after="60" w:line="245" w:lineRule="auto"/>
            </w:pPr>
            <w:r>
              <w:rPr>
                <w:sz w:val="20"/>
              </w:rPr>
              <w:t>eventId (import column)</w:t>
            </w:r>
          </w:p>
        </w:tc>
        <w:tc>
          <w:tcPr>
            <w:tcW w:w="7704" w:type="dxa"/>
            <w:vAlign w:val="center"/>
          </w:tcPr>
          <w:p w14:paraId="3051C6C9" w14:textId="77777777" w:rsidR="00326CF7" w:rsidRDefault="00CB0717">
            <w:pPr>
              <w:spacing w:after="60" w:line="245" w:lineRule="auto"/>
            </w:pPr>
            <w:r>
              <w:rPr>
                <w:sz w:val="20"/>
              </w:rPr>
              <w:t>import column. Optional</w:t>
            </w:r>
            <w:r>
              <w:rPr>
                <w:sz w:val="20"/>
              </w:rPr>
              <w:br/>
              <w:t>Default: Omitted/blank unless supplied</w:t>
            </w:r>
            <w:r>
              <w:rPr>
                <w:sz w:val="20"/>
              </w:rPr>
              <w:br/>
              <w:t>Validation: UUID of an accessible record; server validates relationship.</w:t>
            </w:r>
            <w:r>
              <w:rPr>
                <w:sz w:val="20"/>
              </w:rPr>
              <w:br/>
              <w:t>Behavior: Input to a demand/test/run record; actual event evidence, not generated KPI values.</w:t>
            </w:r>
          </w:p>
        </w:tc>
      </w:tr>
      <w:tr w:rsidR="00326CF7" w14:paraId="0B50F072" w14:textId="77777777">
        <w:trPr>
          <w:cantSplit/>
          <w:jc w:val="center"/>
        </w:trPr>
        <w:tc>
          <w:tcPr>
            <w:tcW w:w="2376" w:type="dxa"/>
            <w:vAlign w:val="center"/>
          </w:tcPr>
          <w:p w14:paraId="5FB248FF" w14:textId="77777777" w:rsidR="00326CF7" w:rsidRDefault="00CB0717">
            <w:pPr>
              <w:spacing w:after="60" w:line="245" w:lineRule="auto"/>
            </w:pPr>
            <w:r>
              <w:rPr>
                <w:sz w:val="20"/>
              </w:rPr>
              <w:lastRenderedPageBreak/>
              <w:t>notes (import column)</w:t>
            </w:r>
          </w:p>
        </w:tc>
        <w:tc>
          <w:tcPr>
            <w:tcW w:w="7704" w:type="dxa"/>
            <w:vAlign w:val="center"/>
          </w:tcPr>
          <w:p w14:paraId="55A73960" w14:textId="77777777" w:rsidR="00326CF7" w:rsidRDefault="00CB0717">
            <w:pPr>
              <w:spacing w:after="60" w:line="245" w:lineRule="auto"/>
            </w:pPr>
            <w:r>
              <w:rPr>
                <w:sz w:val="20"/>
              </w:rPr>
              <w:t>import column. Optional</w:t>
            </w:r>
            <w:r>
              <w:rPr>
                <w:sz w:val="20"/>
              </w:rPr>
              <w:br/>
              <w:t>Default: Omitted/blank unless supplied</w:t>
            </w:r>
            <w:r>
              <w:rPr>
                <w:sz w:val="20"/>
              </w:rPr>
              <w:br/>
              <w:t>Validation: Evidence/context text.</w:t>
            </w:r>
            <w:r>
              <w:rPr>
                <w:sz w:val="20"/>
              </w:rPr>
              <w:br/>
              <w:t>Behavior: Input to a demand/test/run record; actual event evidence, not generated KPI values.</w:t>
            </w:r>
          </w:p>
        </w:tc>
      </w:tr>
    </w:tbl>
    <w:p w14:paraId="3B24ED5A" w14:textId="77777777" w:rsidR="00326CF7" w:rsidRDefault="00326CF7">
      <w:pPr>
        <w:spacing w:after="40"/>
      </w:pPr>
    </w:p>
    <w:p w14:paraId="12B2686B"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B65AE04" w14:textId="77777777">
        <w:trPr>
          <w:cantSplit/>
          <w:tblHeader/>
          <w:jc w:val="center"/>
        </w:trPr>
        <w:tc>
          <w:tcPr>
            <w:tcW w:w="2376" w:type="dxa"/>
            <w:shd w:val="clear" w:color="auto" w:fill="DCE6EF"/>
            <w:vAlign w:val="center"/>
          </w:tcPr>
          <w:p w14:paraId="615C98BA" w14:textId="77777777" w:rsidR="00326CF7" w:rsidRDefault="00CB0717">
            <w:pPr>
              <w:keepNext/>
              <w:spacing w:after="60" w:line="245" w:lineRule="auto"/>
            </w:pPr>
            <w:r>
              <w:rPr>
                <w:b/>
                <w:sz w:val="20"/>
              </w:rPr>
              <w:t>Filter</w:t>
            </w:r>
          </w:p>
        </w:tc>
        <w:tc>
          <w:tcPr>
            <w:tcW w:w="7704" w:type="dxa"/>
            <w:shd w:val="clear" w:color="auto" w:fill="DCE6EF"/>
            <w:vAlign w:val="center"/>
          </w:tcPr>
          <w:p w14:paraId="385BF8D4" w14:textId="77777777" w:rsidR="00326CF7" w:rsidRDefault="00CB0717">
            <w:pPr>
              <w:keepNext/>
              <w:spacing w:after="60" w:line="245" w:lineRule="auto"/>
            </w:pPr>
            <w:r>
              <w:rPr>
                <w:b/>
                <w:sz w:val="20"/>
              </w:rPr>
              <w:t>Effect and query</w:t>
            </w:r>
          </w:p>
        </w:tc>
      </w:tr>
      <w:tr w:rsidR="00326CF7" w14:paraId="6B58EDF3" w14:textId="77777777">
        <w:trPr>
          <w:cantSplit/>
          <w:jc w:val="center"/>
        </w:trPr>
        <w:tc>
          <w:tcPr>
            <w:tcW w:w="2376" w:type="dxa"/>
            <w:vAlign w:val="center"/>
          </w:tcPr>
          <w:p w14:paraId="46D1907E" w14:textId="77777777" w:rsidR="00326CF7" w:rsidRDefault="00CB0717">
            <w:pPr>
              <w:spacing w:after="60" w:line="245" w:lineRule="auto"/>
            </w:pPr>
            <w:r>
              <w:rPr>
                <w:sz w:val="20"/>
              </w:rPr>
              <w:t>Window</w:t>
            </w:r>
          </w:p>
        </w:tc>
        <w:tc>
          <w:tcPr>
            <w:tcW w:w="7704" w:type="dxa"/>
            <w:vAlign w:val="center"/>
          </w:tcPr>
          <w:p w14:paraId="70A0FEB9" w14:textId="77777777" w:rsidR="00326CF7" w:rsidRDefault="00CB0717">
            <w:pPr>
              <w:spacing w:after="60" w:line="245" w:lineRule="auto"/>
            </w:pPr>
            <w:r>
              <w:rPr>
                <w:sz w:val="20"/>
              </w:rPr>
              <w:t>Select dates for measures and evidence log.</w:t>
            </w:r>
            <w:r>
              <w:rPr>
                <w:sz w:val="20"/>
              </w:rPr>
              <w:br/>
              <w:t>from,to</w:t>
            </w:r>
          </w:p>
        </w:tc>
      </w:tr>
    </w:tbl>
    <w:p w14:paraId="4DAD6F19" w14:textId="77777777" w:rsidR="00326CF7" w:rsidRDefault="00326CF7">
      <w:pPr>
        <w:spacing w:after="40"/>
      </w:pPr>
    </w:p>
    <w:p w14:paraId="118BFA9C" w14:textId="77777777" w:rsidR="00326CF7" w:rsidRDefault="00CB0717">
      <w:pPr>
        <w:pStyle w:val="Heading3"/>
      </w:pPr>
      <w:r>
        <w:t>Actions</w:t>
      </w:r>
    </w:p>
    <w:p w14:paraId="4219F50F" w14:textId="77777777" w:rsidR="00326CF7" w:rsidRDefault="00CB0717">
      <w:r>
        <w:rPr>
          <w:b/>
        </w:rPr>
        <w:t>Check</w:t>
      </w:r>
      <w:r>
        <w:t>. Pasted text is non-empty; no import pending. Parse locally and list row errors or ready count; no server mutation.</w:t>
      </w:r>
    </w:p>
    <w:p w14:paraId="78DB17BD" w14:textId="77777777" w:rsidR="00326CF7" w:rsidRDefault="00CB0717">
      <w:r>
        <w:t>Request: Local parseDelimitedRows/mapPastedRows only</w:t>
      </w:r>
    </w:p>
    <w:p w14:paraId="082A9EF5" w14:textId="77777777" w:rsidR="00326CF7" w:rsidRDefault="00CB0717">
      <w:r>
        <w:rPr>
          <w:b/>
        </w:rPr>
        <w:t>Import</w:t>
      </w:r>
      <w:r>
        <w:t>. Visible according to the page capability and record state; server authorization remains authoritative. Use the stated page workflow; loading/refusal feedback is retained until success or cancellation.</w:t>
      </w:r>
    </w:p>
    <w:p w14:paraId="6620C2B1" w14:textId="77777777" w:rsidR="00326CF7" w:rsidRDefault="00CB0717">
      <w:r>
        <w:t>Request: Command belongs to the corresponding page workflow listed in this inventory.</w:t>
      </w:r>
    </w:p>
    <w:p w14:paraId="11D9E828" w14:textId="77777777" w:rsidR="00326CF7" w:rsidRDefault="00CB0717">
      <w:r>
        <w:rPr>
          <w:b/>
        </w:rPr>
        <w:t>Register</w:t>
      </w:r>
      <w:r>
        <w:t>. Visible according to the page capability and record state; server authorization remains authoritative. Use the stated page workflow; loading/refusal feedback is retained until success or cancellation.</w:t>
      </w:r>
    </w:p>
    <w:p w14:paraId="6FABF090" w14:textId="77777777" w:rsidR="00326CF7" w:rsidRDefault="00CB0717">
      <w:r>
        <w:t>Request: Command belongs to the corresponding page workflow listed in this inventory.</w:t>
      </w:r>
    </w:p>
    <w:p w14:paraId="3238C0B2"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46453438" w14:textId="77777777" w:rsidR="00326CF7" w:rsidRDefault="00CB0717">
      <w:r>
        <w:t>Request: Command belongs to the corresponding page workflow listed in this inventory.</w:t>
      </w:r>
    </w:p>
    <w:p w14:paraId="67F13417" w14:textId="77777777" w:rsidR="00326CF7" w:rsidRDefault="00CB0717">
      <w:r>
        <w:rPr>
          <w:b/>
        </w:rPr>
        <w:t>Register / Retire</w:t>
      </w:r>
      <w:r>
        <w:t>. Required page capability; valid selected record and lifecycle. Register standby evaluation or end registration.</w:t>
      </w:r>
    </w:p>
    <w:p w14:paraId="2B6837D7" w14:textId="77777777" w:rsidR="00326CF7" w:rsidRDefault="00CB0717">
      <w:r>
        <w:t>Request: POST /api/v2/standby-equipment; POST /api/v2/standby-equipment/:id/retire</w:t>
      </w:r>
    </w:p>
    <w:p w14:paraId="5832F2A5" w14:textId="77777777" w:rsidR="00326CF7" w:rsidRDefault="00CB0717">
      <w:r>
        <w:rPr>
          <w:b/>
        </w:rPr>
        <w:t>Import log</w:t>
      </w:r>
      <w:r>
        <w:t>. Required page capability; valid selected record and lifecycle. Create/replace log entries; report imported/new/replaced counts.</w:t>
      </w:r>
    </w:p>
    <w:p w14:paraId="35937EFB" w14:textId="77777777" w:rsidR="00326CF7" w:rsidRDefault="00CB0717">
      <w:r>
        <w:t>Request: POST /api/v2/standby-records/import with records</w:t>
      </w:r>
    </w:p>
    <w:p w14:paraId="767B3142" w14:textId="77777777" w:rsidR="00326CF7" w:rsidRDefault="00CB0717">
      <w:pPr>
        <w:pStyle w:val="Heading3"/>
      </w:pPr>
      <w:r>
        <w:t>Working logic</w:t>
      </w:r>
    </w:p>
    <w:p w14:paraId="6F1D9527" w14:textId="77777777" w:rsidR="00326CF7" w:rsidRDefault="00CB0717">
      <w:pPr>
        <w:pStyle w:val="ListBullet"/>
      </w:pPr>
      <w:r>
        <w:t>Imports match an existing external reference for replacement instead of making duplicate evidence. Measures are server-calculated</w:t>
      </w:r>
    </w:p>
    <w:p w14:paraId="5CEFF3D3" w14:textId="77777777" w:rsidR="00326CF7" w:rsidRDefault="00CB0717">
      <w:pPr>
        <w:pStyle w:val="ListBullet"/>
      </w:pPr>
      <w:r>
        <w:t xml:space="preserve"> a missing denominator remains unavailable.</w:t>
      </w:r>
    </w:p>
    <w:p w14:paraId="7C69CCD3" w14:textId="77777777" w:rsidR="00326CF7" w:rsidRDefault="00CB0717">
      <w:r>
        <w:lastRenderedPageBreak/>
        <w:t>States to recognize: Loading and retryable read error; no data or permission refusal where applicable.; Write controls depend on the acting plant, capability, current lifecycle and server refusal.; Import validation failure lists row numbers. A server import refusal stores none of the rows; success reports new/replaced or linked counts.</w:t>
      </w:r>
    </w:p>
    <w:p w14:paraId="01E3BF6E" w14:textId="77777777" w:rsidR="00326CF7" w:rsidRDefault="00CB0717">
      <w:r>
        <w:rPr>
          <w:sz w:val="16"/>
        </w:rPr>
        <w:t>Source reference: src/features/master-data/reliability/standby/standby-page.tsx; src/features/master-data/components/master-data-layout.tsx; src/features/master-data/components/master-data-gate.tsx; src/features/master-data/components/master-data-nav.tsx; src/features/master-data/components/master-data-sections.ts; src/features/master-data/reliability/shared/rows-import-panel.tsx; src/features/master-data/reliability/shared/delimited-rows.ts; src/features/master-data/reliability/shared/row-mapping.ts; src/features/master-data/reliability/shared/use-reliability-format.ts; src/features/admin/shared/use-plant-dates.ts; src/features/master-data/reliability/standby/standby-metrics-model.ts; src/features/master-data/reliability/standby/standby-import-model.ts; src/features/master-data/reliability/standby/standby-metrics-section.tsx; src/features/master-data/reliability/shared/use-asset-lookup.ts; src/features/master-data/api/master-data-types.ts; src/features/master-data/api/record-resource.ts; src/features/master-data/api/use-record-queries.ts; src/features/master-data/reliability/shared/use-plant-window.ts; src/features/master-data/reliability/standby/standby-register-form.tsx; src/features/master-data/reliability/shared/asset-select.tsx; src/features/master-data/reliability/standby/standby-registrations-table.tsx;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src/api/v2/queries/reliability-standby.ts</w:t>
      </w:r>
    </w:p>
    <w:p w14:paraId="19338D58" w14:textId="77777777" w:rsidR="00326CF7" w:rsidRDefault="00CB0717">
      <w:pPr>
        <w:pStyle w:val="Heading2"/>
      </w:pPr>
      <w:bookmarkStart w:id="29" w:name="_Toc243039344"/>
      <w:r>
        <w:t>Unit impact rules</w:t>
      </w:r>
      <w:bookmarkEnd w:id="29"/>
    </w:p>
    <w:p w14:paraId="69C22D27" w14:textId="77777777" w:rsidR="00326CF7" w:rsidRDefault="00CB0717">
      <w:r>
        <w:t>Address: /master-data/unit-impact-rules</w:t>
      </w:r>
    </w:p>
    <w:p w14:paraId="594B2D3F" w14:textId="77777777" w:rsidR="00326CF7" w:rsidRDefault="00CB0717">
      <w:r>
        <w:t>State how one asset stop affects its unit and whether another asset takes over.</w:t>
      </w:r>
    </w:p>
    <w:p w14:paraId="3413C24C" w14:textId="77777777" w:rsidR="00326CF7" w:rsidRDefault="00CB0717">
      <w:r>
        <w:t>Access: Read: canManageMasterData, canWriteUnitImpactRules or canApproveProfiles. Draft: canWriteUnitImpactRules. Approval requires the target-unit approval role and an independent actor.</w:t>
      </w:r>
    </w:p>
    <w:p w14:paraId="7511B379" w14:textId="77777777" w:rsidR="00326CF7" w:rsidRDefault="00CB0717">
      <w:pPr>
        <w:pStyle w:val="Heading3"/>
      </w:pPr>
      <w:r>
        <w:t>Procedure</w:t>
      </w:r>
    </w:p>
    <w:p w14:paraId="431F2F4E" w14:textId="77777777" w:rsidR="00326CF7" w:rsidRDefault="00CB0717">
      <w:r>
        <w:t>1. Select the intended plant and verify its breadcrumb before changing records.</w:t>
      </w:r>
    </w:p>
    <w:p w14:paraId="1E66910A" w14:textId="77777777" w:rsidR="00326CF7" w:rsidRDefault="00CB0717">
      <w:r>
        <w:t>Sections: Rule versions; Draft rule; Approval/retirement</w:t>
      </w:r>
    </w:p>
    <w:p w14:paraId="5FD6EDF8"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DAF71A8" w14:textId="77777777">
        <w:trPr>
          <w:cantSplit/>
          <w:tblHeader/>
          <w:jc w:val="center"/>
        </w:trPr>
        <w:tc>
          <w:tcPr>
            <w:tcW w:w="2376" w:type="dxa"/>
            <w:shd w:val="clear" w:color="auto" w:fill="DCE6EF"/>
            <w:vAlign w:val="center"/>
          </w:tcPr>
          <w:p w14:paraId="53742BEB" w14:textId="77777777" w:rsidR="00326CF7" w:rsidRDefault="00CB0717">
            <w:pPr>
              <w:keepNext/>
              <w:spacing w:after="60" w:line="245" w:lineRule="auto"/>
            </w:pPr>
            <w:r>
              <w:rPr>
                <w:b/>
                <w:sz w:val="20"/>
              </w:rPr>
              <w:t>Field</w:t>
            </w:r>
          </w:p>
        </w:tc>
        <w:tc>
          <w:tcPr>
            <w:tcW w:w="7704" w:type="dxa"/>
            <w:shd w:val="clear" w:color="auto" w:fill="DCE6EF"/>
            <w:vAlign w:val="center"/>
          </w:tcPr>
          <w:p w14:paraId="2AC5B4A2" w14:textId="77777777" w:rsidR="00326CF7" w:rsidRDefault="00CB0717">
            <w:pPr>
              <w:keepNext/>
              <w:spacing w:after="60" w:line="245" w:lineRule="auto"/>
            </w:pPr>
            <w:r>
              <w:rPr>
                <w:b/>
                <w:sz w:val="20"/>
              </w:rPr>
              <w:t>Entry and behavior</w:t>
            </w:r>
          </w:p>
        </w:tc>
      </w:tr>
      <w:tr w:rsidR="00326CF7" w14:paraId="4E70878E" w14:textId="77777777">
        <w:trPr>
          <w:cantSplit/>
          <w:jc w:val="center"/>
        </w:trPr>
        <w:tc>
          <w:tcPr>
            <w:tcW w:w="2376" w:type="dxa"/>
            <w:vAlign w:val="center"/>
          </w:tcPr>
          <w:p w14:paraId="4EA82CD2" w14:textId="77777777" w:rsidR="00326CF7" w:rsidRDefault="00CB0717">
            <w:pPr>
              <w:spacing w:after="60" w:line="245" w:lineRule="auto"/>
            </w:pPr>
            <w:r>
              <w:rPr>
                <w:sz w:val="20"/>
              </w:rPr>
              <w:t>Unit</w:t>
            </w:r>
          </w:p>
        </w:tc>
        <w:tc>
          <w:tcPr>
            <w:tcW w:w="7704" w:type="dxa"/>
            <w:vAlign w:val="center"/>
          </w:tcPr>
          <w:p w14:paraId="24CC589F" w14:textId="77777777" w:rsidR="00326CF7" w:rsidRDefault="00CB0717">
            <w:pPr>
              <w:spacing w:after="60" w:line="245" w:lineRule="auto"/>
            </w:pPr>
            <w:r>
              <w:rPr>
                <w:sz w:val="20"/>
              </w:rPr>
              <w:t>select. Required</w:t>
            </w:r>
            <w:r>
              <w:rPr>
                <w:sz w:val="20"/>
              </w:rPr>
              <w:br/>
              <w:t>Default: Blank</w:t>
            </w:r>
            <w:r>
              <w:rPr>
                <w:sz w:val="20"/>
              </w:rPr>
              <w:br/>
              <w:t>Options: Units in acting scope</w:t>
            </w:r>
            <w:r>
              <w:rPr>
                <w:sz w:val="20"/>
              </w:rPr>
              <w:br/>
              <w:t>Validation: Server validates the submitted field and acting scope.</w:t>
            </w:r>
            <w:r>
              <w:rPr>
                <w:sz w:val="20"/>
              </w:rPr>
              <w:br/>
              <w:t>Behavior: Shown in this form; changes are applied only by its save action.</w:t>
            </w:r>
          </w:p>
        </w:tc>
      </w:tr>
      <w:tr w:rsidR="00326CF7" w14:paraId="6B25264C" w14:textId="77777777">
        <w:trPr>
          <w:cantSplit/>
          <w:jc w:val="center"/>
        </w:trPr>
        <w:tc>
          <w:tcPr>
            <w:tcW w:w="2376" w:type="dxa"/>
            <w:vAlign w:val="center"/>
          </w:tcPr>
          <w:p w14:paraId="4E0D2A7A" w14:textId="77777777" w:rsidR="00326CF7" w:rsidRDefault="00CB0717">
            <w:pPr>
              <w:spacing w:after="60" w:line="245" w:lineRule="auto"/>
            </w:pPr>
            <w:r>
              <w:rPr>
                <w:sz w:val="20"/>
              </w:rPr>
              <w:t>Asset</w:t>
            </w:r>
          </w:p>
        </w:tc>
        <w:tc>
          <w:tcPr>
            <w:tcW w:w="7704" w:type="dxa"/>
            <w:vAlign w:val="center"/>
          </w:tcPr>
          <w:p w14:paraId="6A2366A1" w14:textId="77777777" w:rsidR="00326CF7" w:rsidRDefault="00CB0717">
            <w:pPr>
              <w:spacing w:after="60" w:line="245" w:lineRule="auto"/>
            </w:pPr>
            <w:r>
              <w:rPr>
                <w:sz w:val="20"/>
              </w:rPr>
              <w:t>select. Required</w:t>
            </w:r>
            <w:r>
              <w:rPr>
                <w:sz w:val="20"/>
              </w:rPr>
              <w:br/>
              <w:t>Default: Blank</w:t>
            </w:r>
            <w:r>
              <w:rPr>
                <w:sz w:val="20"/>
              </w:rPr>
              <w:br/>
              <w:t>Options: Assets of the selected unit</w:t>
            </w:r>
            <w:r>
              <w:rPr>
                <w:sz w:val="20"/>
              </w:rPr>
              <w:br/>
              <w:t>Validation: Server validates the submitted field and acting scope.</w:t>
            </w:r>
            <w:r>
              <w:rPr>
                <w:sz w:val="20"/>
              </w:rPr>
              <w:br/>
              <w:t>Behavior: Shown in this form; changes are applied only by its save action.</w:t>
            </w:r>
          </w:p>
        </w:tc>
      </w:tr>
      <w:tr w:rsidR="00326CF7" w14:paraId="50E71617" w14:textId="77777777">
        <w:trPr>
          <w:cantSplit/>
          <w:jc w:val="center"/>
        </w:trPr>
        <w:tc>
          <w:tcPr>
            <w:tcW w:w="2376" w:type="dxa"/>
            <w:vAlign w:val="center"/>
          </w:tcPr>
          <w:p w14:paraId="0B3B1C76" w14:textId="77777777" w:rsidR="00326CF7" w:rsidRDefault="00CB0717">
            <w:pPr>
              <w:spacing w:after="60" w:line="245" w:lineRule="auto"/>
            </w:pPr>
            <w:r>
              <w:rPr>
                <w:sz w:val="20"/>
              </w:rPr>
              <w:t>Impact on the unit</w:t>
            </w:r>
          </w:p>
        </w:tc>
        <w:tc>
          <w:tcPr>
            <w:tcW w:w="7704" w:type="dxa"/>
            <w:vAlign w:val="center"/>
          </w:tcPr>
          <w:p w14:paraId="75BF8F3D" w14:textId="77777777" w:rsidR="00326CF7" w:rsidRDefault="00CB0717">
            <w:pPr>
              <w:spacing w:after="60" w:line="245" w:lineRule="auto"/>
            </w:pPr>
            <w:r>
              <w:rPr>
                <w:sz w:val="20"/>
              </w:rPr>
              <w:t>select. Required</w:t>
            </w:r>
            <w:r>
              <w:rPr>
                <w:sz w:val="20"/>
              </w:rPr>
              <w:br/>
              <w:t>Default: full_stop</w:t>
            </w:r>
            <w:r>
              <w:rPr>
                <w:sz w:val="20"/>
              </w:rPr>
              <w:br/>
              <w:t>Options: Full stop (the unit stops); Partial (the unit loses a share of its rate); None (the unit keeps running)</w:t>
            </w:r>
            <w:r>
              <w:rPr>
                <w:sz w:val="20"/>
              </w:rPr>
              <w:br/>
              <w:t>Validation: Server validates the submitted field and acting scope.</w:t>
            </w:r>
            <w:r>
              <w:rPr>
                <w:sz w:val="20"/>
              </w:rPr>
              <w:br/>
              <w:t>Behavior: Shown in this form; changes are applied only by its save action.</w:t>
            </w:r>
          </w:p>
        </w:tc>
      </w:tr>
      <w:tr w:rsidR="00326CF7" w14:paraId="3713D8C0" w14:textId="77777777">
        <w:trPr>
          <w:cantSplit/>
          <w:jc w:val="center"/>
        </w:trPr>
        <w:tc>
          <w:tcPr>
            <w:tcW w:w="2376" w:type="dxa"/>
            <w:vAlign w:val="center"/>
          </w:tcPr>
          <w:p w14:paraId="4C473ECE" w14:textId="77777777" w:rsidR="00326CF7" w:rsidRDefault="00CB0717">
            <w:pPr>
              <w:spacing w:after="60" w:line="245" w:lineRule="auto"/>
            </w:pPr>
            <w:r>
              <w:rPr>
                <w:sz w:val="20"/>
              </w:rPr>
              <w:lastRenderedPageBreak/>
              <w:t>Share of the rate lost (%)</w:t>
            </w:r>
          </w:p>
        </w:tc>
        <w:tc>
          <w:tcPr>
            <w:tcW w:w="7704" w:type="dxa"/>
            <w:vAlign w:val="center"/>
          </w:tcPr>
          <w:p w14:paraId="6441457E" w14:textId="77777777" w:rsidR="00326CF7" w:rsidRDefault="00CB0717">
            <w:pPr>
              <w:spacing w:after="60" w:line="245" w:lineRule="auto"/>
            </w:pPr>
            <w:r>
              <w:rPr>
                <w:sz w:val="20"/>
              </w:rPr>
              <w:t>decimal. Required for partial impact</w:t>
            </w:r>
            <w:r>
              <w:rPr>
                <w:sz w:val="20"/>
              </w:rPr>
              <w:br/>
              <w:t>Default: Blank</w:t>
            </w:r>
            <w:r>
              <w:rPr>
                <w:sz w:val="20"/>
              </w:rPr>
              <w:br/>
              <w:t>Validation: Greater than 0 and at most 100%; sent as a 0–1 decimal with at most 8 places.</w:t>
            </w:r>
            <w:r>
              <w:rPr>
                <w:sz w:val="20"/>
              </w:rPr>
              <w:br/>
              <w:t>Behavior: Shown only for fractional mode.</w:t>
            </w:r>
            <w:r>
              <w:rPr>
                <w:sz w:val="20"/>
              </w:rPr>
              <w:br/>
              <w:t>Example: 50 means half the unit rate is lost</w:t>
            </w:r>
          </w:p>
        </w:tc>
      </w:tr>
      <w:tr w:rsidR="00326CF7" w14:paraId="791CA383" w14:textId="77777777">
        <w:trPr>
          <w:cantSplit/>
          <w:jc w:val="center"/>
        </w:trPr>
        <w:tc>
          <w:tcPr>
            <w:tcW w:w="2376" w:type="dxa"/>
            <w:vAlign w:val="center"/>
          </w:tcPr>
          <w:p w14:paraId="0F6F1FC2" w14:textId="77777777" w:rsidR="00326CF7" w:rsidRDefault="00CB0717">
            <w:pPr>
              <w:spacing w:after="60" w:line="245" w:lineRule="auto"/>
            </w:pPr>
            <w:r>
              <w:rPr>
                <w:sz w:val="20"/>
              </w:rPr>
              <w:t>Standby that takes over (optional)</w:t>
            </w:r>
          </w:p>
        </w:tc>
        <w:tc>
          <w:tcPr>
            <w:tcW w:w="7704" w:type="dxa"/>
            <w:vAlign w:val="center"/>
          </w:tcPr>
          <w:p w14:paraId="35221F6F" w14:textId="77777777" w:rsidR="00326CF7" w:rsidRDefault="00CB0717">
            <w:pPr>
              <w:spacing w:after="60" w:line="245" w:lineRule="auto"/>
            </w:pPr>
            <w:r>
              <w:rPr>
                <w:sz w:val="20"/>
              </w:rPr>
              <w:t>select. Choice; current/default selection supplied</w:t>
            </w:r>
            <w:r>
              <w:rPr>
                <w:sz w:val="20"/>
              </w:rPr>
              <w:br/>
              <w:t>Default: No standby</w:t>
            </w:r>
            <w:r>
              <w:rPr>
                <w:sz w:val="20"/>
              </w:rPr>
              <w:br/>
              <w:t>Options: No standby; Accessible assets except the failed asset</w:t>
            </w:r>
            <w:r>
              <w:rPr>
                <w:sz w:val="20"/>
              </w:rPr>
              <w:br/>
              <w:t>Validation: Must differ from failed asset.</w:t>
            </w:r>
            <w:r>
              <w:rPr>
                <w:sz w:val="20"/>
              </w:rPr>
              <w:br/>
              <w:t>Behavior: Shown in this form; changes are applied only by its save action.</w:t>
            </w:r>
          </w:p>
        </w:tc>
      </w:tr>
      <w:tr w:rsidR="00326CF7" w14:paraId="6FB70C78" w14:textId="77777777">
        <w:trPr>
          <w:cantSplit/>
          <w:jc w:val="center"/>
        </w:trPr>
        <w:tc>
          <w:tcPr>
            <w:tcW w:w="2376" w:type="dxa"/>
            <w:vAlign w:val="center"/>
          </w:tcPr>
          <w:p w14:paraId="5AB9CFA6" w14:textId="77777777" w:rsidR="00326CF7" w:rsidRDefault="00CB0717">
            <w:pPr>
              <w:spacing w:after="60" w:line="245" w:lineRule="auto"/>
            </w:pPr>
            <w:r>
              <w:rPr>
                <w:sz w:val="20"/>
              </w:rPr>
              <w:t>Takeover window (s)</w:t>
            </w:r>
          </w:p>
        </w:tc>
        <w:tc>
          <w:tcPr>
            <w:tcW w:w="7704" w:type="dxa"/>
            <w:vAlign w:val="center"/>
          </w:tcPr>
          <w:p w14:paraId="25600546" w14:textId="77777777" w:rsidR="00326CF7" w:rsidRDefault="00CB0717">
            <w:pPr>
              <w:spacing w:after="60" w:line="245" w:lineRule="auto"/>
            </w:pPr>
            <w:r>
              <w:rPr>
                <w:sz w:val="20"/>
              </w:rPr>
              <w:t>number. Required</w:t>
            </w:r>
            <w:r>
              <w:rPr>
                <w:sz w:val="20"/>
              </w:rPr>
              <w:br/>
              <w:t>Default: 60</w:t>
            </w:r>
            <w:r>
              <w:rPr>
                <w:sz w:val="20"/>
              </w:rPr>
              <w:br/>
              <w:t>Validation: Integer seconds 0–86400.</w:t>
            </w:r>
            <w:r>
              <w:rPr>
                <w:sz w:val="20"/>
              </w:rPr>
              <w:br/>
              <w:t>Behavior: Shown in this form; changes are applied only by its save action.</w:t>
            </w:r>
          </w:p>
        </w:tc>
      </w:tr>
      <w:tr w:rsidR="00326CF7" w14:paraId="41809198" w14:textId="77777777">
        <w:trPr>
          <w:cantSplit/>
          <w:jc w:val="center"/>
        </w:trPr>
        <w:tc>
          <w:tcPr>
            <w:tcW w:w="2376" w:type="dxa"/>
            <w:vAlign w:val="center"/>
          </w:tcPr>
          <w:p w14:paraId="5C6640B7" w14:textId="77777777" w:rsidR="00326CF7" w:rsidRDefault="00CB0717">
            <w:pPr>
              <w:spacing w:after="60" w:line="245" w:lineRule="auto"/>
            </w:pPr>
            <w:r>
              <w:rPr>
                <w:sz w:val="20"/>
              </w:rPr>
              <w:t>Why</w:t>
            </w:r>
          </w:p>
        </w:tc>
        <w:tc>
          <w:tcPr>
            <w:tcW w:w="7704" w:type="dxa"/>
            <w:vAlign w:val="center"/>
          </w:tcPr>
          <w:p w14:paraId="59CDA6B0" w14:textId="77777777" w:rsidR="00326CF7" w:rsidRDefault="00CB0717">
            <w:pPr>
              <w:spacing w:after="60" w:line="245" w:lineRule="auto"/>
            </w:pPr>
            <w:r>
              <w:rPr>
                <w:sz w:val="20"/>
              </w:rPr>
              <w:t>textarea. Required</w:t>
            </w:r>
            <w:r>
              <w:rPr>
                <w:sz w:val="20"/>
              </w:rPr>
              <w:br/>
              <w:t>Default: Blank</w:t>
            </w:r>
            <w:r>
              <w:rPr>
                <w:sz w:val="20"/>
              </w:rPr>
              <w:br/>
              <w:t>Validation: Trimmed non-empty explanation, maximum 2000 characters.</w:t>
            </w:r>
            <w:r>
              <w:rPr>
                <w:sz w:val="20"/>
              </w:rPr>
              <w:br/>
              <w:t>Behavior: Shown in this form; changes are applied only by its save action.</w:t>
            </w:r>
            <w:r>
              <w:rPr>
                <w:sz w:val="20"/>
              </w:rPr>
              <w:br/>
              <w:t>Example: Parallel drive train with an installed spare</w:t>
            </w:r>
          </w:p>
        </w:tc>
      </w:tr>
      <w:tr w:rsidR="00326CF7" w14:paraId="74D5650C" w14:textId="77777777">
        <w:trPr>
          <w:cantSplit/>
          <w:jc w:val="center"/>
        </w:trPr>
        <w:tc>
          <w:tcPr>
            <w:tcW w:w="2376" w:type="dxa"/>
            <w:vAlign w:val="center"/>
          </w:tcPr>
          <w:p w14:paraId="7C5E3E05" w14:textId="77777777" w:rsidR="00326CF7" w:rsidRDefault="00CB0717">
            <w:pPr>
              <w:spacing w:after="60" w:line="245" w:lineRule="auto"/>
            </w:pPr>
            <w:r>
              <w:rPr>
                <w:sz w:val="20"/>
              </w:rPr>
              <w:t>Effective from</w:t>
            </w:r>
          </w:p>
        </w:tc>
        <w:tc>
          <w:tcPr>
            <w:tcW w:w="7704" w:type="dxa"/>
            <w:vAlign w:val="center"/>
          </w:tcPr>
          <w:p w14:paraId="467E42CC" w14:textId="77777777" w:rsidR="00326CF7" w:rsidRDefault="00CB0717">
            <w:pPr>
              <w:spacing w:after="60" w:line="245" w:lineRule="auto"/>
            </w:pPr>
            <w:r>
              <w:rPr>
                <w:sz w:val="20"/>
              </w:rPr>
              <w:t>date and time. Required</w:t>
            </w:r>
            <w:r>
              <w:rPr>
                <w:sz w:val="20"/>
              </w:rPr>
              <w:br/>
              <w:t>Default: Blank</w:t>
            </w:r>
            <w:r>
              <w:rPr>
                <w:sz w:val="20"/>
              </w:rPr>
              <w:br/>
              <w:t>Validation: Valid plant-local instant converted to UTC; end, if supplied, must be later.</w:t>
            </w:r>
            <w:r>
              <w:rPr>
                <w:sz w:val="20"/>
              </w:rPr>
              <w:br/>
              <w:t>Behavior: Shown in this form; changes are applied only by its save action.</w:t>
            </w:r>
          </w:p>
        </w:tc>
      </w:tr>
      <w:tr w:rsidR="00326CF7" w14:paraId="19B90EA8" w14:textId="77777777">
        <w:trPr>
          <w:cantSplit/>
          <w:jc w:val="center"/>
        </w:trPr>
        <w:tc>
          <w:tcPr>
            <w:tcW w:w="2376" w:type="dxa"/>
            <w:vAlign w:val="center"/>
          </w:tcPr>
          <w:p w14:paraId="39926E80" w14:textId="77777777" w:rsidR="00326CF7" w:rsidRDefault="00CB0717">
            <w:pPr>
              <w:spacing w:after="60" w:line="245" w:lineRule="auto"/>
            </w:pPr>
            <w:r>
              <w:rPr>
                <w:sz w:val="20"/>
              </w:rPr>
              <w:t>Effective to (optional)</w:t>
            </w:r>
          </w:p>
        </w:tc>
        <w:tc>
          <w:tcPr>
            <w:tcW w:w="7704" w:type="dxa"/>
            <w:vAlign w:val="center"/>
          </w:tcPr>
          <w:p w14:paraId="41A60921" w14:textId="77777777" w:rsidR="00326CF7" w:rsidRDefault="00CB0717">
            <w:pPr>
              <w:spacing w:after="60" w:line="245" w:lineRule="auto"/>
            </w:pPr>
            <w:r>
              <w:rPr>
                <w:sz w:val="20"/>
              </w:rPr>
              <w:t>date and time. Optional</w:t>
            </w:r>
            <w:r>
              <w:rPr>
                <w:sz w:val="20"/>
              </w:rPr>
              <w:br/>
              <w:t>Default: Blank (open-ended)</w:t>
            </w:r>
            <w:r>
              <w:rPr>
                <w:sz w:val="20"/>
              </w:rPr>
              <w:br/>
              <w:t>Validation: Optional valid end after start.</w:t>
            </w:r>
            <w:r>
              <w:rPr>
                <w:sz w:val="20"/>
              </w:rPr>
              <w:br/>
              <w:t>Behavior: Shown in this form; changes are applied only by its save action.</w:t>
            </w:r>
          </w:p>
        </w:tc>
      </w:tr>
    </w:tbl>
    <w:p w14:paraId="6B740A70"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A77F213" w14:textId="77777777">
        <w:trPr>
          <w:cantSplit/>
          <w:tblHeader/>
          <w:jc w:val="center"/>
        </w:trPr>
        <w:tc>
          <w:tcPr>
            <w:tcW w:w="2880" w:type="dxa"/>
            <w:shd w:val="clear" w:color="auto" w:fill="DCE6EF"/>
            <w:vAlign w:val="center"/>
          </w:tcPr>
          <w:p w14:paraId="5DC1487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B0719DC" w14:textId="77777777" w:rsidR="00326CF7" w:rsidRDefault="00CB0717">
            <w:pPr>
              <w:keepNext/>
              <w:spacing w:after="60" w:line="245" w:lineRule="auto"/>
            </w:pPr>
            <w:r>
              <w:rPr>
                <w:b/>
                <w:sz w:val="20"/>
              </w:rPr>
              <w:t>Meaning and behavior</w:t>
            </w:r>
          </w:p>
        </w:tc>
      </w:tr>
      <w:tr w:rsidR="00326CF7" w14:paraId="6F896406" w14:textId="77777777">
        <w:trPr>
          <w:cantSplit/>
          <w:jc w:val="center"/>
        </w:trPr>
        <w:tc>
          <w:tcPr>
            <w:tcW w:w="2880" w:type="dxa"/>
            <w:vAlign w:val="center"/>
          </w:tcPr>
          <w:p w14:paraId="268EA4FC" w14:textId="77777777" w:rsidR="00326CF7" w:rsidRDefault="00CB0717">
            <w:pPr>
              <w:spacing w:after="60" w:line="245" w:lineRule="auto"/>
            </w:pPr>
            <w:r>
              <w:rPr>
                <w:sz w:val="20"/>
              </w:rPr>
              <w:t>Asset; Unit; Impact on the unit; Standby; Why; Effective; State</w:t>
            </w:r>
          </w:p>
        </w:tc>
        <w:tc>
          <w:tcPr>
            <w:tcW w:w="7200" w:type="dxa"/>
            <w:vAlign w:val="center"/>
          </w:tcPr>
          <w:p w14:paraId="495C2878"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4CF319F" w14:textId="77777777" w:rsidR="00326CF7" w:rsidRDefault="00326CF7">
      <w:pPr>
        <w:spacing w:after="40"/>
      </w:pPr>
    </w:p>
    <w:p w14:paraId="1BAF428F" w14:textId="77777777" w:rsidR="00326CF7" w:rsidRDefault="00CB0717">
      <w:pPr>
        <w:pStyle w:val="Heading3"/>
      </w:pPr>
      <w:r>
        <w:t>Actions</w:t>
      </w:r>
    </w:p>
    <w:p w14:paraId="2D99185B" w14:textId="77777777" w:rsidR="00326CF7" w:rsidRDefault="00CB0717">
      <w:r>
        <w:rPr>
          <w:b/>
        </w:rPr>
        <w:t>Add rule</w:t>
      </w:r>
      <w:r>
        <w:t>. Visible according to the page capability and record state; server authorization remains authoritative. Modify the selected draft row or open its editor; server persistence occurs only at the explicit save/import command.</w:t>
      </w:r>
    </w:p>
    <w:p w14:paraId="65481B92" w14:textId="77777777" w:rsidR="00326CF7" w:rsidRDefault="00CB0717">
      <w:r>
        <w:t>Request: See the explicit workflow command for this editor; child-row changes remain local until the enclosing Save.</w:t>
      </w:r>
    </w:p>
    <w:p w14:paraId="1A5698F1" w14:textId="77777777" w:rsidR="00326CF7" w:rsidRDefault="00CB0717">
      <w:r>
        <w:rPr>
          <w:b/>
        </w:rPr>
        <w:lastRenderedPageBreak/>
        <w:t>Load more rules</w:t>
      </w:r>
      <w:r>
        <w:t>. Visible according to the page capability and record state; server authorization remains authoritative. Use the stated page workflow; loading/refusal feedback is retained until success or cancellation.</w:t>
      </w:r>
    </w:p>
    <w:p w14:paraId="0736146B" w14:textId="77777777" w:rsidR="00326CF7" w:rsidRDefault="00CB0717">
      <w:r>
        <w:t>Request: Command belongs to the corresponding page workflow listed in this inventory.</w:t>
      </w:r>
    </w:p>
    <w:p w14:paraId="40BA0F8F"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3CF3ADC0" w14:textId="77777777" w:rsidR="00326CF7" w:rsidRDefault="00CB0717">
      <w:r>
        <w:t>Request: Local form/dialog state; no save request</w:t>
      </w:r>
    </w:p>
    <w:p w14:paraId="6B5D7F8E" w14:textId="77777777" w:rsidR="00326CF7" w:rsidRDefault="00CB0717">
      <w:r>
        <w:rPr>
          <w:b/>
        </w:rPr>
        <w:t>Add draft rule</w:t>
      </w:r>
      <w:r>
        <w:t>. Writer; unit/asset/reason/dates and mode valid. Create draft; no authority until approval.</w:t>
      </w:r>
    </w:p>
    <w:p w14:paraId="7CF35E7F" w14:textId="77777777" w:rsidR="00326CF7" w:rsidRDefault="00CB0717">
      <w:r>
        <w:t>Request: POST /api/v2/unit-impact-rules</w:t>
      </w:r>
    </w:p>
    <w:p w14:paraId="1F7D2E57" w14:textId="77777777" w:rsidR="00326CF7" w:rsidRDefault="00CB0717">
      <w:r>
        <w:rPr>
          <w:b/>
        </w:rPr>
        <w:t>Approve / Retire</w:t>
      </w:r>
      <w:r>
        <w:t>. Applicable approval role on the target unit; independent actor; valid lifecycle and confirmation. Approve or retire rule; affected source stops may be re-resolved, preserving human-stated impact.</w:t>
      </w:r>
    </w:p>
    <w:p w14:paraId="2067915B" w14:textId="77777777" w:rsidR="00326CF7" w:rsidRDefault="00CB0717">
      <w:r>
        <w:t>Request: POST /api/v2/unit-impact-rules/:id/approve or /retire</w:t>
      </w:r>
    </w:p>
    <w:p w14:paraId="40400A0E" w14:textId="77777777" w:rsidR="00326CF7" w:rsidRDefault="00CB0717">
      <w:pPr>
        <w:pStyle w:val="Heading3"/>
      </w:pPr>
      <w:r>
        <w:t>Working logic</w:t>
      </w:r>
    </w:p>
    <w:p w14:paraId="73CE8530" w14:textId="77777777" w:rsidR="00326CF7" w:rsidRDefault="00CB0717">
      <w:pPr>
        <w:pStyle w:val="ListBullet"/>
      </w:pPr>
      <w:r>
        <w:t>Partial share is entered as percent but sent as a 0–1 decimal. The standby cannot be the failed asset. Overlap and maker/checker rules are enforced server-side.</w:t>
      </w:r>
    </w:p>
    <w:p w14:paraId="54D874ED" w14:textId="77777777" w:rsidR="00326CF7" w:rsidRDefault="00CB0717">
      <w:r>
        <w:t>States to recognize: Loading and retryable read error; no data or permission refusal where applicable.; Write controls depend on the acting plant, capability, current lifecycle and server refusal.</w:t>
      </w:r>
    </w:p>
    <w:p w14:paraId="0F0A96EB" w14:textId="77777777" w:rsidR="00326CF7" w:rsidRDefault="00CB0717">
      <w:r>
        <w:rPr>
          <w:sz w:val="16"/>
        </w:rPr>
        <w:t>Source reference: src/features/master-data/reliability/impact-rules/unit-impact-rules-page.tsx; src/features/master-data/components/master-data-layout.tsx; src/features/master-data/components/master-data-gate.tsx; src/features/master-data/components/master-data-nav.tsx; src/features/master-data/components/master-data-sections.ts; src/features/master-data/reliability/shared/use-asset-lookup.ts; src/features/master-data/api/master-data-types.ts; src/features/master-data/api/record-resource.ts; src/features/master-data/api/use-record-queries.ts; src/features/master-data/reliability/impact-rules/impact-rule-form.tsx; src/features/master-data/reliability/impact-rules/impact-rule-form-model.ts;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src/api/v2/queries/unit-impact-rules.ts</w:t>
      </w:r>
    </w:p>
    <w:p w14:paraId="244C81A6" w14:textId="77777777" w:rsidR="00326CF7" w:rsidRDefault="00CB0717">
      <w:pPr>
        <w:pStyle w:val="Heading2"/>
      </w:pPr>
      <w:bookmarkStart w:id="30" w:name="_Toc243039345"/>
      <w:r>
        <w:t>Work order operations</w:t>
      </w:r>
      <w:bookmarkEnd w:id="30"/>
    </w:p>
    <w:p w14:paraId="261693B3" w14:textId="77777777" w:rsidR="00326CF7" w:rsidRDefault="00CB0717">
      <w:r>
        <w:t>Address: /master-data/work-orders</w:t>
      </w:r>
    </w:p>
    <w:p w14:paraId="4B2CFE10" w14:textId="77777777" w:rsidR="00326CF7" w:rsidRDefault="00CB0717">
      <w:r>
        <w:t>Import actual CMMS operation times and link repair evidence to a stop.</w:t>
      </w:r>
    </w:p>
    <w:p w14:paraId="181B82F5" w14:textId="77777777" w:rsidR="00326CF7" w:rsidRDefault="00CB0717">
      <w:r>
        <w:t>Access: Read: canManageMasterData or canWriteWorkOrders. Import: canWriteWorkOrders.</w:t>
      </w:r>
    </w:p>
    <w:p w14:paraId="727BADFE" w14:textId="77777777" w:rsidR="00326CF7" w:rsidRDefault="00CB0717">
      <w:pPr>
        <w:pStyle w:val="Heading3"/>
      </w:pPr>
      <w:r>
        <w:t>Procedure</w:t>
      </w:r>
    </w:p>
    <w:p w14:paraId="0DCEE3EF" w14:textId="77777777" w:rsidR="00326CF7" w:rsidRDefault="00CB0717">
      <w:r>
        <w:t>1. Select the intended plant and verify its breadcrumb before changing records.</w:t>
      </w:r>
    </w:p>
    <w:p w14:paraId="550B08A3" w14:textId="77777777" w:rsidR="00326CF7" w:rsidRDefault="00CB0717">
      <w:r>
        <w:t>Sections: Operations; Asset filter; Import CSV/JSON; Repair evidence</w:t>
      </w:r>
    </w:p>
    <w:p w14:paraId="235733A0" w14:textId="77777777" w:rsidR="00326CF7" w:rsidRDefault="00CB0717">
      <w:pPr>
        <w:pStyle w:val="Heading3"/>
      </w:pPr>
      <w:r>
        <w:lastRenderedPageBreak/>
        <w:t>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D5D333E" w14:textId="77777777">
        <w:trPr>
          <w:cantSplit/>
          <w:tblHeader/>
          <w:jc w:val="center"/>
        </w:trPr>
        <w:tc>
          <w:tcPr>
            <w:tcW w:w="2376" w:type="dxa"/>
            <w:shd w:val="clear" w:color="auto" w:fill="DCE6EF"/>
            <w:vAlign w:val="center"/>
          </w:tcPr>
          <w:p w14:paraId="636455DE" w14:textId="77777777" w:rsidR="00326CF7" w:rsidRDefault="00CB0717">
            <w:pPr>
              <w:keepNext/>
              <w:spacing w:after="60" w:line="245" w:lineRule="auto"/>
            </w:pPr>
            <w:r>
              <w:rPr>
                <w:b/>
                <w:sz w:val="20"/>
              </w:rPr>
              <w:t>Field</w:t>
            </w:r>
          </w:p>
        </w:tc>
        <w:tc>
          <w:tcPr>
            <w:tcW w:w="7704" w:type="dxa"/>
            <w:shd w:val="clear" w:color="auto" w:fill="DCE6EF"/>
            <w:vAlign w:val="center"/>
          </w:tcPr>
          <w:p w14:paraId="1B3F1033" w14:textId="77777777" w:rsidR="00326CF7" w:rsidRDefault="00CB0717">
            <w:pPr>
              <w:keepNext/>
              <w:spacing w:after="60" w:line="245" w:lineRule="auto"/>
            </w:pPr>
            <w:r>
              <w:rPr>
                <w:b/>
                <w:sz w:val="20"/>
              </w:rPr>
              <w:t>Entry and behavior</w:t>
            </w:r>
          </w:p>
        </w:tc>
      </w:tr>
      <w:tr w:rsidR="00326CF7" w14:paraId="63C9CA08" w14:textId="77777777">
        <w:trPr>
          <w:cantSplit/>
          <w:jc w:val="center"/>
        </w:trPr>
        <w:tc>
          <w:tcPr>
            <w:tcW w:w="2376" w:type="dxa"/>
            <w:vAlign w:val="center"/>
          </w:tcPr>
          <w:p w14:paraId="5B83ACA3" w14:textId="77777777" w:rsidR="00326CF7" w:rsidRDefault="00CB0717">
            <w:pPr>
              <w:spacing w:after="60" w:line="245" w:lineRule="auto"/>
            </w:pPr>
            <w:r>
              <w:rPr>
                <w:sz w:val="20"/>
              </w:rPr>
              <w:t>Asset</w:t>
            </w:r>
          </w:p>
        </w:tc>
        <w:tc>
          <w:tcPr>
            <w:tcW w:w="7704" w:type="dxa"/>
            <w:vAlign w:val="center"/>
          </w:tcPr>
          <w:p w14:paraId="6582BE42" w14:textId="77777777" w:rsidR="00B704FA" w:rsidRDefault="000F30D7">
            <w:pPr>
              <w:spacing w:after="60" w:line="245" w:lineRule="auto"/>
            </w:pPr>
            <w:r>
              <w:rPr>
                <w:sz w:val="20"/>
              </w:rPr>
              <w:t>select. Optional filter</w:t>
            </w:r>
            <w:r>
              <w:rPr>
                <w:sz w:val="20"/>
              </w:rPr>
              <w:br/>
              <w:t>Default: All assets</w:t>
            </w:r>
            <w:r>
              <w:rPr>
                <w:sz w:val="20"/>
              </w:rPr>
              <w:br/>
              <w:t>Options: All assets; Accessible assets</w:t>
            </w:r>
            <w:r>
              <w:rPr>
                <w:sz w:val="20"/>
              </w:rPr>
              <w:br/>
              <w:t>Validation: Server validates the submitted field and acting scope.</w:t>
            </w:r>
            <w:r>
              <w:rPr>
                <w:sz w:val="20"/>
              </w:rPr>
              <w:br/>
              <w:t>Behavior: Updates the assetId URL parameter and immediately requests server-filtered work-order operations. Preserves any eventId stop filter; All assets clears only the asset filter.</w:t>
            </w:r>
          </w:p>
        </w:tc>
      </w:tr>
    </w:tbl>
    <w:p w14:paraId="4F588FDD" w14:textId="77777777" w:rsidR="00326CF7" w:rsidRDefault="00326CF7">
      <w:pPr>
        <w:spacing w:after="40"/>
      </w:pPr>
    </w:p>
    <w:p w14:paraId="1393EDE6"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D296ABB" w14:textId="77777777">
        <w:trPr>
          <w:cantSplit/>
          <w:tblHeader/>
          <w:jc w:val="center"/>
        </w:trPr>
        <w:tc>
          <w:tcPr>
            <w:tcW w:w="2376" w:type="dxa"/>
            <w:shd w:val="clear" w:color="auto" w:fill="DCE6EF"/>
            <w:vAlign w:val="center"/>
          </w:tcPr>
          <w:p w14:paraId="2D1A5783" w14:textId="77777777" w:rsidR="00326CF7" w:rsidRDefault="00CB0717">
            <w:pPr>
              <w:keepNext/>
              <w:spacing w:after="60" w:line="245" w:lineRule="auto"/>
            </w:pPr>
            <w:r>
              <w:rPr>
                <w:b/>
                <w:sz w:val="20"/>
              </w:rPr>
              <w:t>Field</w:t>
            </w:r>
          </w:p>
        </w:tc>
        <w:tc>
          <w:tcPr>
            <w:tcW w:w="7704" w:type="dxa"/>
            <w:shd w:val="clear" w:color="auto" w:fill="DCE6EF"/>
            <w:vAlign w:val="center"/>
          </w:tcPr>
          <w:p w14:paraId="669C16F4" w14:textId="77777777" w:rsidR="00326CF7" w:rsidRDefault="00CB0717">
            <w:pPr>
              <w:keepNext/>
              <w:spacing w:after="60" w:line="245" w:lineRule="auto"/>
            </w:pPr>
            <w:r>
              <w:rPr>
                <w:b/>
                <w:sz w:val="20"/>
              </w:rPr>
              <w:t>Entry and behavior</w:t>
            </w:r>
          </w:p>
        </w:tc>
      </w:tr>
      <w:tr w:rsidR="00326CF7" w14:paraId="35EEC416" w14:textId="77777777">
        <w:trPr>
          <w:cantSplit/>
          <w:jc w:val="center"/>
        </w:trPr>
        <w:tc>
          <w:tcPr>
            <w:tcW w:w="2376" w:type="dxa"/>
            <w:vAlign w:val="center"/>
          </w:tcPr>
          <w:p w14:paraId="08F0447B" w14:textId="77777777" w:rsidR="00326CF7" w:rsidRDefault="00CB0717">
            <w:pPr>
              <w:spacing w:after="60" w:line="245" w:lineRule="auto"/>
            </w:pPr>
            <w:r>
              <w:rPr>
                <w:sz w:val="20"/>
              </w:rPr>
              <w:t>CSV (header shown) or JSON list</w:t>
            </w:r>
          </w:p>
        </w:tc>
        <w:tc>
          <w:tcPr>
            <w:tcW w:w="7704" w:type="dxa"/>
            <w:vAlign w:val="center"/>
          </w:tcPr>
          <w:p w14:paraId="047FCD2C" w14:textId="77777777" w:rsidR="00326CF7" w:rsidRDefault="00CB0717">
            <w:pPr>
              <w:spacing w:after="60" w:line="245" w:lineRule="auto"/>
            </w:pPr>
            <w:r>
              <w:rPr>
                <w:sz w:val="20"/>
              </w:rPr>
              <w:t>textarea. Required to import</w:t>
            </w:r>
            <w:r>
              <w:rPr>
                <w:sz w:val="20"/>
              </w:rPr>
              <w:br/>
              <w:t>Default: Blank</w:t>
            </w:r>
            <w:r>
              <w:rPr>
                <w:sz w:val="20"/>
              </w:rPr>
              <w:br/>
              <w:t>Validation: Paste CSV with a header or a JSON list. Every row must parse and pass field checks before submission.</w:t>
            </w:r>
            <w:r>
              <w:rPr>
                <w:sz w:val="20"/>
              </w:rPr>
              <w:br/>
              <w:t>Behavior: Shown in this form; changes are applied only by its save action.</w:t>
            </w:r>
          </w:p>
        </w:tc>
      </w:tr>
    </w:tbl>
    <w:p w14:paraId="23E55530"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1E9F830" w14:textId="77777777">
        <w:trPr>
          <w:cantSplit/>
          <w:tblHeader/>
          <w:jc w:val="center"/>
        </w:trPr>
        <w:tc>
          <w:tcPr>
            <w:tcW w:w="2880" w:type="dxa"/>
            <w:shd w:val="clear" w:color="auto" w:fill="DCE6EF"/>
            <w:vAlign w:val="center"/>
          </w:tcPr>
          <w:p w14:paraId="3001DA1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217B0E4" w14:textId="77777777" w:rsidR="00326CF7" w:rsidRDefault="00CB0717">
            <w:pPr>
              <w:keepNext/>
              <w:spacing w:after="60" w:line="245" w:lineRule="auto"/>
            </w:pPr>
            <w:r>
              <w:rPr>
                <w:b/>
                <w:sz w:val="20"/>
              </w:rPr>
              <w:t>Meaning and behavior</w:t>
            </w:r>
          </w:p>
        </w:tc>
      </w:tr>
      <w:tr w:rsidR="00326CF7" w14:paraId="1EDB3458" w14:textId="77777777">
        <w:trPr>
          <w:cantSplit/>
          <w:jc w:val="center"/>
        </w:trPr>
        <w:tc>
          <w:tcPr>
            <w:tcW w:w="2880" w:type="dxa"/>
            <w:vAlign w:val="center"/>
          </w:tcPr>
          <w:p w14:paraId="37E32FB7" w14:textId="77777777" w:rsidR="00326CF7" w:rsidRDefault="00CB0717">
            <w:pPr>
              <w:spacing w:after="60" w:line="245" w:lineRule="auto"/>
            </w:pPr>
            <w:r>
              <w:rPr>
                <w:sz w:val="20"/>
              </w:rPr>
              <w:t>Work order / operation; Kind; Asset; Actual start; Actual end; Waiting; Stop; Source</w:t>
            </w:r>
          </w:p>
        </w:tc>
        <w:tc>
          <w:tcPr>
            <w:tcW w:w="7200" w:type="dxa"/>
            <w:vAlign w:val="center"/>
          </w:tcPr>
          <w:p w14:paraId="21AA5713"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A73CF89" w14:textId="77777777" w:rsidR="00326CF7" w:rsidRDefault="00326CF7">
      <w:pPr>
        <w:spacing w:after="40"/>
      </w:pPr>
    </w:p>
    <w:p w14:paraId="27EDA41F" w14:textId="77777777" w:rsidR="00326CF7" w:rsidRDefault="00CB0717">
      <w:pPr>
        <w:pStyle w:val="Heading3"/>
      </w:pPr>
      <w:r>
        <w:t>Import CSV JSON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133DC9F" w14:textId="77777777">
        <w:trPr>
          <w:cantSplit/>
          <w:tblHeader/>
          <w:jc w:val="center"/>
        </w:trPr>
        <w:tc>
          <w:tcPr>
            <w:tcW w:w="2376" w:type="dxa"/>
            <w:shd w:val="clear" w:color="auto" w:fill="DCE6EF"/>
            <w:vAlign w:val="center"/>
          </w:tcPr>
          <w:p w14:paraId="62BDFB92" w14:textId="77777777" w:rsidR="00326CF7" w:rsidRDefault="00CB0717">
            <w:pPr>
              <w:keepNext/>
              <w:spacing w:after="60" w:line="245" w:lineRule="auto"/>
            </w:pPr>
            <w:r>
              <w:rPr>
                <w:b/>
                <w:sz w:val="20"/>
              </w:rPr>
              <w:t>Field</w:t>
            </w:r>
          </w:p>
        </w:tc>
        <w:tc>
          <w:tcPr>
            <w:tcW w:w="7704" w:type="dxa"/>
            <w:shd w:val="clear" w:color="auto" w:fill="DCE6EF"/>
            <w:vAlign w:val="center"/>
          </w:tcPr>
          <w:p w14:paraId="2D6906BA" w14:textId="77777777" w:rsidR="00326CF7" w:rsidRDefault="00CB0717">
            <w:pPr>
              <w:keepNext/>
              <w:spacing w:after="60" w:line="245" w:lineRule="auto"/>
            </w:pPr>
            <w:r>
              <w:rPr>
                <w:b/>
                <w:sz w:val="20"/>
              </w:rPr>
              <w:t>Entry and behavior</w:t>
            </w:r>
          </w:p>
        </w:tc>
      </w:tr>
      <w:tr w:rsidR="00326CF7" w14:paraId="2598AB74" w14:textId="77777777">
        <w:trPr>
          <w:cantSplit/>
          <w:jc w:val="center"/>
        </w:trPr>
        <w:tc>
          <w:tcPr>
            <w:tcW w:w="2376" w:type="dxa"/>
            <w:vAlign w:val="center"/>
          </w:tcPr>
          <w:p w14:paraId="2DA38B71" w14:textId="77777777" w:rsidR="00326CF7" w:rsidRDefault="00CB0717">
            <w:pPr>
              <w:spacing w:after="60" w:line="245" w:lineRule="auto"/>
            </w:pPr>
            <w:r>
              <w:rPr>
                <w:sz w:val="20"/>
              </w:rPr>
              <w:t>workOrderId (import column)</w:t>
            </w:r>
          </w:p>
        </w:tc>
        <w:tc>
          <w:tcPr>
            <w:tcW w:w="7704" w:type="dxa"/>
            <w:vAlign w:val="center"/>
          </w:tcPr>
          <w:p w14:paraId="7629330F" w14:textId="77777777" w:rsidR="00326CF7" w:rsidRDefault="00CB0717">
            <w:pPr>
              <w:spacing w:after="60" w:line="245" w:lineRule="auto"/>
            </w:pPr>
            <w:r>
              <w:rPr>
                <w:sz w:val="20"/>
              </w:rPr>
              <w:t>import column. Required</w:t>
            </w:r>
            <w:r>
              <w:rPr>
                <w:sz w:val="20"/>
              </w:rPr>
              <w:br/>
              <w:t>Default: Blank/omitted unless supplied</w:t>
            </w:r>
            <w:r>
              <w:rPr>
                <w:sz w:val="20"/>
              </w:rPr>
              <w:br/>
              <w:t>Validation: CMMS work-order identifier.</w:t>
            </w:r>
            <w:r>
              <w:rPr>
                <w:sz w:val="20"/>
              </w:rPr>
              <w:br/>
              <w:t>Behavior: Imported as actual maintenance operation evidence.</w:t>
            </w:r>
          </w:p>
        </w:tc>
      </w:tr>
      <w:tr w:rsidR="00326CF7" w14:paraId="4FCADB68" w14:textId="77777777">
        <w:trPr>
          <w:cantSplit/>
          <w:jc w:val="center"/>
        </w:trPr>
        <w:tc>
          <w:tcPr>
            <w:tcW w:w="2376" w:type="dxa"/>
            <w:vAlign w:val="center"/>
          </w:tcPr>
          <w:p w14:paraId="6CF65548" w14:textId="77777777" w:rsidR="00326CF7" w:rsidRDefault="00CB0717">
            <w:pPr>
              <w:spacing w:after="60" w:line="245" w:lineRule="auto"/>
            </w:pPr>
            <w:r>
              <w:rPr>
                <w:sz w:val="20"/>
              </w:rPr>
              <w:t>operationId (import column)</w:t>
            </w:r>
          </w:p>
        </w:tc>
        <w:tc>
          <w:tcPr>
            <w:tcW w:w="7704" w:type="dxa"/>
            <w:vAlign w:val="center"/>
          </w:tcPr>
          <w:p w14:paraId="4132AAAF" w14:textId="77777777" w:rsidR="00326CF7" w:rsidRDefault="00CB0717">
            <w:pPr>
              <w:spacing w:after="60" w:line="245" w:lineRule="auto"/>
            </w:pPr>
            <w:r>
              <w:rPr>
                <w:sz w:val="20"/>
              </w:rPr>
              <w:t>import column. Required</w:t>
            </w:r>
            <w:r>
              <w:rPr>
                <w:sz w:val="20"/>
              </w:rPr>
              <w:br/>
              <w:t>Default: Blank/omitted unless supplied</w:t>
            </w:r>
            <w:r>
              <w:rPr>
                <w:sz w:val="20"/>
              </w:rPr>
              <w:br/>
              <w:t>Validation: Operation identifier within the order.</w:t>
            </w:r>
            <w:r>
              <w:rPr>
                <w:sz w:val="20"/>
              </w:rPr>
              <w:br/>
              <w:t>Behavior: Imported as actual maintenance operation evidence.</w:t>
            </w:r>
          </w:p>
        </w:tc>
      </w:tr>
      <w:tr w:rsidR="00326CF7" w14:paraId="421546E4" w14:textId="77777777">
        <w:trPr>
          <w:cantSplit/>
          <w:jc w:val="center"/>
        </w:trPr>
        <w:tc>
          <w:tcPr>
            <w:tcW w:w="2376" w:type="dxa"/>
            <w:vAlign w:val="center"/>
          </w:tcPr>
          <w:p w14:paraId="34500AD6" w14:textId="77777777" w:rsidR="00326CF7" w:rsidRDefault="00CB0717">
            <w:pPr>
              <w:spacing w:after="60" w:line="245" w:lineRule="auto"/>
            </w:pPr>
            <w:r>
              <w:rPr>
                <w:sz w:val="20"/>
              </w:rPr>
              <w:t>kind (import column)</w:t>
            </w:r>
          </w:p>
        </w:tc>
        <w:tc>
          <w:tcPr>
            <w:tcW w:w="7704" w:type="dxa"/>
            <w:vAlign w:val="center"/>
          </w:tcPr>
          <w:p w14:paraId="7DBC765A" w14:textId="77777777" w:rsidR="00326CF7" w:rsidRDefault="00CB0717">
            <w:pPr>
              <w:spacing w:after="60" w:line="245" w:lineRule="auto"/>
            </w:pPr>
            <w:r>
              <w:rPr>
                <w:sz w:val="20"/>
              </w:rPr>
              <w:t>import column. Required</w:t>
            </w:r>
            <w:r>
              <w:rPr>
                <w:sz w:val="20"/>
              </w:rPr>
              <w:br/>
              <w:t>Default: Blank/omitted unless supplied</w:t>
            </w:r>
            <w:r>
              <w:rPr>
                <w:sz w:val="20"/>
              </w:rPr>
              <w:br/>
              <w:t>Options: diagnosis; repair; test; other</w:t>
            </w:r>
            <w:r>
              <w:rPr>
                <w:sz w:val="20"/>
              </w:rPr>
              <w:br/>
              <w:t>Validation: diagnosis, repair, test or other.</w:t>
            </w:r>
            <w:r>
              <w:rPr>
                <w:sz w:val="20"/>
              </w:rPr>
              <w:br/>
              <w:t>Behavior: Imported as actual maintenance operation evidence.</w:t>
            </w:r>
          </w:p>
        </w:tc>
      </w:tr>
      <w:tr w:rsidR="00326CF7" w14:paraId="12960BF5" w14:textId="77777777">
        <w:trPr>
          <w:cantSplit/>
          <w:jc w:val="center"/>
        </w:trPr>
        <w:tc>
          <w:tcPr>
            <w:tcW w:w="2376" w:type="dxa"/>
            <w:vAlign w:val="center"/>
          </w:tcPr>
          <w:p w14:paraId="454D7DC2" w14:textId="77777777" w:rsidR="00326CF7" w:rsidRDefault="00CB0717">
            <w:pPr>
              <w:spacing w:after="60" w:line="245" w:lineRule="auto"/>
            </w:pPr>
            <w:r>
              <w:rPr>
                <w:sz w:val="20"/>
              </w:rPr>
              <w:lastRenderedPageBreak/>
              <w:t>startedAt (import column)</w:t>
            </w:r>
          </w:p>
        </w:tc>
        <w:tc>
          <w:tcPr>
            <w:tcW w:w="7704" w:type="dxa"/>
            <w:vAlign w:val="center"/>
          </w:tcPr>
          <w:p w14:paraId="48DE48A7" w14:textId="77777777" w:rsidR="00326CF7" w:rsidRDefault="00CB0717">
            <w:pPr>
              <w:spacing w:after="60" w:line="245" w:lineRule="auto"/>
            </w:pPr>
            <w:r>
              <w:rPr>
                <w:sz w:val="20"/>
              </w:rPr>
              <w:t>import column. Required</w:t>
            </w:r>
            <w:r>
              <w:rPr>
                <w:sz w:val="20"/>
              </w:rPr>
              <w:br/>
              <w:t>Default: Blank/omitted unless supplied</w:t>
            </w:r>
            <w:r>
              <w:rPr>
                <w:sz w:val="20"/>
              </w:rPr>
              <w:br/>
              <w:t>Validation: ISO timestamp. startedAt required; endedAt optional and must not precede start.</w:t>
            </w:r>
            <w:r>
              <w:rPr>
                <w:sz w:val="20"/>
              </w:rPr>
              <w:br/>
              <w:t>Behavior: Imported as actual maintenance operation evidence.</w:t>
            </w:r>
          </w:p>
        </w:tc>
      </w:tr>
      <w:tr w:rsidR="00326CF7" w14:paraId="1C9D5F78" w14:textId="77777777">
        <w:trPr>
          <w:cantSplit/>
          <w:jc w:val="center"/>
        </w:trPr>
        <w:tc>
          <w:tcPr>
            <w:tcW w:w="2376" w:type="dxa"/>
            <w:vAlign w:val="center"/>
          </w:tcPr>
          <w:p w14:paraId="21556EF4" w14:textId="77777777" w:rsidR="00326CF7" w:rsidRDefault="00CB0717">
            <w:pPr>
              <w:spacing w:after="60" w:line="245" w:lineRule="auto"/>
            </w:pPr>
            <w:r>
              <w:rPr>
                <w:sz w:val="20"/>
              </w:rPr>
              <w:t>endedAt (import column)</w:t>
            </w:r>
          </w:p>
        </w:tc>
        <w:tc>
          <w:tcPr>
            <w:tcW w:w="7704" w:type="dxa"/>
            <w:vAlign w:val="center"/>
          </w:tcPr>
          <w:p w14:paraId="658E3BEA" w14:textId="77777777" w:rsidR="00326CF7" w:rsidRDefault="00CB0717">
            <w:pPr>
              <w:spacing w:after="60" w:line="245" w:lineRule="auto"/>
            </w:pPr>
            <w:r>
              <w:rPr>
                <w:sz w:val="20"/>
              </w:rPr>
              <w:t>import column. Optional</w:t>
            </w:r>
            <w:r>
              <w:rPr>
                <w:sz w:val="20"/>
              </w:rPr>
              <w:br/>
              <w:t>Default: Blank/omitted unless supplied</w:t>
            </w:r>
            <w:r>
              <w:rPr>
                <w:sz w:val="20"/>
              </w:rPr>
              <w:br/>
              <w:t>Validation: ISO timestamp. startedAt required; endedAt optional and must not precede start.</w:t>
            </w:r>
            <w:r>
              <w:rPr>
                <w:sz w:val="20"/>
              </w:rPr>
              <w:br/>
              <w:t>Behavior: Imported as actual maintenance operation evidence.</w:t>
            </w:r>
          </w:p>
        </w:tc>
      </w:tr>
      <w:tr w:rsidR="00326CF7" w14:paraId="04A8040D" w14:textId="77777777">
        <w:trPr>
          <w:cantSplit/>
          <w:jc w:val="center"/>
        </w:trPr>
        <w:tc>
          <w:tcPr>
            <w:tcW w:w="2376" w:type="dxa"/>
            <w:vAlign w:val="center"/>
          </w:tcPr>
          <w:p w14:paraId="5C6441CE" w14:textId="77777777" w:rsidR="00326CF7" w:rsidRDefault="00CB0717">
            <w:pPr>
              <w:spacing w:after="60" w:line="245" w:lineRule="auto"/>
            </w:pPr>
            <w:r>
              <w:rPr>
                <w:sz w:val="20"/>
              </w:rPr>
              <w:t>waitingSeconds (import column)</w:t>
            </w:r>
          </w:p>
        </w:tc>
        <w:tc>
          <w:tcPr>
            <w:tcW w:w="7704" w:type="dxa"/>
            <w:vAlign w:val="center"/>
          </w:tcPr>
          <w:p w14:paraId="0D3D530E" w14:textId="77777777" w:rsidR="00326CF7" w:rsidRDefault="00CB0717">
            <w:pPr>
              <w:spacing w:after="60" w:line="245" w:lineRule="auto"/>
            </w:pPr>
            <w:r>
              <w:rPr>
                <w:sz w:val="20"/>
              </w:rPr>
              <w:t>import column. Optional</w:t>
            </w:r>
            <w:r>
              <w:rPr>
                <w:sz w:val="20"/>
              </w:rPr>
              <w:br/>
              <w:t>Default: Omitted if blank; server handles absence</w:t>
            </w:r>
            <w:r>
              <w:rPr>
                <w:sz w:val="20"/>
              </w:rPr>
              <w:br/>
              <w:t>Validation: Integer seconds ≥0. Waiting is separated from active repair.</w:t>
            </w:r>
            <w:r>
              <w:rPr>
                <w:sz w:val="20"/>
              </w:rPr>
              <w:br/>
              <w:t>Behavior: Imported as actual maintenance operation evidence.</w:t>
            </w:r>
          </w:p>
        </w:tc>
      </w:tr>
      <w:tr w:rsidR="00326CF7" w14:paraId="79026A05" w14:textId="77777777">
        <w:trPr>
          <w:cantSplit/>
          <w:jc w:val="center"/>
        </w:trPr>
        <w:tc>
          <w:tcPr>
            <w:tcW w:w="2376" w:type="dxa"/>
            <w:vAlign w:val="center"/>
          </w:tcPr>
          <w:p w14:paraId="3CB01088" w14:textId="77777777" w:rsidR="00326CF7" w:rsidRDefault="00CB0717">
            <w:pPr>
              <w:spacing w:after="60" w:line="245" w:lineRule="auto"/>
            </w:pPr>
            <w:r>
              <w:rPr>
                <w:sz w:val="20"/>
              </w:rPr>
              <w:t>waitingReason (import column)</w:t>
            </w:r>
          </w:p>
        </w:tc>
        <w:tc>
          <w:tcPr>
            <w:tcW w:w="7704" w:type="dxa"/>
            <w:vAlign w:val="center"/>
          </w:tcPr>
          <w:p w14:paraId="497718E2" w14:textId="77777777" w:rsidR="00326CF7" w:rsidRDefault="00CB0717">
            <w:pPr>
              <w:spacing w:after="60" w:line="245" w:lineRule="auto"/>
            </w:pPr>
            <w:r>
              <w:rPr>
                <w:sz w:val="20"/>
              </w:rPr>
              <w:t>import column. Optional</w:t>
            </w:r>
            <w:r>
              <w:rPr>
                <w:sz w:val="20"/>
              </w:rPr>
              <w:br/>
              <w:t>Default: Blank/omitted unless supplied</w:t>
            </w:r>
            <w:r>
              <w:rPr>
                <w:sz w:val="20"/>
              </w:rPr>
              <w:br/>
              <w:t>Validation: Reason waiting was excluded from active repair.</w:t>
            </w:r>
            <w:r>
              <w:rPr>
                <w:sz w:val="20"/>
              </w:rPr>
              <w:br/>
              <w:t>Behavior: Imported as actual maintenance operation evidence.</w:t>
            </w:r>
          </w:p>
        </w:tc>
      </w:tr>
      <w:tr w:rsidR="00326CF7" w14:paraId="25C6D33C" w14:textId="77777777">
        <w:trPr>
          <w:cantSplit/>
          <w:jc w:val="center"/>
        </w:trPr>
        <w:tc>
          <w:tcPr>
            <w:tcW w:w="2376" w:type="dxa"/>
            <w:vAlign w:val="center"/>
          </w:tcPr>
          <w:p w14:paraId="6CAA2C70" w14:textId="77777777" w:rsidR="00326CF7" w:rsidRDefault="00CB0717">
            <w:pPr>
              <w:spacing w:after="60" w:line="245" w:lineRule="auto"/>
            </w:pPr>
            <w:r>
              <w:rPr>
                <w:sz w:val="20"/>
              </w:rPr>
              <w:t>assetCode (import column)</w:t>
            </w:r>
          </w:p>
        </w:tc>
        <w:tc>
          <w:tcPr>
            <w:tcW w:w="7704" w:type="dxa"/>
            <w:vAlign w:val="center"/>
          </w:tcPr>
          <w:p w14:paraId="5777B0CF" w14:textId="77777777" w:rsidR="00326CF7" w:rsidRDefault="00CB0717">
            <w:pPr>
              <w:spacing w:after="60" w:line="245" w:lineRule="auto"/>
            </w:pPr>
            <w:r>
              <w:rPr>
                <w:sz w:val="20"/>
              </w:rPr>
              <w:t>import column. At least one assetId/assetCode/eventId required</w:t>
            </w:r>
            <w:r>
              <w:rPr>
                <w:sz w:val="20"/>
              </w:rPr>
              <w:br/>
              <w:t>Default: Blank/omitted unless supplied</w:t>
            </w:r>
            <w:r>
              <w:rPr>
                <w:sz w:val="20"/>
              </w:rPr>
              <w:br/>
              <w:t>Validation: Accessible asset code.</w:t>
            </w:r>
            <w:r>
              <w:rPr>
                <w:sz w:val="20"/>
              </w:rPr>
              <w:br/>
              <w:t>Behavior: Imported as actual maintenance operation evidence.</w:t>
            </w:r>
          </w:p>
        </w:tc>
      </w:tr>
      <w:tr w:rsidR="00326CF7" w14:paraId="3ABEA227" w14:textId="77777777">
        <w:trPr>
          <w:cantSplit/>
          <w:jc w:val="center"/>
        </w:trPr>
        <w:tc>
          <w:tcPr>
            <w:tcW w:w="2376" w:type="dxa"/>
            <w:vAlign w:val="center"/>
          </w:tcPr>
          <w:p w14:paraId="57A27D10" w14:textId="77777777" w:rsidR="00326CF7" w:rsidRDefault="00CB0717">
            <w:pPr>
              <w:spacing w:after="60" w:line="245" w:lineRule="auto"/>
            </w:pPr>
            <w:r>
              <w:rPr>
                <w:sz w:val="20"/>
              </w:rPr>
              <w:t>assetId (import column)</w:t>
            </w:r>
          </w:p>
        </w:tc>
        <w:tc>
          <w:tcPr>
            <w:tcW w:w="7704" w:type="dxa"/>
            <w:vAlign w:val="center"/>
          </w:tcPr>
          <w:p w14:paraId="0FA4A79B" w14:textId="77777777" w:rsidR="00326CF7" w:rsidRDefault="00CB0717">
            <w:pPr>
              <w:spacing w:after="60" w:line="245" w:lineRule="auto"/>
            </w:pPr>
            <w:r>
              <w:rPr>
                <w:sz w:val="20"/>
              </w:rPr>
              <w:t>import column. At least one assetId/assetCode/eventId required</w:t>
            </w:r>
            <w:r>
              <w:rPr>
                <w:sz w:val="20"/>
              </w:rPr>
              <w:br/>
              <w:t>Default: Blank/omitted unless supplied</w:t>
            </w:r>
            <w:r>
              <w:rPr>
                <w:sz w:val="20"/>
              </w:rPr>
              <w:br/>
              <w:t>Validation: UUID of an accessible record; server validates relationship.</w:t>
            </w:r>
            <w:r>
              <w:rPr>
                <w:sz w:val="20"/>
              </w:rPr>
              <w:br/>
              <w:t>Behavior: Imported as actual maintenance operation evidence.</w:t>
            </w:r>
          </w:p>
        </w:tc>
      </w:tr>
      <w:tr w:rsidR="00326CF7" w14:paraId="593168DF" w14:textId="77777777">
        <w:trPr>
          <w:cantSplit/>
          <w:jc w:val="center"/>
        </w:trPr>
        <w:tc>
          <w:tcPr>
            <w:tcW w:w="2376" w:type="dxa"/>
            <w:vAlign w:val="center"/>
          </w:tcPr>
          <w:p w14:paraId="3E5F7887" w14:textId="77777777" w:rsidR="00326CF7" w:rsidRDefault="00CB0717">
            <w:pPr>
              <w:spacing w:after="60" w:line="245" w:lineRule="auto"/>
            </w:pPr>
            <w:r>
              <w:rPr>
                <w:sz w:val="20"/>
              </w:rPr>
              <w:t>eventId (import column)</w:t>
            </w:r>
          </w:p>
        </w:tc>
        <w:tc>
          <w:tcPr>
            <w:tcW w:w="7704" w:type="dxa"/>
            <w:vAlign w:val="center"/>
          </w:tcPr>
          <w:p w14:paraId="6F9F9C05" w14:textId="77777777" w:rsidR="00326CF7" w:rsidRDefault="00CB0717">
            <w:pPr>
              <w:spacing w:after="60" w:line="245" w:lineRule="auto"/>
            </w:pPr>
            <w:r>
              <w:rPr>
                <w:sz w:val="20"/>
              </w:rPr>
              <w:t>import column. At least one assetId/assetCode/eventId required</w:t>
            </w:r>
            <w:r>
              <w:rPr>
                <w:sz w:val="20"/>
              </w:rPr>
              <w:br/>
              <w:t>Default: Blank/omitted unless supplied</w:t>
            </w:r>
            <w:r>
              <w:rPr>
                <w:sz w:val="20"/>
              </w:rPr>
              <w:br/>
              <w:t>Validation: UUID of an accessible record; server validates relationship.</w:t>
            </w:r>
            <w:r>
              <w:rPr>
                <w:sz w:val="20"/>
              </w:rPr>
              <w:br/>
              <w:t>Behavior: Imported as actual maintenance operation evidence.</w:t>
            </w:r>
          </w:p>
        </w:tc>
      </w:tr>
      <w:tr w:rsidR="00326CF7" w14:paraId="58688112" w14:textId="77777777">
        <w:trPr>
          <w:cantSplit/>
          <w:jc w:val="center"/>
        </w:trPr>
        <w:tc>
          <w:tcPr>
            <w:tcW w:w="2376" w:type="dxa"/>
            <w:vAlign w:val="center"/>
          </w:tcPr>
          <w:p w14:paraId="579112FE" w14:textId="77777777" w:rsidR="00326CF7" w:rsidRDefault="00CB0717">
            <w:pPr>
              <w:spacing w:after="60" w:line="245" w:lineRule="auto"/>
            </w:pPr>
            <w:r>
              <w:rPr>
                <w:sz w:val="20"/>
              </w:rPr>
              <w:t>description (import column)</w:t>
            </w:r>
          </w:p>
        </w:tc>
        <w:tc>
          <w:tcPr>
            <w:tcW w:w="7704" w:type="dxa"/>
            <w:vAlign w:val="center"/>
          </w:tcPr>
          <w:p w14:paraId="73928E42" w14:textId="77777777" w:rsidR="00326CF7" w:rsidRDefault="00CB0717">
            <w:pPr>
              <w:spacing w:after="60" w:line="245" w:lineRule="auto"/>
            </w:pPr>
            <w:r>
              <w:rPr>
                <w:sz w:val="20"/>
              </w:rPr>
              <w:t>import column. Optional</w:t>
            </w:r>
            <w:r>
              <w:rPr>
                <w:sz w:val="20"/>
              </w:rPr>
              <w:br/>
              <w:t>Default: Blank/omitted unless supplied</w:t>
            </w:r>
            <w:r>
              <w:rPr>
                <w:sz w:val="20"/>
              </w:rPr>
              <w:br/>
              <w:t>Validation: Operation work description.</w:t>
            </w:r>
            <w:r>
              <w:rPr>
                <w:sz w:val="20"/>
              </w:rPr>
              <w:br/>
              <w:t>Behavior: Imported as actual maintenance operation evidence.</w:t>
            </w:r>
          </w:p>
        </w:tc>
      </w:tr>
      <w:tr w:rsidR="00326CF7" w14:paraId="2948CB0C" w14:textId="77777777">
        <w:trPr>
          <w:cantSplit/>
          <w:jc w:val="center"/>
        </w:trPr>
        <w:tc>
          <w:tcPr>
            <w:tcW w:w="2376" w:type="dxa"/>
            <w:vAlign w:val="center"/>
          </w:tcPr>
          <w:p w14:paraId="3C2C7C8F" w14:textId="77777777" w:rsidR="00326CF7" w:rsidRDefault="00CB0717">
            <w:pPr>
              <w:spacing w:after="60" w:line="245" w:lineRule="auto"/>
            </w:pPr>
            <w:r>
              <w:rPr>
                <w:sz w:val="20"/>
              </w:rPr>
              <w:t>source (import column)</w:t>
            </w:r>
          </w:p>
        </w:tc>
        <w:tc>
          <w:tcPr>
            <w:tcW w:w="7704" w:type="dxa"/>
            <w:vAlign w:val="center"/>
          </w:tcPr>
          <w:p w14:paraId="11B35ECE" w14:textId="77777777" w:rsidR="00326CF7" w:rsidRDefault="00CB0717">
            <w:pPr>
              <w:spacing w:after="60" w:line="245" w:lineRule="auto"/>
            </w:pPr>
            <w:r>
              <w:rPr>
                <w:sz w:val="20"/>
              </w:rPr>
              <w:t>import column. Optional</w:t>
            </w:r>
            <w:r>
              <w:rPr>
                <w:sz w:val="20"/>
              </w:rPr>
              <w:br/>
              <w:t>Default: Blank/omitted unless supplied</w:t>
            </w:r>
            <w:r>
              <w:rPr>
                <w:sz w:val="20"/>
              </w:rPr>
              <w:br/>
              <w:t>Validation: CMMS/source name.</w:t>
            </w:r>
            <w:r>
              <w:rPr>
                <w:sz w:val="20"/>
              </w:rPr>
              <w:br/>
              <w:t>Behavior: Imported as actual maintenance operation evidence.</w:t>
            </w:r>
          </w:p>
        </w:tc>
      </w:tr>
    </w:tbl>
    <w:p w14:paraId="68A24667" w14:textId="77777777" w:rsidR="00326CF7" w:rsidRDefault="00326CF7">
      <w:pPr>
        <w:spacing w:after="40"/>
      </w:pPr>
    </w:p>
    <w:p w14:paraId="3473BC5A" w14:textId="77777777" w:rsidR="00326CF7" w:rsidRDefault="00CB0717">
      <w:pPr>
        <w:pStyle w:val="Heading3"/>
      </w:pPr>
      <w:r>
        <w:lastRenderedPageBreak/>
        <w:t>Related event Repair tab opened from the Stop link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746ADAD" w14:textId="77777777">
        <w:trPr>
          <w:cantSplit/>
          <w:tblHeader/>
          <w:jc w:val="center"/>
        </w:trPr>
        <w:tc>
          <w:tcPr>
            <w:tcW w:w="2880" w:type="dxa"/>
            <w:shd w:val="clear" w:color="auto" w:fill="DCE6EF"/>
            <w:vAlign w:val="center"/>
          </w:tcPr>
          <w:p w14:paraId="570DA7D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1ED4A42" w14:textId="77777777" w:rsidR="00326CF7" w:rsidRDefault="00CB0717">
            <w:pPr>
              <w:keepNext/>
              <w:spacing w:after="60" w:line="245" w:lineRule="auto"/>
            </w:pPr>
            <w:r>
              <w:rPr>
                <w:b/>
                <w:sz w:val="20"/>
              </w:rPr>
              <w:t>Meaning and behavior</w:t>
            </w:r>
          </w:p>
        </w:tc>
      </w:tr>
      <w:tr w:rsidR="00326CF7" w14:paraId="4ED29858" w14:textId="77777777">
        <w:trPr>
          <w:cantSplit/>
          <w:jc w:val="center"/>
        </w:trPr>
        <w:tc>
          <w:tcPr>
            <w:tcW w:w="2880" w:type="dxa"/>
            <w:vAlign w:val="center"/>
          </w:tcPr>
          <w:p w14:paraId="7D81AEAB" w14:textId="77777777" w:rsidR="00326CF7" w:rsidRDefault="00CB0717">
            <w:pPr>
              <w:spacing w:after="60" w:line="245" w:lineRule="auto"/>
            </w:pPr>
            <w:r>
              <w:rPr>
                <w:sz w:val="20"/>
              </w:rPr>
              <w:t>Active repair; Waiting (parts, permit, crew); Repair work; Operations</w:t>
            </w:r>
          </w:p>
        </w:tc>
        <w:tc>
          <w:tcPr>
            <w:tcW w:w="7200" w:type="dxa"/>
            <w:vAlign w:val="center"/>
          </w:tcPr>
          <w:p w14:paraId="7316DABE" w14:textId="77777777" w:rsidR="00326CF7" w:rsidRDefault="00CB0717">
            <w:pPr>
              <w:spacing w:after="60" w:line="245" w:lineRule="auto"/>
            </w:pPr>
            <w:r>
              <w:rPr>
                <w:sz w:val="20"/>
              </w:rPr>
              <w:t>read only. Display only</w:t>
            </w:r>
            <w:r>
              <w:rPr>
                <w:sz w:val="20"/>
              </w:rPr>
              <w:br/>
              <w:t>Default: Server-derived evidence; unavailable while active operations remain open</w:t>
            </w:r>
            <w:r>
              <w:rPr>
                <w:sz w:val="20"/>
              </w:rPr>
              <w:br/>
              <w:t>Validation: Server validates the supplied value and acting scope.</w:t>
            </w:r>
            <w:r>
              <w:rPr>
                <w:sz w:val="20"/>
              </w:rPr>
              <w:br/>
              <w:t>Behavior: Shown on /events/:eventId?tab=repair, not on the work-order list itself. Active repair excludes waiting and double-counted overlapping operations; open/no-operation states are disclosed.</w:t>
            </w:r>
          </w:p>
        </w:tc>
      </w:tr>
    </w:tbl>
    <w:p w14:paraId="002B4269" w14:textId="77777777" w:rsidR="00326CF7" w:rsidRDefault="00326CF7">
      <w:pPr>
        <w:spacing w:after="40"/>
      </w:pPr>
    </w:p>
    <w:p w14:paraId="169F72D7"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BAD3BF0" w14:textId="77777777">
        <w:trPr>
          <w:cantSplit/>
          <w:tblHeader/>
          <w:jc w:val="center"/>
        </w:trPr>
        <w:tc>
          <w:tcPr>
            <w:tcW w:w="2376" w:type="dxa"/>
            <w:shd w:val="clear" w:color="auto" w:fill="DCE6EF"/>
            <w:vAlign w:val="center"/>
          </w:tcPr>
          <w:p w14:paraId="7E055A86" w14:textId="77777777" w:rsidR="00326CF7" w:rsidRDefault="00CB0717">
            <w:pPr>
              <w:keepNext/>
              <w:spacing w:after="60" w:line="245" w:lineRule="auto"/>
            </w:pPr>
            <w:r>
              <w:rPr>
                <w:b/>
                <w:sz w:val="20"/>
              </w:rPr>
              <w:t>Filter</w:t>
            </w:r>
          </w:p>
        </w:tc>
        <w:tc>
          <w:tcPr>
            <w:tcW w:w="7704" w:type="dxa"/>
            <w:shd w:val="clear" w:color="auto" w:fill="DCE6EF"/>
            <w:vAlign w:val="center"/>
          </w:tcPr>
          <w:p w14:paraId="2E6ECCA2" w14:textId="77777777" w:rsidR="00326CF7" w:rsidRDefault="00CB0717">
            <w:pPr>
              <w:keepNext/>
              <w:spacing w:after="60" w:line="245" w:lineRule="auto"/>
            </w:pPr>
            <w:r>
              <w:rPr>
                <w:b/>
                <w:sz w:val="20"/>
              </w:rPr>
              <w:t>Effect and query</w:t>
            </w:r>
          </w:p>
        </w:tc>
      </w:tr>
      <w:tr w:rsidR="00326CF7" w14:paraId="78E1911A" w14:textId="77777777">
        <w:trPr>
          <w:cantSplit/>
          <w:jc w:val="center"/>
        </w:trPr>
        <w:tc>
          <w:tcPr>
            <w:tcW w:w="2376" w:type="dxa"/>
            <w:vAlign w:val="center"/>
          </w:tcPr>
          <w:p w14:paraId="6FE16543" w14:textId="77777777" w:rsidR="00326CF7" w:rsidRDefault="00CB0717">
            <w:pPr>
              <w:spacing w:after="60" w:line="245" w:lineRule="auto"/>
            </w:pPr>
            <w:r>
              <w:rPr>
                <w:sz w:val="20"/>
              </w:rPr>
              <w:t>Asset</w:t>
            </w:r>
          </w:p>
        </w:tc>
        <w:tc>
          <w:tcPr>
            <w:tcW w:w="7704" w:type="dxa"/>
            <w:vAlign w:val="center"/>
          </w:tcPr>
          <w:p w14:paraId="34F6BDF1" w14:textId="77777777" w:rsidR="00326CF7" w:rsidRDefault="00CB0717">
            <w:pPr>
              <w:spacing w:after="60" w:line="245" w:lineRule="auto"/>
            </w:pPr>
            <w:r>
              <w:rPr>
                <w:sz w:val="20"/>
              </w:rPr>
              <w:t>Limit operations by asset.</w:t>
            </w:r>
            <w:r>
              <w:rPr>
                <w:sz w:val="20"/>
              </w:rPr>
              <w:br/>
              <w:t>assetId</w:t>
            </w:r>
          </w:p>
        </w:tc>
      </w:tr>
      <w:tr w:rsidR="00326CF7" w14:paraId="398553EF" w14:textId="77777777">
        <w:trPr>
          <w:cantSplit/>
          <w:jc w:val="center"/>
        </w:trPr>
        <w:tc>
          <w:tcPr>
            <w:tcW w:w="2376" w:type="dxa"/>
            <w:vAlign w:val="center"/>
          </w:tcPr>
          <w:p w14:paraId="00888863" w14:textId="77777777" w:rsidR="00326CF7" w:rsidRDefault="00CB0717">
            <w:pPr>
              <w:spacing w:after="60" w:line="245" w:lineRule="auto"/>
            </w:pPr>
            <w:r>
              <w:rPr>
                <w:sz w:val="20"/>
              </w:rPr>
              <w:t>Linked stop</w:t>
            </w:r>
          </w:p>
        </w:tc>
        <w:tc>
          <w:tcPr>
            <w:tcW w:w="7704" w:type="dxa"/>
            <w:vAlign w:val="center"/>
          </w:tcPr>
          <w:p w14:paraId="10E4EDD9" w14:textId="77777777" w:rsidR="00326CF7" w:rsidRDefault="00CB0717">
            <w:pPr>
              <w:spacing w:after="60" w:line="245" w:lineRule="auto"/>
            </w:pPr>
            <w:r>
              <w:rPr>
                <w:sz w:val="20"/>
              </w:rPr>
              <w:t>When reached from stop evidence, show that event’s operations.</w:t>
            </w:r>
            <w:r>
              <w:rPr>
                <w:sz w:val="20"/>
              </w:rPr>
              <w:br/>
              <w:t>eventId</w:t>
            </w:r>
          </w:p>
        </w:tc>
      </w:tr>
      <w:tr w:rsidR="00326CF7" w14:paraId="68136F64" w14:textId="77777777">
        <w:trPr>
          <w:cantSplit/>
          <w:jc w:val="center"/>
        </w:trPr>
        <w:tc>
          <w:tcPr>
            <w:tcW w:w="2376" w:type="dxa"/>
            <w:vAlign w:val="center"/>
          </w:tcPr>
          <w:p w14:paraId="4AF1BC59" w14:textId="77777777" w:rsidR="00326CF7" w:rsidRDefault="00CB0717">
            <w:pPr>
              <w:spacing w:after="60" w:line="245" w:lineRule="auto"/>
            </w:pPr>
            <w:r>
              <w:rPr>
                <w:sz w:val="20"/>
              </w:rPr>
              <w:t>Stop context</w:t>
            </w:r>
          </w:p>
        </w:tc>
        <w:tc>
          <w:tcPr>
            <w:tcW w:w="7704" w:type="dxa"/>
            <w:vAlign w:val="center"/>
          </w:tcPr>
          <w:p w14:paraId="36D36D43" w14:textId="77777777" w:rsidR="00326CF7" w:rsidRDefault="00CB0717">
            <w:pPr>
              <w:spacing w:after="60" w:line="245" w:lineRule="auto"/>
            </w:pPr>
            <w:r>
              <w:rPr>
                <w:sz w:val="20"/>
              </w:rPr>
              <w:t>When eventId is supplied, limits operations to one stop; Show every stop clears only this context.</w:t>
            </w:r>
            <w:r>
              <w:rPr>
                <w:sz w:val="20"/>
              </w:rPr>
              <w:br/>
              <w:t>eventId URL / eventId API</w:t>
            </w:r>
          </w:p>
        </w:tc>
      </w:tr>
    </w:tbl>
    <w:p w14:paraId="4CA5372E" w14:textId="77777777" w:rsidR="00326CF7" w:rsidRDefault="00326CF7">
      <w:pPr>
        <w:spacing w:after="40"/>
      </w:pPr>
    </w:p>
    <w:p w14:paraId="7942B01B" w14:textId="77777777" w:rsidR="00326CF7" w:rsidRDefault="00CB0717">
      <w:pPr>
        <w:pStyle w:val="Heading3"/>
      </w:pPr>
      <w:r>
        <w:t>Actions</w:t>
      </w:r>
    </w:p>
    <w:p w14:paraId="0E6AF831" w14:textId="77777777" w:rsidR="00326CF7" w:rsidRDefault="00CB0717">
      <w:r>
        <w:rPr>
          <w:b/>
        </w:rPr>
        <w:t>one stop</w:t>
      </w:r>
      <w:r>
        <w:t>. Visible according to the page capability and record state; server authorization remains authoritative. Open the linked page.</w:t>
      </w:r>
    </w:p>
    <w:p w14:paraId="38C0375C" w14:textId="77777777" w:rsidR="00326CF7" w:rsidRDefault="00CB0717">
      <w:r>
        <w:t>Request: /events/:eventId?tab=repair</w:t>
      </w:r>
    </w:p>
    <w:p w14:paraId="411889CE" w14:textId="77777777" w:rsidR="00326CF7" w:rsidRDefault="00CB0717">
      <w:r>
        <w:rPr>
          <w:b/>
        </w:rPr>
        <w:t>Show every stop</w:t>
      </w:r>
      <w:r>
        <w:t>. Visible according to the page capability and record state; server authorization remains authoritative. Use the stated page workflow; loading/refusal feedback is retained until success or cancellation.</w:t>
      </w:r>
    </w:p>
    <w:p w14:paraId="656B8551" w14:textId="77777777" w:rsidR="00326CF7" w:rsidRDefault="00CB0717">
      <w:r>
        <w:t>Request: Command belongs to the corresponding page workflow listed in this inventory.</w:t>
      </w:r>
    </w:p>
    <w:p w14:paraId="68E65A53" w14:textId="77777777" w:rsidR="00326CF7" w:rsidRDefault="00CB0717">
      <w:r>
        <w:rPr>
          <w:b/>
        </w:rPr>
        <w:t>Check</w:t>
      </w:r>
      <w:r>
        <w:t>. Pasted text is non-empty; no import pending. Parse locally and list row errors or ready count; no server mutation.</w:t>
      </w:r>
    </w:p>
    <w:p w14:paraId="6824238D" w14:textId="77777777" w:rsidR="00326CF7" w:rsidRDefault="00CB0717">
      <w:r>
        <w:t>Request: Local parseDelimitedRows/mapPastedRows only</w:t>
      </w:r>
    </w:p>
    <w:p w14:paraId="4D74CCA9" w14:textId="77777777" w:rsidR="00326CF7" w:rsidRDefault="00CB0717">
      <w:r>
        <w:rPr>
          <w:b/>
        </w:rPr>
        <w:t>Import</w:t>
      </w:r>
      <w:r>
        <w:t>. Visible according to the page capability and record state; server authorization remains authoritative. Use the stated page workflow; loading/refusal feedback is retained until success or cancellation.</w:t>
      </w:r>
    </w:p>
    <w:p w14:paraId="14DC5394" w14:textId="77777777" w:rsidR="00326CF7" w:rsidRDefault="00CB0717">
      <w:r>
        <w:t>Request: Command belongs to the corresponding page workflow listed in this inventory.</w:t>
      </w:r>
    </w:p>
    <w:p w14:paraId="637F029F" w14:textId="77777777" w:rsidR="00326CF7" w:rsidRDefault="00CB0717">
      <w:r>
        <w:rPr>
          <w:b/>
        </w:rPr>
        <w:t>Open stop</w:t>
      </w:r>
      <w:r>
        <w:t>. Visible according to the page capability and record state; server authorization remains authoritative. Open the linked page.</w:t>
      </w:r>
    </w:p>
    <w:p w14:paraId="1A946DE6" w14:textId="77777777" w:rsidR="00326CF7" w:rsidRDefault="00CB0717">
      <w:r>
        <w:t>Request: /events/:eventId?tab=repair</w:t>
      </w:r>
    </w:p>
    <w:p w14:paraId="4B48C5C1" w14:textId="77777777" w:rsidR="00326CF7" w:rsidRDefault="00CB0717">
      <w:r>
        <w:rPr>
          <w:b/>
        </w:rPr>
        <w:t>Import operations</w:t>
      </w:r>
      <w:r>
        <w:t>. Required page capability; valid selected record and lifecycle. Create/update CMMS operation records and link matching stops.</w:t>
      </w:r>
    </w:p>
    <w:p w14:paraId="41D7559B" w14:textId="77777777" w:rsidR="00326CF7" w:rsidRDefault="00CB0717">
      <w:r>
        <w:lastRenderedPageBreak/>
        <w:t>Request: POST /api/v2/work-order-operations/import with operations</w:t>
      </w:r>
    </w:p>
    <w:p w14:paraId="7CFBE2A3" w14:textId="77777777" w:rsidR="00326CF7" w:rsidRDefault="00CB0717">
      <w:pPr>
        <w:pStyle w:val="Heading3"/>
      </w:pPr>
      <w:r>
        <w:t>Working logic</w:t>
      </w:r>
    </w:p>
    <w:p w14:paraId="6632846B" w14:textId="77777777" w:rsidR="00326CF7" w:rsidRDefault="00CB0717">
      <w:pPr>
        <w:pStyle w:val="ListBullet"/>
      </w:pPr>
      <w:r>
        <w:t>Use operation start/end, not work-order administrative dates. Waiting time is kept separate from active repair. Resolve row errors before relying on repair measures.</w:t>
      </w:r>
    </w:p>
    <w:p w14:paraId="3B0EEACB" w14:textId="77777777" w:rsidR="00326CF7" w:rsidRDefault="00CB0717">
      <w:pPr>
        <w:pStyle w:val="ListBullet"/>
      </w:pPr>
      <w:r>
        <w:t>The repair-evidence fields listed below are a related panel on the event Repair tab. The work-order list links to the stop; it does not itself render that evidence panel.</w:t>
      </w:r>
    </w:p>
    <w:p w14:paraId="46523321" w14:textId="77777777" w:rsidR="00326CF7" w:rsidRDefault="00CB0717">
      <w:r>
        <w:t>States to recognize: Loading and retryable read error; no data or permission refusal where applicable.; Write controls depend on the acting plant, capability, current lifecycle and server refusal.; Import validation failure lists row numbers. A server import refusal stores none of the rows; success reports new/replaced or linked counts.</w:t>
      </w:r>
    </w:p>
    <w:p w14:paraId="5A805A78" w14:textId="77777777" w:rsidR="00326CF7" w:rsidRDefault="00CB0717">
      <w:r>
        <w:rPr>
          <w:sz w:val="16"/>
        </w:rPr>
        <w:t>Source reference: src/features/master-data/reliability/work-orders/work-orders-page.tsx; src/features/master-data/components/master-data-layout.tsx; src/features/master-data/components/master-data-gate.tsx; src/features/master-data/components/master-data-nav.tsx; src/features/master-data/components/master-data-sections.ts; src/features/master-data/reliability/shared/asset-select.tsx; src/features/master-data/reliability/shared/use-asset-lookup.ts; src/features/master-data/api/master-data-types.ts; src/features/master-data/api/record-resource.ts; src/features/master-data/api/use-record-queries.ts; src/features/master-data/reliability/shared/rows-import-panel.tsx; src/features/master-data/reliability/shared/delimited-rows.ts; src/features/master-data/reliability/shared/row-mapping.ts; src/features/master-data/reliability/shared/use-reliability-format.ts; src/features/admin/shared/use-plant-dates.ts; src/features/master-data/reliability/standby/standby-metrics-model.ts; src/features/master-data/reliability/work-orders/work-order-import-model.ts; src/features/master-data/reliability/work-orders/work-order-table.tsx;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src/features/master-data/reliability/work-orders/repair-evidence-panel.tsx; src/api/v2/queries/reliability-work-orders.ts</w:t>
      </w:r>
    </w:p>
    <w:p w14:paraId="091B9380" w14:textId="77777777" w:rsidR="00326CF7" w:rsidRDefault="00CB0717">
      <w:pPr>
        <w:pStyle w:val="Heading2"/>
      </w:pPr>
      <w:bookmarkStart w:id="31" w:name="_Toc243039346"/>
      <w:r>
        <w:t>Unit state</w:t>
      </w:r>
      <w:bookmarkEnd w:id="31"/>
    </w:p>
    <w:p w14:paraId="01F64A2E" w14:textId="77777777" w:rsidR="00326CF7" w:rsidRDefault="00CB0717">
      <w:r>
        <w:t>Address: /master-data/unit-state</w:t>
      </w:r>
    </w:p>
    <w:p w14:paraId="60886E6C" w14:textId="77777777" w:rsidR="00326CF7" w:rsidRDefault="00CB0717">
      <w:r>
        <w:t>Map a state or analog signal into physical operating states and inspect coverage.</w:t>
      </w:r>
    </w:p>
    <w:p w14:paraId="6D01096A" w14:textId="77777777" w:rsidR="00326CF7" w:rsidRDefault="00CB0717">
      <w:r>
        <w:t>Access: Read: canManageMasterData or canWriteStateMappings. Write: canWriteStateMappings.</w:t>
      </w:r>
    </w:p>
    <w:p w14:paraId="5BD312BB" w14:textId="77777777" w:rsidR="00326CF7" w:rsidRDefault="00CB0717">
      <w:pPr>
        <w:pStyle w:val="Heading3"/>
      </w:pPr>
      <w:r>
        <w:t>Procedure</w:t>
      </w:r>
    </w:p>
    <w:p w14:paraId="4B826713" w14:textId="77777777" w:rsidR="00326CF7" w:rsidRDefault="00CB0717">
      <w:r>
        <w:t>1. Select the intended plant and verify its breadcrumb before changing records.</w:t>
      </w:r>
    </w:p>
    <w:p w14:paraId="64B92741" w14:textId="77777777" w:rsidR="00326CF7" w:rsidRDefault="00CB0717">
      <w:r>
        <w:t>Sections: Unit; Current mapping; Discrete rules; Analog thresholds; Staleness; Coverage window; Version history</w:t>
      </w:r>
    </w:p>
    <w:p w14:paraId="2E23E346"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6F7E0AE" w14:textId="77777777">
        <w:trPr>
          <w:cantSplit/>
          <w:tblHeader/>
          <w:jc w:val="center"/>
        </w:trPr>
        <w:tc>
          <w:tcPr>
            <w:tcW w:w="2376" w:type="dxa"/>
            <w:shd w:val="clear" w:color="auto" w:fill="DCE6EF"/>
            <w:vAlign w:val="center"/>
          </w:tcPr>
          <w:p w14:paraId="31D2B52B" w14:textId="77777777" w:rsidR="00326CF7" w:rsidRDefault="00CB0717">
            <w:pPr>
              <w:keepNext/>
              <w:spacing w:after="60" w:line="245" w:lineRule="auto"/>
            </w:pPr>
            <w:r>
              <w:rPr>
                <w:b/>
                <w:sz w:val="20"/>
              </w:rPr>
              <w:t>Field</w:t>
            </w:r>
          </w:p>
        </w:tc>
        <w:tc>
          <w:tcPr>
            <w:tcW w:w="7704" w:type="dxa"/>
            <w:shd w:val="clear" w:color="auto" w:fill="DCE6EF"/>
            <w:vAlign w:val="center"/>
          </w:tcPr>
          <w:p w14:paraId="7B7D0A0F" w14:textId="77777777" w:rsidR="00326CF7" w:rsidRDefault="00CB0717">
            <w:pPr>
              <w:keepNext/>
              <w:spacing w:after="60" w:line="245" w:lineRule="auto"/>
            </w:pPr>
            <w:r>
              <w:rPr>
                <w:b/>
                <w:sz w:val="20"/>
              </w:rPr>
              <w:t>Entry and behavior</w:t>
            </w:r>
          </w:p>
        </w:tc>
      </w:tr>
      <w:tr w:rsidR="00326CF7" w14:paraId="23A0DD29" w14:textId="77777777">
        <w:trPr>
          <w:cantSplit/>
          <w:jc w:val="center"/>
        </w:trPr>
        <w:tc>
          <w:tcPr>
            <w:tcW w:w="2376" w:type="dxa"/>
            <w:vAlign w:val="center"/>
          </w:tcPr>
          <w:p w14:paraId="6E73372B" w14:textId="77777777" w:rsidR="00326CF7" w:rsidRDefault="00CB0717">
            <w:pPr>
              <w:spacing w:after="60" w:line="245" w:lineRule="auto"/>
            </w:pPr>
            <w:r>
              <w:rPr>
                <w:sz w:val="20"/>
              </w:rPr>
              <w:t>Unit</w:t>
            </w:r>
          </w:p>
        </w:tc>
        <w:tc>
          <w:tcPr>
            <w:tcW w:w="7704" w:type="dxa"/>
            <w:vAlign w:val="center"/>
          </w:tcPr>
          <w:p w14:paraId="55186328" w14:textId="77777777" w:rsidR="004465BA" w:rsidRDefault="00222D48">
            <w:pPr>
              <w:spacing w:after="60" w:line="245" w:lineRule="auto"/>
            </w:pPr>
            <w:r>
              <w:rPr>
                <w:sz w:val="20"/>
              </w:rPr>
              <w:t>select. Choice; current/default selection supplied</w:t>
            </w:r>
            <w:r>
              <w:rPr>
                <w:sz w:val="20"/>
              </w:rPr>
              <w:br/>
              <w:t>Default: unitId from URL or unselected</w:t>
            </w:r>
            <w:r>
              <w:rPr>
                <w:sz w:val="20"/>
              </w:rPr>
              <w:br/>
              <w:t>Validation: Server validates the submitted field and acting scope.</w:t>
            </w:r>
            <w:r>
              <w:rPr>
                <w:sz w:val="20"/>
              </w:rPr>
              <w:br/>
              <w:t>Behavior: Updates unitId in the URL and loads that unit's mappings and coverage.</w:t>
            </w:r>
          </w:p>
        </w:tc>
      </w:tr>
      <w:tr w:rsidR="00326CF7" w14:paraId="687A25D6" w14:textId="77777777">
        <w:trPr>
          <w:cantSplit/>
          <w:jc w:val="center"/>
        </w:trPr>
        <w:tc>
          <w:tcPr>
            <w:tcW w:w="2376" w:type="dxa"/>
            <w:vAlign w:val="center"/>
          </w:tcPr>
          <w:p w14:paraId="6D512963" w14:textId="77777777" w:rsidR="00326CF7" w:rsidRDefault="00CB0717">
            <w:pPr>
              <w:spacing w:after="60" w:line="245" w:lineRule="auto"/>
            </w:pPr>
            <w:r>
              <w:rPr>
                <w:sz w:val="20"/>
              </w:rPr>
              <w:t>Window (at most 31 days)</w:t>
            </w:r>
          </w:p>
        </w:tc>
        <w:tc>
          <w:tcPr>
            <w:tcW w:w="7704" w:type="dxa"/>
            <w:vAlign w:val="center"/>
          </w:tcPr>
          <w:p w14:paraId="5DAD9D58" w14:textId="77777777" w:rsidR="004465BA" w:rsidRDefault="00222D48">
            <w:pPr>
              <w:spacing w:after="60" w:line="245" w:lineRule="auto"/>
            </w:pPr>
            <w:r>
              <w:rPr>
                <w:sz w:val="20"/>
              </w:rPr>
              <w:t>date range. Choice; current/default selection supplied</w:t>
            </w:r>
            <w:r>
              <w:rPr>
                <w:sz w:val="20"/>
              </w:rPr>
              <w:br/>
              <w:t>Default: Last 7 plant days including today</w:t>
            </w:r>
            <w:r>
              <w:rPr>
                <w:sz w:val="20"/>
              </w:rPr>
              <w:br/>
              <w:t>Validation: Server validates the submitted field and acting scope.</w:t>
            </w:r>
            <w:r>
              <w:rPr>
                <w:sz w:val="20"/>
              </w:rPr>
              <w:br/>
              <w:t>Behavior: Changes the local coverage window and refetches coverage when the dates are valid.</w:t>
            </w:r>
          </w:p>
        </w:tc>
      </w:tr>
      <w:tr w:rsidR="00326CF7" w14:paraId="3995E526" w14:textId="77777777">
        <w:trPr>
          <w:cantSplit/>
          <w:jc w:val="center"/>
        </w:trPr>
        <w:tc>
          <w:tcPr>
            <w:tcW w:w="2376" w:type="dxa"/>
            <w:vAlign w:val="center"/>
          </w:tcPr>
          <w:p w14:paraId="310A8006" w14:textId="77777777" w:rsidR="00326CF7" w:rsidRDefault="00CB0717">
            <w:pPr>
              <w:spacing w:after="60" w:line="245" w:lineRule="auto"/>
            </w:pPr>
            <w:r>
              <w:rPr>
                <w:sz w:val="20"/>
              </w:rPr>
              <w:lastRenderedPageBreak/>
              <w:t>Expected interval (s)</w:t>
            </w:r>
          </w:p>
        </w:tc>
        <w:tc>
          <w:tcPr>
            <w:tcW w:w="7704" w:type="dxa"/>
            <w:vAlign w:val="center"/>
          </w:tcPr>
          <w:p w14:paraId="7ADE34A0" w14:textId="77777777" w:rsidR="00326CF7" w:rsidRDefault="00CB0717">
            <w:pPr>
              <w:spacing w:after="60" w:line="245" w:lineRule="auto"/>
            </w:pPr>
            <w:r>
              <w:rPr>
                <w:sz w:val="20"/>
              </w:rPr>
              <w:t>text. Required</w:t>
            </w:r>
            <w:r>
              <w:rPr>
                <w:sz w:val="20"/>
              </w:rPr>
              <w:br/>
              <w:t>Default: Current value; blank for first mapping</w:t>
            </w:r>
            <w:r>
              <w:rPr>
                <w:sz w:val="20"/>
              </w:rPr>
              <w:br/>
              <w:t>Validation: Required whole seconds 1–86400.</w:t>
            </w:r>
            <w:r>
              <w:rPr>
                <w:sz w:val="20"/>
              </w:rPr>
              <w:br/>
              <w:t>Behavior: Shown in this form; changes are applied only by its save action.</w:t>
            </w:r>
          </w:p>
        </w:tc>
      </w:tr>
      <w:tr w:rsidR="00326CF7" w14:paraId="43B58979" w14:textId="77777777">
        <w:trPr>
          <w:cantSplit/>
          <w:jc w:val="center"/>
        </w:trPr>
        <w:tc>
          <w:tcPr>
            <w:tcW w:w="2376" w:type="dxa"/>
            <w:vAlign w:val="center"/>
          </w:tcPr>
          <w:p w14:paraId="4684A292" w14:textId="77777777" w:rsidR="00326CF7" w:rsidRDefault="00CB0717">
            <w:pPr>
              <w:spacing w:after="60" w:line="245" w:lineRule="auto"/>
            </w:pPr>
            <w:r>
              <w:rPr>
                <w:sz w:val="20"/>
              </w:rPr>
              <w:t>Known jitter (s)</w:t>
            </w:r>
          </w:p>
        </w:tc>
        <w:tc>
          <w:tcPr>
            <w:tcW w:w="7704" w:type="dxa"/>
            <w:vAlign w:val="center"/>
          </w:tcPr>
          <w:p w14:paraId="695D849E" w14:textId="77777777" w:rsidR="00326CF7" w:rsidRDefault="00CB0717">
            <w:pPr>
              <w:spacing w:after="60" w:line="245" w:lineRule="auto"/>
            </w:pPr>
            <w:r>
              <w:rPr>
                <w:sz w:val="20"/>
              </w:rPr>
              <w:t>text. Required (preselected from current version or initial default)</w:t>
            </w:r>
            <w:r>
              <w:rPr>
                <w:sz w:val="20"/>
              </w:rPr>
              <w:br/>
              <w:t>Default: Current value or 0</w:t>
            </w:r>
            <w:r>
              <w:rPr>
                <w:sz w:val="20"/>
              </w:rPr>
              <w:br/>
              <w:t>Validation: Whole seconds 0–86400.</w:t>
            </w:r>
            <w:r>
              <w:rPr>
                <w:sz w:val="20"/>
              </w:rPr>
              <w:br/>
              <w:t>Behavior: Shown in this form; changes are applied only by its save action.</w:t>
            </w:r>
          </w:p>
        </w:tc>
      </w:tr>
      <w:tr w:rsidR="00326CF7" w14:paraId="52EAD251" w14:textId="77777777">
        <w:trPr>
          <w:cantSplit/>
          <w:jc w:val="center"/>
        </w:trPr>
        <w:tc>
          <w:tcPr>
            <w:tcW w:w="2376" w:type="dxa"/>
            <w:vAlign w:val="center"/>
          </w:tcPr>
          <w:p w14:paraId="2667CC43" w14:textId="77777777" w:rsidR="00326CF7" w:rsidRDefault="00CB0717">
            <w:pPr>
              <w:spacing w:after="60" w:line="245" w:lineRule="auto"/>
            </w:pPr>
            <w:r>
              <w:rPr>
                <w:sz w:val="20"/>
              </w:rPr>
              <w:t>Stale after (intervals)</w:t>
            </w:r>
          </w:p>
        </w:tc>
        <w:tc>
          <w:tcPr>
            <w:tcW w:w="7704" w:type="dxa"/>
            <w:vAlign w:val="center"/>
          </w:tcPr>
          <w:p w14:paraId="7713EFFE" w14:textId="77777777" w:rsidR="00326CF7" w:rsidRDefault="00CB0717">
            <w:pPr>
              <w:spacing w:after="60" w:line="245" w:lineRule="auto"/>
            </w:pPr>
            <w:r>
              <w:rPr>
                <w:sz w:val="20"/>
              </w:rPr>
              <w:t>text. Required (preselected from current version or initial default)</w:t>
            </w:r>
            <w:r>
              <w:rPr>
                <w:sz w:val="20"/>
              </w:rPr>
              <w:br/>
              <w:t>Default: Current value or 3</w:t>
            </w:r>
            <w:r>
              <w:rPr>
                <w:sz w:val="20"/>
              </w:rPr>
              <w:br/>
              <w:t>Validation: Integer 1–100.</w:t>
            </w:r>
            <w:r>
              <w:rPr>
                <w:sz w:val="20"/>
              </w:rPr>
              <w:br/>
              <w:t>Behavior: Pilot: 3 intervals + jitter</w:t>
            </w:r>
          </w:p>
        </w:tc>
      </w:tr>
      <w:tr w:rsidR="00326CF7" w14:paraId="15521255" w14:textId="77777777">
        <w:trPr>
          <w:cantSplit/>
          <w:jc w:val="center"/>
        </w:trPr>
        <w:tc>
          <w:tcPr>
            <w:tcW w:w="2376" w:type="dxa"/>
            <w:vAlign w:val="center"/>
          </w:tcPr>
          <w:p w14:paraId="15934EC3" w14:textId="77777777" w:rsidR="00326CF7" w:rsidRDefault="00CB0717">
            <w:pPr>
              <w:spacing w:after="60" w:line="245" w:lineRule="auto"/>
            </w:pPr>
            <w:r>
              <w:rPr>
                <w:sz w:val="20"/>
              </w:rPr>
              <w:t>Heartbeat source (a quiet signal means lost communication). Off for exception-based sources.</w:t>
            </w:r>
          </w:p>
        </w:tc>
        <w:tc>
          <w:tcPr>
            <w:tcW w:w="7704" w:type="dxa"/>
            <w:vAlign w:val="center"/>
          </w:tcPr>
          <w:p w14:paraId="4F414071" w14:textId="77777777" w:rsidR="00326CF7" w:rsidRDefault="00CB0717">
            <w:pPr>
              <w:spacing w:after="60" w:line="245" w:lineRule="auto"/>
            </w:pPr>
            <w:r>
              <w:rPr>
                <w:sz w:val="20"/>
              </w:rPr>
              <w:t>checkbox. Choice; current/default selection supplied</w:t>
            </w:r>
            <w:r>
              <w:rPr>
                <w:sz w:val="20"/>
              </w:rPr>
              <w:br/>
              <w:t>Default: Current value or On</w:t>
            </w:r>
            <w:r>
              <w:rPr>
                <w:sz w:val="20"/>
              </w:rPr>
              <w:br/>
              <w:t>Options: Off; On</w:t>
            </w:r>
            <w:r>
              <w:rPr>
                <w:sz w:val="20"/>
              </w:rPr>
              <w:br/>
              <w:t>Validation: Server validates the submitted field and acting scope.</w:t>
            </w:r>
            <w:r>
              <w:rPr>
                <w:sz w:val="20"/>
              </w:rPr>
              <w:br/>
              <w:t>Behavior: Shown in this form; changes are applied only by its save action.</w:t>
            </w:r>
          </w:p>
        </w:tc>
      </w:tr>
      <w:tr w:rsidR="00326CF7" w14:paraId="7B350199" w14:textId="77777777">
        <w:trPr>
          <w:cantSplit/>
          <w:jc w:val="center"/>
        </w:trPr>
        <w:tc>
          <w:tcPr>
            <w:tcW w:w="2376" w:type="dxa"/>
            <w:vAlign w:val="center"/>
          </w:tcPr>
          <w:p w14:paraId="08961435" w14:textId="77777777" w:rsidR="00326CF7" w:rsidRDefault="00CB0717">
            <w:pPr>
              <w:spacing w:after="60" w:line="245" w:lineRule="auto"/>
            </w:pPr>
            <w:r>
              <w:rPr>
                <w:sz w:val="20"/>
              </w:rPr>
              <w:t>Effective from (empty = now)</w:t>
            </w:r>
          </w:p>
        </w:tc>
        <w:tc>
          <w:tcPr>
            <w:tcW w:w="7704" w:type="dxa"/>
            <w:vAlign w:val="center"/>
          </w:tcPr>
          <w:p w14:paraId="0091FA1E" w14:textId="77777777" w:rsidR="00326CF7" w:rsidRDefault="00CB0717">
            <w:pPr>
              <w:spacing w:after="60" w:line="245" w:lineRule="auto"/>
            </w:pPr>
            <w:r>
              <w:rPr>
                <w:sz w:val="20"/>
              </w:rPr>
              <w:t>date and time. Optional</w:t>
            </w:r>
            <w:r>
              <w:rPr>
                <w:sz w:val="20"/>
              </w:rPr>
              <w:br/>
              <w:t>Default: Blank =&gt; server now</w:t>
            </w:r>
            <w:r>
              <w:rPr>
                <w:sz w:val="20"/>
              </w:rPr>
              <w:br/>
              <w:t>Validation: Server validates the submitted field and acting scope.</w:t>
            </w:r>
            <w:r>
              <w:rPr>
                <w:sz w:val="20"/>
              </w:rPr>
              <w:br/>
              <w:t>Behavior: Shown in this form; changes are applied only by its save action.</w:t>
            </w:r>
          </w:p>
        </w:tc>
      </w:tr>
      <w:tr w:rsidR="00326CF7" w14:paraId="4C7745ED" w14:textId="77777777">
        <w:trPr>
          <w:cantSplit/>
          <w:jc w:val="center"/>
        </w:trPr>
        <w:tc>
          <w:tcPr>
            <w:tcW w:w="2376" w:type="dxa"/>
            <w:vAlign w:val="center"/>
          </w:tcPr>
          <w:p w14:paraId="3B8B4D55" w14:textId="77777777" w:rsidR="00326CF7" w:rsidRDefault="00CB0717">
            <w:pPr>
              <w:spacing w:after="60" w:line="245" w:lineRule="auto"/>
            </w:pPr>
            <w:r>
              <w:rPr>
                <w:sz w:val="20"/>
              </w:rPr>
              <w:t>Notes</w:t>
            </w:r>
          </w:p>
        </w:tc>
        <w:tc>
          <w:tcPr>
            <w:tcW w:w="7704" w:type="dxa"/>
            <w:vAlign w:val="center"/>
          </w:tcPr>
          <w:p w14:paraId="6A2299E8" w14:textId="77777777" w:rsidR="00326CF7" w:rsidRDefault="00CB0717">
            <w:pPr>
              <w:spacing w:after="60" w:line="245" w:lineRule="auto"/>
            </w:pPr>
            <w:r>
              <w:rPr>
                <w:sz w:val="20"/>
              </w:rPr>
              <w:t>textarea. Optional</w:t>
            </w:r>
            <w:r>
              <w:rPr>
                <w:sz w:val="20"/>
              </w:rPr>
              <w:br/>
              <w:t>Default: Blank for new version</w:t>
            </w:r>
            <w:r>
              <w:rPr>
                <w:sz w:val="20"/>
              </w:rPr>
              <w:br/>
              <w:t>Validation: maxLength: {1000}</w:t>
            </w:r>
            <w:r>
              <w:rPr>
                <w:sz w:val="20"/>
              </w:rPr>
              <w:br/>
              <w:t>Behavior: Shown in this form; changes are applied only by its save action.</w:t>
            </w:r>
          </w:p>
        </w:tc>
      </w:tr>
      <w:tr w:rsidR="00326CF7" w14:paraId="46D1161A" w14:textId="77777777">
        <w:trPr>
          <w:cantSplit/>
          <w:jc w:val="center"/>
        </w:trPr>
        <w:tc>
          <w:tcPr>
            <w:tcW w:w="2376" w:type="dxa"/>
            <w:vAlign w:val="center"/>
          </w:tcPr>
          <w:p w14:paraId="16C27D7A" w14:textId="77777777" w:rsidR="00326CF7" w:rsidRDefault="00CB0717">
            <w:pPr>
              <w:spacing w:after="60" w:line="245" w:lineRule="auto"/>
            </w:pPr>
            <w:r>
              <w:rPr>
                <w:sz w:val="20"/>
              </w:rPr>
              <w:t>Band numeric values (throughput, motor current) by thresholds</w:t>
            </w:r>
          </w:p>
        </w:tc>
        <w:tc>
          <w:tcPr>
            <w:tcW w:w="7704" w:type="dxa"/>
            <w:vAlign w:val="center"/>
          </w:tcPr>
          <w:p w14:paraId="3E5465C5" w14:textId="77777777" w:rsidR="00326CF7" w:rsidRDefault="00CB0717">
            <w:pPr>
              <w:spacing w:after="60" w:line="245" w:lineRule="auto"/>
            </w:pPr>
            <w:r>
              <w:rPr>
                <w:sz w:val="20"/>
              </w:rPr>
              <w:t>checkbox. Choice; current/default selection supplied</w:t>
            </w:r>
            <w:r>
              <w:rPr>
                <w:sz w:val="20"/>
              </w:rPr>
              <w:br/>
              <w:t>Default: Off unless current version has analog thresholds</w:t>
            </w:r>
            <w:r>
              <w:rPr>
                <w:sz w:val="20"/>
              </w:rPr>
              <w:br/>
              <w:t>Options: Off; On</w:t>
            </w:r>
            <w:r>
              <w:rPr>
                <w:sz w:val="20"/>
              </w:rPr>
              <w:br/>
              <w:t>Validation: Server validates the submitted field and acting scope.</w:t>
            </w:r>
            <w:r>
              <w:rPr>
                <w:sz w:val="20"/>
              </w:rPr>
              <w:br/>
              <w:t>Behavior: Shown in this form; changes are applied only by its save action.</w:t>
            </w:r>
          </w:p>
        </w:tc>
      </w:tr>
      <w:tr w:rsidR="00326CF7" w14:paraId="6D739D0A" w14:textId="77777777">
        <w:trPr>
          <w:cantSplit/>
          <w:jc w:val="center"/>
        </w:trPr>
        <w:tc>
          <w:tcPr>
            <w:tcW w:w="2376" w:type="dxa"/>
            <w:vAlign w:val="center"/>
          </w:tcPr>
          <w:p w14:paraId="5E49AD9F" w14:textId="77777777" w:rsidR="00326CF7" w:rsidRDefault="00CB0717">
            <w:pPr>
              <w:spacing w:after="60" w:line="245" w:lineRule="auto"/>
            </w:pPr>
            <w:r>
              <w:rPr>
                <w:sz w:val="20"/>
              </w:rPr>
              <w:t>Stopped below</w:t>
            </w:r>
          </w:p>
        </w:tc>
        <w:tc>
          <w:tcPr>
            <w:tcW w:w="7704" w:type="dxa"/>
            <w:vAlign w:val="center"/>
          </w:tcPr>
          <w:p w14:paraId="4B96A638" w14:textId="77777777" w:rsidR="00326CF7" w:rsidRDefault="00CB0717">
            <w:pPr>
              <w:spacing w:after="60" w:line="245" w:lineRule="auto"/>
            </w:pPr>
            <w:r>
              <w:rPr>
                <w:sz w:val="20"/>
              </w:rPr>
              <w:t>decimal. Required when analog enabled</w:t>
            </w:r>
            <w:r>
              <w:rPr>
                <w:sz w:val="20"/>
              </w:rPr>
              <w:br/>
              <w:t>Default: Blank in newly enabled analog form</w:t>
            </w:r>
            <w:r>
              <w:rPr>
                <w:sz w:val="20"/>
              </w:rPr>
              <w:br/>
              <w:t>Validation: Finite numeric threshold.</w:t>
            </w:r>
            <w:r>
              <w:rPr>
                <w:sz w:val="20"/>
              </w:rPr>
              <w:br/>
              <w:t>Behavior: Shown in this form; changes are applied only by its save action.</w:t>
            </w:r>
          </w:p>
        </w:tc>
      </w:tr>
      <w:tr w:rsidR="00326CF7" w14:paraId="63C60E02" w14:textId="77777777">
        <w:trPr>
          <w:cantSplit/>
          <w:jc w:val="center"/>
        </w:trPr>
        <w:tc>
          <w:tcPr>
            <w:tcW w:w="2376" w:type="dxa"/>
            <w:vAlign w:val="center"/>
          </w:tcPr>
          <w:p w14:paraId="075C7BA7" w14:textId="77777777" w:rsidR="00326CF7" w:rsidRDefault="00CB0717">
            <w:pPr>
              <w:spacing w:after="60" w:line="245" w:lineRule="auto"/>
            </w:pPr>
            <w:r>
              <w:rPr>
                <w:sz w:val="20"/>
              </w:rPr>
              <w:t>Reduced rate below (optional)</w:t>
            </w:r>
          </w:p>
        </w:tc>
        <w:tc>
          <w:tcPr>
            <w:tcW w:w="7704" w:type="dxa"/>
            <w:vAlign w:val="center"/>
          </w:tcPr>
          <w:p w14:paraId="02006241" w14:textId="77777777" w:rsidR="00326CF7" w:rsidRDefault="00CB0717">
            <w:pPr>
              <w:spacing w:after="60" w:line="245" w:lineRule="auto"/>
            </w:pPr>
            <w:r>
              <w:rPr>
                <w:sz w:val="20"/>
              </w:rPr>
              <w:t>decimal. Optional</w:t>
            </w:r>
            <w:r>
              <w:rPr>
                <w:sz w:val="20"/>
              </w:rPr>
              <w:br/>
              <w:t>Default: Blank</w:t>
            </w:r>
            <w:r>
              <w:rPr>
                <w:sz w:val="20"/>
              </w:rPr>
              <w:br/>
              <w:t>Validation: If supplied, finite number above stop threshold.</w:t>
            </w:r>
            <w:r>
              <w:rPr>
                <w:sz w:val="20"/>
              </w:rPr>
              <w:br/>
              <w:t>Behavior: Shown in this form; changes are applied only by its save action.</w:t>
            </w:r>
          </w:p>
        </w:tc>
      </w:tr>
      <w:tr w:rsidR="00326CF7" w14:paraId="3DBD1B41" w14:textId="77777777">
        <w:trPr>
          <w:cantSplit/>
          <w:jc w:val="center"/>
        </w:trPr>
        <w:tc>
          <w:tcPr>
            <w:tcW w:w="2376" w:type="dxa"/>
            <w:vAlign w:val="center"/>
          </w:tcPr>
          <w:p w14:paraId="40145DFC" w14:textId="77777777" w:rsidR="00326CF7" w:rsidRDefault="00CB0717">
            <w:pPr>
              <w:spacing w:after="60" w:line="245" w:lineRule="auto"/>
            </w:pPr>
            <w:r>
              <w:rPr>
                <w:sz w:val="20"/>
              </w:rPr>
              <w:t>Hysteresis</w:t>
            </w:r>
          </w:p>
        </w:tc>
        <w:tc>
          <w:tcPr>
            <w:tcW w:w="7704" w:type="dxa"/>
            <w:vAlign w:val="center"/>
          </w:tcPr>
          <w:p w14:paraId="686675AB" w14:textId="77777777" w:rsidR="00326CF7" w:rsidRDefault="00CB0717">
            <w:pPr>
              <w:spacing w:after="60" w:line="245" w:lineRule="auto"/>
            </w:pPr>
            <w:r>
              <w:rPr>
                <w:sz w:val="20"/>
              </w:rPr>
              <w:t>decimal. Optional</w:t>
            </w:r>
            <w:r>
              <w:rPr>
                <w:sz w:val="20"/>
              </w:rPr>
              <w:br/>
              <w:t>Default: 0</w:t>
            </w:r>
            <w:r>
              <w:rPr>
                <w:sz w:val="20"/>
              </w:rPr>
              <w:br/>
              <w:t>Validation: Finite number ≥0.</w:t>
            </w:r>
            <w:r>
              <w:rPr>
                <w:sz w:val="20"/>
              </w:rPr>
              <w:br/>
              <w:t>Behavior: A lower band is left only above threshold plus hysteresis.</w:t>
            </w:r>
          </w:p>
        </w:tc>
      </w:tr>
      <w:tr w:rsidR="00326CF7" w14:paraId="1D2B59CD" w14:textId="77777777">
        <w:trPr>
          <w:cantSplit/>
          <w:jc w:val="center"/>
        </w:trPr>
        <w:tc>
          <w:tcPr>
            <w:tcW w:w="2376" w:type="dxa"/>
            <w:vAlign w:val="center"/>
          </w:tcPr>
          <w:p w14:paraId="1ACB694D" w14:textId="77777777" w:rsidR="00326CF7" w:rsidRDefault="00CB0717">
            <w:pPr>
              <w:spacing w:after="60" w:line="245" w:lineRule="auto"/>
            </w:pPr>
            <w:r>
              <w:rPr>
                <w:sz w:val="20"/>
              </w:rPr>
              <w:lastRenderedPageBreak/>
              <w:t>Rated value (optional)</w:t>
            </w:r>
          </w:p>
        </w:tc>
        <w:tc>
          <w:tcPr>
            <w:tcW w:w="7704" w:type="dxa"/>
            <w:vAlign w:val="center"/>
          </w:tcPr>
          <w:p w14:paraId="08937CE7" w14:textId="77777777" w:rsidR="00326CF7" w:rsidRDefault="00CB0717">
            <w:pPr>
              <w:spacing w:after="60" w:line="245" w:lineRule="auto"/>
            </w:pPr>
            <w:r>
              <w:rPr>
                <w:sz w:val="20"/>
              </w:rPr>
              <w:t>decimal. Optional</w:t>
            </w:r>
            <w:r>
              <w:rPr>
                <w:sz w:val="20"/>
              </w:rPr>
              <w:br/>
              <w:t>Default: Blank</w:t>
            </w:r>
            <w:r>
              <w:rPr>
                <w:sz w:val="20"/>
              </w:rPr>
              <w:br/>
              <w:t>Validation: If supplied, greater than zero.</w:t>
            </w:r>
            <w:r>
              <w:rPr>
                <w:sz w:val="20"/>
              </w:rPr>
              <w:br/>
              <w:t>Behavior: Used by server for slowdown loss: 1 − observed mean / rated.</w:t>
            </w:r>
          </w:p>
        </w:tc>
      </w:tr>
      <w:tr w:rsidR="00326CF7" w14:paraId="60ECECD7" w14:textId="77777777">
        <w:trPr>
          <w:cantSplit/>
          <w:jc w:val="center"/>
        </w:trPr>
        <w:tc>
          <w:tcPr>
            <w:tcW w:w="2376" w:type="dxa"/>
            <w:vAlign w:val="center"/>
          </w:tcPr>
          <w:p w14:paraId="2320C393" w14:textId="77777777" w:rsidR="00326CF7" w:rsidRDefault="00CB0717">
            <w:pPr>
              <w:spacing w:after="60" w:line="245" w:lineRule="auto"/>
            </w:pPr>
            <w:r>
              <w:rPr>
                <w:sz w:val="20"/>
              </w:rPr>
              <w:t>An analog stop is</w:t>
            </w:r>
          </w:p>
        </w:tc>
        <w:tc>
          <w:tcPr>
            <w:tcW w:w="7704" w:type="dxa"/>
            <w:vAlign w:val="center"/>
          </w:tcPr>
          <w:p w14:paraId="3AFB976C" w14:textId="77777777" w:rsidR="00326CF7" w:rsidRDefault="00CB0717">
            <w:pPr>
              <w:spacing w:after="60" w:line="245" w:lineRule="auto"/>
            </w:pPr>
            <w:r>
              <w:rPr>
                <w:sz w:val="20"/>
              </w:rPr>
              <w:t>select. Choice; current/default selection supplied</w:t>
            </w:r>
            <w:r>
              <w:rPr>
                <w:sz w:val="20"/>
              </w:rPr>
              <w:br/>
              <w:t>Default: internal_stop</w:t>
            </w:r>
            <w:r>
              <w:rPr>
                <w:sz w:val="20"/>
              </w:rPr>
              <w:br/>
              <w:t>Options: internal_stop; starved; blocked</w:t>
            </w:r>
            <w:r>
              <w:rPr>
                <w:sz w:val="20"/>
              </w:rPr>
              <w:br/>
              <w:t>Validation: Server validates the submitted field and acting scope.</w:t>
            </w:r>
            <w:r>
              <w:rPr>
                <w:sz w:val="20"/>
              </w:rPr>
              <w:br/>
              <w:t>Behavior: Shown in this form; changes are applied only by its save action.</w:t>
            </w:r>
          </w:p>
        </w:tc>
      </w:tr>
    </w:tbl>
    <w:p w14:paraId="7C46CF71"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CE6551F" w14:textId="77777777">
        <w:trPr>
          <w:cantSplit/>
          <w:tblHeader/>
          <w:jc w:val="center"/>
        </w:trPr>
        <w:tc>
          <w:tcPr>
            <w:tcW w:w="2880" w:type="dxa"/>
            <w:shd w:val="clear" w:color="auto" w:fill="DCE6EF"/>
            <w:vAlign w:val="center"/>
          </w:tcPr>
          <w:p w14:paraId="43910C0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E862FD9" w14:textId="77777777" w:rsidR="00326CF7" w:rsidRDefault="00CB0717">
            <w:pPr>
              <w:keepNext/>
              <w:spacing w:after="60" w:line="245" w:lineRule="auto"/>
            </w:pPr>
            <w:r>
              <w:rPr>
                <w:b/>
                <w:sz w:val="20"/>
              </w:rPr>
              <w:t>Meaning and behavior</w:t>
            </w:r>
          </w:p>
        </w:tc>
      </w:tr>
      <w:tr w:rsidR="00326CF7" w14:paraId="57AF5693" w14:textId="77777777">
        <w:trPr>
          <w:cantSplit/>
          <w:jc w:val="center"/>
        </w:trPr>
        <w:tc>
          <w:tcPr>
            <w:tcW w:w="2880" w:type="dxa"/>
            <w:vAlign w:val="center"/>
          </w:tcPr>
          <w:p w14:paraId="5B5C766E" w14:textId="77777777" w:rsidR="00326CF7" w:rsidRDefault="00CB0717">
            <w:pPr>
              <w:spacing w:after="60" w:line="245" w:lineRule="auto"/>
            </w:pPr>
            <w:r>
              <w:rPr>
                <w:sz w:val="20"/>
              </w:rPr>
              <w:t>Availability</w:t>
            </w:r>
          </w:p>
        </w:tc>
        <w:tc>
          <w:tcPr>
            <w:tcW w:w="7200" w:type="dxa"/>
            <w:vAlign w:val="center"/>
          </w:tcPr>
          <w:p w14:paraId="053830A8"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Provisional lower/upper availability bounds, accounting for unknown intervals.</w:t>
            </w:r>
          </w:p>
        </w:tc>
      </w:tr>
      <w:tr w:rsidR="00326CF7" w14:paraId="01CABEB8" w14:textId="77777777">
        <w:trPr>
          <w:cantSplit/>
          <w:jc w:val="center"/>
        </w:trPr>
        <w:tc>
          <w:tcPr>
            <w:tcW w:w="2880" w:type="dxa"/>
            <w:vAlign w:val="center"/>
          </w:tcPr>
          <w:p w14:paraId="7C99326B" w14:textId="77777777" w:rsidR="00326CF7" w:rsidRDefault="00CB0717">
            <w:pPr>
              <w:spacing w:after="60" w:line="245" w:lineRule="auto"/>
            </w:pPr>
            <w:r>
              <w:rPr>
                <w:sz w:val="20"/>
              </w:rPr>
              <w:t>Known-data coverage</w:t>
            </w:r>
          </w:p>
        </w:tc>
        <w:tc>
          <w:tcPr>
            <w:tcW w:w="7200" w:type="dxa"/>
            <w:vAlign w:val="center"/>
          </w:tcPr>
          <w:p w14:paraId="1C303E17"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Share of scheduled time with known state data.</w:t>
            </w:r>
          </w:p>
        </w:tc>
      </w:tr>
      <w:tr w:rsidR="00326CF7" w14:paraId="110F08DD" w14:textId="77777777">
        <w:trPr>
          <w:cantSplit/>
          <w:jc w:val="center"/>
        </w:trPr>
        <w:tc>
          <w:tcPr>
            <w:tcW w:w="2880" w:type="dxa"/>
            <w:vAlign w:val="center"/>
          </w:tcPr>
          <w:p w14:paraId="5A033B76" w14:textId="77777777" w:rsidR="00326CF7" w:rsidRDefault="00CB0717">
            <w:pPr>
              <w:spacing w:after="60" w:line="245" w:lineRule="auto"/>
            </w:pPr>
            <w:r>
              <w:rPr>
                <w:sz w:val="20"/>
              </w:rPr>
              <w:t>On observed time only</w:t>
            </w:r>
          </w:p>
        </w:tc>
        <w:tc>
          <w:tcPr>
            <w:tcW w:w="7200" w:type="dxa"/>
            <w:vAlign w:val="center"/>
          </w:tcPr>
          <w:p w14:paraId="490CF490"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Availability over observed time; explicitly not certified availability.</w:t>
            </w:r>
          </w:p>
        </w:tc>
      </w:tr>
      <w:tr w:rsidR="00326CF7" w14:paraId="22D53539" w14:textId="77777777">
        <w:trPr>
          <w:cantSplit/>
          <w:jc w:val="center"/>
        </w:trPr>
        <w:tc>
          <w:tcPr>
            <w:tcW w:w="2880" w:type="dxa"/>
            <w:vAlign w:val="center"/>
          </w:tcPr>
          <w:p w14:paraId="08D3C3E1" w14:textId="77777777" w:rsidR="00326CF7" w:rsidRDefault="00CB0717">
            <w:pPr>
              <w:spacing w:after="60" w:line="245" w:lineRule="auto"/>
            </w:pPr>
            <w:r>
              <w:rPr>
                <w:sz w:val="20"/>
              </w:rPr>
              <w:t>Scheduled</w:t>
            </w:r>
          </w:p>
        </w:tc>
        <w:tc>
          <w:tcPr>
            <w:tcW w:w="7200" w:type="dxa"/>
            <w:vAlign w:val="center"/>
          </w:tcPr>
          <w:p w14:paraId="3F0E4E0E"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Total scheduled duration returned for the window.</w:t>
            </w:r>
          </w:p>
        </w:tc>
      </w:tr>
      <w:tr w:rsidR="00326CF7" w14:paraId="79416AE6" w14:textId="77777777">
        <w:trPr>
          <w:cantSplit/>
          <w:jc w:val="center"/>
        </w:trPr>
        <w:tc>
          <w:tcPr>
            <w:tcW w:w="2880" w:type="dxa"/>
            <w:vAlign w:val="center"/>
          </w:tcPr>
          <w:p w14:paraId="68677FC8" w14:textId="77777777" w:rsidR="00326CF7" w:rsidRDefault="00CB0717">
            <w:pPr>
              <w:spacing w:after="60" w:line="245" w:lineRule="auto"/>
            </w:pPr>
            <w:r>
              <w:rPr>
                <w:sz w:val="20"/>
              </w:rPr>
              <w:t>Running · known stopped · unknown</w:t>
            </w:r>
          </w:p>
        </w:tc>
        <w:tc>
          <w:tcPr>
            <w:tcW w:w="7200" w:type="dxa"/>
            <w:vAlign w:val="center"/>
          </w:tcPr>
          <w:p w14:paraId="659DFEB6"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Three server durations shown separately; unknown time is not assumed running.</w:t>
            </w:r>
          </w:p>
        </w:tc>
      </w:tr>
      <w:tr w:rsidR="00326CF7" w14:paraId="2AB74EC5" w14:textId="77777777">
        <w:trPr>
          <w:cantSplit/>
          <w:jc w:val="center"/>
        </w:trPr>
        <w:tc>
          <w:tcPr>
            <w:tcW w:w="2880" w:type="dxa"/>
            <w:vAlign w:val="center"/>
          </w:tcPr>
          <w:p w14:paraId="5DAEF124" w14:textId="77777777" w:rsidR="00326CF7" w:rsidRDefault="00CB0717">
            <w:pPr>
              <w:spacing w:after="60" w:line="245" w:lineRule="auto"/>
            </w:pPr>
            <w:r>
              <w:rPr>
                <w:sz w:val="20"/>
              </w:rPr>
              <w:t>Version; Signal value → state; Stale after; From; Until; Notes</w:t>
            </w:r>
          </w:p>
        </w:tc>
        <w:tc>
          <w:tcPr>
            <w:tcW w:w="7200" w:type="dxa"/>
            <w:vAlign w:val="center"/>
          </w:tcPr>
          <w:p w14:paraId="1B65C806"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555A512" w14:textId="77777777" w:rsidR="00326CF7" w:rsidRDefault="00326CF7">
      <w:pPr>
        <w:spacing w:after="40"/>
      </w:pPr>
    </w:p>
    <w:p w14:paraId="51AA84A5" w14:textId="77777777" w:rsidR="00326CF7" w:rsidRDefault="00CB0717">
      <w:pPr>
        <w:pStyle w:val="Heading3"/>
      </w:pPr>
      <w:r>
        <w:lastRenderedPageBreak/>
        <w:t>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352DA2A" w14:textId="77777777">
        <w:trPr>
          <w:cantSplit/>
          <w:tblHeader/>
          <w:jc w:val="center"/>
        </w:trPr>
        <w:tc>
          <w:tcPr>
            <w:tcW w:w="2376" w:type="dxa"/>
            <w:shd w:val="clear" w:color="auto" w:fill="DCE6EF"/>
            <w:vAlign w:val="center"/>
          </w:tcPr>
          <w:p w14:paraId="15AF975E" w14:textId="77777777" w:rsidR="00326CF7" w:rsidRDefault="00CB0717">
            <w:pPr>
              <w:keepNext/>
              <w:spacing w:after="60" w:line="245" w:lineRule="auto"/>
            </w:pPr>
            <w:r>
              <w:rPr>
                <w:b/>
                <w:sz w:val="20"/>
              </w:rPr>
              <w:t>Field</w:t>
            </w:r>
          </w:p>
        </w:tc>
        <w:tc>
          <w:tcPr>
            <w:tcW w:w="7704" w:type="dxa"/>
            <w:shd w:val="clear" w:color="auto" w:fill="DCE6EF"/>
            <w:vAlign w:val="center"/>
          </w:tcPr>
          <w:p w14:paraId="0C4EBA6F" w14:textId="77777777" w:rsidR="00326CF7" w:rsidRDefault="00CB0717">
            <w:pPr>
              <w:keepNext/>
              <w:spacing w:after="60" w:line="245" w:lineRule="auto"/>
            </w:pPr>
            <w:r>
              <w:rPr>
                <w:b/>
                <w:sz w:val="20"/>
              </w:rPr>
              <w:t>Entry and behavior</w:t>
            </w:r>
          </w:p>
        </w:tc>
      </w:tr>
      <w:tr w:rsidR="00326CF7" w14:paraId="3D99E5B3" w14:textId="77777777">
        <w:trPr>
          <w:cantSplit/>
          <w:jc w:val="center"/>
        </w:trPr>
        <w:tc>
          <w:tcPr>
            <w:tcW w:w="2376" w:type="dxa"/>
            <w:vAlign w:val="center"/>
          </w:tcPr>
          <w:p w14:paraId="5C884CAE" w14:textId="77777777" w:rsidR="00326CF7" w:rsidRDefault="00CB0717">
            <w:pPr>
              <w:spacing w:after="60" w:line="245" w:lineRule="auto"/>
            </w:pPr>
            <w:r>
              <w:rPr>
                <w:sz w:val="20"/>
              </w:rPr>
              <w:t>State signal / State or analog signal</w:t>
            </w:r>
          </w:p>
        </w:tc>
        <w:tc>
          <w:tcPr>
            <w:tcW w:w="7704" w:type="dxa"/>
            <w:vAlign w:val="center"/>
          </w:tcPr>
          <w:p w14:paraId="73F29DBA" w14:textId="77777777" w:rsidR="00326CF7" w:rsidRDefault="00CB0717">
            <w:pPr>
              <w:spacing w:after="60" w:line="245" w:lineRule="auto"/>
            </w:pPr>
            <w:r>
              <w:rPr>
                <w:sz w:val="20"/>
              </w:rPr>
              <w:t>select. Required</w:t>
            </w:r>
            <w:r>
              <w:rPr>
                <w:sz w:val="20"/>
              </w:rPr>
              <w:br/>
              <w:t>Default: Current signal or blank</w:t>
            </w:r>
            <w:r>
              <w:rPr>
                <w:sz w:val="20"/>
              </w:rPr>
              <w:br/>
              <w:t>Options: Server-listed versioned signals, with name, source key and version</w:t>
            </w:r>
            <w:r>
              <w:rPr>
                <w:sz w:val="20"/>
              </w:rPr>
              <w:br/>
              <w:t>Validation: Server verifies signal is of the permitted type and accessible.</w:t>
            </w:r>
            <w:r>
              <w:rPr>
                <w:sz w:val="20"/>
              </w:rPr>
              <w:br/>
              <w:t>Behavior: The label changes when analog thresholds are enabled.</w:t>
            </w:r>
          </w:p>
        </w:tc>
      </w:tr>
    </w:tbl>
    <w:p w14:paraId="540DEB0E" w14:textId="77777777" w:rsidR="00326CF7" w:rsidRDefault="00326CF7">
      <w:pPr>
        <w:spacing w:after="40"/>
      </w:pPr>
    </w:p>
    <w:p w14:paraId="34FF488F" w14:textId="77777777" w:rsidR="00326CF7" w:rsidRDefault="00CB0717">
      <w:pPr>
        <w:pStyle w:val="Heading3"/>
      </w:pPr>
      <w:r>
        <w:t>Discrete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D3ED3E2" w14:textId="77777777">
        <w:trPr>
          <w:cantSplit/>
          <w:tblHeader/>
          <w:jc w:val="center"/>
        </w:trPr>
        <w:tc>
          <w:tcPr>
            <w:tcW w:w="2376" w:type="dxa"/>
            <w:shd w:val="clear" w:color="auto" w:fill="DCE6EF"/>
            <w:vAlign w:val="center"/>
          </w:tcPr>
          <w:p w14:paraId="408F72EF" w14:textId="77777777" w:rsidR="00326CF7" w:rsidRDefault="00CB0717">
            <w:pPr>
              <w:keepNext/>
              <w:spacing w:after="60" w:line="245" w:lineRule="auto"/>
            </w:pPr>
            <w:r>
              <w:rPr>
                <w:b/>
                <w:sz w:val="20"/>
              </w:rPr>
              <w:t>Field</w:t>
            </w:r>
          </w:p>
        </w:tc>
        <w:tc>
          <w:tcPr>
            <w:tcW w:w="7704" w:type="dxa"/>
            <w:shd w:val="clear" w:color="auto" w:fill="DCE6EF"/>
            <w:vAlign w:val="center"/>
          </w:tcPr>
          <w:p w14:paraId="5A39249F" w14:textId="77777777" w:rsidR="00326CF7" w:rsidRDefault="00CB0717">
            <w:pPr>
              <w:keepNext/>
              <w:spacing w:after="60" w:line="245" w:lineRule="auto"/>
            </w:pPr>
            <w:r>
              <w:rPr>
                <w:b/>
                <w:sz w:val="20"/>
              </w:rPr>
              <w:t>Entry and behavior</w:t>
            </w:r>
          </w:p>
        </w:tc>
      </w:tr>
      <w:tr w:rsidR="00326CF7" w14:paraId="1E51C516" w14:textId="77777777">
        <w:trPr>
          <w:cantSplit/>
          <w:jc w:val="center"/>
        </w:trPr>
        <w:tc>
          <w:tcPr>
            <w:tcW w:w="2376" w:type="dxa"/>
            <w:vAlign w:val="center"/>
          </w:tcPr>
          <w:p w14:paraId="4E536310" w14:textId="77777777" w:rsidR="00326CF7" w:rsidRDefault="00CB0717">
            <w:pPr>
              <w:spacing w:after="60" w:line="245" w:lineRule="auto"/>
            </w:pPr>
            <w:r>
              <w:rPr>
                <w:sz w:val="20"/>
              </w:rPr>
              <w:t>Signal value (each rule)</w:t>
            </w:r>
          </w:p>
        </w:tc>
        <w:tc>
          <w:tcPr>
            <w:tcW w:w="7704" w:type="dxa"/>
            <w:vAlign w:val="center"/>
          </w:tcPr>
          <w:p w14:paraId="700C2E1B" w14:textId="77777777" w:rsidR="00326CF7" w:rsidRDefault="00CB0717">
            <w:pPr>
              <w:spacing w:after="60" w:line="245" w:lineRule="auto"/>
            </w:pPr>
            <w:r>
              <w:rPr>
                <w:sz w:val="20"/>
              </w:rPr>
              <w:t>text. Required per rule</w:t>
            </w:r>
            <w:r>
              <w:rPr>
                <w:sz w:val="20"/>
              </w:rPr>
              <w:br/>
              <w:t>Default: Blank new rule; copied current rules</w:t>
            </w:r>
            <w:r>
              <w:rPr>
                <w:sz w:val="20"/>
              </w:rPr>
              <w:br/>
              <w:t>Validation: Non-empty trimmed match text.</w:t>
            </w:r>
            <w:r>
              <w:rPr>
                <w:sz w:val="20"/>
              </w:rPr>
              <w:br/>
              <w:t>Behavior: Each row maps one signal value to a physical state.</w:t>
            </w:r>
          </w:p>
        </w:tc>
      </w:tr>
      <w:tr w:rsidR="00326CF7" w14:paraId="610A35F8" w14:textId="77777777">
        <w:trPr>
          <w:cantSplit/>
          <w:jc w:val="center"/>
        </w:trPr>
        <w:tc>
          <w:tcPr>
            <w:tcW w:w="2376" w:type="dxa"/>
            <w:vAlign w:val="center"/>
          </w:tcPr>
          <w:p w14:paraId="42029976" w14:textId="77777777" w:rsidR="00326CF7" w:rsidRDefault="00CB0717">
            <w:pPr>
              <w:spacing w:after="60" w:line="245" w:lineRule="auto"/>
            </w:pPr>
            <w:r>
              <w:rPr>
                <w:sz w:val="20"/>
              </w:rPr>
              <w:t>State (each rule)</w:t>
            </w:r>
          </w:p>
        </w:tc>
        <w:tc>
          <w:tcPr>
            <w:tcW w:w="7704" w:type="dxa"/>
            <w:vAlign w:val="center"/>
          </w:tcPr>
          <w:p w14:paraId="78C60DBE" w14:textId="77777777" w:rsidR="00326CF7" w:rsidRDefault="00CB0717">
            <w:pPr>
              <w:spacing w:after="60" w:line="245" w:lineRule="auto"/>
            </w:pPr>
            <w:r>
              <w:rPr>
                <w:sz w:val="20"/>
              </w:rPr>
              <w:t>select. Required per rule</w:t>
            </w:r>
            <w:r>
              <w:rPr>
                <w:sz w:val="20"/>
              </w:rPr>
              <w:br/>
              <w:t>Default: running for a new rule</w:t>
            </w:r>
            <w:r>
              <w:rPr>
                <w:sz w:val="20"/>
              </w:rPr>
              <w:br/>
              <w:t>Options: running; reduced_rate; internal_stop; planned_stop; starved; blocked; standby; not_scheduled</w:t>
            </w:r>
            <w:r>
              <w:rPr>
                <w:sz w:val="20"/>
              </w:rPr>
              <w:br/>
              <w:t>Validation: Server validates the supplied value and acting scope.</w:t>
            </w:r>
            <w:r>
              <w:rPr>
                <w:sz w:val="20"/>
              </w:rPr>
              <w:br/>
              <w:t>Behavior: Add/remove rows; at least one rule or analog thresholds is required.</w:t>
            </w:r>
          </w:p>
        </w:tc>
      </w:tr>
    </w:tbl>
    <w:p w14:paraId="5FC56659" w14:textId="77777777" w:rsidR="00326CF7" w:rsidRDefault="00326CF7">
      <w:pPr>
        <w:spacing w:after="40"/>
      </w:pPr>
    </w:p>
    <w:p w14:paraId="32F45CD1" w14:textId="77777777" w:rsidR="00326CF7" w:rsidRDefault="00CB0717">
      <w:pPr>
        <w:pStyle w:val="Heading3"/>
      </w:pPr>
      <w:r>
        <w:t>Coverage timeline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8B4F564" w14:textId="77777777">
        <w:trPr>
          <w:cantSplit/>
          <w:tblHeader/>
          <w:jc w:val="center"/>
        </w:trPr>
        <w:tc>
          <w:tcPr>
            <w:tcW w:w="2880" w:type="dxa"/>
            <w:shd w:val="clear" w:color="auto" w:fill="DCE6EF"/>
            <w:vAlign w:val="center"/>
          </w:tcPr>
          <w:p w14:paraId="63999AC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6D306B4" w14:textId="77777777" w:rsidR="00326CF7" w:rsidRDefault="00CB0717">
            <w:pPr>
              <w:keepNext/>
              <w:spacing w:after="60" w:line="245" w:lineRule="auto"/>
            </w:pPr>
            <w:r>
              <w:rPr>
                <w:b/>
                <w:sz w:val="20"/>
              </w:rPr>
              <w:t>Meaning and behavior</w:t>
            </w:r>
          </w:p>
        </w:tc>
      </w:tr>
      <w:tr w:rsidR="00326CF7" w14:paraId="1933D9B8" w14:textId="77777777">
        <w:trPr>
          <w:cantSplit/>
          <w:jc w:val="center"/>
        </w:trPr>
        <w:tc>
          <w:tcPr>
            <w:tcW w:w="2880" w:type="dxa"/>
            <w:vAlign w:val="center"/>
          </w:tcPr>
          <w:p w14:paraId="1136DA8B" w14:textId="77777777" w:rsidR="00326CF7" w:rsidRDefault="00CB0717">
            <w:pPr>
              <w:spacing w:after="60" w:line="245" w:lineRule="auto"/>
            </w:pPr>
            <w:r>
              <w:rPr>
                <w:sz w:val="20"/>
              </w:rPr>
              <w:t>State timeline segment: state / unknown reason / start / end</w:t>
            </w:r>
          </w:p>
        </w:tc>
        <w:tc>
          <w:tcPr>
            <w:tcW w:w="7200" w:type="dxa"/>
            <w:vAlign w:val="center"/>
          </w:tcPr>
          <w:p w14:paraId="006AB87A" w14:textId="77777777" w:rsidR="00326CF7" w:rsidRDefault="00CB0717">
            <w:pPr>
              <w:spacing w:after="60" w:line="245" w:lineRule="auto"/>
            </w:pPr>
            <w:r>
              <w:rPr>
                <w:sz w:val="20"/>
              </w:rPr>
              <w:t>read only. Display only</w:t>
            </w:r>
            <w:r>
              <w:rPr>
                <w:sz w:val="20"/>
              </w:rPr>
              <w:br/>
              <w:t>Default: Server response</w:t>
            </w:r>
            <w:r>
              <w:rPr>
                <w:sz w:val="20"/>
              </w:rPr>
              <w:br/>
              <w:t>Validation: Display only</w:t>
            </w:r>
            <w:r>
              <w:rPr>
                <w:sz w:val="20"/>
              </w:rPr>
              <w:br/>
              <w:t>Behavior: Hover title identifies state or unknown reason and plant-local bounds. Unknown gaps stay visible. The legend lists encountered states; truncated timeline notice means figures still count all segments.</w:t>
            </w:r>
          </w:p>
        </w:tc>
      </w:tr>
    </w:tbl>
    <w:p w14:paraId="75342090" w14:textId="77777777" w:rsidR="00326CF7" w:rsidRDefault="00326CF7">
      <w:pPr>
        <w:spacing w:after="40"/>
      </w:pPr>
    </w:p>
    <w:p w14:paraId="6BD22CE8"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B7FAA7D" w14:textId="77777777">
        <w:trPr>
          <w:cantSplit/>
          <w:tblHeader/>
          <w:jc w:val="center"/>
        </w:trPr>
        <w:tc>
          <w:tcPr>
            <w:tcW w:w="2376" w:type="dxa"/>
            <w:shd w:val="clear" w:color="auto" w:fill="DCE6EF"/>
            <w:vAlign w:val="center"/>
          </w:tcPr>
          <w:p w14:paraId="7911BAC9" w14:textId="77777777" w:rsidR="00326CF7" w:rsidRDefault="00CB0717">
            <w:pPr>
              <w:keepNext/>
              <w:spacing w:after="60" w:line="245" w:lineRule="auto"/>
            </w:pPr>
            <w:r>
              <w:rPr>
                <w:b/>
                <w:sz w:val="20"/>
              </w:rPr>
              <w:t>Filter</w:t>
            </w:r>
          </w:p>
        </w:tc>
        <w:tc>
          <w:tcPr>
            <w:tcW w:w="7704" w:type="dxa"/>
            <w:shd w:val="clear" w:color="auto" w:fill="DCE6EF"/>
            <w:vAlign w:val="center"/>
          </w:tcPr>
          <w:p w14:paraId="3837B0A0" w14:textId="77777777" w:rsidR="00326CF7" w:rsidRDefault="00CB0717">
            <w:pPr>
              <w:keepNext/>
              <w:spacing w:after="60" w:line="245" w:lineRule="auto"/>
            </w:pPr>
            <w:r>
              <w:rPr>
                <w:b/>
                <w:sz w:val="20"/>
              </w:rPr>
              <w:t>Effect and query</w:t>
            </w:r>
          </w:p>
        </w:tc>
      </w:tr>
      <w:tr w:rsidR="00326CF7" w14:paraId="57FF828F" w14:textId="77777777">
        <w:trPr>
          <w:cantSplit/>
          <w:jc w:val="center"/>
        </w:trPr>
        <w:tc>
          <w:tcPr>
            <w:tcW w:w="2376" w:type="dxa"/>
            <w:vAlign w:val="center"/>
          </w:tcPr>
          <w:p w14:paraId="7BBC585F" w14:textId="77777777" w:rsidR="00326CF7" w:rsidRDefault="00CB0717">
            <w:pPr>
              <w:spacing w:after="60" w:line="245" w:lineRule="auto"/>
            </w:pPr>
            <w:r>
              <w:rPr>
                <w:sz w:val="20"/>
              </w:rPr>
              <w:t>Unit</w:t>
            </w:r>
          </w:p>
        </w:tc>
        <w:tc>
          <w:tcPr>
            <w:tcW w:w="7704" w:type="dxa"/>
            <w:vAlign w:val="center"/>
          </w:tcPr>
          <w:p w14:paraId="039721FC" w14:textId="77777777" w:rsidR="00326CF7" w:rsidRDefault="00CB0717">
            <w:pPr>
              <w:spacing w:after="60" w:line="245" w:lineRule="auto"/>
            </w:pPr>
            <w:r>
              <w:rPr>
                <w:sz w:val="20"/>
              </w:rPr>
              <w:t>Choose the unit mapping and coverage.</w:t>
            </w:r>
            <w:r>
              <w:rPr>
                <w:sz w:val="20"/>
              </w:rPr>
              <w:br/>
              <w:t>unitId</w:t>
            </w:r>
          </w:p>
        </w:tc>
      </w:tr>
      <w:tr w:rsidR="00326CF7" w14:paraId="0995F70F" w14:textId="77777777">
        <w:trPr>
          <w:cantSplit/>
          <w:jc w:val="center"/>
        </w:trPr>
        <w:tc>
          <w:tcPr>
            <w:tcW w:w="2376" w:type="dxa"/>
            <w:vAlign w:val="center"/>
          </w:tcPr>
          <w:p w14:paraId="004082C4" w14:textId="77777777" w:rsidR="00326CF7" w:rsidRDefault="00CB0717">
            <w:pPr>
              <w:spacing w:after="60" w:line="245" w:lineRule="auto"/>
            </w:pPr>
            <w:r>
              <w:rPr>
                <w:sz w:val="20"/>
              </w:rPr>
              <w:t>Window</w:t>
            </w:r>
          </w:p>
        </w:tc>
        <w:tc>
          <w:tcPr>
            <w:tcW w:w="7704" w:type="dxa"/>
            <w:vAlign w:val="center"/>
          </w:tcPr>
          <w:p w14:paraId="45E55260" w14:textId="77777777" w:rsidR="00326CF7" w:rsidRDefault="00CB0717">
            <w:pPr>
              <w:spacing w:after="60" w:line="245" w:lineRule="auto"/>
            </w:pPr>
            <w:r>
              <w:rPr>
                <w:sz w:val="20"/>
              </w:rPr>
              <w:t>Coverage query; maximum 31 days.</w:t>
            </w:r>
            <w:r>
              <w:rPr>
                <w:sz w:val="20"/>
              </w:rPr>
              <w:br/>
              <w:t>from,to</w:t>
            </w:r>
          </w:p>
        </w:tc>
      </w:tr>
    </w:tbl>
    <w:p w14:paraId="5933B591" w14:textId="77777777" w:rsidR="00326CF7" w:rsidRDefault="00326CF7">
      <w:pPr>
        <w:spacing w:after="40"/>
      </w:pPr>
    </w:p>
    <w:p w14:paraId="2FC96194" w14:textId="77777777" w:rsidR="00326CF7" w:rsidRDefault="00CB0717">
      <w:pPr>
        <w:pStyle w:val="Heading3"/>
      </w:pPr>
      <w:r>
        <w:lastRenderedPageBreak/>
        <w:t>Actions</w:t>
      </w:r>
    </w:p>
    <w:p w14:paraId="5BB145CD" w14:textId="77777777" w:rsidR="00326CF7" w:rsidRDefault="00CB0717">
      <w:r>
        <w:rPr>
          <w:b/>
        </w:rPr>
        <w:t>Record new version</w:t>
      </w:r>
      <w:r>
        <w:t>. Visible according to the page capability and record state; server authorization remains authoritative. Use the stated page workflow; loading/refusal feedback is retained until success or cancellation.</w:t>
      </w:r>
    </w:p>
    <w:p w14:paraId="3ACFBDE9" w14:textId="77777777" w:rsidR="00326CF7" w:rsidRDefault="00CB0717">
      <w:r>
        <w:t>Request: Command belongs to the corresponding page workflow listed in this inventory.</w:t>
      </w:r>
    </w:p>
    <w:p w14:paraId="4EB577D3" w14:textId="77777777" w:rsidR="00326CF7" w:rsidRDefault="00CB0717">
      <w:r>
        <w:rPr>
          <w:b/>
        </w:rPr>
        <w:t>Remove</w:t>
      </w:r>
      <w:r>
        <w:t>. Visible according to the page capability and record state; server authorization remains authoritative. Modify the selected draft row or open its editor; server persistence occurs only at the explicit save/import command.</w:t>
      </w:r>
    </w:p>
    <w:p w14:paraId="22C2ADE0" w14:textId="77777777" w:rsidR="00326CF7" w:rsidRDefault="00CB0717">
      <w:r>
        <w:t>Request: See the explicit workflow command for this editor; child-row changes remain local until the enclosing Save.</w:t>
      </w:r>
    </w:p>
    <w:p w14:paraId="21952426" w14:textId="77777777" w:rsidR="00326CF7" w:rsidRDefault="00CB0717">
      <w:r>
        <w:rPr>
          <w:b/>
        </w:rPr>
        <w:t>Add a value</w:t>
      </w:r>
      <w:r>
        <w:t>. Visible according to the page capability and record state; server authorization remains authoritative. Modify the selected draft row or open its editor; server persistence occurs only at the explicit save/import command.</w:t>
      </w:r>
    </w:p>
    <w:p w14:paraId="71987B00" w14:textId="77777777" w:rsidR="00326CF7" w:rsidRDefault="00CB0717">
      <w:r>
        <w:t>Request: See the explicit workflow command for this editor; child-row changes remain local until the enclosing Save.</w:t>
      </w:r>
    </w:p>
    <w:p w14:paraId="01B3ADDC" w14:textId="77777777" w:rsidR="00326CF7" w:rsidRDefault="00CB0717">
      <w:r>
        <w:rPr>
          <w:b/>
        </w:rPr>
        <w:t>Record new version</w:t>
      </w:r>
      <w:r>
        <w:t>. Required page capability; valid selected record and lifecycle. Create mapping version starting at entered time or now.</w:t>
      </w:r>
    </w:p>
    <w:p w14:paraId="652171F7" w14:textId="77777777" w:rsidR="00326CF7" w:rsidRDefault="00CB0717">
      <w:r>
        <w:t>Request: POST /api/v2/unit-state-mappings</w:t>
      </w:r>
    </w:p>
    <w:p w14:paraId="4F1DEE8B" w14:textId="77777777" w:rsidR="00326CF7" w:rsidRDefault="00CB0717">
      <w:pPr>
        <w:pStyle w:val="Heading3"/>
      </w:pPr>
      <w:r>
        <w:t>Working logic</w:t>
      </w:r>
    </w:p>
    <w:p w14:paraId="4A5524DC" w14:textId="77777777" w:rsidR="00326CF7" w:rsidRDefault="00CB0717">
      <w:pPr>
        <w:pStyle w:val="ListBullet"/>
      </w:pPr>
      <w:r>
        <w:t>Heartbeat settings distinguish lost communications from a quiet exception-based source. Unknown intervals remain unknown</w:t>
      </w:r>
    </w:p>
    <w:p w14:paraId="3F73E802" w14:textId="77777777" w:rsidR="00326CF7" w:rsidRDefault="00CB0717">
      <w:pPr>
        <w:pStyle w:val="ListBullet"/>
      </w:pPr>
      <w:r>
        <w:t xml:space="preserve"> they are not invented running time. Coverage windows are limited to 31 days.</w:t>
      </w:r>
    </w:p>
    <w:p w14:paraId="5C9877A1" w14:textId="77777777" w:rsidR="00326CF7" w:rsidRDefault="00CB0717">
      <w:r>
        <w:t>States to recognize: Loading and retryable read error; no data or permission refusal where applicable.; Write controls depend on the acting plant, capability, current lifecycle and server refusal.</w:t>
      </w:r>
    </w:p>
    <w:p w14:paraId="603252B3" w14:textId="77777777" w:rsidR="00326CF7" w:rsidRDefault="00CB0717">
      <w:r>
        <w:rPr>
          <w:sz w:val="16"/>
        </w:rPr>
        <w:t>Source reference: src/features/master-data/reliability/unit-state/unit-state-page.tsx; src/features/master-data/components/master-data-layout.tsx; src/features/master-data/components/master-data-gate.tsx; src/features/master-data/components/master-data-nav.tsx; src/features/master-data/components/master-data-sections.ts; src/features/master-data/components/unit-select.tsx; src/features/master-data/api/master-data-types.ts; src/features/master-data/api/record-resource.ts; src/features/master-data/api/use-record-queries.ts; src/features/master-data/reliability/shared/use-reliability-format.ts; src/features/admin/shared/use-plant-dates.ts; src/features/master-data/reliability/standby/standby-metrics-model.ts; src/features/master-data/reliability/unit-state/coverage-panel.tsx; src/features/master-data/reliability/shared/use-plant-window.ts; src/features/master-data/reliability/unit-state/state-timeline.tsx; src/features/master-data/reliability/unit-state/mapping-editor-model.ts; src/features/master-data/reliability/unit-state/analog-thresholds-model.ts; src/features/master-data/reliability/unit-state/mapping-editor.tsx; src/features/master-data/components/text-field.tsx; src/features/master-data/reliability/shared/use-asset-lookup.ts; src/features/master-data/reliability/unit-state/analog-fields.tsx; src/features/master-data/reliability/unit-state/state-rules-editor.tsx; src/features/master-data/reliability/unit-state/mapping-versions-table.tsx;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src/api/v2/queries/reliability-unit-state.ts</w:t>
      </w:r>
    </w:p>
    <w:p w14:paraId="059B767F" w14:textId="77777777" w:rsidR="00326CF7" w:rsidRDefault="00CB0717">
      <w:pPr>
        <w:pStyle w:val="Heading2"/>
      </w:pPr>
      <w:bookmarkStart w:id="32" w:name="_Toc243039347"/>
      <w:r>
        <w:t>Code libraries</w:t>
      </w:r>
      <w:bookmarkEnd w:id="32"/>
    </w:p>
    <w:p w14:paraId="381D94F8" w14:textId="77777777" w:rsidR="00326CF7" w:rsidRDefault="00CB0717">
      <w:r>
        <w:t>Address: /codes-admin | /codes-admin/:library/:codeId</w:t>
      </w:r>
    </w:p>
    <w:p w14:paraId="61E8B5B9" w14:textId="77777777" w:rsidR="00326CF7" w:rsidRDefault="00CB0717">
      <w:r>
        <w:t>Maintain classification codes, defaults, mapping versions and retirement.</w:t>
      </w:r>
    </w:p>
    <w:p w14:paraId="37906CEC" w14:textId="77777777" w:rsidR="00326CF7" w:rsidRDefault="00CB0717">
      <w:r>
        <w:t>Access: A selected acting plant is required; server reads remain scoped. Code writes require canWriteCodes. Rule author and approver actions use their separate capabilities.</w:t>
      </w:r>
    </w:p>
    <w:p w14:paraId="3AAF7718" w14:textId="77777777" w:rsidR="00326CF7" w:rsidRDefault="00CB0717">
      <w:pPr>
        <w:pStyle w:val="Heading3"/>
      </w:pPr>
      <w:r>
        <w:lastRenderedPageBreak/>
        <w:t>Procedure</w:t>
      </w:r>
    </w:p>
    <w:p w14:paraId="7878B9FE" w14:textId="77777777" w:rsidR="00326CF7" w:rsidRDefault="00CB0717">
      <w:r>
        <w:t>1. Select the intended plant and verify its breadcrumb before changing records.</w:t>
      </w:r>
    </w:p>
    <w:p w14:paraId="4A844327" w14:textId="77777777" w:rsidR="00326CF7" w:rsidRDefault="00CB0717">
      <w:r>
        <w:t>Sections: Library; Search/tree; Create code; Details; Default mappings; Versions; Rule index</w:t>
      </w:r>
    </w:p>
    <w:p w14:paraId="4F110F00" w14:textId="77777777" w:rsidR="00326CF7" w:rsidRDefault="00CB0717">
      <w:pPr>
        <w:pStyle w:val="Heading3"/>
      </w:pPr>
      <w:r>
        <w:t>Code definitions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D0B08DC" w14:textId="77777777">
        <w:trPr>
          <w:cantSplit/>
          <w:tblHeader/>
          <w:jc w:val="center"/>
        </w:trPr>
        <w:tc>
          <w:tcPr>
            <w:tcW w:w="2376" w:type="dxa"/>
            <w:shd w:val="clear" w:color="auto" w:fill="DCE6EF"/>
            <w:vAlign w:val="center"/>
          </w:tcPr>
          <w:p w14:paraId="5C79590D" w14:textId="77777777" w:rsidR="00326CF7" w:rsidRDefault="00CB0717">
            <w:pPr>
              <w:keepNext/>
              <w:spacing w:after="60" w:line="245" w:lineRule="auto"/>
            </w:pPr>
            <w:r>
              <w:rPr>
                <w:b/>
                <w:sz w:val="20"/>
              </w:rPr>
              <w:t>Field</w:t>
            </w:r>
          </w:p>
        </w:tc>
        <w:tc>
          <w:tcPr>
            <w:tcW w:w="7704" w:type="dxa"/>
            <w:shd w:val="clear" w:color="auto" w:fill="DCE6EF"/>
            <w:vAlign w:val="center"/>
          </w:tcPr>
          <w:p w14:paraId="365A30B3" w14:textId="77777777" w:rsidR="00326CF7" w:rsidRDefault="00CB0717">
            <w:pPr>
              <w:keepNext/>
              <w:spacing w:after="60" w:line="245" w:lineRule="auto"/>
            </w:pPr>
            <w:r>
              <w:rPr>
                <w:b/>
                <w:sz w:val="20"/>
              </w:rPr>
              <w:t>Entry and behavior</w:t>
            </w:r>
          </w:p>
        </w:tc>
      </w:tr>
      <w:tr w:rsidR="00326CF7" w14:paraId="785495F2" w14:textId="77777777">
        <w:trPr>
          <w:cantSplit/>
          <w:jc w:val="center"/>
        </w:trPr>
        <w:tc>
          <w:tcPr>
            <w:tcW w:w="2376" w:type="dxa"/>
            <w:vAlign w:val="center"/>
          </w:tcPr>
          <w:p w14:paraId="6B5FC4D9" w14:textId="77777777" w:rsidR="00326CF7" w:rsidRDefault="00CB0717">
            <w:pPr>
              <w:spacing w:after="60" w:line="245" w:lineRule="auto"/>
            </w:pPr>
            <w:r>
              <w:rPr>
                <w:sz w:val="20"/>
              </w:rPr>
              <w:t>Library</w:t>
            </w:r>
          </w:p>
        </w:tc>
        <w:tc>
          <w:tcPr>
            <w:tcW w:w="7704" w:type="dxa"/>
            <w:vAlign w:val="center"/>
          </w:tcPr>
          <w:p w14:paraId="540FAC5F" w14:textId="77777777" w:rsidR="004465BA" w:rsidRDefault="00222D48">
            <w:pPr>
              <w:spacing w:after="60" w:line="245" w:lineRule="auto"/>
            </w:pPr>
            <w:r>
              <w:rPr>
                <w:sz w:val="20"/>
              </w:rPr>
              <w:t>select. Choice; current/default selection supplied</w:t>
            </w:r>
            <w:r>
              <w:rPr>
                <w:sz w:val="20"/>
              </w:rPr>
              <w:br/>
              <w:t>Default: reason-codes</w:t>
            </w:r>
            <w:r>
              <w:rPr>
                <w:sz w:val="20"/>
              </w:rPr>
              <w:br/>
              <w:t>Options: reason-codes; impact-codes; oee-codes; failure-code-groups; loss-category-defs</w:t>
            </w:r>
            <w:r>
              <w:rPr>
                <w:sz w:val="20"/>
              </w:rPr>
              <w:br/>
              <w:t>Validation: Server validates the submitted field and acting scope.</w:t>
            </w:r>
            <w:r>
              <w:rPr>
                <w:sz w:val="20"/>
              </w:rPr>
              <w:br/>
              <w:t>Behavior: Updates library in the URL and opens that library's tree or table.</w:t>
            </w:r>
          </w:p>
        </w:tc>
      </w:tr>
      <w:tr w:rsidR="00326CF7" w14:paraId="38AD30D5" w14:textId="77777777">
        <w:trPr>
          <w:cantSplit/>
          <w:jc w:val="center"/>
        </w:trPr>
        <w:tc>
          <w:tcPr>
            <w:tcW w:w="2376" w:type="dxa"/>
            <w:vAlign w:val="center"/>
          </w:tcPr>
          <w:p w14:paraId="60095228" w14:textId="77777777" w:rsidR="00326CF7" w:rsidRDefault="00CB0717">
            <w:pPr>
              <w:spacing w:after="60" w:line="245" w:lineRule="auto"/>
            </w:pPr>
            <w:r>
              <w:rPr>
                <w:sz w:val="20"/>
              </w:rPr>
              <w:t>Search codes</w:t>
            </w:r>
          </w:p>
        </w:tc>
        <w:tc>
          <w:tcPr>
            <w:tcW w:w="7704" w:type="dxa"/>
            <w:vAlign w:val="center"/>
          </w:tcPr>
          <w:p w14:paraId="60A1C270" w14:textId="77777777" w:rsidR="004465BA" w:rsidRDefault="00222D48">
            <w:pPr>
              <w:spacing w:after="60" w:line="245" w:lineRule="auto"/>
            </w:pPr>
            <w:r>
              <w:rPr>
                <w:sz w:val="20"/>
              </w:rPr>
              <w:t>search. Optional</w:t>
            </w:r>
            <w:r>
              <w:rPr>
                <w:sz w:val="20"/>
              </w:rPr>
              <w:br/>
              <w:t>Default: Blank</w:t>
            </w:r>
            <w:r>
              <w:rPr>
                <w:sz w:val="20"/>
              </w:rPr>
              <w:br/>
              <w:t>Validation: Server validates the submitted field and acting scope.</w:t>
            </w:r>
            <w:r>
              <w:rPr>
                <w:sz w:val="20"/>
              </w:rPr>
              <w:br/>
              <w:t>Behavior: Updates q in the URL after the search debounce and searches the selected library.</w:t>
            </w:r>
          </w:p>
        </w:tc>
      </w:tr>
      <w:tr w:rsidR="00326CF7" w14:paraId="04E62931" w14:textId="77777777">
        <w:trPr>
          <w:cantSplit/>
          <w:jc w:val="center"/>
        </w:trPr>
        <w:tc>
          <w:tcPr>
            <w:tcW w:w="2376" w:type="dxa"/>
            <w:vAlign w:val="center"/>
          </w:tcPr>
          <w:p w14:paraId="673735AA" w14:textId="77777777" w:rsidR="00326CF7" w:rsidRDefault="00CB0717">
            <w:pPr>
              <w:spacing w:after="60" w:line="245" w:lineRule="auto"/>
            </w:pPr>
            <w:r>
              <w:rPr>
                <w:sz w:val="20"/>
              </w:rPr>
              <w:t>Show retired</w:t>
            </w:r>
          </w:p>
        </w:tc>
        <w:tc>
          <w:tcPr>
            <w:tcW w:w="7704" w:type="dxa"/>
            <w:vAlign w:val="center"/>
          </w:tcPr>
          <w:p w14:paraId="4C12B63D" w14:textId="77777777" w:rsidR="004465BA" w:rsidRDefault="00222D48">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Updates show in the URL; all includes retired codes, while active excludes them.</w:t>
            </w:r>
          </w:p>
        </w:tc>
      </w:tr>
      <w:tr w:rsidR="00326CF7" w14:paraId="0D02EB4A" w14:textId="77777777">
        <w:trPr>
          <w:cantSplit/>
          <w:jc w:val="center"/>
        </w:trPr>
        <w:tc>
          <w:tcPr>
            <w:tcW w:w="2376" w:type="dxa"/>
            <w:vAlign w:val="center"/>
          </w:tcPr>
          <w:p w14:paraId="0CC6E6EA" w14:textId="77777777" w:rsidR="00326CF7" w:rsidRDefault="00CB0717">
            <w:pPr>
              <w:spacing w:after="60" w:line="245" w:lineRule="auto"/>
            </w:pPr>
            <w:r>
              <w:rPr>
                <w:sz w:val="20"/>
              </w:rPr>
              <w:t>Code</w:t>
            </w:r>
          </w:p>
        </w:tc>
        <w:tc>
          <w:tcPr>
            <w:tcW w:w="7704" w:type="dxa"/>
            <w:vAlign w:val="center"/>
          </w:tcPr>
          <w:p w14:paraId="459555A1" w14:textId="77777777" w:rsidR="00326CF7" w:rsidRDefault="00CB0717">
            <w:pPr>
              <w:spacing w:after="60" w:line="245" w:lineRule="auto"/>
            </w:pPr>
            <w:r>
              <w:rPr>
                <w:sz w:val="20"/>
              </w:rPr>
              <w:t>text. Required</w:t>
            </w:r>
            <w:r>
              <w:rPr>
                <w:sz w:val="20"/>
              </w:rPr>
              <w:br/>
              <w:t>Default: Blank on create; immutable identity thereafter</w:t>
            </w:r>
            <w:r>
              <w:rPr>
                <w:sz w:val="20"/>
              </w:rPr>
              <w:br/>
              <w:t>Validation: Unique within library; letters, digits, dot, underscore, colon or hyphen.</w:t>
            </w:r>
            <w:r>
              <w:rPr>
                <w:sz w:val="20"/>
              </w:rPr>
              <w:br/>
              <w:t>Behavior: Unique in this library; letters, digits and . _ : -</w:t>
            </w:r>
          </w:p>
        </w:tc>
      </w:tr>
      <w:tr w:rsidR="00326CF7" w14:paraId="474FDF6E" w14:textId="77777777">
        <w:trPr>
          <w:cantSplit/>
          <w:jc w:val="center"/>
        </w:trPr>
        <w:tc>
          <w:tcPr>
            <w:tcW w:w="2376" w:type="dxa"/>
            <w:vAlign w:val="center"/>
          </w:tcPr>
          <w:p w14:paraId="44093BA4" w14:textId="77777777" w:rsidR="00326CF7" w:rsidRDefault="00CB0717">
            <w:pPr>
              <w:spacing w:after="60" w:line="245" w:lineRule="auto"/>
            </w:pPr>
            <w:r>
              <w:rPr>
                <w:sz w:val="20"/>
              </w:rPr>
              <w:t>Name</w:t>
            </w:r>
          </w:p>
        </w:tc>
        <w:tc>
          <w:tcPr>
            <w:tcW w:w="7704" w:type="dxa"/>
            <w:vAlign w:val="center"/>
          </w:tcPr>
          <w:p w14:paraId="3141E08A" w14:textId="77777777" w:rsidR="00326CF7" w:rsidRDefault="00CB0717">
            <w:pPr>
              <w:spacing w:after="60" w:line="245" w:lineRule="auto"/>
            </w:pPr>
            <w:r>
              <w:rPr>
                <w:sz w:val="20"/>
              </w:rPr>
              <w:t>text. Required</w:t>
            </w:r>
            <w:r>
              <w:rPr>
                <w:sz w:val="20"/>
              </w:rPr>
              <w:br/>
              <w:t>Default: Blank on create; stored value on edit</w:t>
            </w:r>
            <w:r>
              <w:rPr>
                <w:sz w:val="20"/>
              </w:rPr>
              <w:br/>
              <w:t>Validation: Non-empty trimmed name.</w:t>
            </w:r>
            <w:r>
              <w:rPr>
                <w:sz w:val="20"/>
              </w:rPr>
              <w:br/>
              <w:t>Behavior: Shown in this form; changes are applied only by its save action.</w:t>
            </w:r>
          </w:p>
        </w:tc>
      </w:tr>
      <w:tr w:rsidR="00326CF7" w14:paraId="0E36945A" w14:textId="77777777">
        <w:trPr>
          <w:cantSplit/>
          <w:jc w:val="center"/>
        </w:trPr>
        <w:tc>
          <w:tcPr>
            <w:tcW w:w="2376" w:type="dxa"/>
            <w:vAlign w:val="center"/>
          </w:tcPr>
          <w:p w14:paraId="5E3B5BDF" w14:textId="77777777" w:rsidR="00326CF7" w:rsidRDefault="00CB0717">
            <w:pPr>
              <w:spacing w:after="60" w:line="245" w:lineRule="auto"/>
            </w:pPr>
            <w:r>
              <w:rPr>
                <w:sz w:val="20"/>
              </w:rPr>
              <w:t>Level</w:t>
            </w:r>
          </w:p>
        </w:tc>
        <w:tc>
          <w:tcPr>
            <w:tcW w:w="7704" w:type="dxa"/>
            <w:vAlign w:val="center"/>
          </w:tcPr>
          <w:p w14:paraId="26405CD8" w14:textId="77777777" w:rsidR="00326CF7" w:rsidRDefault="00CB0717">
            <w:pPr>
              <w:spacing w:after="60" w:line="245" w:lineRule="auto"/>
            </w:pPr>
            <w:r>
              <w:rPr>
                <w:sz w:val="20"/>
              </w:rPr>
              <w:t>select. Choice; current/default selection supplied</w:t>
            </w:r>
            <w:r>
              <w:rPr>
                <w:sz w:val="20"/>
              </w:rPr>
              <w:br/>
              <w:t>Default: class</w:t>
            </w:r>
            <w:r>
              <w:rPr>
                <w:sz w:val="20"/>
              </w:rPr>
              <w:br/>
              <w:t>Options: class; problem; cause; remedy</w:t>
            </w:r>
            <w:r>
              <w:rPr>
                <w:sz w:val="20"/>
              </w:rPr>
              <w:br/>
              <w:t>Validation: Server validates the submitted field and acting scope.</w:t>
            </w:r>
            <w:r>
              <w:rPr>
                <w:sz w:val="20"/>
              </w:rPr>
              <w:br/>
              <w:t>Behavior: Only for failure-code-groups; parent must fit the level hierarchy.</w:t>
            </w:r>
          </w:p>
        </w:tc>
      </w:tr>
      <w:tr w:rsidR="00326CF7" w14:paraId="303A6DF5" w14:textId="77777777">
        <w:trPr>
          <w:cantSplit/>
          <w:jc w:val="center"/>
        </w:trPr>
        <w:tc>
          <w:tcPr>
            <w:tcW w:w="2376" w:type="dxa"/>
            <w:vAlign w:val="center"/>
          </w:tcPr>
          <w:p w14:paraId="5EE5F7EA" w14:textId="77777777" w:rsidR="00326CF7" w:rsidRDefault="00CB0717">
            <w:pPr>
              <w:spacing w:after="60" w:line="245" w:lineRule="auto"/>
            </w:pPr>
            <w:r>
              <w:rPr>
                <w:sz w:val="20"/>
              </w:rPr>
              <w:t>Parent</w:t>
            </w:r>
          </w:p>
        </w:tc>
        <w:tc>
          <w:tcPr>
            <w:tcW w:w="7704" w:type="dxa"/>
            <w:vAlign w:val="center"/>
          </w:tcPr>
          <w:p w14:paraId="3764C731" w14:textId="77777777" w:rsidR="00326CF7" w:rsidRDefault="00CB0717">
            <w:pPr>
              <w:spacing w:after="60" w:line="245" w:lineRule="auto"/>
            </w:pPr>
            <w:r>
              <w:rPr>
                <w:sz w:val="20"/>
              </w:rPr>
              <w:t>select. Choice; current/default selection supplied</w:t>
            </w:r>
            <w:r>
              <w:rPr>
                <w:sz w:val="20"/>
              </w:rPr>
              <w:br/>
              <w:t>Default: Proposed current parent, otherwise top level</w:t>
            </w:r>
            <w:r>
              <w:rPr>
                <w:sz w:val="20"/>
              </w:rPr>
              <w:br/>
              <w:t>Options: Top level; Active compatible parent codes</w:t>
            </w:r>
            <w:r>
              <w:rPr>
                <w:sz w:val="20"/>
              </w:rPr>
              <w:br/>
              <w:t>Validation: Server validates the submitted field and acting scope.</w:t>
            </w:r>
            <w:r>
              <w:rPr>
                <w:sz w:val="20"/>
              </w:rPr>
              <w:br/>
              <w:t>Behavior: Only for hierarchical libraries.</w:t>
            </w:r>
          </w:p>
        </w:tc>
      </w:tr>
      <w:tr w:rsidR="00326CF7" w14:paraId="5D70630F" w14:textId="77777777">
        <w:trPr>
          <w:cantSplit/>
          <w:jc w:val="center"/>
        </w:trPr>
        <w:tc>
          <w:tcPr>
            <w:tcW w:w="2376" w:type="dxa"/>
            <w:vAlign w:val="center"/>
          </w:tcPr>
          <w:p w14:paraId="4C990A99" w14:textId="77777777" w:rsidR="00326CF7" w:rsidRDefault="00CB0717">
            <w:pPr>
              <w:spacing w:after="60" w:line="245" w:lineRule="auto"/>
            </w:pPr>
            <w:r>
              <w:rPr>
                <w:sz w:val="20"/>
              </w:rPr>
              <w:t>Default OEE component</w:t>
            </w:r>
          </w:p>
        </w:tc>
        <w:tc>
          <w:tcPr>
            <w:tcW w:w="7704" w:type="dxa"/>
            <w:vAlign w:val="center"/>
          </w:tcPr>
          <w:p w14:paraId="26386B12" w14:textId="77777777" w:rsidR="00326CF7" w:rsidRDefault="00CB0717">
            <w:pPr>
              <w:spacing w:after="60" w:line="245" w:lineRule="auto"/>
            </w:pPr>
            <w:r>
              <w:rPr>
                <w:sz w:val="20"/>
              </w:rPr>
              <w:t>select. Choice; current/default selection supplied</w:t>
            </w:r>
            <w:r>
              <w:rPr>
                <w:sz w:val="20"/>
              </w:rPr>
              <w:br/>
              <w:t>Default: Stored default or none</w:t>
            </w:r>
            <w:r>
              <w:rPr>
                <w:sz w:val="20"/>
              </w:rPr>
              <w:br/>
              <w:t>Options: None; availability; performance; quality; idle; none</w:t>
            </w:r>
            <w:r>
              <w:rPr>
                <w:sz w:val="20"/>
              </w:rPr>
              <w:br/>
              <w:t>Validation: Server validates the submitted field and acting scope.</w:t>
            </w:r>
            <w:r>
              <w:rPr>
                <w:sz w:val="20"/>
              </w:rPr>
              <w:br/>
              <w:t>Behavior: Reason-code-only default.</w:t>
            </w:r>
          </w:p>
        </w:tc>
      </w:tr>
      <w:tr w:rsidR="00326CF7" w14:paraId="1C1F55FD" w14:textId="77777777">
        <w:trPr>
          <w:cantSplit/>
          <w:jc w:val="center"/>
        </w:trPr>
        <w:tc>
          <w:tcPr>
            <w:tcW w:w="2376" w:type="dxa"/>
            <w:vAlign w:val="center"/>
          </w:tcPr>
          <w:p w14:paraId="3B952844" w14:textId="77777777" w:rsidR="00326CF7" w:rsidRDefault="00CB0717">
            <w:pPr>
              <w:spacing w:after="60" w:line="245" w:lineRule="auto"/>
            </w:pPr>
            <w:r>
              <w:rPr>
                <w:sz w:val="20"/>
              </w:rPr>
              <w:lastRenderedPageBreak/>
              <w:t>Default schedule class</w:t>
            </w:r>
          </w:p>
        </w:tc>
        <w:tc>
          <w:tcPr>
            <w:tcW w:w="7704" w:type="dxa"/>
            <w:vAlign w:val="center"/>
          </w:tcPr>
          <w:p w14:paraId="64368F2B" w14:textId="77777777" w:rsidR="00326CF7" w:rsidRDefault="00CB0717">
            <w:pPr>
              <w:spacing w:after="60" w:line="245" w:lineRule="auto"/>
            </w:pPr>
            <w:r>
              <w:rPr>
                <w:sz w:val="20"/>
              </w:rPr>
              <w:t>select. Choice; current/default selection supplied</w:t>
            </w:r>
            <w:r>
              <w:rPr>
                <w:sz w:val="20"/>
              </w:rPr>
              <w:br/>
              <w:t>Default: Stored default or none</w:t>
            </w:r>
            <w:r>
              <w:rPr>
                <w:sz w:val="20"/>
              </w:rPr>
              <w:br/>
              <w:t>Options: None; planned; unplanned; external; unknown</w:t>
            </w:r>
            <w:r>
              <w:rPr>
                <w:sz w:val="20"/>
              </w:rPr>
              <w:br/>
              <w:t>Validation: Server validates the submitted field and acting scope.</w:t>
            </w:r>
            <w:r>
              <w:rPr>
                <w:sz w:val="20"/>
              </w:rPr>
              <w:br/>
              <w:t>Behavior: Reason-code-only default.</w:t>
            </w:r>
          </w:p>
        </w:tc>
      </w:tr>
      <w:tr w:rsidR="00326CF7" w14:paraId="5A7203A6" w14:textId="77777777">
        <w:trPr>
          <w:cantSplit/>
          <w:jc w:val="center"/>
        </w:trPr>
        <w:tc>
          <w:tcPr>
            <w:tcW w:w="2376" w:type="dxa"/>
            <w:vAlign w:val="center"/>
          </w:tcPr>
          <w:p w14:paraId="79329DED" w14:textId="77777777" w:rsidR="00326CF7" w:rsidRDefault="00CB0717">
            <w:pPr>
              <w:spacing w:after="60" w:line="245" w:lineRule="auto"/>
            </w:pPr>
            <w:r>
              <w:rPr>
                <w:sz w:val="20"/>
              </w:rPr>
              <w:t>Default impact code</w:t>
            </w:r>
          </w:p>
        </w:tc>
        <w:tc>
          <w:tcPr>
            <w:tcW w:w="7704" w:type="dxa"/>
            <w:vAlign w:val="center"/>
          </w:tcPr>
          <w:p w14:paraId="25E19731" w14:textId="77777777" w:rsidR="00326CF7" w:rsidRDefault="00CB0717">
            <w:pPr>
              <w:spacing w:after="60" w:line="245" w:lineRule="auto"/>
            </w:pPr>
            <w:r>
              <w:rPr>
                <w:sz w:val="20"/>
              </w:rPr>
              <w:t>select. Choice; current/default selection supplied</w:t>
            </w:r>
            <w:r>
              <w:rPr>
                <w:sz w:val="20"/>
              </w:rPr>
              <w:br/>
              <w:t>Default: Stored default or none</w:t>
            </w:r>
            <w:r>
              <w:rPr>
                <w:sz w:val="20"/>
              </w:rPr>
              <w:br/>
              <w:t>Options: None; Active impact codes</w:t>
            </w:r>
            <w:r>
              <w:rPr>
                <w:sz w:val="20"/>
              </w:rPr>
              <w:br/>
              <w:t>Validation: Server validates the submitted field and acting scope.</w:t>
            </w:r>
            <w:r>
              <w:rPr>
                <w:sz w:val="20"/>
              </w:rPr>
              <w:br/>
              <w:t>Behavior: Reason-code-only default.</w:t>
            </w:r>
          </w:p>
        </w:tc>
      </w:tr>
      <w:tr w:rsidR="00326CF7" w14:paraId="43AE0279" w14:textId="77777777">
        <w:trPr>
          <w:cantSplit/>
          <w:jc w:val="center"/>
        </w:trPr>
        <w:tc>
          <w:tcPr>
            <w:tcW w:w="2376" w:type="dxa"/>
            <w:vAlign w:val="center"/>
          </w:tcPr>
          <w:p w14:paraId="6302D0C4" w14:textId="77777777" w:rsidR="00326CF7" w:rsidRDefault="00CB0717">
            <w:pPr>
              <w:spacing w:after="60" w:line="245" w:lineRule="auto"/>
            </w:pPr>
            <w:r>
              <w:rPr>
                <w:sz w:val="20"/>
              </w:rPr>
              <w:t>Name</w:t>
            </w:r>
          </w:p>
        </w:tc>
        <w:tc>
          <w:tcPr>
            <w:tcW w:w="7704" w:type="dxa"/>
            <w:vAlign w:val="center"/>
          </w:tcPr>
          <w:p w14:paraId="7E0FEAC2" w14:textId="77777777" w:rsidR="00326CF7" w:rsidRDefault="00CB0717">
            <w:pPr>
              <w:spacing w:after="60" w:line="245" w:lineRule="auto"/>
            </w:pPr>
            <w:r>
              <w:rPr>
                <w:sz w:val="20"/>
              </w:rPr>
              <w:t>text. Required</w:t>
            </w:r>
            <w:r>
              <w:rPr>
                <w:sz w:val="20"/>
              </w:rPr>
              <w:br/>
              <w:t>Default: Blank on create; stored value on edit</w:t>
            </w:r>
            <w:r>
              <w:rPr>
                <w:sz w:val="20"/>
              </w:rPr>
              <w:br/>
              <w:t>Validation: Non-empty trimmed name.</w:t>
            </w:r>
            <w:r>
              <w:rPr>
                <w:sz w:val="20"/>
              </w:rPr>
              <w:br/>
              <w:t>Behavior: Shown in this form; changes are applied only by its save action.</w:t>
            </w:r>
          </w:p>
        </w:tc>
      </w:tr>
      <w:tr w:rsidR="00326CF7" w14:paraId="3AB571BA" w14:textId="77777777">
        <w:trPr>
          <w:cantSplit/>
          <w:jc w:val="center"/>
        </w:trPr>
        <w:tc>
          <w:tcPr>
            <w:tcW w:w="2376" w:type="dxa"/>
            <w:vAlign w:val="center"/>
          </w:tcPr>
          <w:p w14:paraId="05A1A850" w14:textId="77777777" w:rsidR="00326CF7" w:rsidRDefault="00CB0717">
            <w:pPr>
              <w:spacing w:after="60" w:line="245" w:lineRule="auto"/>
            </w:pPr>
            <w:r>
              <w:rPr>
                <w:sz w:val="20"/>
              </w:rPr>
              <w:t>Description</w:t>
            </w:r>
          </w:p>
        </w:tc>
        <w:tc>
          <w:tcPr>
            <w:tcW w:w="7704" w:type="dxa"/>
            <w:vAlign w:val="center"/>
          </w:tcPr>
          <w:p w14:paraId="25C2BC10" w14:textId="77777777" w:rsidR="00326CF7" w:rsidRDefault="00CB0717">
            <w:pPr>
              <w:spacing w:after="60" w:line="245" w:lineRule="auto"/>
            </w:pPr>
            <w:r>
              <w:rPr>
                <w:sz w:val="20"/>
              </w:rPr>
              <w:t>text. Optional</w:t>
            </w:r>
            <w:r>
              <w:rPr>
                <w:sz w:val="20"/>
              </w:rPr>
              <w:br/>
              <w:t>Default: Stored value or blank</w:t>
            </w:r>
            <w:r>
              <w:rPr>
                <w:sz w:val="20"/>
              </w:rPr>
              <w:br/>
              <w:t>Validation: Server validates the submitted field and acting scope.</w:t>
            </w:r>
            <w:r>
              <w:rPr>
                <w:sz w:val="20"/>
              </w:rPr>
              <w:br/>
              <w:t>Behavior: Shown in this form; changes are applied only by its save action.</w:t>
            </w:r>
          </w:p>
        </w:tc>
      </w:tr>
      <w:tr w:rsidR="00326CF7" w14:paraId="4A5407B4" w14:textId="77777777">
        <w:trPr>
          <w:cantSplit/>
          <w:jc w:val="center"/>
        </w:trPr>
        <w:tc>
          <w:tcPr>
            <w:tcW w:w="2376" w:type="dxa"/>
            <w:vAlign w:val="center"/>
          </w:tcPr>
          <w:p w14:paraId="5DD8C416" w14:textId="77777777" w:rsidR="00326CF7" w:rsidRDefault="00CB0717">
            <w:pPr>
              <w:spacing w:after="60" w:line="245" w:lineRule="auto"/>
            </w:pPr>
            <w:r>
              <w:rPr>
                <w:sz w:val="20"/>
              </w:rPr>
              <w:t>Category</w:t>
            </w:r>
          </w:p>
        </w:tc>
        <w:tc>
          <w:tcPr>
            <w:tcW w:w="7704" w:type="dxa"/>
            <w:vAlign w:val="center"/>
          </w:tcPr>
          <w:p w14:paraId="5FE75FD3" w14:textId="77777777" w:rsidR="00326CF7" w:rsidRDefault="00CB0717">
            <w:pPr>
              <w:spacing w:after="60" w:line="245" w:lineRule="auto"/>
            </w:pPr>
            <w:r>
              <w:rPr>
                <w:sz w:val="20"/>
              </w:rPr>
              <w:t>text. Optional</w:t>
            </w:r>
            <w:r>
              <w:rPr>
                <w:sz w:val="20"/>
              </w:rPr>
              <w:br/>
              <w:t>Default: Stored value or blank</w:t>
            </w:r>
            <w:r>
              <w:rPr>
                <w:sz w:val="20"/>
              </w:rPr>
              <w:br/>
              <w:t>Validation: Server validates the submitted field and acting scope.</w:t>
            </w:r>
            <w:r>
              <w:rPr>
                <w:sz w:val="20"/>
              </w:rPr>
              <w:br/>
              <w:t>Behavior: Shown in this form; changes are applied only by its save action.</w:t>
            </w:r>
          </w:p>
        </w:tc>
      </w:tr>
      <w:tr w:rsidR="00326CF7" w14:paraId="30BCA61D" w14:textId="77777777">
        <w:trPr>
          <w:cantSplit/>
          <w:jc w:val="center"/>
        </w:trPr>
        <w:tc>
          <w:tcPr>
            <w:tcW w:w="2376" w:type="dxa"/>
            <w:vAlign w:val="center"/>
          </w:tcPr>
          <w:p w14:paraId="14B86D5E" w14:textId="77777777" w:rsidR="00326CF7" w:rsidRDefault="00CB0717">
            <w:pPr>
              <w:spacing w:after="60" w:line="245" w:lineRule="auto"/>
            </w:pPr>
            <w:r>
              <w:rPr>
                <w:sz w:val="20"/>
              </w:rPr>
              <w:t>Cost per hour (plant currency)</w:t>
            </w:r>
          </w:p>
        </w:tc>
        <w:tc>
          <w:tcPr>
            <w:tcW w:w="7704" w:type="dxa"/>
            <w:vAlign w:val="center"/>
          </w:tcPr>
          <w:p w14:paraId="024874FC" w14:textId="77777777" w:rsidR="00326CF7" w:rsidRDefault="00CB0717">
            <w:pPr>
              <w:spacing w:after="60" w:line="245" w:lineRule="auto"/>
            </w:pPr>
            <w:r>
              <w:rPr>
                <w:sz w:val="20"/>
              </w:rPr>
              <w:t>decimal. Optional</w:t>
            </w:r>
            <w:r>
              <w:rPr>
                <w:sz w:val="20"/>
              </w:rPr>
              <w:br/>
              <w:t>Default: Stored decimal or blank</w:t>
            </w:r>
            <w:r>
              <w:rPr>
                <w:sz w:val="20"/>
              </w:rPr>
              <w:br/>
              <w:t>Validation: Optional decimal text; server precision applies.</w:t>
            </w:r>
            <w:r>
              <w:rPr>
                <w:sz w:val="20"/>
              </w:rPr>
              <w:br/>
              <w:t>Behavior: Only on impact codes; finance policy determines actual valuation use.</w:t>
            </w:r>
          </w:p>
        </w:tc>
      </w:tr>
      <w:tr w:rsidR="00326CF7" w14:paraId="1C7BC907" w14:textId="77777777">
        <w:trPr>
          <w:cantSplit/>
          <w:jc w:val="center"/>
        </w:trPr>
        <w:tc>
          <w:tcPr>
            <w:tcW w:w="2376" w:type="dxa"/>
            <w:vAlign w:val="center"/>
          </w:tcPr>
          <w:p w14:paraId="503D73B7" w14:textId="77777777" w:rsidR="00326CF7" w:rsidRDefault="00CB0717">
            <w:pPr>
              <w:spacing w:after="60" w:line="245" w:lineRule="auto"/>
            </w:pPr>
            <w:r>
              <w:rPr>
                <w:sz w:val="20"/>
              </w:rPr>
              <w:t>Order in reports</w:t>
            </w:r>
          </w:p>
        </w:tc>
        <w:tc>
          <w:tcPr>
            <w:tcW w:w="7704" w:type="dxa"/>
            <w:vAlign w:val="center"/>
          </w:tcPr>
          <w:p w14:paraId="608D0167" w14:textId="77777777" w:rsidR="00326CF7" w:rsidRDefault="00CB0717">
            <w:pPr>
              <w:spacing w:after="60" w:line="245" w:lineRule="auto"/>
            </w:pPr>
            <w:r>
              <w:rPr>
                <w:sz w:val="20"/>
              </w:rPr>
              <w:t>number. Optional</w:t>
            </w:r>
            <w:r>
              <w:rPr>
                <w:sz w:val="20"/>
              </w:rPr>
              <w:br/>
              <w:t>Default: Stored value or 0</w:t>
            </w:r>
            <w:r>
              <w:rPr>
                <w:sz w:val="20"/>
              </w:rPr>
              <w:br/>
              <w:t>Validation: min: {0}</w:t>
            </w:r>
            <w:r>
              <w:rPr>
                <w:sz w:val="20"/>
              </w:rPr>
              <w:br/>
              <w:t>Behavior: Only on loss-category definitions; blank/non-numeric form input becomes 0 before server validation.</w:t>
            </w:r>
          </w:p>
        </w:tc>
      </w:tr>
      <w:tr w:rsidR="00326CF7" w14:paraId="193268FA" w14:textId="77777777">
        <w:trPr>
          <w:cantSplit/>
          <w:jc w:val="center"/>
        </w:trPr>
        <w:tc>
          <w:tcPr>
            <w:tcW w:w="2376" w:type="dxa"/>
            <w:vAlign w:val="center"/>
          </w:tcPr>
          <w:p w14:paraId="53DBC7A4" w14:textId="77777777" w:rsidR="00326CF7" w:rsidRDefault="00CB0717">
            <w:pPr>
              <w:spacing w:after="60" w:line="245" w:lineRule="auto"/>
            </w:pPr>
            <w:r>
              <w:rPr>
                <w:sz w:val="20"/>
              </w:rPr>
              <w:t>Mapping</w:t>
            </w:r>
          </w:p>
        </w:tc>
        <w:tc>
          <w:tcPr>
            <w:tcW w:w="7704" w:type="dxa"/>
            <w:vAlign w:val="center"/>
          </w:tcPr>
          <w:p w14:paraId="3186BDF7" w14:textId="77777777" w:rsidR="00326CF7" w:rsidRDefault="00CB0717">
            <w:pPr>
              <w:spacing w:after="60" w:line="245" w:lineRule="auto"/>
            </w:pPr>
            <w:r>
              <w:rPr>
                <w:sz w:val="20"/>
              </w:rPr>
              <w:t>select. Choice; current/default selection supplied</w:t>
            </w:r>
            <w:r>
              <w:rPr>
                <w:sz w:val="20"/>
              </w:rPr>
              <w:br/>
              <w:t>Default: reason_to_schedule_class</w:t>
            </w:r>
            <w:r>
              <w:rPr>
                <w:sz w:val="20"/>
              </w:rPr>
              <w:br/>
              <w:t>Options: reason_to_schedule_class; reason_to_oee; reason_to_impact</w:t>
            </w:r>
            <w:r>
              <w:rPr>
                <w:sz w:val="20"/>
              </w:rPr>
              <w:br/>
              <w:t>Validation: Server validates the submitted field and acting scope.</w:t>
            </w:r>
            <w:r>
              <w:rPr>
                <w:sz w:val="20"/>
              </w:rPr>
              <w:br/>
              <w:t>Behavior: Shown in this form; changes are applied only by its save action.</w:t>
            </w:r>
          </w:p>
        </w:tc>
      </w:tr>
      <w:tr w:rsidR="00326CF7" w14:paraId="78E22C5B" w14:textId="77777777">
        <w:trPr>
          <w:cantSplit/>
          <w:jc w:val="center"/>
        </w:trPr>
        <w:tc>
          <w:tcPr>
            <w:tcW w:w="2376" w:type="dxa"/>
            <w:vAlign w:val="center"/>
          </w:tcPr>
          <w:p w14:paraId="3DF1F3CC" w14:textId="77777777" w:rsidR="00326CF7" w:rsidRDefault="00CB0717">
            <w:pPr>
              <w:spacing w:after="60" w:line="245" w:lineRule="auto"/>
            </w:pPr>
            <w:r>
              <w:rPr>
                <w:sz w:val="20"/>
              </w:rPr>
              <w:t>Default</w:t>
            </w:r>
          </w:p>
        </w:tc>
        <w:tc>
          <w:tcPr>
            <w:tcW w:w="7704" w:type="dxa"/>
            <w:vAlign w:val="center"/>
          </w:tcPr>
          <w:p w14:paraId="06229CB3" w14:textId="77777777" w:rsidR="00326CF7" w:rsidRDefault="00CB0717">
            <w:pPr>
              <w:spacing w:after="60" w:line="245" w:lineRule="auto"/>
            </w:pPr>
            <w:r>
              <w:rPr>
                <w:sz w:val="20"/>
              </w:rPr>
              <w:t>select. Choice; current/default selection supplied</w:t>
            </w:r>
            <w:r>
              <w:rPr>
                <w:sz w:val="20"/>
              </w:rPr>
              <w:br/>
              <w:t>Default: Blank</w:t>
            </w:r>
            <w:r>
              <w:rPr>
                <w:sz w:val="20"/>
              </w:rPr>
              <w:br/>
              <w:t>Options: Schedule class, OEE component or active impact code depending on mapping</w:t>
            </w:r>
            <w:r>
              <w:rPr>
                <w:sz w:val="20"/>
              </w:rPr>
              <w:br/>
              <w:t>Validation: Server validates the submitted field and acting scope.</w:t>
            </w:r>
            <w:r>
              <w:rPr>
                <w:sz w:val="20"/>
              </w:rPr>
              <w:br/>
              <w:t>Behavior: Changing mapping clears the target; Save as next version records a new mapping.</w:t>
            </w:r>
          </w:p>
        </w:tc>
      </w:tr>
      <w:tr w:rsidR="00326CF7" w14:paraId="07EE4F7F" w14:textId="77777777">
        <w:trPr>
          <w:cantSplit/>
          <w:jc w:val="center"/>
        </w:trPr>
        <w:tc>
          <w:tcPr>
            <w:tcW w:w="2376" w:type="dxa"/>
            <w:vAlign w:val="center"/>
          </w:tcPr>
          <w:p w14:paraId="17CC9B25" w14:textId="77777777" w:rsidR="00326CF7" w:rsidRDefault="00CB0717">
            <w:pPr>
              <w:spacing w:after="60" w:line="245" w:lineRule="auto"/>
            </w:pPr>
            <w:r>
              <w:rPr>
                <w:sz w:val="20"/>
              </w:rPr>
              <w:lastRenderedPageBreak/>
              <w:t>Move under</w:t>
            </w:r>
          </w:p>
        </w:tc>
        <w:tc>
          <w:tcPr>
            <w:tcW w:w="7704" w:type="dxa"/>
            <w:vAlign w:val="center"/>
          </w:tcPr>
          <w:p w14:paraId="1F688620" w14:textId="77777777" w:rsidR="00326CF7" w:rsidRDefault="00CB0717">
            <w:pPr>
              <w:spacing w:after="60" w:line="245" w:lineRule="auto"/>
            </w:pPr>
            <w:r>
              <w:rPr>
                <w:sz w:val="20"/>
              </w:rPr>
              <w:t>select. Choice; current/default selection supplied</w:t>
            </w:r>
            <w:r>
              <w:rPr>
                <w:sz w:val="20"/>
              </w:rPr>
              <w:br/>
              <w:t>Default: Blank</w:t>
            </w:r>
            <w:r>
              <w:rPr>
                <w:sz w:val="20"/>
              </w:rPr>
              <w:br/>
              <w:t>Validation: Server validates the submitted field and acting scope.</w:t>
            </w:r>
            <w:r>
              <w:rPr>
                <w:sz w:val="20"/>
              </w:rPr>
              <w:br/>
              <w:t>Behavior: Shown in this form; changes are applied only by its save action.</w:t>
            </w:r>
          </w:p>
        </w:tc>
      </w:tr>
    </w:tbl>
    <w:p w14:paraId="5C6C74C1"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08EBD4A" w14:textId="77777777">
        <w:trPr>
          <w:cantSplit/>
          <w:tblHeader/>
          <w:jc w:val="center"/>
        </w:trPr>
        <w:tc>
          <w:tcPr>
            <w:tcW w:w="2880" w:type="dxa"/>
            <w:shd w:val="clear" w:color="auto" w:fill="DCE6EF"/>
            <w:vAlign w:val="center"/>
          </w:tcPr>
          <w:p w14:paraId="47C8041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523A2D" w14:textId="77777777" w:rsidR="00326CF7" w:rsidRDefault="00CB0717">
            <w:pPr>
              <w:keepNext/>
              <w:spacing w:after="60" w:line="245" w:lineRule="auto"/>
            </w:pPr>
            <w:r>
              <w:rPr>
                <w:b/>
                <w:sz w:val="20"/>
              </w:rPr>
              <w:t>Meaning and behavior</w:t>
            </w:r>
          </w:p>
        </w:tc>
      </w:tr>
      <w:tr w:rsidR="00326CF7" w14:paraId="4C82D21D" w14:textId="77777777">
        <w:trPr>
          <w:cantSplit/>
          <w:jc w:val="center"/>
        </w:trPr>
        <w:tc>
          <w:tcPr>
            <w:tcW w:w="2880" w:type="dxa"/>
            <w:vAlign w:val="center"/>
          </w:tcPr>
          <w:p w14:paraId="2F00C422" w14:textId="77777777" w:rsidR="00326CF7" w:rsidRDefault="00CB0717">
            <w:pPr>
              <w:spacing w:after="60" w:line="245" w:lineRule="auto"/>
            </w:pPr>
            <w:r>
              <w:rPr>
                <w:sz w:val="20"/>
              </w:rPr>
              <w:t>Code; Name; Category; Cost per hour; Status; Code; Name; Under; Status; Classification; Default in force now; Today's classification; Would differ; Mapping; Version; Default; Valid; Version; Valid; What changed</w:t>
            </w:r>
          </w:p>
        </w:tc>
        <w:tc>
          <w:tcPr>
            <w:tcW w:w="7200" w:type="dxa"/>
            <w:vAlign w:val="center"/>
          </w:tcPr>
          <w:p w14:paraId="4B7116C1"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1C380DE" w14:textId="77777777" w:rsidR="00326CF7" w:rsidRDefault="00326CF7">
      <w:pPr>
        <w:spacing w:after="40"/>
      </w:pPr>
    </w:p>
    <w:p w14:paraId="5433B8C9" w14:textId="77777777" w:rsidR="00326CF7" w:rsidRDefault="00CB0717">
      <w:pPr>
        <w:pStyle w:val="Heading3"/>
      </w:pPr>
      <w:r>
        <w:t>Rule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1A9F336" w14:textId="77777777">
        <w:trPr>
          <w:cantSplit/>
          <w:tblHeader/>
          <w:jc w:val="center"/>
        </w:trPr>
        <w:tc>
          <w:tcPr>
            <w:tcW w:w="2376" w:type="dxa"/>
            <w:shd w:val="clear" w:color="auto" w:fill="DCE6EF"/>
            <w:vAlign w:val="center"/>
          </w:tcPr>
          <w:p w14:paraId="5F44E5B0" w14:textId="77777777" w:rsidR="00326CF7" w:rsidRDefault="00CB0717">
            <w:pPr>
              <w:keepNext/>
              <w:spacing w:after="60" w:line="245" w:lineRule="auto"/>
            </w:pPr>
            <w:r>
              <w:rPr>
                <w:b/>
                <w:sz w:val="20"/>
              </w:rPr>
              <w:t>Field</w:t>
            </w:r>
          </w:p>
        </w:tc>
        <w:tc>
          <w:tcPr>
            <w:tcW w:w="7704" w:type="dxa"/>
            <w:shd w:val="clear" w:color="auto" w:fill="DCE6EF"/>
            <w:vAlign w:val="center"/>
          </w:tcPr>
          <w:p w14:paraId="712C75A3" w14:textId="77777777" w:rsidR="00326CF7" w:rsidRDefault="00CB0717">
            <w:pPr>
              <w:keepNext/>
              <w:spacing w:after="60" w:line="245" w:lineRule="auto"/>
            </w:pPr>
            <w:r>
              <w:rPr>
                <w:b/>
                <w:sz w:val="20"/>
              </w:rPr>
              <w:t>Entry and behavior</w:t>
            </w:r>
          </w:p>
        </w:tc>
      </w:tr>
      <w:tr w:rsidR="00326CF7" w14:paraId="784DF2B4" w14:textId="77777777">
        <w:trPr>
          <w:cantSplit/>
          <w:jc w:val="center"/>
        </w:trPr>
        <w:tc>
          <w:tcPr>
            <w:tcW w:w="2376" w:type="dxa"/>
            <w:vAlign w:val="center"/>
          </w:tcPr>
          <w:p w14:paraId="7FE44856" w14:textId="77777777" w:rsidR="00326CF7" w:rsidRDefault="00CB0717">
            <w:pPr>
              <w:spacing w:after="60" w:line="245" w:lineRule="auto"/>
            </w:pPr>
            <w:r>
              <w:rPr>
                <w:sz w:val="20"/>
              </w:rPr>
              <w:t>State</w:t>
            </w:r>
          </w:p>
        </w:tc>
        <w:tc>
          <w:tcPr>
            <w:tcW w:w="7704" w:type="dxa"/>
            <w:vAlign w:val="center"/>
          </w:tcPr>
          <w:p w14:paraId="73B816C1" w14:textId="77777777" w:rsidR="00B704FA" w:rsidRDefault="000F30D7">
            <w:pPr>
              <w:spacing w:after="60" w:line="245" w:lineRule="auto"/>
            </w:pPr>
            <w:r>
              <w:rPr>
                <w:sz w:val="20"/>
              </w:rPr>
              <w:t>select. Optional filter</w:t>
            </w:r>
            <w:r>
              <w:rPr>
                <w:sz w:val="20"/>
              </w:rPr>
              <w:br/>
              <w:t>Default: All states</w:t>
            </w:r>
            <w:r>
              <w:rPr>
                <w:sz w:val="20"/>
              </w:rPr>
              <w:br/>
              <w:t>Options: All states; draft; active; retired</w:t>
            </w:r>
            <w:r>
              <w:rPr>
                <w:sz w:val="20"/>
              </w:rPr>
              <w:br/>
              <w:t>Validation: Server validates the submitted field and acting scope.</w:t>
            </w:r>
            <w:r>
              <w:rPr>
                <w:sz w:val="20"/>
              </w:rPr>
              <w:br/>
              <w:t>Behavior: Updates the state URL parameter and immediately filters the rules on the server, combined with Kind. All states removes the state filter.</w:t>
            </w:r>
          </w:p>
        </w:tc>
      </w:tr>
      <w:tr w:rsidR="00326CF7" w14:paraId="5B3177A7" w14:textId="77777777">
        <w:trPr>
          <w:cantSplit/>
          <w:jc w:val="center"/>
        </w:trPr>
        <w:tc>
          <w:tcPr>
            <w:tcW w:w="2376" w:type="dxa"/>
            <w:vAlign w:val="center"/>
          </w:tcPr>
          <w:p w14:paraId="6164E8B0" w14:textId="77777777" w:rsidR="00326CF7" w:rsidRDefault="00CB0717">
            <w:pPr>
              <w:spacing w:after="60" w:line="245" w:lineRule="auto"/>
            </w:pPr>
            <w:r>
              <w:rPr>
                <w:sz w:val="20"/>
              </w:rPr>
              <w:t>Kind</w:t>
            </w:r>
          </w:p>
        </w:tc>
        <w:tc>
          <w:tcPr>
            <w:tcW w:w="7704" w:type="dxa"/>
            <w:vAlign w:val="center"/>
          </w:tcPr>
          <w:p w14:paraId="773F872B" w14:textId="77777777" w:rsidR="00B704FA" w:rsidRDefault="000F30D7">
            <w:pPr>
              <w:spacing w:after="60" w:line="245" w:lineRule="auto"/>
            </w:pPr>
            <w:r>
              <w:rPr>
                <w:sz w:val="20"/>
              </w:rPr>
              <w:t>select. Optional filter</w:t>
            </w:r>
            <w:r>
              <w:rPr>
                <w:sz w:val="20"/>
              </w:rPr>
              <w:br/>
              <w:t>Default: All kinds</w:t>
            </w:r>
            <w:r>
              <w:rPr>
                <w:sz w:val="20"/>
              </w:rPr>
              <w:br/>
              <w:t>Options: All kinds; coding_default; status_derivation; rca_trigger_hint; validation</w:t>
            </w:r>
            <w:r>
              <w:rPr>
                <w:sz w:val="20"/>
              </w:rPr>
              <w:br/>
              <w:t>Validation: Server validates the submitted field and acting scope.</w:t>
            </w:r>
            <w:r>
              <w:rPr>
                <w:sz w:val="20"/>
              </w:rPr>
              <w:br/>
              <w:t>Behavior: Updates the kind URL parameter and immediately filters the rules on the server, combined with State. All kinds removes the kind filter.</w:t>
            </w:r>
          </w:p>
        </w:tc>
      </w:tr>
    </w:tbl>
    <w:p w14:paraId="13C82567"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612AFE9" w14:textId="77777777">
        <w:trPr>
          <w:cantSplit/>
          <w:tblHeader/>
          <w:jc w:val="center"/>
        </w:trPr>
        <w:tc>
          <w:tcPr>
            <w:tcW w:w="2880" w:type="dxa"/>
            <w:shd w:val="clear" w:color="auto" w:fill="DCE6EF"/>
            <w:vAlign w:val="center"/>
          </w:tcPr>
          <w:p w14:paraId="004F8AD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68DB984" w14:textId="77777777" w:rsidR="00326CF7" w:rsidRDefault="00CB0717">
            <w:pPr>
              <w:keepNext/>
              <w:spacing w:after="60" w:line="245" w:lineRule="auto"/>
            </w:pPr>
            <w:r>
              <w:rPr>
                <w:b/>
                <w:sz w:val="20"/>
              </w:rPr>
              <w:t>Meaning and behavior</w:t>
            </w:r>
          </w:p>
        </w:tc>
      </w:tr>
      <w:tr w:rsidR="00326CF7" w14:paraId="2A16A37B" w14:textId="77777777">
        <w:trPr>
          <w:cantSplit/>
          <w:jc w:val="center"/>
        </w:trPr>
        <w:tc>
          <w:tcPr>
            <w:tcW w:w="2880" w:type="dxa"/>
            <w:vAlign w:val="center"/>
          </w:tcPr>
          <w:p w14:paraId="15F32CEA" w14:textId="77777777" w:rsidR="00326CF7" w:rsidRDefault="00CB0717">
            <w:pPr>
              <w:spacing w:after="60" w:line="245" w:lineRule="auto"/>
            </w:pPr>
            <w:r>
              <w:rPr>
                <w:sz w:val="20"/>
              </w:rPr>
              <w:t>Name; Kind; State; In force; Draft waiting; Priority</w:t>
            </w:r>
          </w:p>
        </w:tc>
        <w:tc>
          <w:tcPr>
            <w:tcW w:w="7200" w:type="dxa"/>
            <w:vAlign w:val="center"/>
          </w:tcPr>
          <w:p w14:paraId="2D0EC134"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18A60CD" w14:textId="77777777" w:rsidR="00326CF7" w:rsidRDefault="00326CF7">
      <w:pPr>
        <w:spacing w:after="40"/>
      </w:pPr>
    </w:p>
    <w:p w14:paraId="74B07E5F" w14:textId="77777777" w:rsidR="00326CF7" w:rsidRDefault="00CB0717">
      <w:pPr>
        <w:pStyle w:val="Heading3"/>
      </w:pPr>
      <w:r>
        <w:lastRenderedPageBreak/>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1DF47AF" w14:textId="77777777">
        <w:trPr>
          <w:cantSplit/>
          <w:tblHeader/>
          <w:jc w:val="center"/>
        </w:trPr>
        <w:tc>
          <w:tcPr>
            <w:tcW w:w="2376" w:type="dxa"/>
            <w:shd w:val="clear" w:color="auto" w:fill="DCE6EF"/>
            <w:vAlign w:val="center"/>
          </w:tcPr>
          <w:p w14:paraId="31ED03EA" w14:textId="77777777" w:rsidR="00326CF7" w:rsidRDefault="00CB0717">
            <w:pPr>
              <w:keepNext/>
              <w:spacing w:after="60" w:line="245" w:lineRule="auto"/>
            </w:pPr>
            <w:r>
              <w:rPr>
                <w:b/>
                <w:sz w:val="20"/>
              </w:rPr>
              <w:t>Field</w:t>
            </w:r>
          </w:p>
        </w:tc>
        <w:tc>
          <w:tcPr>
            <w:tcW w:w="7704" w:type="dxa"/>
            <w:shd w:val="clear" w:color="auto" w:fill="DCE6EF"/>
            <w:vAlign w:val="center"/>
          </w:tcPr>
          <w:p w14:paraId="6CBBF628" w14:textId="77777777" w:rsidR="00326CF7" w:rsidRDefault="00CB0717">
            <w:pPr>
              <w:keepNext/>
              <w:spacing w:after="60" w:line="245" w:lineRule="auto"/>
            </w:pPr>
            <w:r>
              <w:rPr>
                <w:b/>
                <w:sz w:val="20"/>
              </w:rPr>
              <w:t>Entry and behavior</w:t>
            </w:r>
          </w:p>
        </w:tc>
      </w:tr>
      <w:tr w:rsidR="00326CF7" w14:paraId="5CB9CD27" w14:textId="77777777">
        <w:trPr>
          <w:cantSplit/>
          <w:jc w:val="center"/>
        </w:trPr>
        <w:tc>
          <w:tcPr>
            <w:tcW w:w="2376" w:type="dxa"/>
            <w:vAlign w:val="center"/>
          </w:tcPr>
          <w:p w14:paraId="6DCDAE75" w14:textId="77777777" w:rsidR="00326CF7" w:rsidRDefault="00CB0717">
            <w:pPr>
              <w:spacing w:after="60" w:line="245" w:lineRule="auto"/>
            </w:pPr>
            <w:r>
              <w:rPr>
                <w:sz w:val="20"/>
              </w:rPr>
              <w:t>Workspace section</w:t>
            </w:r>
          </w:p>
        </w:tc>
        <w:tc>
          <w:tcPr>
            <w:tcW w:w="7704" w:type="dxa"/>
            <w:vAlign w:val="center"/>
          </w:tcPr>
          <w:p w14:paraId="06AAACF4" w14:textId="77777777" w:rsidR="00326CF7" w:rsidRDefault="00CB0717">
            <w:pPr>
              <w:spacing w:after="60" w:line="245" w:lineRule="auto"/>
            </w:pPr>
            <w:r>
              <w:rPr>
                <w:sz w:val="20"/>
              </w:rPr>
              <w:t>tabs. Navigation choice</w:t>
            </w:r>
            <w:r>
              <w:rPr>
                <w:sz w:val="20"/>
              </w:rPr>
              <w:br/>
              <w:t>Default: Code libraries unless a valid tab URL is supplied</w:t>
            </w:r>
            <w:r>
              <w:rPr>
                <w:sz w:val="20"/>
              </w:rPr>
              <w:br/>
              <w:t>Options: Code libraries; Rules</w:t>
            </w:r>
            <w:r>
              <w:rPr>
                <w:sz w:val="20"/>
              </w:rPr>
              <w:br/>
              <w:t>Validation: Only the allowed tabs are admitted.</w:t>
            </w:r>
            <w:r>
              <w:rPr>
                <w:sz w:val="20"/>
              </w:rPr>
              <w:br/>
              <w:t>Behavior: Changes the tab query parameter. Opens the named section, without saving form values.</w:t>
            </w:r>
          </w:p>
        </w:tc>
      </w:tr>
      <w:tr w:rsidR="00326CF7" w14:paraId="427DEF78" w14:textId="77777777">
        <w:trPr>
          <w:cantSplit/>
          <w:jc w:val="center"/>
        </w:trPr>
        <w:tc>
          <w:tcPr>
            <w:tcW w:w="2376" w:type="dxa"/>
            <w:vAlign w:val="center"/>
          </w:tcPr>
          <w:p w14:paraId="5F003A11" w14:textId="77777777" w:rsidR="00326CF7" w:rsidRDefault="00CB0717">
            <w:pPr>
              <w:spacing w:after="60" w:line="245" w:lineRule="auto"/>
            </w:pPr>
            <w:r>
              <w:rPr>
                <w:sz w:val="20"/>
              </w:rPr>
              <w:t>Code detail section</w:t>
            </w:r>
          </w:p>
        </w:tc>
        <w:tc>
          <w:tcPr>
            <w:tcW w:w="7704" w:type="dxa"/>
            <w:vAlign w:val="center"/>
          </w:tcPr>
          <w:p w14:paraId="26C08368" w14:textId="77777777" w:rsidR="00326CF7" w:rsidRDefault="00CB0717">
            <w:pPr>
              <w:spacing w:after="60" w:line="245" w:lineRule="auto"/>
            </w:pPr>
            <w:r>
              <w:rPr>
                <w:sz w:val="20"/>
              </w:rPr>
              <w:t>tabs. Navigation choice</w:t>
            </w:r>
            <w:r>
              <w:rPr>
                <w:sz w:val="20"/>
              </w:rPr>
              <w:br/>
              <w:t>Default: Details unless a valid tab URL is supplied</w:t>
            </w:r>
            <w:r>
              <w:rPr>
                <w:sz w:val="20"/>
              </w:rPr>
              <w:br/>
              <w:t>Options: Details; Default mappings (reason codes only); Versions</w:t>
            </w:r>
            <w:r>
              <w:rPr>
                <w:sz w:val="20"/>
              </w:rPr>
              <w:br/>
              <w:t>Validation: Only the allowed tabs are admitted.</w:t>
            </w:r>
            <w:r>
              <w:rPr>
                <w:sz w:val="20"/>
              </w:rPr>
              <w:br/>
              <w:t>Behavior: Changes the tab query parameter. Opens the named section, without saving form values.</w:t>
            </w:r>
          </w:p>
        </w:tc>
      </w:tr>
    </w:tbl>
    <w:p w14:paraId="74589B64" w14:textId="77777777" w:rsidR="00326CF7" w:rsidRDefault="00326CF7">
      <w:pPr>
        <w:spacing w:after="40"/>
      </w:pPr>
    </w:p>
    <w:p w14:paraId="064E5281"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488181C" w14:textId="77777777">
        <w:trPr>
          <w:cantSplit/>
          <w:tblHeader/>
          <w:jc w:val="center"/>
        </w:trPr>
        <w:tc>
          <w:tcPr>
            <w:tcW w:w="2376" w:type="dxa"/>
            <w:shd w:val="clear" w:color="auto" w:fill="DCE6EF"/>
            <w:vAlign w:val="center"/>
          </w:tcPr>
          <w:p w14:paraId="05BFC60E" w14:textId="77777777" w:rsidR="00326CF7" w:rsidRDefault="00CB0717">
            <w:pPr>
              <w:keepNext/>
              <w:spacing w:after="60" w:line="245" w:lineRule="auto"/>
            </w:pPr>
            <w:r>
              <w:rPr>
                <w:b/>
                <w:sz w:val="20"/>
              </w:rPr>
              <w:t>Filter</w:t>
            </w:r>
          </w:p>
        </w:tc>
        <w:tc>
          <w:tcPr>
            <w:tcW w:w="7704" w:type="dxa"/>
            <w:shd w:val="clear" w:color="auto" w:fill="DCE6EF"/>
            <w:vAlign w:val="center"/>
          </w:tcPr>
          <w:p w14:paraId="291DBA7D" w14:textId="77777777" w:rsidR="00326CF7" w:rsidRDefault="00CB0717">
            <w:pPr>
              <w:keepNext/>
              <w:spacing w:after="60" w:line="245" w:lineRule="auto"/>
            </w:pPr>
            <w:r>
              <w:rPr>
                <w:b/>
                <w:sz w:val="20"/>
              </w:rPr>
              <w:t>Effect and query</w:t>
            </w:r>
          </w:p>
        </w:tc>
      </w:tr>
      <w:tr w:rsidR="00326CF7" w14:paraId="3B08B6E4" w14:textId="77777777">
        <w:trPr>
          <w:cantSplit/>
          <w:jc w:val="center"/>
        </w:trPr>
        <w:tc>
          <w:tcPr>
            <w:tcW w:w="2376" w:type="dxa"/>
            <w:vAlign w:val="center"/>
          </w:tcPr>
          <w:p w14:paraId="2411EE0C" w14:textId="77777777" w:rsidR="00326CF7" w:rsidRDefault="00CB0717">
            <w:pPr>
              <w:spacing w:after="60" w:line="245" w:lineRule="auto"/>
            </w:pPr>
            <w:r>
              <w:rPr>
                <w:sz w:val="20"/>
              </w:rPr>
              <w:t>Library</w:t>
            </w:r>
          </w:p>
        </w:tc>
        <w:tc>
          <w:tcPr>
            <w:tcW w:w="7704" w:type="dxa"/>
            <w:vAlign w:val="center"/>
          </w:tcPr>
          <w:p w14:paraId="5EE61035" w14:textId="77777777" w:rsidR="00326CF7" w:rsidRDefault="00CB0717">
            <w:pPr>
              <w:spacing w:after="60" w:line="245" w:lineRule="auto"/>
            </w:pPr>
            <w:r>
              <w:rPr>
                <w:sz w:val="20"/>
              </w:rPr>
              <w:t>Choose the code family.</w:t>
            </w:r>
            <w:r>
              <w:rPr>
                <w:sz w:val="20"/>
              </w:rPr>
              <w:br/>
              <w:t>library</w:t>
            </w:r>
          </w:p>
        </w:tc>
      </w:tr>
      <w:tr w:rsidR="00326CF7" w14:paraId="72E33E4B" w14:textId="77777777">
        <w:trPr>
          <w:cantSplit/>
          <w:jc w:val="center"/>
        </w:trPr>
        <w:tc>
          <w:tcPr>
            <w:tcW w:w="2376" w:type="dxa"/>
            <w:vAlign w:val="center"/>
          </w:tcPr>
          <w:p w14:paraId="585D2969" w14:textId="77777777" w:rsidR="00326CF7" w:rsidRDefault="00CB0717">
            <w:pPr>
              <w:spacing w:after="60" w:line="245" w:lineRule="auto"/>
            </w:pPr>
            <w:r>
              <w:rPr>
                <w:sz w:val="20"/>
              </w:rPr>
              <w:t>Search codes</w:t>
            </w:r>
          </w:p>
        </w:tc>
        <w:tc>
          <w:tcPr>
            <w:tcW w:w="7704" w:type="dxa"/>
            <w:vAlign w:val="center"/>
          </w:tcPr>
          <w:p w14:paraId="090A8028" w14:textId="77777777" w:rsidR="00326CF7" w:rsidRDefault="00CB0717">
            <w:pPr>
              <w:spacing w:after="60" w:line="245" w:lineRule="auto"/>
            </w:pPr>
            <w:r>
              <w:rPr>
                <w:sz w:val="20"/>
              </w:rPr>
              <w:t>Server code/name search in selected library.</w:t>
            </w:r>
            <w:r>
              <w:rPr>
                <w:sz w:val="20"/>
              </w:rPr>
              <w:br/>
              <w:t>q</w:t>
            </w:r>
          </w:p>
        </w:tc>
      </w:tr>
      <w:tr w:rsidR="00326CF7" w14:paraId="003DE6A3" w14:textId="77777777">
        <w:trPr>
          <w:cantSplit/>
          <w:jc w:val="center"/>
        </w:trPr>
        <w:tc>
          <w:tcPr>
            <w:tcW w:w="2376" w:type="dxa"/>
            <w:vAlign w:val="center"/>
          </w:tcPr>
          <w:p w14:paraId="12D9B331" w14:textId="77777777" w:rsidR="00326CF7" w:rsidRDefault="00CB0717">
            <w:pPr>
              <w:spacing w:after="60" w:line="245" w:lineRule="auto"/>
            </w:pPr>
            <w:r>
              <w:rPr>
                <w:sz w:val="20"/>
              </w:rPr>
              <w:t>Show retired</w:t>
            </w:r>
          </w:p>
        </w:tc>
        <w:tc>
          <w:tcPr>
            <w:tcW w:w="7704" w:type="dxa"/>
            <w:vAlign w:val="center"/>
          </w:tcPr>
          <w:p w14:paraId="44BC20AA" w14:textId="77777777" w:rsidR="00326CF7" w:rsidRDefault="00CB0717">
            <w:pPr>
              <w:spacing w:after="60" w:line="245" w:lineRule="auto"/>
            </w:pPr>
            <w:r>
              <w:rPr>
                <w:sz w:val="20"/>
              </w:rPr>
              <w:t>Include retired entries when enabled.</w:t>
            </w:r>
            <w:r>
              <w:rPr>
                <w:sz w:val="20"/>
              </w:rPr>
              <w:br/>
              <w:t>includeRetired</w:t>
            </w:r>
          </w:p>
        </w:tc>
      </w:tr>
      <w:tr w:rsidR="00326CF7" w14:paraId="763B60E5" w14:textId="77777777">
        <w:trPr>
          <w:cantSplit/>
          <w:jc w:val="center"/>
        </w:trPr>
        <w:tc>
          <w:tcPr>
            <w:tcW w:w="2376" w:type="dxa"/>
            <w:vAlign w:val="center"/>
          </w:tcPr>
          <w:p w14:paraId="61C5BCA0" w14:textId="77777777" w:rsidR="00326CF7" w:rsidRDefault="00CB0717">
            <w:pPr>
              <w:spacing w:after="60" w:line="245" w:lineRule="auto"/>
            </w:pPr>
            <w:r>
              <w:rPr>
                <w:sz w:val="20"/>
              </w:rPr>
              <w:t>Rule state / kind</w:t>
            </w:r>
          </w:p>
        </w:tc>
        <w:tc>
          <w:tcPr>
            <w:tcW w:w="7704" w:type="dxa"/>
            <w:vAlign w:val="center"/>
          </w:tcPr>
          <w:p w14:paraId="79E235EB" w14:textId="77777777" w:rsidR="00326CF7" w:rsidRDefault="00CB0717">
            <w:pPr>
              <w:spacing w:after="60" w:line="245" w:lineRule="auto"/>
            </w:pPr>
            <w:r>
              <w:rPr>
                <w:sz w:val="20"/>
              </w:rPr>
              <w:t>Narrow the Rules tab list.</w:t>
            </w:r>
            <w:r>
              <w:rPr>
                <w:sz w:val="20"/>
              </w:rPr>
              <w:br/>
              <w:t>state; kind</w:t>
            </w:r>
          </w:p>
        </w:tc>
      </w:tr>
    </w:tbl>
    <w:p w14:paraId="5F011A04" w14:textId="77777777" w:rsidR="00326CF7" w:rsidRDefault="00326CF7">
      <w:pPr>
        <w:spacing w:after="40"/>
      </w:pPr>
    </w:p>
    <w:p w14:paraId="484FE9CA" w14:textId="77777777" w:rsidR="00326CF7" w:rsidRDefault="00CB0717">
      <w:pPr>
        <w:pStyle w:val="Heading3"/>
      </w:pPr>
      <w:r>
        <w:t>Actions</w:t>
      </w:r>
    </w:p>
    <w:p w14:paraId="3CC8B829" w14:textId="77777777" w:rsidR="00326CF7" w:rsidRDefault="00CB0717">
      <w:r>
        <w:rPr>
          <w:b/>
        </w:rPr>
        <w:t>New code</w:t>
      </w:r>
      <w:r>
        <w:t>. Visible according to the page capability and record state; server authorization remains authoritative. Use the stated page workflow; loading/refusal feedback is retained until success or cancellation.</w:t>
      </w:r>
    </w:p>
    <w:p w14:paraId="7B4DC532" w14:textId="77777777" w:rsidR="00326CF7" w:rsidRDefault="00CB0717">
      <w:r>
        <w:t>Request: Command belongs to the corresponding page workflow listed in this inventory.</w:t>
      </w:r>
    </w:p>
    <w:p w14:paraId="71931A3A" w14:textId="77777777" w:rsidR="00326CF7" w:rsidRDefault="00CB0717">
      <w:r>
        <w:rPr>
          <w:b/>
        </w:rPr>
        <w:t>RCA cause library in Master Data</w:t>
      </w:r>
      <w:r>
        <w:t>. Visible according to the page capability and record state; server authorization remains authoritative. Open the linked page.</w:t>
      </w:r>
    </w:p>
    <w:p w14:paraId="33622812" w14:textId="77777777" w:rsidR="00326CF7" w:rsidRDefault="00CB0717">
      <w:r>
        <w:t>Request: /master-data/rca/causes</w:t>
      </w:r>
    </w:p>
    <w:p w14:paraId="57A7FDE6"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62C445B5" w14:textId="77777777" w:rsidR="00326CF7" w:rsidRDefault="00CB0717">
      <w:r>
        <w:t>Request: Local form/dialog state; no save request</w:t>
      </w:r>
    </w:p>
    <w:p w14:paraId="1EB312D6" w14:textId="77777777" w:rsidR="00326CF7" w:rsidRDefault="00CB0717">
      <w:r>
        <w:rPr>
          <w:b/>
        </w:rPr>
        <w:t>Create</w:t>
      </w:r>
      <w:r>
        <w:t>. Visible according to the page capability and record state; server authorization remains authoritative. Use the stated page workflow; loading/refusal feedback is retained until success or cancellation.</w:t>
      </w:r>
    </w:p>
    <w:p w14:paraId="56E66CAA" w14:textId="77777777" w:rsidR="00326CF7" w:rsidRDefault="00CB0717">
      <w:r>
        <w:lastRenderedPageBreak/>
        <w:t>Request: Command belongs to the corresponding page workflow listed in this inventory.</w:t>
      </w:r>
    </w:p>
    <w:p w14:paraId="60E39630" w14:textId="77777777" w:rsidR="00326CF7" w:rsidRDefault="00CB0717">
      <w:r>
        <w:rPr>
          <w:b/>
        </w:rPr>
        <w:t>Show more sub-codes</w:t>
      </w:r>
      <w:r>
        <w:t>. Visible according to the page capability and record state; server authorization remains authoritative. Use the stated page workflow; loading/refusal feedback is retained until success or cancellation.</w:t>
      </w:r>
    </w:p>
    <w:p w14:paraId="1605A6E0" w14:textId="77777777" w:rsidR="00326CF7" w:rsidRDefault="00CB0717">
      <w:r>
        <w:t>Request: Command belongs to the corresponding page workflow listed in this inventory.</w:t>
      </w:r>
    </w:p>
    <w:p w14:paraId="71DFA761" w14:textId="77777777" w:rsidR="00326CF7" w:rsidRDefault="00CB0717">
      <w:r>
        <w:rPr>
          <w:b/>
        </w:rPr>
        <w:t>New rule</w:t>
      </w:r>
      <w:r>
        <w:t>. Visible according to the page capability and record state; server authorization remains authoritative. Use the stated page workflow; loading/refusal feedback is retained until success or cancellation.</w:t>
      </w:r>
    </w:p>
    <w:p w14:paraId="2C25236F" w14:textId="77777777" w:rsidR="00326CF7" w:rsidRDefault="00CB0717">
      <w:r>
        <w:t>Request: Command belongs to the corresponding page workflow listed in this inventory.</w:t>
      </w:r>
    </w:p>
    <w:p w14:paraId="27CD2215" w14:textId="77777777" w:rsidR="00326CF7" w:rsidRDefault="00CB0717">
      <w:r>
        <w:rPr>
          <w:b/>
        </w:rPr>
        <w:t>Save as version</w:t>
      </w:r>
      <w:r>
        <w:t>. Visible according to the page capability and record state; server authorization remains authoritative. Use the stated page workflow; loading/refusal feedback is retained until success or cancellation.</w:t>
      </w:r>
    </w:p>
    <w:p w14:paraId="03A1416C" w14:textId="77777777" w:rsidR="00326CF7" w:rsidRDefault="00CB0717">
      <w:r>
        <w:t>Request: Command belongs to the corresponding page workflow listed in this inventory.</w:t>
      </w:r>
    </w:p>
    <w:p w14:paraId="5C576BC7" w14:textId="77777777" w:rsidR="00326CF7" w:rsidRDefault="00CB0717">
      <w:r>
        <w:rPr>
          <w:b/>
        </w:rPr>
        <w:t>New sub-code</w:t>
      </w:r>
      <w:r>
        <w:t>. Visible according to the page capability and record state; server authorization remains authoritative. Use the stated page workflow; loading/refusal feedback is retained until success or cancellation.</w:t>
      </w:r>
    </w:p>
    <w:p w14:paraId="20CE9D31" w14:textId="77777777" w:rsidR="00326CF7" w:rsidRDefault="00CB0717">
      <w:r>
        <w:t>Request: Command belongs to the corresponding page workflow listed in this inventory.</w:t>
      </w:r>
    </w:p>
    <w:p w14:paraId="317129DB"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5D5F9438" w14:textId="77777777" w:rsidR="00326CF7" w:rsidRDefault="00CB0717">
      <w:r>
        <w:t>Request: Command belongs to the corresponding page workflow listed in this inventory.</w:t>
      </w:r>
    </w:p>
    <w:p w14:paraId="36C60422" w14:textId="77777777" w:rsidR="00326CF7" w:rsidRDefault="00CB0717">
      <w:r>
        <w:rPr>
          <w:b/>
        </w:rPr>
        <w:t>Save as next version</w:t>
      </w:r>
      <w:r>
        <w:t>. Visible according to the page capability and record state; server authorization remains authoritative. Use the stated page workflow; loading/refusal feedback is retained until success or cancellation.</w:t>
      </w:r>
    </w:p>
    <w:p w14:paraId="65995362" w14:textId="77777777" w:rsidR="00326CF7" w:rsidRDefault="00CB0717">
      <w:r>
        <w:t>Request: Command belongs to the corresponding page workflow listed in this inventory.</w:t>
      </w:r>
    </w:p>
    <w:p w14:paraId="4620B7EF" w14:textId="77777777" w:rsidR="00326CF7" w:rsidRDefault="00CB0717">
      <w:r>
        <w:rPr>
          <w:b/>
        </w:rPr>
        <w:t>Move</w:t>
      </w:r>
      <w:r>
        <w:t>. Visible according to the page capability and record state; server authorization remains authoritative. Use the stated page workflow; loading/refusal feedback is retained until success or cancellation.</w:t>
      </w:r>
    </w:p>
    <w:p w14:paraId="703D23CA" w14:textId="77777777" w:rsidR="00326CF7" w:rsidRDefault="00CB0717">
      <w:r>
        <w:t>Request: Command belongs to the corresponding page workflow listed in this inventory.</w:t>
      </w:r>
    </w:p>
    <w:p w14:paraId="7492DFA9" w14:textId="77777777" w:rsidR="00326CF7" w:rsidRDefault="00CB0717">
      <w:pPr>
        <w:pStyle w:val="Heading3"/>
      </w:pPr>
      <w:r>
        <w:t>Working logic</w:t>
      </w:r>
    </w:p>
    <w:p w14:paraId="419B4A29" w14:textId="77777777" w:rsidR="00326CF7" w:rsidRDefault="00CB0717">
      <w:pPr>
        <w:pStyle w:val="ListBullet"/>
      </w:pPr>
      <w:r>
        <w:t>Reason defaults are separate versioned mappings. Each library accepts only its own fields. Historical versions remain unchanged</w:t>
      </w:r>
    </w:p>
    <w:p w14:paraId="7D78D2CB" w14:textId="77777777" w:rsidR="00326CF7" w:rsidRDefault="00CB0717">
      <w:pPr>
        <w:pStyle w:val="ListBullet"/>
      </w:pPr>
      <w:r>
        <w:t xml:space="preserve"> retirement is not deletion.</w:t>
      </w:r>
    </w:p>
    <w:p w14:paraId="1F3BB607" w14:textId="77777777" w:rsidR="00326CF7" w:rsidRDefault="00CB0717">
      <w:r>
        <w:t>States to recognize: Loading and retryable read error; no data or permission refusal where applicable.; Write controls depend on the acting plant, capability, current lifecycle and server refusal.</w:t>
      </w:r>
    </w:p>
    <w:p w14:paraId="50C2DCD2" w14:textId="77777777" w:rsidR="00326CF7" w:rsidRDefault="00CB0717">
      <w:r>
        <w:rPr>
          <w:sz w:val="16"/>
        </w:rPr>
        <w:t>Source reference: src/features/codes-admin/codes-admin-page.tsx; src/features/codes-admin/codes/code-library-browser.tsx; src/features/codes-admin/hooks/use-url-param.ts; src/features/codes-admin/hooks/use-url-text.ts; src/features/codes-admin/model/code-fields.ts; src/features/codes-admin/codes/code-create-dialog.tsx; src/features/codes-admin/components/admin-refusal-alert.tsx; src/features/codes-admin/model/admin-refusal.ts; src/features/codes-admin/model/code-tree.ts; src/features/codes-admin/codes/code-flat-table.tsx; src/features/codes-admin/codes/code-status-badge.tsx; src/features/codes-admin/codes/code-search-results.tsx; src/features/codes-admin/codes/code-tree.tsx; src/features/codes-admin/codes/code-tree-node.tsx; src/features/codes-admin/hooks/use-plant-dates.ts; src/features/codes-admin/rules/rules-panel.tsx; src/features/codes-admin/codes/code-detail-page.tsx; src/features/codes-admin/codes/code-editor.tsx; src/features/codes-admin/codes/code-header-actions.tsx; src/features/codes-admin/codes/code-retire-action.tsx; src/features/codes-admin/codes/valuation-link.tsx; src/features/codes-admin/codes/code-mappings-tab.tsx; src/features/codes-admin/codes/mapping-preview.tsx; src/features/codes-admin/codes/mapping-rule-form.tsx; src/features/codes-admin/codes/mapping-rules-table.tsx; src/features/codes-admin/codes/code-move-form.tsx; src/features/codes-admin/codes/code-versions.tsx; src/features/codes-admin/model/version-diff.ts; server/pro-act-backend/src/v2/code-libraries/code-mapping-rule-v2.dto.ts; server/pro-act-backend/src/v2/code-libraries/code-v2.dto.ts; src/api/v2/queries/codes-admin.ts</w:t>
      </w:r>
    </w:p>
    <w:p w14:paraId="5E9E398E" w14:textId="77777777" w:rsidR="00326CF7" w:rsidRDefault="00CB0717">
      <w:pPr>
        <w:pStyle w:val="Heading2"/>
      </w:pPr>
      <w:bookmarkStart w:id="33" w:name="_Toc243039348"/>
      <w:r>
        <w:lastRenderedPageBreak/>
        <w:t>Declarative rules</w:t>
      </w:r>
      <w:bookmarkEnd w:id="33"/>
    </w:p>
    <w:p w14:paraId="7712F18C" w14:textId="77777777" w:rsidR="00326CF7" w:rsidRDefault="00CB0717">
      <w:r>
        <w:t>Address: /codes-admin/rules/new | /codes-admin/rules/:ruleId</w:t>
      </w:r>
    </w:p>
    <w:p w14:paraId="2CC97674" w14:textId="77777777" w:rsidR="00326CF7" w:rsidRDefault="00CB0717">
      <w:r>
        <w:t>Author, validate, simulate and independently approve declarative event rules.</w:t>
      </w:r>
    </w:p>
    <w:p w14:paraId="47D21DE0" w14:textId="77777777" w:rsidR="00326CF7" w:rsidRDefault="00CB0717">
      <w:r>
        <w:t>Access: Draft: canAuthorRules. Approval/retirement/rollback: canApproveRules and server state/SoD checks.</w:t>
      </w:r>
    </w:p>
    <w:p w14:paraId="62D0FD21" w14:textId="77777777" w:rsidR="00326CF7" w:rsidRDefault="00CB0717">
      <w:pPr>
        <w:pStyle w:val="Heading3"/>
      </w:pPr>
      <w:r>
        <w:t>Procedure</w:t>
      </w:r>
    </w:p>
    <w:p w14:paraId="068BC444" w14:textId="77777777" w:rsidR="00326CF7" w:rsidRDefault="00CB0717">
      <w:r>
        <w:t>1. Select the intended plant and verify its breadcrumb before changing records.</w:t>
      </w:r>
    </w:p>
    <w:p w14:paraId="3AF5200C" w14:textId="77777777" w:rsidR="00326CF7" w:rsidRDefault="00CB0717">
      <w:r>
        <w:t>Sections: Builder; All conditions; Any conditions; Then actions; Simulation; Versions</w:t>
      </w:r>
    </w:p>
    <w:p w14:paraId="68DB40CD" w14:textId="77777777" w:rsidR="00326CF7" w:rsidRDefault="00CB0717">
      <w:pPr>
        <w:pStyle w:val="Heading3"/>
      </w:pPr>
      <w:r>
        <w:t>Builder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3DFE400" w14:textId="77777777">
        <w:trPr>
          <w:cantSplit/>
          <w:tblHeader/>
          <w:jc w:val="center"/>
        </w:trPr>
        <w:tc>
          <w:tcPr>
            <w:tcW w:w="2376" w:type="dxa"/>
            <w:shd w:val="clear" w:color="auto" w:fill="DCE6EF"/>
            <w:vAlign w:val="center"/>
          </w:tcPr>
          <w:p w14:paraId="3E51ED83" w14:textId="77777777" w:rsidR="00326CF7" w:rsidRDefault="00CB0717">
            <w:pPr>
              <w:keepNext/>
              <w:spacing w:after="60" w:line="245" w:lineRule="auto"/>
            </w:pPr>
            <w:r>
              <w:rPr>
                <w:b/>
                <w:sz w:val="20"/>
              </w:rPr>
              <w:t>Field</w:t>
            </w:r>
          </w:p>
        </w:tc>
        <w:tc>
          <w:tcPr>
            <w:tcW w:w="7704" w:type="dxa"/>
            <w:shd w:val="clear" w:color="auto" w:fill="DCE6EF"/>
            <w:vAlign w:val="center"/>
          </w:tcPr>
          <w:p w14:paraId="681189C9" w14:textId="77777777" w:rsidR="00326CF7" w:rsidRDefault="00CB0717">
            <w:pPr>
              <w:keepNext/>
              <w:spacing w:after="60" w:line="245" w:lineRule="auto"/>
            </w:pPr>
            <w:r>
              <w:rPr>
                <w:b/>
                <w:sz w:val="20"/>
              </w:rPr>
              <w:t>Entry and behavior</w:t>
            </w:r>
          </w:p>
        </w:tc>
      </w:tr>
      <w:tr w:rsidR="00326CF7" w14:paraId="10EF481C" w14:textId="77777777">
        <w:trPr>
          <w:cantSplit/>
          <w:jc w:val="center"/>
        </w:trPr>
        <w:tc>
          <w:tcPr>
            <w:tcW w:w="2376" w:type="dxa"/>
            <w:vAlign w:val="center"/>
          </w:tcPr>
          <w:p w14:paraId="3F3A90C4" w14:textId="77777777" w:rsidR="00326CF7" w:rsidRDefault="00CB0717">
            <w:pPr>
              <w:spacing w:after="60" w:line="245" w:lineRule="auto"/>
            </w:pPr>
            <w:r>
              <w:rPr>
                <w:sz w:val="20"/>
              </w:rPr>
              <w:t>Name</w:t>
            </w:r>
          </w:p>
        </w:tc>
        <w:tc>
          <w:tcPr>
            <w:tcW w:w="7704" w:type="dxa"/>
            <w:vAlign w:val="center"/>
          </w:tcPr>
          <w:p w14:paraId="44D094F5" w14:textId="77777777" w:rsidR="00326CF7" w:rsidRDefault="00CB0717">
            <w:pPr>
              <w:spacing w:after="60" w:line="245" w:lineRule="auto"/>
            </w:pPr>
            <w:r>
              <w:rPr>
                <w:sz w:val="20"/>
              </w:rPr>
              <w:t>text. Required</w:t>
            </w:r>
            <w:r>
              <w:rPr>
                <w:sz w:val="20"/>
              </w:rPr>
              <w:br/>
              <w:t>Default: Blank</w:t>
            </w:r>
            <w:r>
              <w:rPr>
                <w:sz w:val="20"/>
              </w:rPr>
              <w:br/>
              <w:t>Validation: Non-empty name up to 120 characters; unique per plant.</w:t>
            </w:r>
            <w:r>
              <w:rPr>
                <w:sz w:val="20"/>
              </w:rPr>
              <w:br/>
              <w:t>Behavior: Shown in this form; changes are applied only by its save action.</w:t>
            </w:r>
          </w:p>
        </w:tc>
      </w:tr>
      <w:tr w:rsidR="00326CF7" w14:paraId="027D615A" w14:textId="77777777">
        <w:trPr>
          <w:cantSplit/>
          <w:jc w:val="center"/>
        </w:trPr>
        <w:tc>
          <w:tcPr>
            <w:tcW w:w="2376" w:type="dxa"/>
            <w:vAlign w:val="center"/>
          </w:tcPr>
          <w:p w14:paraId="46AE0A20" w14:textId="77777777" w:rsidR="00326CF7" w:rsidRDefault="00CB0717">
            <w:pPr>
              <w:spacing w:after="60" w:line="245" w:lineRule="auto"/>
            </w:pPr>
            <w:r>
              <w:rPr>
                <w:sz w:val="20"/>
              </w:rPr>
              <w:t>Kind</w:t>
            </w:r>
          </w:p>
        </w:tc>
        <w:tc>
          <w:tcPr>
            <w:tcW w:w="7704" w:type="dxa"/>
            <w:vAlign w:val="center"/>
          </w:tcPr>
          <w:p w14:paraId="1DC7510F" w14:textId="77777777" w:rsidR="00326CF7" w:rsidRDefault="00CB0717">
            <w:pPr>
              <w:spacing w:after="60" w:line="245" w:lineRule="auto"/>
            </w:pPr>
            <w:r>
              <w:rPr>
                <w:sz w:val="20"/>
              </w:rPr>
              <w:t>select. Required</w:t>
            </w:r>
            <w:r>
              <w:rPr>
                <w:sz w:val="20"/>
              </w:rPr>
              <w:br/>
              <w:t>Default: coding_default</w:t>
            </w:r>
            <w:r>
              <w:rPr>
                <w:sz w:val="20"/>
              </w:rPr>
              <w:br/>
              <w:t>Options: coding_default; status_derivation; rca_trigger_hint; validation</w:t>
            </w:r>
            <w:r>
              <w:rPr>
                <w:sz w:val="20"/>
              </w:rPr>
              <w:br/>
              <w:t>Validation: Server validates the submitted field and acting scope.</w:t>
            </w:r>
            <w:r>
              <w:rPr>
                <w:sz w:val="20"/>
              </w:rPr>
              <w:br/>
              <w:t>Behavior: Chosen when creating; immutable in the existing-rule editor. Determines available action targets.</w:t>
            </w:r>
          </w:p>
        </w:tc>
      </w:tr>
      <w:tr w:rsidR="00326CF7" w14:paraId="40924E16" w14:textId="77777777">
        <w:trPr>
          <w:cantSplit/>
          <w:jc w:val="center"/>
        </w:trPr>
        <w:tc>
          <w:tcPr>
            <w:tcW w:w="2376" w:type="dxa"/>
            <w:vAlign w:val="center"/>
          </w:tcPr>
          <w:p w14:paraId="1F0C7651" w14:textId="77777777" w:rsidR="00326CF7" w:rsidRDefault="00CB0717">
            <w:pPr>
              <w:spacing w:after="60" w:line="245" w:lineRule="auto"/>
            </w:pPr>
            <w:r>
              <w:rPr>
                <w:sz w:val="20"/>
              </w:rPr>
              <w:t>Priority (lower runs first)</w:t>
            </w:r>
          </w:p>
        </w:tc>
        <w:tc>
          <w:tcPr>
            <w:tcW w:w="7704" w:type="dxa"/>
            <w:vAlign w:val="center"/>
          </w:tcPr>
          <w:p w14:paraId="3C23B2E2" w14:textId="77777777" w:rsidR="00326CF7" w:rsidRDefault="00CB0717">
            <w:pPr>
              <w:spacing w:after="60" w:line="245" w:lineRule="auto"/>
            </w:pPr>
            <w:r>
              <w:rPr>
                <w:sz w:val="20"/>
              </w:rPr>
              <w:t>number. Required (preselected)</w:t>
            </w:r>
            <w:r>
              <w:rPr>
                <w:sz w:val="20"/>
              </w:rPr>
              <w:br/>
              <w:t>Default: 100</w:t>
            </w:r>
            <w:r>
              <w:rPr>
                <w:sz w:val="20"/>
              </w:rPr>
              <w:br/>
              <w:t>Validation: Integer 0–10000; default 100. Smaller values execute earlier.</w:t>
            </w:r>
            <w:r>
              <w:rPr>
                <w:sz w:val="20"/>
              </w:rPr>
              <w:br/>
              <w:t>Behavior: Shown in this form; changes are applied only by its save action.</w:t>
            </w:r>
          </w:p>
        </w:tc>
      </w:tr>
      <w:tr w:rsidR="00326CF7" w14:paraId="11316794" w14:textId="77777777">
        <w:trPr>
          <w:cantSplit/>
          <w:jc w:val="center"/>
        </w:trPr>
        <w:tc>
          <w:tcPr>
            <w:tcW w:w="2376" w:type="dxa"/>
            <w:vAlign w:val="center"/>
          </w:tcPr>
          <w:p w14:paraId="47CA6E7E" w14:textId="77777777" w:rsidR="00326CF7" w:rsidRDefault="00CB0717">
            <w:pPr>
              <w:spacing w:after="60" w:line="245" w:lineRule="auto"/>
            </w:pPr>
            <w:r>
              <w:rPr>
                <w:sz w:val="20"/>
              </w:rPr>
              <w:t>Description</w:t>
            </w:r>
          </w:p>
        </w:tc>
        <w:tc>
          <w:tcPr>
            <w:tcW w:w="7704" w:type="dxa"/>
            <w:vAlign w:val="center"/>
          </w:tcPr>
          <w:p w14:paraId="3BFDC312" w14:textId="77777777" w:rsidR="00326CF7" w:rsidRDefault="00CB0717">
            <w:pPr>
              <w:spacing w:after="60" w:line="245" w:lineRule="auto"/>
            </w:pPr>
            <w:r>
              <w:rPr>
                <w:sz w:val="20"/>
              </w:rPr>
              <w:t>text. Optional</w:t>
            </w:r>
            <w:r>
              <w:rPr>
                <w:sz w:val="20"/>
              </w:rPr>
              <w:br/>
              <w:t>Default: Blank</w:t>
            </w:r>
            <w:r>
              <w:rPr>
                <w:sz w:val="20"/>
              </w:rPr>
              <w:br/>
              <w:t>Validation: Optional text, maximum 2000 characters.</w:t>
            </w:r>
            <w:r>
              <w:rPr>
                <w:sz w:val="20"/>
              </w:rPr>
              <w:br/>
              <w:t>Behavior: Shown in this form; changes are applied only by its save action.</w:t>
            </w:r>
          </w:p>
        </w:tc>
      </w:tr>
    </w:tbl>
    <w:p w14:paraId="2F5F4AAB" w14:textId="77777777" w:rsidR="00326CF7" w:rsidRDefault="00326CF7">
      <w:pPr>
        <w:spacing w:after="40"/>
      </w:pPr>
    </w:p>
    <w:p w14:paraId="75C05AE8" w14:textId="77777777" w:rsidR="00326CF7" w:rsidRDefault="00CB0717">
      <w:pPr>
        <w:pStyle w:val="Heading3"/>
      </w:pPr>
      <w:r>
        <w:t>Versions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05CD4A5" w14:textId="77777777">
        <w:trPr>
          <w:cantSplit/>
          <w:tblHeader/>
          <w:jc w:val="center"/>
        </w:trPr>
        <w:tc>
          <w:tcPr>
            <w:tcW w:w="2880" w:type="dxa"/>
            <w:shd w:val="clear" w:color="auto" w:fill="DCE6EF"/>
            <w:vAlign w:val="center"/>
          </w:tcPr>
          <w:p w14:paraId="6F6C7FD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071948E" w14:textId="77777777" w:rsidR="00326CF7" w:rsidRDefault="00CB0717">
            <w:pPr>
              <w:keepNext/>
              <w:spacing w:after="60" w:line="245" w:lineRule="auto"/>
            </w:pPr>
            <w:r>
              <w:rPr>
                <w:b/>
                <w:sz w:val="20"/>
              </w:rPr>
              <w:t>Meaning and behavior</w:t>
            </w:r>
          </w:p>
        </w:tc>
      </w:tr>
      <w:tr w:rsidR="00326CF7" w14:paraId="0D4BB150" w14:textId="77777777">
        <w:trPr>
          <w:cantSplit/>
          <w:jc w:val="center"/>
        </w:trPr>
        <w:tc>
          <w:tcPr>
            <w:tcW w:w="2880" w:type="dxa"/>
            <w:vAlign w:val="center"/>
          </w:tcPr>
          <w:p w14:paraId="5456753D" w14:textId="77777777" w:rsidR="00326CF7" w:rsidRDefault="00CB0717">
            <w:pPr>
              <w:spacing w:after="60" w:line="245" w:lineRule="auto"/>
            </w:pPr>
            <w:r>
              <w:rPr>
                <w:sz w:val="20"/>
              </w:rPr>
              <w:t>Version; In force from; Reason; Definition; Status</w:t>
            </w:r>
          </w:p>
        </w:tc>
        <w:tc>
          <w:tcPr>
            <w:tcW w:w="7200" w:type="dxa"/>
            <w:vAlign w:val="center"/>
          </w:tcPr>
          <w:p w14:paraId="13DC80F3"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2BDE0508" w14:textId="77777777" w:rsidR="00326CF7" w:rsidRDefault="00326CF7">
      <w:pPr>
        <w:spacing w:after="40"/>
      </w:pPr>
    </w:p>
    <w:p w14:paraId="7F73DBDE" w14:textId="77777777" w:rsidR="00326CF7" w:rsidRDefault="00CB0717">
      <w:pPr>
        <w:pStyle w:val="Heading3"/>
      </w:pPr>
      <w:r>
        <w:lastRenderedPageBreak/>
        <w:t>Simulation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EA9D322" w14:textId="77777777">
        <w:trPr>
          <w:cantSplit/>
          <w:tblHeader/>
          <w:jc w:val="center"/>
        </w:trPr>
        <w:tc>
          <w:tcPr>
            <w:tcW w:w="2376" w:type="dxa"/>
            <w:shd w:val="clear" w:color="auto" w:fill="DCE6EF"/>
            <w:vAlign w:val="center"/>
          </w:tcPr>
          <w:p w14:paraId="1AC6DD4B" w14:textId="77777777" w:rsidR="00326CF7" w:rsidRDefault="00CB0717">
            <w:pPr>
              <w:keepNext/>
              <w:spacing w:after="60" w:line="245" w:lineRule="auto"/>
            </w:pPr>
            <w:r>
              <w:rPr>
                <w:b/>
                <w:sz w:val="20"/>
              </w:rPr>
              <w:t>Field</w:t>
            </w:r>
          </w:p>
        </w:tc>
        <w:tc>
          <w:tcPr>
            <w:tcW w:w="7704" w:type="dxa"/>
            <w:shd w:val="clear" w:color="auto" w:fill="DCE6EF"/>
            <w:vAlign w:val="center"/>
          </w:tcPr>
          <w:p w14:paraId="5A2453A5" w14:textId="77777777" w:rsidR="00326CF7" w:rsidRDefault="00CB0717">
            <w:pPr>
              <w:keepNext/>
              <w:spacing w:after="60" w:line="245" w:lineRule="auto"/>
            </w:pPr>
            <w:r>
              <w:rPr>
                <w:b/>
                <w:sz w:val="20"/>
              </w:rPr>
              <w:t>Entry and behavior</w:t>
            </w:r>
          </w:p>
        </w:tc>
      </w:tr>
      <w:tr w:rsidR="00326CF7" w14:paraId="2C23F368" w14:textId="77777777">
        <w:trPr>
          <w:cantSplit/>
          <w:jc w:val="center"/>
        </w:trPr>
        <w:tc>
          <w:tcPr>
            <w:tcW w:w="2376" w:type="dxa"/>
            <w:vAlign w:val="center"/>
          </w:tcPr>
          <w:p w14:paraId="1415924D" w14:textId="77777777" w:rsidR="00326CF7" w:rsidRDefault="00CB0717">
            <w:pPr>
              <w:spacing w:after="60" w:line="245" w:lineRule="auto"/>
            </w:pPr>
            <w:r>
              <w:rPr>
                <w:sz w:val="20"/>
              </w:rPr>
              <w:t>Window</w:t>
            </w:r>
          </w:p>
        </w:tc>
        <w:tc>
          <w:tcPr>
            <w:tcW w:w="7704" w:type="dxa"/>
            <w:vAlign w:val="center"/>
          </w:tcPr>
          <w:p w14:paraId="1A9A4A60" w14:textId="77777777" w:rsidR="004465BA" w:rsidRDefault="00222D48">
            <w:pPr>
              <w:spacing w:after="60" w:line="245" w:lineRule="auto"/>
            </w:pPr>
            <w:r>
              <w:rPr>
                <w:sz w:val="20"/>
              </w:rPr>
              <w:t>select. Choice; current/default selection supplied</w:t>
            </w:r>
            <w:r>
              <w:rPr>
                <w:sz w:val="20"/>
              </w:rPr>
              <w:br/>
              <w:t>Default: Last 7 days (168 hours)</w:t>
            </w:r>
            <w:r>
              <w:rPr>
                <w:sz w:val="20"/>
              </w:rPr>
              <w:br/>
              <w:t>Options: Last 24 hours; Last 7 days; Last 30 days</w:t>
            </w:r>
            <w:r>
              <w:rPr>
                <w:sz w:val="20"/>
              </w:rPr>
              <w:br/>
              <w:t>Validation: Server validates the submitted field and acting scope.</w:t>
            </w:r>
            <w:r>
              <w:rPr>
                <w:sz w:val="20"/>
              </w:rPr>
              <w:br/>
              <w:t>Behavior: Sets the lookback window used when Run simulation is clicked; does not save the rule.</w:t>
            </w:r>
          </w:p>
        </w:tc>
      </w:tr>
      <w:tr w:rsidR="00326CF7" w14:paraId="5D68B80C" w14:textId="77777777">
        <w:trPr>
          <w:cantSplit/>
          <w:jc w:val="center"/>
        </w:trPr>
        <w:tc>
          <w:tcPr>
            <w:tcW w:w="2376" w:type="dxa"/>
            <w:vAlign w:val="center"/>
          </w:tcPr>
          <w:p w14:paraId="7A3DAEE6" w14:textId="77777777" w:rsidR="00326CF7" w:rsidRDefault="00CB0717">
            <w:pPr>
              <w:spacing w:after="60" w:line="245" w:lineRule="auto"/>
            </w:pPr>
            <w:r>
              <w:rPr>
                <w:sz w:val="20"/>
              </w:rPr>
              <w:t>Unit</w:t>
            </w:r>
          </w:p>
        </w:tc>
        <w:tc>
          <w:tcPr>
            <w:tcW w:w="7704" w:type="dxa"/>
            <w:vAlign w:val="center"/>
          </w:tcPr>
          <w:p w14:paraId="2B6BB0C1" w14:textId="77777777" w:rsidR="004465BA" w:rsidRDefault="00222D48">
            <w:pPr>
              <w:spacing w:after="60" w:line="245" w:lineRule="auto"/>
            </w:pPr>
            <w:r>
              <w:rPr>
                <w:sz w:val="20"/>
              </w:rPr>
              <w:t>select. Choice; current/default selection supplied</w:t>
            </w:r>
            <w:r>
              <w:rPr>
                <w:sz w:val="20"/>
              </w:rPr>
              <w:br/>
              <w:t>Default: All units in scope</w:t>
            </w:r>
            <w:r>
              <w:rPr>
                <w:sz w:val="20"/>
              </w:rPr>
              <w:br/>
              <w:t>Options: All units in scope; Accessible units</w:t>
            </w:r>
            <w:r>
              <w:rPr>
                <w:sz w:val="20"/>
              </w:rPr>
              <w:br/>
              <w:t>Validation: Server validates the submitted field and acting scope.</w:t>
            </w:r>
            <w:r>
              <w:rPr>
                <w:sz w:val="20"/>
              </w:rPr>
              <w:br/>
              <w:t>Behavior: Sets the unit scope used when Run simulation is clicked; empty includes all units in scope.</w:t>
            </w:r>
          </w:p>
        </w:tc>
      </w:tr>
      <w:tr w:rsidR="00326CF7" w14:paraId="3BD42F0B" w14:textId="77777777">
        <w:trPr>
          <w:cantSplit/>
          <w:jc w:val="center"/>
        </w:trPr>
        <w:tc>
          <w:tcPr>
            <w:tcW w:w="2376" w:type="dxa"/>
            <w:vAlign w:val="center"/>
          </w:tcPr>
          <w:p w14:paraId="15699FB2" w14:textId="77777777" w:rsidR="00326CF7" w:rsidRDefault="00CB0717">
            <w:pPr>
              <w:spacing w:after="60" w:line="245" w:lineRule="auto"/>
            </w:pPr>
            <w:r>
              <w:rPr>
                <w:sz w:val="20"/>
              </w:rPr>
              <w:t>Definition</w:t>
            </w:r>
          </w:p>
        </w:tc>
        <w:tc>
          <w:tcPr>
            <w:tcW w:w="7704" w:type="dxa"/>
            <w:vAlign w:val="center"/>
          </w:tcPr>
          <w:p w14:paraId="10202265" w14:textId="77777777" w:rsidR="004465BA" w:rsidRDefault="00222D48">
            <w:pPr>
              <w:spacing w:after="60" w:line="245" w:lineRule="auto"/>
            </w:pPr>
            <w:r>
              <w:rPr>
                <w:sz w:val="20"/>
              </w:rPr>
              <w:t>select. Choice; current/default selection supplied</w:t>
            </w:r>
            <w:r>
              <w:rPr>
                <w:sz w:val="20"/>
              </w:rPr>
              <w:br/>
              <w:t>Default: Draft when present, otherwise active version</w:t>
            </w:r>
            <w:r>
              <w:rPr>
                <w:sz w:val="20"/>
              </w:rPr>
              <w:br/>
              <w:t>Options: Draft when present; Stored numbered versions</w:t>
            </w:r>
            <w:r>
              <w:rPr>
                <w:sz w:val="20"/>
              </w:rPr>
              <w:br/>
              <w:t>Validation: Server validates the submitted field and acting scope.</w:t>
            </w:r>
            <w:r>
              <w:rPr>
                <w:sz w:val="20"/>
              </w:rPr>
              <w:br/>
              <w:t>Behavior: Chooses the draft or saved version used when Run simulation is clicked.</w:t>
            </w:r>
          </w:p>
        </w:tc>
      </w:tr>
    </w:tbl>
    <w:p w14:paraId="561D953B"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7645045" w14:textId="77777777">
        <w:trPr>
          <w:cantSplit/>
          <w:tblHeader/>
          <w:jc w:val="center"/>
        </w:trPr>
        <w:tc>
          <w:tcPr>
            <w:tcW w:w="2880" w:type="dxa"/>
            <w:shd w:val="clear" w:color="auto" w:fill="DCE6EF"/>
            <w:vAlign w:val="center"/>
          </w:tcPr>
          <w:p w14:paraId="47F2E94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CEC1166" w14:textId="77777777" w:rsidR="00326CF7" w:rsidRDefault="00CB0717">
            <w:pPr>
              <w:keepNext/>
              <w:spacing w:after="60" w:line="245" w:lineRule="auto"/>
            </w:pPr>
            <w:r>
              <w:rPr>
                <w:b/>
                <w:sz w:val="20"/>
              </w:rPr>
              <w:t>Meaning and behavior</w:t>
            </w:r>
          </w:p>
        </w:tc>
      </w:tr>
      <w:tr w:rsidR="00326CF7" w14:paraId="4FCA443C" w14:textId="77777777">
        <w:trPr>
          <w:cantSplit/>
          <w:jc w:val="center"/>
        </w:trPr>
        <w:tc>
          <w:tcPr>
            <w:tcW w:w="2880" w:type="dxa"/>
            <w:vAlign w:val="center"/>
          </w:tcPr>
          <w:p w14:paraId="7E683537" w14:textId="77777777" w:rsidR="00326CF7" w:rsidRDefault="00CB0717">
            <w:pPr>
              <w:spacing w:after="60" w:line="245" w:lineRule="auto"/>
            </w:pPr>
            <w:r>
              <w:rPr>
                <w:sz w:val="20"/>
              </w:rPr>
              <w:t>Field; Before; After; Event start; Would change; Flags</w:t>
            </w:r>
          </w:p>
        </w:tc>
        <w:tc>
          <w:tcPr>
            <w:tcW w:w="7200" w:type="dxa"/>
            <w:vAlign w:val="center"/>
          </w:tcPr>
          <w:p w14:paraId="7ECE6A20"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DA8A052" w14:textId="77777777" w:rsidR="00326CF7" w:rsidRDefault="00326CF7">
      <w:pPr>
        <w:spacing w:after="40"/>
      </w:pPr>
    </w:p>
    <w:p w14:paraId="691B1A31" w14:textId="77777777" w:rsidR="00326CF7" w:rsidRDefault="00CB0717">
      <w:pPr>
        <w:pStyle w:val="Heading3"/>
      </w:pPr>
      <w:r>
        <w:t>All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A65159D" w14:textId="77777777">
        <w:trPr>
          <w:cantSplit/>
          <w:tblHeader/>
          <w:jc w:val="center"/>
        </w:trPr>
        <w:tc>
          <w:tcPr>
            <w:tcW w:w="2376" w:type="dxa"/>
            <w:shd w:val="clear" w:color="auto" w:fill="DCE6EF"/>
            <w:vAlign w:val="center"/>
          </w:tcPr>
          <w:p w14:paraId="4FC8B0AD" w14:textId="77777777" w:rsidR="00326CF7" w:rsidRDefault="00CB0717">
            <w:pPr>
              <w:keepNext/>
              <w:spacing w:after="60" w:line="245" w:lineRule="auto"/>
            </w:pPr>
            <w:r>
              <w:rPr>
                <w:b/>
                <w:sz w:val="20"/>
              </w:rPr>
              <w:t>Field</w:t>
            </w:r>
          </w:p>
        </w:tc>
        <w:tc>
          <w:tcPr>
            <w:tcW w:w="7704" w:type="dxa"/>
            <w:shd w:val="clear" w:color="auto" w:fill="DCE6EF"/>
            <w:vAlign w:val="center"/>
          </w:tcPr>
          <w:p w14:paraId="612EC5BF" w14:textId="77777777" w:rsidR="00326CF7" w:rsidRDefault="00CB0717">
            <w:pPr>
              <w:keepNext/>
              <w:spacing w:after="60" w:line="245" w:lineRule="auto"/>
            </w:pPr>
            <w:r>
              <w:rPr>
                <w:b/>
                <w:sz w:val="20"/>
              </w:rPr>
              <w:t>Entry and behavior</w:t>
            </w:r>
          </w:p>
        </w:tc>
      </w:tr>
      <w:tr w:rsidR="00326CF7" w14:paraId="25415DA1" w14:textId="77777777">
        <w:trPr>
          <w:cantSplit/>
          <w:jc w:val="center"/>
        </w:trPr>
        <w:tc>
          <w:tcPr>
            <w:tcW w:w="2376" w:type="dxa"/>
            <w:vAlign w:val="center"/>
          </w:tcPr>
          <w:p w14:paraId="72FB1115" w14:textId="77777777" w:rsidR="00326CF7" w:rsidRDefault="00CB0717">
            <w:pPr>
              <w:spacing w:after="60" w:line="245" w:lineRule="auto"/>
            </w:pPr>
            <w:r>
              <w:rPr>
                <w:sz w:val="20"/>
              </w:rPr>
              <w:t>Field</w:t>
            </w:r>
          </w:p>
        </w:tc>
        <w:tc>
          <w:tcPr>
            <w:tcW w:w="7704" w:type="dxa"/>
            <w:vAlign w:val="center"/>
          </w:tcPr>
          <w:p w14:paraId="24CB45CC" w14:textId="77777777" w:rsidR="00326CF7" w:rsidRDefault="00CB0717">
            <w:pPr>
              <w:spacing w:after="60" w:line="245" w:lineRule="auto"/>
            </w:pPr>
            <w:r>
              <w:rPr>
                <w:sz w:val="20"/>
              </w:rPr>
              <w:t>select. Optional</w:t>
            </w:r>
            <w:r>
              <w:rPr>
                <w:sz w:val="20"/>
              </w:rPr>
              <w:br/>
              <w:t>Default: Blank new condition</w:t>
            </w:r>
            <w:r>
              <w:rPr>
                <w:sz w:val="20"/>
              </w:rPr>
              <w:br/>
              <w:t>Options: Fields returned by GET /api/v2/rules/schema</w:t>
            </w:r>
            <w:r>
              <w:rPr>
                <w:sz w:val="20"/>
              </w:rPr>
              <w:br/>
              <w:t>Validation: Allowed field for this rule kind.</w:t>
            </w:r>
            <w:r>
              <w:rPr>
                <w:sz w:val="20"/>
              </w:rPr>
              <w:br/>
              <w:t>Behavior: Changing field clears its operator and value.</w:t>
            </w:r>
          </w:p>
        </w:tc>
      </w:tr>
      <w:tr w:rsidR="00326CF7" w14:paraId="37C08F97" w14:textId="77777777">
        <w:trPr>
          <w:cantSplit/>
          <w:jc w:val="center"/>
        </w:trPr>
        <w:tc>
          <w:tcPr>
            <w:tcW w:w="2376" w:type="dxa"/>
            <w:vAlign w:val="center"/>
          </w:tcPr>
          <w:p w14:paraId="57B1BE02" w14:textId="77777777" w:rsidR="00326CF7" w:rsidRDefault="00CB0717">
            <w:pPr>
              <w:spacing w:after="60" w:line="245" w:lineRule="auto"/>
            </w:pPr>
            <w:r>
              <w:rPr>
                <w:sz w:val="20"/>
              </w:rPr>
              <w:t>Operator</w:t>
            </w:r>
          </w:p>
        </w:tc>
        <w:tc>
          <w:tcPr>
            <w:tcW w:w="7704" w:type="dxa"/>
            <w:vAlign w:val="center"/>
          </w:tcPr>
          <w:p w14:paraId="58D3285E" w14:textId="77777777" w:rsidR="00326CF7" w:rsidRDefault="00CB0717">
            <w:pPr>
              <w:spacing w:after="60" w:line="245" w:lineRule="auto"/>
            </w:pPr>
            <w:r>
              <w:rPr>
                <w:sz w:val="20"/>
              </w:rPr>
              <w:t>select. Optional</w:t>
            </w:r>
            <w:r>
              <w:rPr>
                <w:sz w:val="20"/>
              </w:rPr>
              <w:br/>
              <w:t>Default: Blank</w:t>
            </w:r>
            <w:r>
              <w:rPr>
                <w:sz w:val="20"/>
              </w:rPr>
              <w:br/>
              <w:t>Options: Operators allowed by the selected field in rules schema</w:t>
            </w:r>
            <w:r>
              <w:rPr>
                <w:sz w:val="20"/>
              </w:rPr>
              <w:br/>
              <w:t>Validation: Must be allowed for the field.</w:t>
            </w:r>
            <w:r>
              <w:rPr>
                <w:sz w:val="20"/>
              </w:rPr>
              <w:br/>
              <w:t>Behavior: Applied only by the explicit save action.</w:t>
            </w:r>
          </w:p>
        </w:tc>
      </w:tr>
      <w:tr w:rsidR="00326CF7" w14:paraId="1B1AEB6A" w14:textId="77777777">
        <w:trPr>
          <w:cantSplit/>
          <w:jc w:val="center"/>
        </w:trPr>
        <w:tc>
          <w:tcPr>
            <w:tcW w:w="2376" w:type="dxa"/>
            <w:vAlign w:val="center"/>
          </w:tcPr>
          <w:p w14:paraId="71516DD7" w14:textId="77777777" w:rsidR="00326CF7" w:rsidRDefault="00CB0717">
            <w:pPr>
              <w:spacing w:after="60" w:line="245" w:lineRule="auto"/>
            </w:pPr>
            <w:r>
              <w:rPr>
                <w:sz w:val="20"/>
              </w:rPr>
              <w:lastRenderedPageBreak/>
              <w:t>Value for selected field</w:t>
            </w:r>
          </w:p>
        </w:tc>
        <w:tc>
          <w:tcPr>
            <w:tcW w:w="7704" w:type="dxa"/>
            <w:vAlign w:val="center"/>
          </w:tcPr>
          <w:p w14:paraId="5BEFD713" w14:textId="77777777" w:rsidR="00326CF7" w:rsidRDefault="00CB0717">
            <w:pPr>
              <w:spacing w:after="60" w:line="245" w:lineRule="auto"/>
            </w:pPr>
            <w:r>
              <w:rPr>
                <w:sz w:val="20"/>
              </w:rPr>
              <w:t>conditional select / number / text. Optional</w:t>
            </w:r>
            <w:r>
              <w:rPr>
                <w:sz w:val="20"/>
              </w:rPr>
              <w:br/>
              <w:t>Default: Blank</w:t>
            </w:r>
            <w:r>
              <w:rPr>
                <w:sz w:val="20"/>
              </w:rPr>
              <w:br/>
              <w:t>Options: Schema enums; Referenced records for single reference values; Comma-separated values for lists</w:t>
            </w:r>
            <w:r>
              <w:rPr>
                <w:sz w:val="20"/>
              </w:rPr>
              <w:br/>
              <w:t>Validation: Typed schema value; existence operator has no value; glob uses * and ?.</w:t>
            </w:r>
            <w:r>
              <w:rPr>
                <w:sz w:val="20"/>
              </w:rPr>
              <w:br/>
              <w:t>Behavior: Single enums/references use a picker; numbers use numeric input; lists require comma-separated values. Reference lists currently require IDs.</w:t>
            </w:r>
          </w:p>
        </w:tc>
      </w:tr>
    </w:tbl>
    <w:p w14:paraId="72C6107B" w14:textId="77777777" w:rsidR="00326CF7" w:rsidRDefault="00326CF7">
      <w:pPr>
        <w:spacing w:after="40"/>
      </w:pPr>
    </w:p>
    <w:p w14:paraId="337329C2" w14:textId="77777777" w:rsidR="00326CF7" w:rsidRDefault="00CB0717">
      <w:pPr>
        <w:pStyle w:val="Heading3"/>
      </w:pPr>
      <w:r>
        <w:t>Any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5DDDEBF" w14:textId="77777777">
        <w:trPr>
          <w:cantSplit/>
          <w:tblHeader/>
          <w:jc w:val="center"/>
        </w:trPr>
        <w:tc>
          <w:tcPr>
            <w:tcW w:w="2376" w:type="dxa"/>
            <w:shd w:val="clear" w:color="auto" w:fill="DCE6EF"/>
            <w:vAlign w:val="center"/>
          </w:tcPr>
          <w:p w14:paraId="6415C0AE" w14:textId="77777777" w:rsidR="00326CF7" w:rsidRDefault="00CB0717">
            <w:pPr>
              <w:keepNext/>
              <w:spacing w:after="60" w:line="245" w:lineRule="auto"/>
            </w:pPr>
            <w:r>
              <w:rPr>
                <w:b/>
                <w:sz w:val="20"/>
              </w:rPr>
              <w:t>Field</w:t>
            </w:r>
          </w:p>
        </w:tc>
        <w:tc>
          <w:tcPr>
            <w:tcW w:w="7704" w:type="dxa"/>
            <w:shd w:val="clear" w:color="auto" w:fill="DCE6EF"/>
            <w:vAlign w:val="center"/>
          </w:tcPr>
          <w:p w14:paraId="318DBECF" w14:textId="77777777" w:rsidR="00326CF7" w:rsidRDefault="00CB0717">
            <w:pPr>
              <w:keepNext/>
              <w:spacing w:after="60" w:line="245" w:lineRule="auto"/>
            </w:pPr>
            <w:r>
              <w:rPr>
                <w:b/>
                <w:sz w:val="20"/>
              </w:rPr>
              <w:t>Entry and behavior</w:t>
            </w:r>
          </w:p>
        </w:tc>
      </w:tr>
      <w:tr w:rsidR="00326CF7" w14:paraId="18A633C4" w14:textId="77777777">
        <w:trPr>
          <w:cantSplit/>
          <w:jc w:val="center"/>
        </w:trPr>
        <w:tc>
          <w:tcPr>
            <w:tcW w:w="2376" w:type="dxa"/>
            <w:vAlign w:val="center"/>
          </w:tcPr>
          <w:p w14:paraId="4BB70D2B" w14:textId="77777777" w:rsidR="00326CF7" w:rsidRDefault="00CB0717">
            <w:pPr>
              <w:spacing w:after="60" w:line="245" w:lineRule="auto"/>
            </w:pPr>
            <w:r>
              <w:rPr>
                <w:sz w:val="20"/>
              </w:rPr>
              <w:t>Field</w:t>
            </w:r>
          </w:p>
        </w:tc>
        <w:tc>
          <w:tcPr>
            <w:tcW w:w="7704" w:type="dxa"/>
            <w:vAlign w:val="center"/>
          </w:tcPr>
          <w:p w14:paraId="488104E9" w14:textId="77777777" w:rsidR="00326CF7" w:rsidRDefault="00CB0717">
            <w:pPr>
              <w:spacing w:after="60" w:line="245" w:lineRule="auto"/>
            </w:pPr>
            <w:r>
              <w:rPr>
                <w:sz w:val="20"/>
              </w:rPr>
              <w:t>select. Optional</w:t>
            </w:r>
            <w:r>
              <w:rPr>
                <w:sz w:val="20"/>
              </w:rPr>
              <w:br/>
              <w:t>Default: Blank new condition</w:t>
            </w:r>
            <w:r>
              <w:rPr>
                <w:sz w:val="20"/>
              </w:rPr>
              <w:br/>
              <w:t>Options: Fields returned by GET /api/v2/rules/schema</w:t>
            </w:r>
            <w:r>
              <w:rPr>
                <w:sz w:val="20"/>
              </w:rPr>
              <w:br/>
              <w:t>Validation: Allowed field for this rule kind.</w:t>
            </w:r>
            <w:r>
              <w:rPr>
                <w:sz w:val="20"/>
              </w:rPr>
              <w:br/>
              <w:t>Behavior: Changing field clears its operator and value.</w:t>
            </w:r>
          </w:p>
        </w:tc>
      </w:tr>
      <w:tr w:rsidR="00326CF7" w14:paraId="3BF97940" w14:textId="77777777">
        <w:trPr>
          <w:cantSplit/>
          <w:jc w:val="center"/>
        </w:trPr>
        <w:tc>
          <w:tcPr>
            <w:tcW w:w="2376" w:type="dxa"/>
            <w:vAlign w:val="center"/>
          </w:tcPr>
          <w:p w14:paraId="3B1CA6DE" w14:textId="77777777" w:rsidR="00326CF7" w:rsidRDefault="00CB0717">
            <w:pPr>
              <w:spacing w:after="60" w:line="245" w:lineRule="auto"/>
            </w:pPr>
            <w:r>
              <w:rPr>
                <w:sz w:val="20"/>
              </w:rPr>
              <w:t>Operator</w:t>
            </w:r>
          </w:p>
        </w:tc>
        <w:tc>
          <w:tcPr>
            <w:tcW w:w="7704" w:type="dxa"/>
            <w:vAlign w:val="center"/>
          </w:tcPr>
          <w:p w14:paraId="553A631F" w14:textId="77777777" w:rsidR="00326CF7" w:rsidRDefault="00CB0717">
            <w:pPr>
              <w:spacing w:after="60" w:line="245" w:lineRule="auto"/>
            </w:pPr>
            <w:r>
              <w:rPr>
                <w:sz w:val="20"/>
              </w:rPr>
              <w:t>select. Optional</w:t>
            </w:r>
            <w:r>
              <w:rPr>
                <w:sz w:val="20"/>
              </w:rPr>
              <w:br/>
              <w:t>Default: Blank</w:t>
            </w:r>
            <w:r>
              <w:rPr>
                <w:sz w:val="20"/>
              </w:rPr>
              <w:br/>
              <w:t>Options: Operators allowed by the selected field in rules schema</w:t>
            </w:r>
            <w:r>
              <w:rPr>
                <w:sz w:val="20"/>
              </w:rPr>
              <w:br/>
              <w:t>Validation: Must be allowed for the field.</w:t>
            </w:r>
            <w:r>
              <w:rPr>
                <w:sz w:val="20"/>
              </w:rPr>
              <w:br/>
              <w:t>Behavior: Applied only by the explicit save action.</w:t>
            </w:r>
          </w:p>
        </w:tc>
      </w:tr>
      <w:tr w:rsidR="00326CF7" w14:paraId="004402B4" w14:textId="77777777">
        <w:trPr>
          <w:cantSplit/>
          <w:jc w:val="center"/>
        </w:trPr>
        <w:tc>
          <w:tcPr>
            <w:tcW w:w="2376" w:type="dxa"/>
            <w:vAlign w:val="center"/>
          </w:tcPr>
          <w:p w14:paraId="6CAD4FAF" w14:textId="77777777" w:rsidR="00326CF7" w:rsidRDefault="00CB0717">
            <w:pPr>
              <w:spacing w:after="60" w:line="245" w:lineRule="auto"/>
            </w:pPr>
            <w:r>
              <w:rPr>
                <w:sz w:val="20"/>
              </w:rPr>
              <w:t>Value for selected field</w:t>
            </w:r>
          </w:p>
        </w:tc>
        <w:tc>
          <w:tcPr>
            <w:tcW w:w="7704" w:type="dxa"/>
            <w:vAlign w:val="center"/>
          </w:tcPr>
          <w:p w14:paraId="4FD6D8B2" w14:textId="77777777" w:rsidR="00326CF7" w:rsidRDefault="00CB0717">
            <w:pPr>
              <w:spacing w:after="60" w:line="245" w:lineRule="auto"/>
            </w:pPr>
            <w:r>
              <w:rPr>
                <w:sz w:val="20"/>
              </w:rPr>
              <w:t>conditional select / number / text. Optional</w:t>
            </w:r>
            <w:r>
              <w:rPr>
                <w:sz w:val="20"/>
              </w:rPr>
              <w:br/>
              <w:t>Default: Blank</w:t>
            </w:r>
            <w:r>
              <w:rPr>
                <w:sz w:val="20"/>
              </w:rPr>
              <w:br/>
              <w:t>Options: Schema enums; Referenced records for single reference values; Comma-separated values for lists</w:t>
            </w:r>
            <w:r>
              <w:rPr>
                <w:sz w:val="20"/>
              </w:rPr>
              <w:br/>
              <w:t>Validation: Typed schema value; existence operator has no value; glob uses * and ?.</w:t>
            </w:r>
            <w:r>
              <w:rPr>
                <w:sz w:val="20"/>
              </w:rPr>
              <w:br/>
              <w:t>Behavior: Single enums/references use a picker; numbers use numeric input; lists require comma-separated values. Reference lists currently require IDs.</w:t>
            </w:r>
          </w:p>
        </w:tc>
      </w:tr>
    </w:tbl>
    <w:p w14:paraId="4C28654B" w14:textId="77777777" w:rsidR="00326CF7" w:rsidRDefault="00326CF7">
      <w:pPr>
        <w:spacing w:after="40"/>
      </w:pPr>
    </w:p>
    <w:p w14:paraId="44C2C70A" w14:textId="77777777" w:rsidR="00326CF7" w:rsidRDefault="00CB0717">
      <w:pPr>
        <w:pStyle w:val="Heading3"/>
      </w:pPr>
      <w:r>
        <w:t>Then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3115C46" w14:textId="77777777">
        <w:trPr>
          <w:cantSplit/>
          <w:tblHeader/>
          <w:jc w:val="center"/>
        </w:trPr>
        <w:tc>
          <w:tcPr>
            <w:tcW w:w="2376" w:type="dxa"/>
            <w:shd w:val="clear" w:color="auto" w:fill="DCE6EF"/>
            <w:vAlign w:val="center"/>
          </w:tcPr>
          <w:p w14:paraId="7F5A95DB" w14:textId="77777777" w:rsidR="00326CF7" w:rsidRDefault="00CB0717">
            <w:pPr>
              <w:keepNext/>
              <w:spacing w:after="60" w:line="245" w:lineRule="auto"/>
            </w:pPr>
            <w:r>
              <w:rPr>
                <w:b/>
                <w:sz w:val="20"/>
              </w:rPr>
              <w:t>Field</w:t>
            </w:r>
          </w:p>
        </w:tc>
        <w:tc>
          <w:tcPr>
            <w:tcW w:w="7704" w:type="dxa"/>
            <w:shd w:val="clear" w:color="auto" w:fill="DCE6EF"/>
            <w:vAlign w:val="center"/>
          </w:tcPr>
          <w:p w14:paraId="513400D9" w14:textId="77777777" w:rsidR="00326CF7" w:rsidRDefault="00CB0717">
            <w:pPr>
              <w:keepNext/>
              <w:spacing w:after="60" w:line="245" w:lineRule="auto"/>
            </w:pPr>
            <w:r>
              <w:rPr>
                <w:b/>
                <w:sz w:val="20"/>
              </w:rPr>
              <w:t>Entry and behavior</w:t>
            </w:r>
          </w:p>
        </w:tc>
      </w:tr>
      <w:tr w:rsidR="00326CF7" w14:paraId="35B46E79" w14:textId="77777777">
        <w:trPr>
          <w:cantSplit/>
          <w:jc w:val="center"/>
        </w:trPr>
        <w:tc>
          <w:tcPr>
            <w:tcW w:w="2376" w:type="dxa"/>
            <w:vAlign w:val="center"/>
          </w:tcPr>
          <w:p w14:paraId="5C0DC24B" w14:textId="77777777" w:rsidR="00326CF7" w:rsidRDefault="00CB0717">
            <w:pPr>
              <w:spacing w:after="60" w:line="245" w:lineRule="auto"/>
            </w:pPr>
            <w:r>
              <w:rPr>
                <w:sz w:val="20"/>
              </w:rPr>
              <w:t>Field to set</w:t>
            </w:r>
          </w:p>
        </w:tc>
        <w:tc>
          <w:tcPr>
            <w:tcW w:w="7704" w:type="dxa"/>
            <w:vAlign w:val="center"/>
          </w:tcPr>
          <w:p w14:paraId="16E3A16C" w14:textId="77777777" w:rsidR="00326CF7" w:rsidRDefault="00CB0717">
            <w:pPr>
              <w:spacing w:after="60" w:line="245" w:lineRule="auto"/>
            </w:pPr>
            <w:r>
              <w:rPr>
                <w:sz w:val="20"/>
              </w:rPr>
              <w:t>select. Optional</w:t>
            </w:r>
            <w:r>
              <w:rPr>
                <w:sz w:val="20"/>
              </w:rPr>
              <w:br/>
              <w:t>Default: Blank</w:t>
            </w:r>
            <w:r>
              <w:rPr>
                <w:sz w:val="20"/>
              </w:rPr>
              <w:br/>
              <w:t>Options: Targets allowed by selected kind in rules schema</w:t>
            </w:r>
            <w:r>
              <w:rPr>
                <w:sz w:val="20"/>
              </w:rPr>
              <w:br/>
              <w:t>Validation: Server validates the supplied value and acting scope.</w:t>
            </w:r>
            <w:r>
              <w:rPr>
                <w:sz w:val="20"/>
              </w:rPr>
              <w:br/>
              <w:t>Behavior: Changing target clears action value.</w:t>
            </w:r>
          </w:p>
        </w:tc>
      </w:tr>
      <w:tr w:rsidR="00326CF7" w14:paraId="4235021A" w14:textId="77777777">
        <w:trPr>
          <w:cantSplit/>
          <w:jc w:val="center"/>
        </w:trPr>
        <w:tc>
          <w:tcPr>
            <w:tcW w:w="2376" w:type="dxa"/>
            <w:vAlign w:val="center"/>
          </w:tcPr>
          <w:p w14:paraId="65FEE14F" w14:textId="77777777" w:rsidR="00326CF7" w:rsidRDefault="00CB0717">
            <w:pPr>
              <w:spacing w:after="60" w:line="245" w:lineRule="auto"/>
            </w:pPr>
            <w:r>
              <w:rPr>
                <w:sz w:val="20"/>
              </w:rPr>
              <w:t>Value to set</w:t>
            </w:r>
          </w:p>
        </w:tc>
        <w:tc>
          <w:tcPr>
            <w:tcW w:w="7704" w:type="dxa"/>
            <w:vAlign w:val="center"/>
          </w:tcPr>
          <w:p w14:paraId="7E168D3B" w14:textId="77777777" w:rsidR="00326CF7" w:rsidRDefault="00CB0717">
            <w:pPr>
              <w:spacing w:after="60" w:line="245" w:lineRule="auto"/>
            </w:pPr>
            <w:r>
              <w:rPr>
                <w:sz w:val="20"/>
              </w:rPr>
              <w:t>select. Optional</w:t>
            </w:r>
            <w:r>
              <w:rPr>
                <w:sz w:val="20"/>
              </w:rPr>
              <w:br/>
              <w:t>Default: Blank</w:t>
            </w:r>
            <w:r>
              <w:rPr>
                <w:sz w:val="20"/>
              </w:rPr>
              <w:br/>
              <w:t>Options: Target enum choices or active impact-code references</w:t>
            </w:r>
            <w:r>
              <w:rPr>
                <w:sz w:val="20"/>
              </w:rPr>
              <w:br/>
              <w:t>Validation: Server validates the supplied value and acting scope.</w:t>
            </w:r>
            <w:r>
              <w:rPr>
                <w:sz w:val="20"/>
              </w:rPr>
              <w:br/>
              <w:t>Behavior: Applied only by the explicit save action.</w:t>
            </w:r>
          </w:p>
        </w:tc>
      </w:tr>
      <w:tr w:rsidR="00326CF7" w14:paraId="5F008956" w14:textId="77777777">
        <w:trPr>
          <w:cantSplit/>
          <w:jc w:val="center"/>
        </w:trPr>
        <w:tc>
          <w:tcPr>
            <w:tcW w:w="2376" w:type="dxa"/>
            <w:vAlign w:val="center"/>
          </w:tcPr>
          <w:p w14:paraId="069E680E" w14:textId="77777777" w:rsidR="00326CF7" w:rsidRDefault="00CB0717">
            <w:pPr>
              <w:spacing w:after="60" w:line="245" w:lineRule="auto"/>
            </w:pPr>
            <w:r>
              <w:rPr>
                <w:sz w:val="20"/>
              </w:rPr>
              <w:lastRenderedPageBreak/>
              <w:t>Flag code</w:t>
            </w:r>
          </w:p>
        </w:tc>
        <w:tc>
          <w:tcPr>
            <w:tcW w:w="7704" w:type="dxa"/>
            <w:vAlign w:val="center"/>
          </w:tcPr>
          <w:p w14:paraId="060A94F1" w14:textId="77777777" w:rsidR="00326CF7" w:rsidRDefault="00CB0717">
            <w:pPr>
              <w:spacing w:after="60" w:line="245" w:lineRule="auto"/>
            </w:pPr>
            <w:r>
              <w:rPr>
                <w:sz w:val="20"/>
              </w:rPr>
              <w:t>text. Optional</w:t>
            </w:r>
            <w:r>
              <w:rPr>
                <w:sz w:val="20"/>
              </w:rPr>
              <w:br/>
              <w:t>Default: Blank</w:t>
            </w:r>
            <w:r>
              <w:rPr>
                <w:sz w:val="20"/>
              </w:rPr>
              <w:br/>
              <w:t>Validation: Allowed flag-code syntax from server parser; example lowercase_code.</w:t>
            </w:r>
            <w:r>
              <w:rPr>
                <w:sz w:val="20"/>
              </w:rPr>
              <w:br/>
              <w:t>Behavior: Shown for flag actions, used by hint/validation kinds.</w:t>
            </w:r>
            <w:r>
              <w:rPr>
                <w:sz w:val="20"/>
              </w:rPr>
              <w:br/>
              <w:t>Example: rca_recommended</w:t>
            </w:r>
          </w:p>
        </w:tc>
      </w:tr>
    </w:tbl>
    <w:p w14:paraId="32A19364" w14:textId="77777777" w:rsidR="00326CF7" w:rsidRDefault="00326CF7">
      <w:pPr>
        <w:spacing w:after="40"/>
      </w:pPr>
    </w:p>
    <w:p w14:paraId="7BA0336C" w14:textId="77777777" w:rsidR="00326CF7" w:rsidRDefault="00CB0717">
      <w:pPr>
        <w:pStyle w:val="Heading3"/>
      </w:pPr>
      <w:r>
        <w:t>Simulation 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1C84B15" w14:textId="77777777">
        <w:trPr>
          <w:cantSplit/>
          <w:tblHeader/>
          <w:jc w:val="center"/>
        </w:trPr>
        <w:tc>
          <w:tcPr>
            <w:tcW w:w="2880" w:type="dxa"/>
            <w:shd w:val="clear" w:color="auto" w:fill="DCE6EF"/>
            <w:vAlign w:val="center"/>
          </w:tcPr>
          <w:p w14:paraId="4BE1BD1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E208CDA" w14:textId="77777777" w:rsidR="00326CF7" w:rsidRDefault="00CB0717">
            <w:pPr>
              <w:keepNext/>
              <w:spacing w:after="60" w:line="245" w:lineRule="auto"/>
            </w:pPr>
            <w:r>
              <w:rPr>
                <w:b/>
                <w:sz w:val="20"/>
              </w:rPr>
              <w:t>Meaning and behavior</w:t>
            </w:r>
          </w:p>
        </w:tc>
      </w:tr>
      <w:tr w:rsidR="00326CF7" w14:paraId="7AF95D5D" w14:textId="77777777">
        <w:trPr>
          <w:cantSplit/>
          <w:jc w:val="center"/>
        </w:trPr>
        <w:tc>
          <w:tcPr>
            <w:tcW w:w="2880" w:type="dxa"/>
            <w:vAlign w:val="center"/>
          </w:tcPr>
          <w:p w14:paraId="6BF52DD5" w14:textId="77777777" w:rsidR="00326CF7" w:rsidRDefault="00CB0717">
            <w:pPr>
              <w:spacing w:after="60" w:line="245" w:lineRule="auto"/>
            </w:pPr>
            <w:r>
              <w:rPr>
                <w:sz w:val="20"/>
              </w:rPr>
              <w:t>Version evaluated; Scope from / to; Events evaluated; Events matched; Events that would change; Truncated/sample-limit warning; Evaluation budget exceeded; Flag code / count</w:t>
            </w:r>
          </w:p>
        </w:tc>
        <w:tc>
          <w:tcPr>
            <w:tcW w:w="7200" w:type="dxa"/>
            <w:vAlign w:val="center"/>
          </w:tcPr>
          <w:p w14:paraId="37EC2FFA" w14:textId="77777777" w:rsidR="00326CF7" w:rsidRDefault="00CB0717">
            <w:pPr>
              <w:spacing w:after="60" w:line="245" w:lineRule="auto"/>
            </w:pPr>
            <w:r>
              <w:rPr>
                <w:sz w:val="20"/>
              </w:rPr>
              <w:t>read only. Display only</w:t>
            </w:r>
            <w:r>
              <w:rPr>
                <w:sz w:val="20"/>
              </w:rPr>
              <w:br/>
              <w:t>Default: Server response</w:t>
            </w:r>
            <w:r>
              <w:rPr>
                <w:sz w:val="20"/>
              </w:rPr>
              <w:br/>
              <w:t>Validation: Display only</w:t>
            </w:r>
            <w:r>
              <w:rPr>
                <w:sz w:val="20"/>
              </w:rPr>
              <w:br/>
              <w:t>Behavior: Recorded simulation response. Truncation limits evaluated events; budget-exceeded evaluations do not match. It does not apply edits to source events.</w:t>
            </w:r>
          </w:p>
        </w:tc>
      </w:tr>
    </w:tbl>
    <w:p w14:paraId="4B7FA6EE" w14:textId="77777777" w:rsidR="00326CF7" w:rsidRDefault="00326CF7">
      <w:pPr>
        <w:spacing w:after="40"/>
      </w:pPr>
    </w:p>
    <w:p w14:paraId="7B33D2E5" w14:textId="77777777" w:rsidR="00326CF7" w:rsidRDefault="00CB0717">
      <w:pPr>
        <w:pStyle w:val="Heading3"/>
      </w:pPr>
      <w:r>
        <w:t>Actions</w:t>
      </w:r>
    </w:p>
    <w:p w14:paraId="0E2EA49D" w14:textId="77777777" w:rsidR="00326CF7" w:rsidRDefault="00CB0717">
      <w:r>
        <w:rPr>
          <w:b/>
        </w:rPr>
        <w:t>Add condition</w:t>
      </w:r>
      <w:r>
        <w:t>. Visible according to the page capability and record state; server authorization remains authoritative. Modify the selected draft row or open its editor; server persistence occurs only at the explicit save/import command.</w:t>
      </w:r>
    </w:p>
    <w:p w14:paraId="2E6DD39B" w14:textId="77777777" w:rsidR="00326CF7" w:rsidRDefault="00CB0717">
      <w:r>
        <w:t>Request: See the explicit workflow command for this editor; child-row changes remain local until the enclosing Save.</w:t>
      </w:r>
    </w:p>
    <w:p w14:paraId="465BC078" w14:textId="77777777" w:rsidR="00326CF7" w:rsidRDefault="00CB0717">
      <w:r>
        <w:rPr>
          <w:b/>
        </w:rPr>
        <w:t>Add “set”</w:t>
      </w:r>
      <w:r>
        <w:t>. Visible according to the page capability and record state; server authorization remains authoritative. Modify the selected draft row or open its editor; server persistence occurs only at the explicit save/import command.</w:t>
      </w:r>
    </w:p>
    <w:p w14:paraId="48F3894B" w14:textId="77777777" w:rsidR="00326CF7" w:rsidRDefault="00CB0717">
      <w:r>
        <w:t>Request: See the explicit workflow command for this editor; child-row changes remain local until the enclosing Save.</w:t>
      </w:r>
    </w:p>
    <w:p w14:paraId="41E6E9F2" w14:textId="77777777" w:rsidR="00326CF7" w:rsidRDefault="00CB0717">
      <w:r>
        <w:rPr>
          <w:b/>
        </w:rPr>
        <w:t>Add flag</w:t>
      </w:r>
      <w:r>
        <w:t>. Visible according to the page capability and record state; server authorization remains authoritative. Modify the selected draft row or open its editor; server persistence occurs only at the explicit save/import command.</w:t>
      </w:r>
    </w:p>
    <w:p w14:paraId="52A9D1BD" w14:textId="77777777" w:rsidR="00326CF7" w:rsidRDefault="00CB0717">
      <w:r>
        <w:t>Request: See the explicit workflow command for this editor; child-row changes remain local until the enclosing Save.</w:t>
      </w:r>
    </w:p>
    <w:p w14:paraId="57E01DEB"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4BE8AD8B" w14:textId="77777777" w:rsidR="00326CF7" w:rsidRDefault="00CB0717">
      <w:r>
        <w:t>Request: Command belongs to the corresponding page workflow listed in this inventory.</w:t>
      </w:r>
    </w:p>
    <w:p w14:paraId="385679EC" w14:textId="77777777" w:rsidR="00326CF7" w:rsidRDefault="00CB0717">
      <w:r>
        <w:rPr>
          <w:b/>
        </w:rPr>
        <w:t>Roll back to this version…</w:t>
      </w:r>
      <w:r>
        <w:t>. Visible according to the page capability and record state; server authorization remains authoritative. Use the stated page workflow; loading/refusal feedback is retained until success or cancellation.</w:t>
      </w:r>
    </w:p>
    <w:p w14:paraId="68903710" w14:textId="77777777" w:rsidR="00326CF7" w:rsidRDefault="00CB0717">
      <w:r>
        <w:t>Request: Command belongs to the corresponding page workflow listed in this inventory.</w:t>
      </w:r>
    </w:p>
    <w:p w14:paraId="7F9D42F7" w14:textId="77777777" w:rsidR="00326CF7" w:rsidRDefault="00CB0717">
      <w:r>
        <w:rPr>
          <w:b/>
        </w:rPr>
        <w:lastRenderedPageBreak/>
        <w:t>Check validation</w:t>
      </w:r>
      <w:r>
        <w:t>. Draft definition is available. Return field-specific validity; no rule is saved or activated.</w:t>
      </w:r>
    </w:p>
    <w:p w14:paraId="4F1EFBFC" w14:textId="77777777" w:rsidR="00326CF7" w:rsidRDefault="00CB0717">
      <w:r>
        <w:t>Request: POST /api/v2/rules/validate</w:t>
      </w:r>
    </w:p>
    <w:p w14:paraId="72B5CEEE" w14:textId="77777777" w:rsidR="00326CF7" w:rsidRDefault="00CB0717">
      <w:r>
        <w:rPr>
          <w:b/>
        </w:rPr>
        <w:t>Activate draft</w:t>
      </w:r>
      <w:r>
        <w:t>. Independent rule approver; non-retired rule; confirmation. Make draft effective for new events while keeping history.</w:t>
      </w:r>
    </w:p>
    <w:p w14:paraId="43D07F3D" w14:textId="77777777" w:rsidR="00326CF7" w:rsidRDefault="00CB0717">
      <w:r>
        <w:t>Request: POST /api/v2/rules/:id/activate</w:t>
      </w:r>
    </w:p>
    <w:p w14:paraId="30AE2DE3" w14:textId="77777777" w:rsidR="00326CF7" w:rsidRDefault="00CB0717">
      <w:r>
        <w:rPr>
          <w:b/>
        </w:rPr>
        <w:t>Run simulation</w:t>
      </w:r>
      <w:r>
        <w:t>. Rule author; selected draft/version; bounded window. Record simulation and display server counts/sample diffs; do not edit events.</w:t>
      </w:r>
    </w:p>
    <w:p w14:paraId="2523386E" w14:textId="77777777" w:rsidR="00326CF7" w:rsidRDefault="00CB0717">
      <w:r>
        <w:t>Request: POST /api/v2/rules/:id/simulate</w:t>
      </w:r>
    </w:p>
    <w:p w14:paraId="53389B11" w14:textId="77777777" w:rsidR="00326CF7" w:rsidRDefault="00CB0717">
      <w:r>
        <w:rPr>
          <w:b/>
        </w:rPr>
        <w:t>Roll back to this version</w:t>
      </w:r>
      <w:r>
        <w:t>. Allowed approver; existing version; confirmation. Create a new current version using older definition.</w:t>
      </w:r>
    </w:p>
    <w:p w14:paraId="3DA1C37A" w14:textId="77777777" w:rsidR="00326CF7" w:rsidRDefault="00CB0717">
      <w:r>
        <w:t>Request: POST /api/v2/rules/:id/rollback</w:t>
      </w:r>
    </w:p>
    <w:p w14:paraId="01D4F32B" w14:textId="77777777" w:rsidR="00326CF7" w:rsidRDefault="00CB0717">
      <w:r>
        <w:rPr>
          <w:b/>
        </w:rPr>
        <w:t>Retire rule</w:t>
      </w:r>
      <w:r>
        <w:t>. Allowed approver; confirmation. Stop applying to new events; retired rule cannot reactivate.</w:t>
      </w:r>
    </w:p>
    <w:p w14:paraId="618175E9" w14:textId="77777777" w:rsidR="00326CF7" w:rsidRDefault="00CB0717">
      <w:r>
        <w:t>Request: POST /api/v2/rules/:id/retire</w:t>
      </w:r>
    </w:p>
    <w:p w14:paraId="3E955BD1" w14:textId="77777777" w:rsidR="00326CF7" w:rsidRDefault="00CB0717">
      <w:r>
        <w:rPr>
          <w:b/>
        </w:rPr>
        <w:t>Save draft</w:t>
      </w:r>
      <w:r>
        <w:t>. Rule author; valid request; matching original version when editing. Create/update waiting draft.</w:t>
      </w:r>
    </w:p>
    <w:p w14:paraId="02F02830" w14:textId="77777777" w:rsidR="00326CF7" w:rsidRDefault="00CB0717">
      <w:r>
        <w:t>Request: POST /api/v2/rules; PUT /api/v2/rules/:id with If-Match</w:t>
      </w:r>
    </w:p>
    <w:p w14:paraId="524262F2" w14:textId="77777777" w:rsidR="00326CF7" w:rsidRDefault="00CB0717">
      <w:pPr>
        <w:pStyle w:val="Heading3"/>
      </w:pPr>
      <w:r>
        <w:t>Working logic</w:t>
      </w:r>
    </w:p>
    <w:p w14:paraId="57DACFE2" w14:textId="77777777" w:rsidR="00326CF7" w:rsidRDefault="00CB0717">
      <w:pPr>
        <w:pStyle w:val="ListBullet"/>
      </w:pPr>
      <w:r>
        <w:t>Validation is a semantic read, not saving. Simulation records an evaluation and displays prospective changes</w:t>
      </w:r>
    </w:p>
    <w:p w14:paraId="0065E626" w14:textId="77777777" w:rsidR="00326CF7" w:rsidRDefault="00CB0717">
      <w:pPr>
        <w:pStyle w:val="ListBullet"/>
      </w:pPr>
      <w:r>
        <w:t xml:space="preserve"> it does not apply them to events. Nested definitions remain read-only in the one-level builder. List reference values currently use comma-separated identifiers.</w:t>
      </w:r>
    </w:p>
    <w:p w14:paraId="603AF97F" w14:textId="77777777" w:rsidR="00326CF7" w:rsidRDefault="00CB0717">
      <w:r>
        <w:t>States to recognize: Loading and retryable read error; no data or permission refusal where applicable.; Write controls depend on the acting plant, capability, current lifecycle and server refusal.</w:t>
      </w:r>
    </w:p>
    <w:p w14:paraId="51827818" w14:textId="77777777" w:rsidR="00326CF7" w:rsidRDefault="00CB0717">
      <w:r>
        <w:rPr>
          <w:sz w:val="16"/>
        </w:rPr>
        <w:t>Source reference: src/features/codes-admin/rules/rule-new-page.tsx; src/features/codes-admin/rules/rule-editor.tsx; src/features/codes-admin/components/admin-refusal-alert.tsx; src/features/codes-admin/model/admin-refusal.ts; src/features/codes-admin/hooks/use-reference-options.ts; src/features/codes-admin/hooks/use-rule-draft.ts; src/features/codes-admin/model/rule-form.ts; src/features/codes-admin/rules/conditions-section.tsx; src/features/codes-admin/rules/action-row.tsx; src/features/codes-admin/rules/condition-row.tsx; src/features/codes-admin/rules/value-input.tsx; src/features/codes-admin/rules/validation-summary.tsx; src/features/codes-admin/rules/rule-page.tsx; src/features/codes-admin/rules/rule-detail.tsx; src/features/codes-admin/hooks/use-url-param.ts; src/features/codes-admin/rules/rule-actions.tsx; src/features/codes-admin/rules/rule-versions.tsx; src/features/codes-admin/hooks/use-plant-dates.ts; src/features/codes-admin/hooks/use-rule-value-text.ts; src/features/codes-admin/model/rule-describe.ts; src/features/codes-admin/rules/rule-rollback-action.tsx; src/features/codes-admin/rules/simulation-panel.tsx; src/features/codes-admin/rules/simulation-result.tsx; server/pro-act-backend/src/v2/rules/rules-v2.dto.ts; src/api/v2/queries/rules.ts</w:t>
      </w:r>
    </w:p>
    <w:p w14:paraId="15461BB8" w14:textId="77777777" w:rsidR="00326CF7" w:rsidRDefault="00CB0717">
      <w:pPr>
        <w:pStyle w:val="Heading2"/>
      </w:pPr>
      <w:bookmarkStart w:id="34" w:name="_Toc243039349"/>
      <w:r>
        <w:t>Finance</w:t>
      </w:r>
      <w:bookmarkEnd w:id="34"/>
    </w:p>
    <w:p w14:paraId="3DA22402" w14:textId="77777777" w:rsidR="00326CF7" w:rsidRDefault="00CB0717">
      <w:r>
        <w:t>Address: /finance | /finance/policies/new | /finance/policies/:policyId | /finance/fx/:fxId</w:t>
      </w:r>
    </w:p>
    <w:p w14:paraId="104C231E" w14:textId="77777777" w:rsidR="00326CF7" w:rsidRDefault="00CB0717">
      <w:r>
        <w:t>Manage valuation policy, exchange rates and evidenced product-demand status.</w:t>
      </w:r>
    </w:p>
    <w:p w14:paraId="53EBE6D3" w14:textId="77777777" w:rsidR="00326CF7" w:rsidRDefault="00CB0717">
      <w:r>
        <w:t>Access: A selected acting plant is required; server read permissions remain authoritative. Drafts require canMaintainValuation. Approve/retire require canApproveValuation, applicable tenant-wide role and server maker/checker checks.</w:t>
      </w:r>
    </w:p>
    <w:p w14:paraId="1C031DF2" w14:textId="77777777" w:rsidR="00326CF7" w:rsidRDefault="00CB0717">
      <w:pPr>
        <w:pStyle w:val="Heading3"/>
      </w:pPr>
      <w:r>
        <w:t>Procedure</w:t>
      </w:r>
    </w:p>
    <w:p w14:paraId="3EA098F7" w14:textId="77777777" w:rsidR="00326CF7" w:rsidRDefault="00CB0717">
      <w:r>
        <w:t>1. Select the intended plant and verify its breadcrumb before changing records.</w:t>
      </w:r>
    </w:p>
    <w:p w14:paraId="32192395" w14:textId="77777777" w:rsidR="00326CF7" w:rsidRDefault="00CB0717">
      <w:r>
        <w:lastRenderedPageBreak/>
        <w:t>Sections: Valuation policy; New version; Economic view; Exchange rates; New FX draft; Approve/retire FX; Demand; New demand draft</w:t>
      </w:r>
    </w:p>
    <w:p w14:paraId="0976DB88" w14:textId="77777777" w:rsidR="00326CF7" w:rsidRDefault="00CB0717">
      <w:pPr>
        <w:pStyle w:val="Heading3"/>
      </w:pPr>
      <w:r>
        <w:t>Demand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139FAE6" w14:textId="77777777">
        <w:trPr>
          <w:cantSplit/>
          <w:tblHeader/>
          <w:jc w:val="center"/>
        </w:trPr>
        <w:tc>
          <w:tcPr>
            <w:tcW w:w="2376" w:type="dxa"/>
            <w:shd w:val="clear" w:color="auto" w:fill="DCE6EF"/>
            <w:vAlign w:val="center"/>
          </w:tcPr>
          <w:p w14:paraId="2FD0A010" w14:textId="77777777" w:rsidR="00326CF7" w:rsidRDefault="00CB0717">
            <w:pPr>
              <w:keepNext/>
              <w:spacing w:after="60" w:line="245" w:lineRule="auto"/>
            </w:pPr>
            <w:r>
              <w:rPr>
                <w:b/>
                <w:sz w:val="20"/>
              </w:rPr>
              <w:t>Field</w:t>
            </w:r>
          </w:p>
        </w:tc>
        <w:tc>
          <w:tcPr>
            <w:tcW w:w="7704" w:type="dxa"/>
            <w:shd w:val="clear" w:color="auto" w:fill="DCE6EF"/>
            <w:vAlign w:val="center"/>
          </w:tcPr>
          <w:p w14:paraId="71994D5E" w14:textId="77777777" w:rsidR="00326CF7" w:rsidRDefault="00CB0717">
            <w:pPr>
              <w:keepNext/>
              <w:spacing w:after="60" w:line="245" w:lineRule="auto"/>
            </w:pPr>
            <w:r>
              <w:rPr>
                <w:b/>
                <w:sz w:val="20"/>
              </w:rPr>
              <w:t>Entry and behavior</w:t>
            </w:r>
          </w:p>
        </w:tc>
      </w:tr>
      <w:tr w:rsidR="00326CF7" w14:paraId="0FA724CA" w14:textId="77777777">
        <w:trPr>
          <w:cantSplit/>
          <w:jc w:val="center"/>
        </w:trPr>
        <w:tc>
          <w:tcPr>
            <w:tcW w:w="2376" w:type="dxa"/>
            <w:vAlign w:val="center"/>
          </w:tcPr>
          <w:p w14:paraId="485B04D3" w14:textId="77777777" w:rsidR="00326CF7" w:rsidRDefault="00CB0717">
            <w:pPr>
              <w:spacing w:after="60" w:line="245" w:lineRule="auto"/>
            </w:pPr>
            <w:r>
              <w:rPr>
                <w:sz w:val="20"/>
              </w:rPr>
              <w:t>Product</w:t>
            </w:r>
          </w:p>
        </w:tc>
        <w:tc>
          <w:tcPr>
            <w:tcW w:w="7704" w:type="dxa"/>
            <w:vAlign w:val="center"/>
          </w:tcPr>
          <w:p w14:paraId="66D4E020" w14:textId="77777777" w:rsidR="00326CF7" w:rsidRDefault="00CB0717">
            <w:pPr>
              <w:spacing w:after="60" w:line="245" w:lineRule="auto"/>
            </w:pPr>
            <w:r>
              <w:rPr>
                <w:sz w:val="20"/>
              </w:rPr>
              <w:t>select. Required</w:t>
            </w:r>
            <w:r>
              <w:rPr>
                <w:sz w:val="20"/>
              </w:rPr>
              <w:br/>
              <w:t>Default: Blank</w:t>
            </w:r>
            <w:r>
              <w:rPr>
                <w:sz w:val="20"/>
              </w:rPr>
              <w:br/>
              <w:t>Options: Accessible products</w:t>
            </w:r>
            <w:r>
              <w:rPr>
                <w:sz w:val="20"/>
              </w:rPr>
              <w:br/>
              <w:t>Validation: Product must exist in scope.</w:t>
            </w:r>
            <w:r>
              <w:rPr>
                <w:sz w:val="20"/>
              </w:rPr>
              <w:br/>
              <w:t>Behavior: Shown in this form; changes are applied only by its save action.</w:t>
            </w:r>
          </w:p>
        </w:tc>
      </w:tr>
      <w:tr w:rsidR="00326CF7" w14:paraId="186543AF" w14:textId="77777777">
        <w:trPr>
          <w:cantSplit/>
          <w:jc w:val="center"/>
        </w:trPr>
        <w:tc>
          <w:tcPr>
            <w:tcW w:w="2376" w:type="dxa"/>
            <w:vAlign w:val="center"/>
          </w:tcPr>
          <w:p w14:paraId="1A3B01D9" w14:textId="77777777" w:rsidR="00326CF7" w:rsidRDefault="00CB0717">
            <w:pPr>
              <w:spacing w:after="60" w:line="245" w:lineRule="auto"/>
            </w:pPr>
            <w:r>
              <w:rPr>
                <w:sz w:val="20"/>
              </w:rPr>
              <w:t>Demand</w:t>
            </w:r>
          </w:p>
        </w:tc>
        <w:tc>
          <w:tcPr>
            <w:tcW w:w="7704" w:type="dxa"/>
            <w:vAlign w:val="center"/>
          </w:tcPr>
          <w:p w14:paraId="64C2989A" w14:textId="77777777" w:rsidR="00326CF7" w:rsidRDefault="00CB0717">
            <w:pPr>
              <w:spacing w:after="60" w:line="245" w:lineRule="auto"/>
            </w:pPr>
            <w:r>
              <w:rPr>
                <w:sz w:val="20"/>
              </w:rPr>
              <w:t>select. Required</w:t>
            </w:r>
            <w:r>
              <w:rPr>
                <w:sz w:val="20"/>
              </w:rPr>
              <w:br/>
              <w:t>Default: demand_constrained</w:t>
            </w:r>
            <w:r>
              <w:rPr>
                <w:sz w:val="20"/>
              </w:rPr>
              <w:br/>
              <w:t>Options: demand_constrained (sold out); not_constrained</w:t>
            </w:r>
            <w:r>
              <w:rPr>
                <w:sz w:val="20"/>
              </w:rPr>
              <w:br/>
              <w:t>Validation: Server validates the submitted field and acting scope.</w:t>
            </w:r>
            <w:r>
              <w:rPr>
                <w:sz w:val="20"/>
              </w:rPr>
              <w:br/>
              <w:t>Behavior: Shown in this form; changes are applied only by its save action.</w:t>
            </w:r>
          </w:p>
        </w:tc>
      </w:tr>
      <w:tr w:rsidR="00326CF7" w14:paraId="0A48016F" w14:textId="77777777">
        <w:trPr>
          <w:cantSplit/>
          <w:jc w:val="center"/>
        </w:trPr>
        <w:tc>
          <w:tcPr>
            <w:tcW w:w="2376" w:type="dxa"/>
            <w:vAlign w:val="center"/>
          </w:tcPr>
          <w:p w14:paraId="7FE24E16" w14:textId="77777777" w:rsidR="00326CF7" w:rsidRDefault="00CB0717">
            <w:pPr>
              <w:spacing w:after="60" w:line="245" w:lineRule="auto"/>
            </w:pPr>
            <w:r>
              <w:rPr>
                <w:sz w:val="20"/>
              </w:rPr>
              <w:t>Valid from</w:t>
            </w:r>
          </w:p>
        </w:tc>
        <w:tc>
          <w:tcPr>
            <w:tcW w:w="7704" w:type="dxa"/>
            <w:vAlign w:val="center"/>
          </w:tcPr>
          <w:p w14:paraId="27DAA711" w14:textId="77777777" w:rsidR="00326CF7" w:rsidRDefault="00CB0717">
            <w:pPr>
              <w:spacing w:after="60" w:line="245" w:lineRule="auto"/>
            </w:pPr>
            <w:r>
              <w:rPr>
                <w:sz w:val="20"/>
              </w:rPr>
              <w:t>date and time. Required</w:t>
            </w:r>
            <w:r>
              <w:rPr>
                <w:sz w:val="20"/>
              </w:rPr>
              <w:br/>
              <w:t>Default: Blank</w:t>
            </w:r>
            <w:r>
              <w:rPr>
                <w:sz w:val="20"/>
              </w:rPr>
              <w:br/>
              <w:t>Validation: Valid instant expressed on plant clock and sent in UTC.</w:t>
            </w:r>
            <w:r>
              <w:rPr>
                <w:sz w:val="20"/>
              </w:rPr>
              <w:br/>
              <w:t>Behavior: Shown in this form; changes are applied only by its save action.</w:t>
            </w:r>
          </w:p>
        </w:tc>
      </w:tr>
      <w:tr w:rsidR="00326CF7" w14:paraId="5F2B8680" w14:textId="77777777">
        <w:trPr>
          <w:cantSplit/>
          <w:jc w:val="center"/>
        </w:trPr>
        <w:tc>
          <w:tcPr>
            <w:tcW w:w="2376" w:type="dxa"/>
            <w:vAlign w:val="center"/>
          </w:tcPr>
          <w:p w14:paraId="076BB307" w14:textId="77777777" w:rsidR="00326CF7" w:rsidRDefault="00CB0717">
            <w:pPr>
              <w:spacing w:after="60" w:line="245" w:lineRule="auto"/>
            </w:pPr>
            <w:r>
              <w:rPr>
                <w:sz w:val="20"/>
              </w:rPr>
              <w:t>Valid until (optional)</w:t>
            </w:r>
          </w:p>
        </w:tc>
        <w:tc>
          <w:tcPr>
            <w:tcW w:w="7704" w:type="dxa"/>
            <w:vAlign w:val="center"/>
          </w:tcPr>
          <w:p w14:paraId="49BFD3C2" w14:textId="77777777" w:rsidR="0092035E" w:rsidRDefault="005718BF">
            <w:pPr>
              <w:spacing w:after="60" w:line="245" w:lineRule="auto"/>
            </w:pPr>
            <w:r>
              <w:rPr>
                <w:sz w:val="20"/>
              </w:rPr>
              <w:t>date and time. Optional</w:t>
            </w:r>
            <w:r>
              <w:rPr>
                <w:sz w:val="20"/>
              </w:rPr>
              <w:br/>
              <w:t>Default: Blank (open-ended)</w:t>
            </w:r>
            <w:r>
              <w:rPr>
                <w:sz w:val="20"/>
              </w:rPr>
              <w:br/>
              <w:t>Validation: When supplied, must be after Valid from.</w:t>
            </w:r>
            <w:r>
              <w:rPr>
                <w:sz w:val="20"/>
              </w:rPr>
              <w:br/>
              <w:t>Behavior: Omitted means open-ended; when supplied, must follow Valid from.</w:t>
            </w:r>
          </w:p>
        </w:tc>
      </w:tr>
      <w:tr w:rsidR="00326CF7" w14:paraId="40E7D182" w14:textId="77777777">
        <w:trPr>
          <w:cantSplit/>
          <w:jc w:val="center"/>
        </w:trPr>
        <w:tc>
          <w:tcPr>
            <w:tcW w:w="2376" w:type="dxa"/>
            <w:vAlign w:val="center"/>
          </w:tcPr>
          <w:p w14:paraId="23D3D237" w14:textId="77777777" w:rsidR="00326CF7" w:rsidRDefault="00CB0717">
            <w:pPr>
              <w:spacing w:after="60" w:line="245" w:lineRule="auto"/>
            </w:pPr>
            <w:r>
              <w:rPr>
                <w:sz w:val="20"/>
              </w:rPr>
              <w:t>Evidence</w:t>
            </w:r>
          </w:p>
        </w:tc>
        <w:tc>
          <w:tcPr>
            <w:tcW w:w="7704" w:type="dxa"/>
            <w:vAlign w:val="center"/>
          </w:tcPr>
          <w:p w14:paraId="1034492C" w14:textId="77777777" w:rsidR="00326CF7" w:rsidRDefault="00CB0717">
            <w:pPr>
              <w:spacing w:after="60" w:line="245" w:lineRule="auto"/>
            </w:pPr>
            <w:r>
              <w:rPr>
                <w:sz w:val="20"/>
              </w:rPr>
              <w:t>textarea. Required</w:t>
            </w:r>
            <w:r>
              <w:rPr>
                <w:sz w:val="20"/>
              </w:rPr>
              <w:br/>
              <w:t>Default: Blank</w:t>
            </w:r>
            <w:r>
              <w:rPr>
                <w:sz w:val="20"/>
              </w:rPr>
              <w:br/>
              <w:t>Validation: Non-empty reason/evidence; server bounds apply.</w:t>
            </w:r>
            <w:r>
              <w:rPr>
                <w:sz w:val="20"/>
              </w:rPr>
              <w:br/>
              <w:t>Behavior: Shown in this form; changes are applied only by its save action.</w:t>
            </w:r>
            <w:r>
              <w:rPr>
                <w:sz w:val="20"/>
              </w:rPr>
              <w:br/>
              <w:t>Example: Dated customer orders, inventory cover and recovery/catch-up assessment</w:t>
            </w:r>
          </w:p>
        </w:tc>
      </w:tr>
    </w:tbl>
    <w:p w14:paraId="185D4EBB"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900C034" w14:textId="77777777">
        <w:trPr>
          <w:cantSplit/>
          <w:tblHeader/>
          <w:jc w:val="center"/>
        </w:trPr>
        <w:tc>
          <w:tcPr>
            <w:tcW w:w="2880" w:type="dxa"/>
            <w:shd w:val="clear" w:color="auto" w:fill="DCE6EF"/>
            <w:vAlign w:val="center"/>
          </w:tcPr>
          <w:p w14:paraId="4EA221F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CFEE0BE" w14:textId="77777777" w:rsidR="00326CF7" w:rsidRDefault="00CB0717">
            <w:pPr>
              <w:keepNext/>
              <w:spacing w:after="60" w:line="245" w:lineRule="auto"/>
            </w:pPr>
            <w:r>
              <w:rPr>
                <w:b/>
                <w:sz w:val="20"/>
              </w:rPr>
              <w:t>Meaning and behavior</w:t>
            </w:r>
          </w:p>
        </w:tc>
      </w:tr>
      <w:tr w:rsidR="00326CF7" w14:paraId="72242602" w14:textId="77777777">
        <w:trPr>
          <w:cantSplit/>
          <w:jc w:val="center"/>
        </w:trPr>
        <w:tc>
          <w:tcPr>
            <w:tcW w:w="2880" w:type="dxa"/>
            <w:vAlign w:val="center"/>
          </w:tcPr>
          <w:p w14:paraId="4CDA42F0" w14:textId="77777777" w:rsidR="00326CF7" w:rsidRDefault="00CB0717">
            <w:pPr>
              <w:spacing w:after="60" w:line="245" w:lineRule="auto"/>
            </w:pPr>
            <w:r>
              <w:rPr>
                <w:sz w:val="20"/>
              </w:rPr>
              <w:t>Product; Demand; Valid; Evidence; State</w:t>
            </w:r>
          </w:p>
        </w:tc>
        <w:tc>
          <w:tcPr>
            <w:tcW w:w="7200" w:type="dxa"/>
            <w:vAlign w:val="center"/>
          </w:tcPr>
          <w:p w14:paraId="6C46C5EE"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FD2FFF4" w14:textId="77777777" w:rsidR="00326CF7" w:rsidRDefault="00326CF7">
      <w:pPr>
        <w:spacing w:after="40"/>
      </w:pPr>
    </w:p>
    <w:p w14:paraId="0CB21CC5" w14:textId="77777777" w:rsidR="00326CF7" w:rsidRDefault="00CB0717">
      <w:pPr>
        <w:pStyle w:val="Heading3"/>
      </w:pPr>
      <w:r>
        <w:lastRenderedPageBreak/>
        <w:t>Exchange 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FA6EA43" w14:textId="77777777">
        <w:trPr>
          <w:cantSplit/>
          <w:tblHeader/>
          <w:jc w:val="center"/>
        </w:trPr>
        <w:tc>
          <w:tcPr>
            <w:tcW w:w="2376" w:type="dxa"/>
            <w:shd w:val="clear" w:color="auto" w:fill="DCE6EF"/>
            <w:vAlign w:val="center"/>
          </w:tcPr>
          <w:p w14:paraId="28065F0D" w14:textId="77777777" w:rsidR="00326CF7" w:rsidRDefault="00CB0717">
            <w:pPr>
              <w:keepNext/>
              <w:spacing w:after="60" w:line="245" w:lineRule="auto"/>
            </w:pPr>
            <w:r>
              <w:rPr>
                <w:b/>
                <w:sz w:val="20"/>
              </w:rPr>
              <w:t>Field</w:t>
            </w:r>
          </w:p>
        </w:tc>
        <w:tc>
          <w:tcPr>
            <w:tcW w:w="7704" w:type="dxa"/>
            <w:shd w:val="clear" w:color="auto" w:fill="DCE6EF"/>
            <w:vAlign w:val="center"/>
          </w:tcPr>
          <w:p w14:paraId="17793304" w14:textId="77777777" w:rsidR="00326CF7" w:rsidRDefault="00CB0717">
            <w:pPr>
              <w:keepNext/>
              <w:spacing w:after="60" w:line="245" w:lineRule="auto"/>
            </w:pPr>
            <w:r>
              <w:rPr>
                <w:b/>
                <w:sz w:val="20"/>
              </w:rPr>
              <w:t>Entry and behavior</w:t>
            </w:r>
          </w:p>
        </w:tc>
      </w:tr>
      <w:tr w:rsidR="00326CF7" w14:paraId="7600ABAC" w14:textId="77777777">
        <w:trPr>
          <w:cantSplit/>
          <w:jc w:val="center"/>
        </w:trPr>
        <w:tc>
          <w:tcPr>
            <w:tcW w:w="2376" w:type="dxa"/>
            <w:vAlign w:val="center"/>
          </w:tcPr>
          <w:p w14:paraId="6175BC98" w14:textId="77777777" w:rsidR="00326CF7" w:rsidRDefault="00CB0717">
            <w:pPr>
              <w:spacing w:after="60" w:line="245" w:lineRule="auto"/>
            </w:pPr>
            <w:r>
              <w:rPr>
                <w:sz w:val="20"/>
              </w:rPr>
              <w:t>Currencies</w:t>
            </w:r>
          </w:p>
        </w:tc>
        <w:tc>
          <w:tcPr>
            <w:tcW w:w="7704" w:type="dxa"/>
            <w:vAlign w:val="center"/>
          </w:tcPr>
          <w:p w14:paraId="7CD0EC28" w14:textId="77777777" w:rsidR="0092035E" w:rsidRDefault="005718BF">
            <w:pPr>
              <w:spacing w:after="60" w:line="245" w:lineRule="auto"/>
            </w:pPr>
            <w:r>
              <w:rPr>
                <w:sz w:val="20"/>
              </w:rPr>
              <w:t>select. Optional filter</w:t>
            </w:r>
            <w:r>
              <w:rPr>
                <w:sz w:val="20"/>
              </w:rPr>
              <w:br/>
              <w:t>Default: All currency pairs</w:t>
            </w:r>
            <w:r>
              <w:rPr>
                <w:sz w:val="20"/>
              </w:rPr>
              <w:br/>
              <w:t>Options: All; USD → IRR; IRR → USD</w:t>
            </w:r>
            <w:r>
              <w:rPr>
                <w:sz w:val="20"/>
              </w:rPr>
              <w:br/>
              <w:t>Validation: Server validates the submitted field and acting scope.</w:t>
            </w:r>
            <w:r>
              <w:rPr>
                <w:sz w:val="20"/>
              </w:rPr>
              <w:br/>
              <w:t>Behavior: Updates the pair URL parameter and immediately filters exchange rates by the selected source and destination currencies. All removes the currency-pair filter.</w:t>
            </w:r>
          </w:p>
        </w:tc>
      </w:tr>
      <w:tr w:rsidR="00326CF7" w14:paraId="34AC7C2B" w14:textId="77777777">
        <w:trPr>
          <w:cantSplit/>
          <w:jc w:val="center"/>
        </w:trPr>
        <w:tc>
          <w:tcPr>
            <w:tcW w:w="2376" w:type="dxa"/>
            <w:vAlign w:val="center"/>
          </w:tcPr>
          <w:p w14:paraId="12C6CA1E" w14:textId="77777777" w:rsidR="00326CF7" w:rsidRDefault="00CB0717">
            <w:pPr>
              <w:spacing w:after="60" w:line="245" w:lineRule="auto"/>
            </w:pPr>
            <w:r>
              <w:rPr>
                <w:sz w:val="20"/>
              </w:rPr>
              <w:t>State</w:t>
            </w:r>
          </w:p>
        </w:tc>
        <w:tc>
          <w:tcPr>
            <w:tcW w:w="7704" w:type="dxa"/>
            <w:vAlign w:val="center"/>
          </w:tcPr>
          <w:p w14:paraId="6F449246" w14:textId="77777777" w:rsidR="0092035E" w:rsidRDefault="005718BF">
            <w:pPr>
              <w:spacing w:after="60" w:line="245" w:lineRule="auto"/>
            </w:pPr>
            <w:r>
              <w:rPr>
                <w:sz w:val="20"/>
              </w:rPr>
              <w:t>select. Optional filter</w:t>
            </w:r>
            <w:r>
              <w:rPr>
                <w:sz w:val="20"/>
              </w:rPr>
              <w:br/>
              <w:t>Default: All states</w:t>
            </w:r>
            <w:r>
              <w:rPr>
                <w:sz w:val="20"/>
              </w:rPr>
              <w:br/>
              <w:t>Options: All states; Draft; Approved; Retired</w:t>
            </w:r>
            <w:r>
              <w:rPr>
                <w:sz w:val="20"/>
              </w:rPr>
              <w:br/>
              <w:t>Validation: Server validates the submitted field and acting scope.</w:t>
            </w:r>
            <w:r>
              <w:rPr>
                <w:sz w:val="20"/>
              </w:rPr>
              <w:br/>
              <w:t>Behavior: Updates the state URL parameter and immediately filters exchange rates by Draft, Approved or Retired. All states removes the state filter.</w:t>
            </w:r>
          </w:p>
        </w:tc>
      </w:tr>
      <w:tr w:rsidR="00326CF7" w14:paraId="6DF95685" w14:textId="77777777">
        <w:trPr>
          <w:cantSplit/>
          <w:jc w:val="center"/>
        </w:trPr>
        <w:tc>
          <w:tcPr>
            <w:tcW w:w="2376" w:type="dxa"/>
            <w:vAlign w:val="center"/>
          </w:tcPr>
          <w:p w14:paraId="58245775" w14:textId="77777777" w:rsidR="00326CF7" w:rsidRDefault="00CB0717">
            <w:pPr>
              <w:spacing w:after="60" w:line="245" w:lineRule="auto"/>
            </w:pPr>
            <w:r>
              <w:rPr>
                <w:sz w:val="20"/>
              </w:rPr>
              <w:t>Rate table</w:t>
            </w:r>
          </w:p>
        </w:tc>
        <w:tc>
          <w:tcPr>
            <w:tcW w:w="7704" w:type="dxa"/>
            <w:vAlign w:val="center"/>
          </w:tcPr>
          <w:p w14:paraId="053C1B8B" w14:textId="77777777" w:rsidR="00326CF7" w:rsidRDefault="00CB0717">
            <w:pPr>
              <w:spacing w:after="60" w:line="245" w:lineRule="auto"/>
            </w:pPr>
            <w:r>
              <w:rPr>
                <w:sz w:val="20"/>
              </w:rPr>
              <w:t>select. Choice; current/default selection supplied</w:t>
            </w:r>
            <w:r>
              <w:rPr>
                <w:sz w:val="20"/>
              </w:rPr>
              <w:br/>
              <w:t>Default: economic</w:t>
            </w:r>
            <w:r>
              <w:rPr>
                <w:sz w:val="20"/>
              </w:rPr>
              <w:br/>
              <w:t>Options: economic; group_reporting; budget</w:t>
            </w:r>
            <w:r>
              <w:rPr>
                <w:sz w:val="20"/>
              </w:rPr>
              <w:br/>
              <w:t>Validation: Server validates the submitted field and acting scope.</w:t>
            </w:r>
            <w:r>
              <w:rPr>
                <w:sz w:val="20"/>
              </w:rPr>
              <w:br/>
              <w:t>Behavior: Which conversion basis this rate belongs to; name the market or fixing under Source.</w:t>
            </w:r>
          </w:p>
        </w:tc>
      </w:tr>
      <w:tr w:rsidR="00326CF7" w14:paraId="0F6F9540" w14:textId="77777777">
        <w:trPr>
          <w:cantSplit/>
          <w:jc w:val="center"/>
        </w:trPr>
        <w:tc>
          <w:tcPr>
            <w:tcW w:w="2376" w:type="dxa"/>
            <w:vAlign w:val="center"/>
          </w:tcPr>
          <w:p w14:paraId="117920E8" w14:textId="77777777" w:rsidR="00326CF7" w:rsidRDefault="00CB0717">
            <w:pPr>
              <w:spacing w:after="60" w:line="245" w:lineRule="auto"/>
            </w:pPr>
            <w:r>
              <w:rPr>
                <w:sz w:val="20"/>
              </w:rPr>
              <w:t>From (1 unit of)</w:t>
            </w:r>
          </w:p>
        </w:tc>
        <w:tc>
          <w:tcPr>
            <w:tcW w:w="7704" w:type="dxa"/>
            <w:vAlign w:val="center"/>
          </w:tcPr>
          <w:p w14:paraId="6EF03008" w14:textId="77777777" w:rsidR="00326CF7" w:rsidRDefault="00CB0717">
            <w:pPr>
              <w:spacing w:after="60" w:line="245" w:lineRule="auto"/>
            </w:pPr>
            <w:r>
              <w:rPr>
                <w:sz w:val="20"/>
              </w:rPr>
              <w:t>select. Required</w:t>
            </w:r>
            <w:r>
              <w:rPr>
                <w:sz w:val="20"/>
              </w:rPr>
              <w:br/>
              <w:t>Default: USD</w:t>
            </w:r>
            <w:r>
              <w:rPr>
                <w:sz w:val="20"/>
              </w:rPr>
              <w:br/>
              <w:t>Options: IRR; USD</w:t>
            </w:r>
            <w:r>
              <w:rPr>
                <w:sz w:val="20"/>
              </w:rPr>
              <w:br/>
              <w:t>Validation: Uppercase 3-letter currency codes; source and destination must differ.</w:t>
            </w:r>
            <w:r>
              <w:rPr>
                <w:sz w:val="20"/>
              </w:rPr>
              <w:br/>
              <w:t>Behavior: Shown in this form; changes are applied only by its save action.</w:t>
            </w:r>
          </w:p>
        </w:tc>
      </w:tr>
      <w:tr w:rsidR="00326CF7" w14:paraId="1544296B" w14:textId="77777777">
        <w:trPr>
          <w:cantSplit/>
          <w:jc w:val="center"/>
        </w:trPr>
        <w:tc>
          <w:tcPr>
            <w:tcW w:w="2376" w:type="dxa"/>
            <w:vAlign w:val="center"/>
          </w:tcPr>
          <w:p w14:paraId="46BD72EB" w14:textId="77777777" w:rsidR="00326CF7" w:rsidRDefault="00CB0717">
            <w:pPr>
              <w:spacing w:after="60" w:line="245" w:lineRule="auto"/>
            </w:pPr>
            <w:r>
              <w:rPr>
                <w:sz w:val="20"/>
              </w:rPr>
              <w:t>To</w:t>
            </w:r>
          </w:p>
        </w:tc>
        <w:tc>
          <w:tcPr>
            <w:tcW w:w="7704" w:type="dxa"/>
            <w:vAlign w:val="center"/>
          </w:tcPr>
          <w:p w14:paraId="6CEE83D3" w14:textId="77777777" w:rsidR="00326CF7" w:rsidRDefault="00CB0717">
            <w:pPr>
              <w:spacing w:after="60" w:line="245" w:lineRule="auto"/>
            </w:pPr>
            <w:r>
              <w:rPr>
                <w:sz w:val="20"/>
              </w:rPr>
              <w:t>select. Required</w:t>
            </w:r>
            <w:r>
              <w:rPr>
                <w:sz w:val="20"/>
              </w:rPr>
              <w:br/>
              <w:t>Default: IRR</w:t>
            </w:r>
            <w:r>
              <w:rPr>
                <w:sz w:val="20"/>
              </w:rPr>
              <w:br/>
              <w:t>Options: IRR; USD</w:t>
            </w:r>
            <w:r>
              <w:rPr>
                <w:sz w:val="20"/>
              </w:rPr>
              <w:br/>
              <w:t>Validation: Uppercase 3-letter currency codes; source and destination must differ.</w:t>
            </w:r>
            <w:r>
              <w:rPr>
                <w:sz w:val="20"/>
              </w:rPr>
              <w:br/>
              <w:t>Behavior: Shown in this form; changes are applied only by its save action.</w:t>
            </w:r>
          </w:p>
        </w:tc>
      </w:tr>
      <w:tr w:rsidR="00326CF7" w14:paraId="7CE0C91B" w14:textId="77777777">
        <w:trPr>
          <w:cantSplit/>
          <w:jc w:val="center"/>
        </w:trPr>
        <w:tc>
          <w:tcPr>
            <w:tcW w:w="2376" w:type="dxa"/>
            <w:vAlign w:val="center"/>
          </w:tcPr>
          <w:p w14:paraId="72F5B9C5" w14:textId="77777777" w:rsidR="00326CF7" w:rsidRDefault="00CB0717">
            <w:pPr>
              <w:spacing w:after="60" w:line="245" w:lineRule="auto"/>
            </w:pPr>
            <w:r>
              <w:rPr>
                <w:sz w:val="20"/>
              </w:rPr>
              <w:t>Valid from</w:t>
            </w:r>
          </w:p>
        </w:tc>
        <w:tc>
          <w:tcPr>
            <w:tcW w:w="7704" w:type="dxa"/>
            <w:vAlign w:val="center"/>
          </w:tcPr>
          <w:p w14:paraId="57E4BAD8" w14:textId="77777777" w:rsidR="00326CF7" w:rsidRDefault="00CB0717">
            <w:pPr>
              <w:spacing w:after="60" w:line="245" w:lineRule="auto"/>
            </w:pPr>
            <w:r>
              <w:rPr>
                <w:sz w:val="20"/>
              </w:rPr>
              <w:t>date and time. Required</w:t>
            </w:r>
            <w:r>
              <w:rPr>
                <w:sz w:val="20"/>
              </w:rPr>
              <w:br/>
              <w:t>Default: Blank</w:t>
            </w:r>
            <w:r>
              <w:rPr>
                <w:sz w:val="20"/>
              </w:rPr>
              <w:br/>
              <w:t>Validation: Valid instant expressed on plant clock and sent in UTC.</w:t>
            </w:r>
            <w:r>
              <w:rPr>
                <w:sz w:val="20"/>
              </w:rPr>
              <w:br/>
              <w:t>Behavior: Shown in this form; changes are applied only by its save action.</w:t>
            </w:r>
          </w:p>
        </w:tc>
      </w:tr>
      <w:tr w:rsidR="00326CF7" w14:paraId="22FCA3A4" w14:textId="77777777">
        <w:trPr>
          <w:cantSplit/>
          <w:jc w:val="center"/>
        </w:trPr>
        <w:tc>
          <w:tcPr>
            <w:tcW w:w="2376" w:type="dxa"/>
            <w:vAlign w:val="center"/>
          </w:tcPr>
          <w:p w14:paraId="56900C70" w14:textId="77777777" w:rsidR="00326CF7" w:rsidRDefault="00CB0717">
            <w:pPr>
              <w:spacing w:after="60" w:line="245" w:lineRule="auto"/>
            </w:pPr>
            <w:r>
              <w:rPr>
                <w:sz w:val="20"/>
              </w:rPr>
              <w:t>Valid until (optional)</w:t>
            </w:r>
          </w:p>
        </w:tc>
        <w:tc>
          <w:tcPr>
            <w:tcW w:w="7704" w:type="dxa"/>
            <w:vAlign w:val="center"/>
          </w:tcPr>
          <w:p w14:paraId="6F3A19CC" w14:textId="77777777" w:rsidR="0092035E" w:rsidRDefault="005718BF">
            <w:pPr>
              <w:spacing w:after="60" w:line="245" w:lineRule="auto"/>
            </w:pPr>
            <w:r>
              <w:rPr>
                <w:sz w:val="20"/>
              </w:rPr>
              <w:t>date and time. Optional; required when FX provisional is on</w:t>
            </w:r>
            <w:r>
              <w:rPr>
                <w:sz w:val="20"/>
              </w:rPr>
              <w:br/>
              <w:t>Default: Blank (open-ended)</w:t>
            </w:r>
            <w:r>
              <w:rPr>
                <w:sz w:val="20"/>
              </w:rPr>
              <w:br/>
              <w:t>Validation: When supplied, must be after start; required for provisional FX.</w:t>
            </w:r>
            <w:r>
              <w:rPr>
                <w:sz w:val="20"/>
              </w:rPr>
              <w:br/>
              <w:t>Behavior: Blank means no end except provisional FX, which requires an end.</w:t>
            </w:r>
          </w:p>
        </w:tc>
      </w:tr>
      <w:tr w:rsidR="00326CF7" w14:paraId="49B47A02" w14:textId="77777777">
        <w:trPr>
          <w:cantSplit/>
          <w:jc w:val="center"/>
        </w:trPr>
        <w:tc>
          <w:tcPr>
            <w:tcW w:w="2376" w:type="dxa"/>
            <w:vAlign w:val="center"/>
          </w:tcPr>
          <w:p w14:paraId="511EA038" w14:textId="77777777" w:rsidR="00326CF7" w:rsidRDefault="00CB0717">
            <w:pPr>
              <w:spacing w:after="60" w:line="245" w:lineRule="auto"/>
            </w:pPr>
            <w:r>
              <w:rPr>
                <w:sz w:val="20"/>
              </w:rPr>
              <w:t>Provisional rate</w:t>
            </w:r>
          </w:p>
        </w:tc>
        <w:tc>
          <w:tcPr>
            <w:tcW w:w="7704" w:type="dxa"/>
            <w:vAlign w:val="center"/>
          </w:tcPr>
          <w:p w14:paraId="1EF575CA" w14:textId="77777777" w:rsidR="00326CF7" w:rsidRDefault="00CB0717">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A provisional rate requires Valid until; converted values remain marked provisional.</w:t>
            </w:r>
          </w:p>
        </w:tc>
      </w:tr>
      <w:tr w:rsidR="00326CF7" w14:paraId="0CD41D4E" w14:textId="77777777">
        <w:trPr>
          <w:cantSplit/>
          <w:jc w:val="center"/>
        </w:trPr>
        <w:tc>
          <w:tcPr>
            <w:tcW w:w="2376" w:type="dxa"/>
            <w:vAlign w:val="center"/>
          </w:tcPr>
          <w:p w14:paraId="2BB97E56" w14:textId="77777777" w:rsidR="00326CF7" w:rsidRDefault="00CB0717">
            <w:pPr>
              <w:spacing w:after="60" w:line="245" w:lineRule="auto"/>
            </w:pPr>
            <w:r>
              <w:rPr>
                <w:sz w:val="20"/>
              </w:rPr>
              <w:lastRenderedPageBreak/>
              <w:t>Source (optional)</w:t>
            </w:r>
          </w:p>
        </w:tc>
        <w:tc>
          <w:tcPr>
            <w:tcW w:w="7704" w:type="dxa"/>
            <w:vAlign w:val="center"/>
          </w:tcPr>
          <w:p w14:paraId="06307A65" w14:textId="77777777" w:rsidR="00326CF7" w:rsidRDefault="00CB0717">
            <w:pPr>
              <w:spacing w:after="60" w:line="245" w:lineRule="auto"/>
            </w:pPr>
            <w:r>
              <w:rPr>
                <w:sz w:val="20"/>
              </w:rPr>
              <w:t>text. Optional</w:t>
            </w:r>
            <w:r>
              <w:rPr>
                <w:sz w:val="20"/>
              </w:rPr>
              <w:br/>
              <w:t>Default: Blank</w:t>
            </w:r>
            <w:r>
              <w:rPr>
                <w:sz w:val="20"/>
              </w:rPr>
              <w:br/>
              <w:t>Validation: Trimmed maximum 255 characters.</w:t>
            </w:r>
            <w:r>
              <w:rPr>
                <w:sz w:val="20"/>
              </w:rPr>
              <w:br/>
              <w:t>Behavior: Shown in this form; changes are applied only by its save action.</w:t>
            </w:r>
            <w:r>
              <w:rPr>
                <w:sz w:val="20"/>
              </w:rPr>
              <w:br/>
              <w:t>Example: Approved treasury rate reference</w:t>
            </w:r>
          </w:p>
        </w:tc>
      </w:tr>
      <w:tr w:rsidR="00326CF7" w14:paraId="16EB2F0B" w14:textId="77777777">
        <w:trPr>
          <w:cantSplit/>
          <w:jc w:val="center"/>
        </w:trPr>
        <w:tc>
          <w:tcPr>
            <w:tcW w:w="2376" w:type="dxa"/>
            <w:vAlign w:val="center"/>
          </w:tcPr>
          <w:p w14:paraId="4074FE0C" w14:textId="77777777" w:rsidR="00326CF7" w:rsidRDefault="00CB0717">
            <w:pPr>
              <w:spacing w:after="60" w:line="245" w:lineRule="auto"/>
            </w:pPr>
            <w:r>
              <w:rPr>
                <w:sz w:val="20"/>
              </w:rPr>
              <w:t>End the approved rate it overlaps at this rate's start</w:t>
            </w:r>
          </w:p>
        </w:tc>
        <w:tc>
          <w:tcPr>
            <w:tcW w:w="7704" w:type="dxa"/>
            <w:vAlign w:val="center"/>
          </w:tcPr>
          <w:p w14:paraId="6342DB7D" w14:textId="77777777" w:rsidR="00326CF7" w:rsidRDefault="00CB0717">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Approval confirmation only. Sends supersede=true to close the one approved predecessor at this draft’s start; server still rejects unsafe overlaps.</w:t>
            </w:r>
          </w:p>
        </w:tc>
      </w:tr>
    </w:tbl>
    <w:p w14:paraId="57786A4C"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45BCC15" w14:textId="77777777">
        <w:trPr>
          <w:cantSplit/>
          <w:tblHeader/>
          <w:jc w:val="center"/>
        </w:trPr>
        <w:tc>
          <w:tcPr>
            <w:tcW w:w="2880" w:type="dxa"/>
            <w:shd w:val="clear" w:color="auto" w:fill="DCE6EF"/>
            <w:vAlign w:val="center"/>
          </w:tcPr>
          <w:p w14:paraId="4192D36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8C40E0D" w14:textId="77777777" w:rsidR="00326CF7" w:rsidRDefault="00CB0717">
            <w:pPr>
              <w:keepNext/>
              <w:spacing w:after="60" w:line="245" w:lineRule="auto"/>
            </w:pPr>
            <w:r>
              <w:rPr>
                <w:b/>
                <w:sz w:val="20"/>
              </w:rPr>
              <w:t>Meaning and behavior</w:t>
            </w:r>
          </w:p>
        </w:tc>
      </w:tr>
      <w:tr w:rsidR="00326CF7" w14:paraId="643B2B95" w14:textId="77777777">
        <w:trPr>
          <w:cantSplit/>
          <w:jc w:val="center"/>
        </w:trPr>
        <w:tc>
          <w:tcPr>
            <w:tcW w:w="2880" w:type="dxa"/>
            <w:vAlign w:val="center"/>
          </w:tcPr>
          <w:p w14:paraId="60B126C8" w14:textId="77777777" w:rsidR="00326CF7" w:rsidRDefault="00CB0717">
            <w:pPr>
              <w:spacing w:after="60" w:line="245" w:lineRule="auto"/>
            </w:pPr>
            <w:r>
              <w:rPr>
                <w:sz w:val="20"/>
              </w:rPr>
              <w:t>Currencies; Rate table; Version; Rate; Valid; Source; State</w:t>
            </w:r>
          </w:p>
        </w:tc>
        <w:tc>
          <w:tcPr>
            <w:tcW w:w="7200" w:type="dxa"/>
            <w:vAlign w:val="center"/>
          </w:tcPr>
          <w:p w14:paraId="0729A8BE"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D03D390" w14:textId="77777777" w:rsidR="00326CF7" w:rsidRDefault="00326CF7">
      <w:pPr>
        <w:spacing w:after="40"/>
      </w:pPr>
    </w:p>
    <w:p w14:paraId="26D80C63" w14:textId="77777777" w:rsidR="00326CF7" w:rsidRDefault="00CB0717">
      <w:pPr>
        <w:pStyle w:val="Heading3"/>
      </w:pPr>
      <w:r>
        <w:t>Valuation policy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A3075A4" w14:textId="77777777">
        <w:trPr>
          <w:cantSplit/>
          <w:tblHeader/>
          <w:jc w:val="center"/>
        </w:trPr>
        <w:tc>
          <w:tcPr>
            <w:tcW w:w="2376" w:type="dxa"/>
            <w:shd w:val="clear" w:color="auto" w:fill="DCE6EF"/>
            <w:vAlign w:val="center"/>
          </w:tcPr>
          <w:p w14:paraId="495FF9F8" w14:textId="77777777" w:rsidR="00326CF7" w:rsidRDefault="00CB0717">
            <w:pPr>
              <w:keepNext/>
              <w:spacing w:after="60" w:line="245" w:lineRule="auto"/>
            </w:pPr>
            <w:r>
              <w:rPr>
                <w:b/>
                <w:sz w:val="20"/>
              </w:rPr>
              <w:t>Field</w:t>
            </w:r>
          </w:p>
        </w:tc>
        <w:tc>
          <w:tcPr>
            <w:tcW w:w="7704" w:type="dxa"/>
            <w:shd w:val="clear" w:color="auto" w:fill="DCE6EF"/>
            <w:vAlign w:val="center"/>
          </w:tcPr>
          <w:p w14:paraId="02058E4B" w14:textId="77777777" w:rsidR="00326CF7" w:rsidRDefault="00CB0717">
            <w:pPr>
              <w:keepNext/>
              <w:spacing w:after="60" w:line="245" w:lineRule="auto"/>
            </w:pPr>
            <w:r>
              <w:rPr>
                <w:b/>
                <w:sz w:val="20"/>
              </w:rPr>
              <w:t>Entry and behavior</w:t>
            </w:r>
          </w:p>
        </w:tc>
      </w:tr>
      <w:tr w:rsidR="00326CF7" w14:paraId="5C566F47" w14:textId="77777777">
        <w:trPr>
          <w:cantSplit/>
          <w:jc w:val="center"/>
        </w:trPr>
        <w:tc>
          <w:tcPr>
            <w:tcW w:w="2376" w:type="dxa"/>
            <w:vAlign w:val="center"/>
          </w:tcPr>
          <w:p w14:paraId="201DD65F" w14:textId="77777777" w:rsidR="00326CF7" w:rsidRDefault="00CB0717">
            <w:pPr>
              <w:spacing w:after="60" w:line="245" w:lineRule="auto"/>
            </w:pPr>
            <w:r>
              <w:rPr>
                <w:sz w:val="20"/>
              </w:rPr>
              <w:t>Default management view</w:t>
            </w:r>
          </w:p>
        </w:tc>
        <w:tc>
          <w:tcPr>
            <w:tcW w:w="7704" w:type="dxa"/>
            <w:vAlign w:val="center"/>
          </w:tcPr>
          <w:p w14:paraId="33B5B110" w14:textId="77777777" w:rsidR="00326CF7" w:rsidRDefault="00CB0717">
            <w:pPr>
              <w:spacing w:after="60" w:line="245" w:lineRule="auto"/>
            </w:pPr>
            <w:r>
              <w:rPr>
                <w:sz w:val="20"/>
              </w:rPr>
              <w:t>select. Choice; current/default selection supplied</w:t>
            </w:r>
            <w:r>
              <w:rPr>
                <w:sz w:val="20"/>
              </w:rPr>
              <w:br/>
              <w:t>Default: economic_impact for a first policy; copied stored basis for new version</w:t>
            </w:r>
            <w:r>
              <w:rPr>
                <w:sz w:val="20"/>
              </w:rPr>
              <w:br/>
              <w:t>Options: contribution_margin; standard_cost; economic_impact</w:t>
            </w:r>
            <w:r>
              <w:rPr>
                <w:sz w:val="20"/>
              </w:rPr>
              <w:br/>
              <w:t>Validation: Economic impact requires an active lost-sales rule.</w:t>
            </w:r>
            <w:r>
              <w:rPr>
                <w:sz w:val="20"/>
              </w:rPr>
              <w:br/>
              <w:t>Behavior: Shown in this form; changes are applied only by its save action.</w:t>
            </w:r>
          </w:p>
        </w:tc>
      </w:tr>
      <w:tr w:rsidR="00326CF7" w14:paraId="768AA373" w14:textId="77777777">
        <w:trPr>
          <w:cantSplit/>
          <w:jc w:val="center"/>
        </w:trPr>
        <w:tc>
          <w:tcPr>
            <w:tcW w:w="2376" w:type="dxa"/>
            <w:vAlign w:val="center"/>
          </w:tcPr>
          <w:p w14:paraId="7AF7E708" w14:textId="77777777" w:rsidR="00326CF7" w:rsidRDefault="00CB0717">
            <w:pPr>
              <w:spacing w:after="60" w:line="245" w:lineRule="auto"/>
            </w:pPr>
            <w:r>
              <w:rPr>
                <w:sz w:val="20"/>
              </w:rPr>
              <w:t>Time-based costs</w:t>
            </w:r>
          </w:p>
        </w:tc>
        <w:tc>
          <w:tcPr>
            <w:tcW w:w="7704" w:type="dxa"/>
            <w:vAlign w:val="center"/>
          </w:tcPr>
          <w:p w14:paraId="136721DC" w14:textId="77777777" w:rsidR="00326CF7" w:rsidRDefault="00CB0717">
            <w:pPr>
              <w:spacing w:after="60" w:line="245" w:lineRule="auto"/>
            </w:pPr>
            <w:r>
              <w:rPr>
                <w:sz w:val="20"/>
              </w:rPr>
              <w:t>select. Choice; current/default selection supplied</w:t>
            </w:r>
            <w:r>
              <w:rPr>
                <w:sz w:val="20"/>
              </w:rPr>
              <w:br/>
              <w:t>Default: Copied stored policy value when present; otherwise exclusive</w:t>
            </w:r>
            <w:r>
              <w:rPr>
                <w:sz w:val="20"/>
              </w:rPr>
              <w:br/>
              <w:t>Options: exclusive; independent_components</w:t>
            </w:r>
            <w:r>
              <w:rPr>
                <w:sz w:val="20"/>
              </w:rPr>
              <w:br/>
              <w:t>Validation: Server validates the submitted field and acting scope.</w:t>
            </w:r>
            <w:r>
              <w:rPr>
                <w:sz w:val="20"/>
              </w:rPr>
              <w:br/>
              <w:t>Behavior: Independent components additionally reveal an impact-code picker.</w:t>
            </w:r>
          </w:p>
        </w:tc>
      </w:tr>
      <w:tr w:rsidR="00326CF7" w14:paraId="34D78836" w14:textId="77777777">
        <w:trPr>
          <w:cantSplit/>
          <w:jc w:val="center"/>
        </w:trPr>
        <w:tc>
          <w:tcPr>
            <w:tcW w:w="2376" w:type="dxa"/>
            <w:vAlign w:val="center"/>
          </w:tcPr>
          <w:p w14:paraId="3FAD6B43" w14:textId="77777777" w:rsidR="00326CF7" w:rsidRDefault="00CB0717">
            <w:pPr>
              <w:spacing w:after="60" w:line="245" w:lineRule="auto"/>
            </w:pPr>
            <w:r>
              <w:rPr>
                <w:sz w:val="20"/>
              </w:rPr>
              <w:t>Currency conversion</w:t>
            </w:r>
          </w:p>
        </w:tc>
        <w:tc>
          <w:tcPr>
            <w:tcW w:w="7704" w:type="dxa"/>
            <w:vAlign w:val="center"/>
          </w:tcPr>
          <w:p w14:paraId="7AF8C62C" w14:textId="77777777" w:rsidR="00326CF7" w:rsidRDefault="00CB0717">
            <w:pPr>
              <w:spacing w:after="60" w:line="245" w:lineRule="auto"/>
            </w:pPr>
            <w:r>
              <w:rPr>
                <w:sz w:val="20"/>
              </w:rPr>
              <w:t>select. Choice; current/default selection supplied</w:t>
            </w:r>
            <w:r>
              <w:rPr>
                <w:sz w:val="20"/>
              </w:rPr>
              <w:br/>
              <w:t>Default: Copied stored policy value when present; otherwise snapshot</w:t>
            </w:r>
            <w:r>
              <w:rPr>
                <w:sz w:val="20"/>
              </w:rPr>
              <w:br/>
              <w:t>Options: none; snapshot</w:t>
            </w:r>
            <w:r>
              <w:rPr>
                <w:sz w:val="20"/>
              </w:rPr>
              <w:br/>
              <w:t>Validation: Server validates the submitted field and acting scope.</w:t>
            </w:r>
            <w:r>
              <w:rPr>
                <w:sz w:val="20"/>
              </w:rPr>
              <w:br/>
              <w:t>Behavior: Shown in this form; changes are applied only by its save action.</w:t>
            </w:r>
          </w:p>
        </w:tc>
      </w:tr>
      <w:tr w:rsidR="00326CF7" w14:paraId="4E61A3CB" w14:textId="77777777">
        <w:trPr>
          <w:cantSplit/>
          <w:jc w:val="center"/>
        </w:trPr>
        <w:tc>
          <w:tcPr>
            <w:tcW w:w="2376" w:type="dxa"/>
            <w:vAlign w:val="center"/>
          </w:tcPr>
          <w:p w14:paraId="4B914DC4" w14:textId="77777777" w:rsidR="00326CF7" w:rsidRDefault="00CB0717">
            <w:pPr>
              <w:spacing w:after="60" w:line="245" w:lineRule="auto"/>
            </w:pPr>
            <w:r>
              <w:rPr>
                <w:sz w:val="20"/>
              </w:rPr>
              <w:t>Starts</w:t>
            </w:r>
          </w:p>
        </w:tc>
        <w:tc>
          <w:tcPr>
            <w:tcW w:w="7704" w:type="dxa"/>
            <w:vAlign w:val="center"/>
          </w:tcPr>
          <w:p w14:paraId="2061435A" w14:textId="77777777" w:rsidR="00326CF7" w:rsidRDefault="00CB0717">
            <w:pPr>
              <w:spacing w:after="60" w:line="245" w:lineRule="auto"/>
            </w:pPr>
            <w:r>
              <w:rPr>
                <w:sz w:val="20"/>
              </w:rPr>
              <w:t>date and time. Required</w:t>
            </w:r>
            <w:r>
              <w:rPr>
                <w:sz w:val="20"/>
              </w:rPr>
              <w:br/>
              <w:t>Default: Blank for every new version</w:t>
            </w:r>
            <w:r>
              <w:rPr>
                <w:sz w:val="20"/>
              </w:rPr>
              <w:br/>
              <w:t>Validation: Valid instant; policy version starts at this UTC instant after plant-local conversion.</w:t>
            </w:r>
            <w:r>
              <w:rPr>
                <w:sz w:val="20"/>
              </w:rPr>
              <w:br/>
              <w:t>Behavior: Shown in this form; changes are applied only by its save action.</w:t>
            </w:r>
          </w:p>
        </w:tc>
      </w:tr>
      <w:tr w:rsidR="00326CF7" w14:paraId="74D2ECEA" w14:textId="77777777">
        <w:trPr>
          <w:cantSplit/>
          <w:jc w:val="center"/>
        </w:trPr>
        <w:tc>
          <w:tcPr>
            <w:tcW w:w="2376" w:type="dxa"/>
            <w:vAlign w:val="center"/>
          </w:tcPr>
          <w:p w14:paraId="12D58342" w14:textId="77777777" w:rsidR="00326CF7" w:rsidRDefault="00CB0717">
            <w:pPr>
              <w:spacing w:after="60" w:line="245" w:lineRule="auto"/>
            </w:pPr>
            <w:r>
              <w:rPr>
                <w:sz w:val="20"/>
              </w:rPr>
              <w:lastRenderedPageBreak/>
              <w:t>Reporting currencies</w:t>
            </w:r>
          </w:p>
        </w:tc>
        <w:tc>
          <w:tcPr>
            <w:tcW w:w="7704" w:type="dxa"/>
            <w:vAlign w:val="center"/>
          </w:tcPr>
          <w:p w14:paraId="24192CA8" w14:textId="77777777" w:rsidR="00326CF7" w:rsidRDefault="00CB0717">
            <w:pPr>
              <w:spacing w:after="60" w:line="245" w:lineRule="auto"/>
            </w:pPr>
            <w:r>
              <w:rPr>
                <w:sz w:val="20"/>
              </w:rPr>
              <w:t>checkbox group. Required</w:t>
            </w:r>
            <w:r>
              <w:rPr>
                <w:sz w:val="20"/>
              </w:rPr>
              <w:br/>
              <w:t>Default: IRR and USD for first policy; copied stored list otherwise</w:t>
            </w:r>
            <w:r>
              <w:rPr>
                <w:sz w:val="20"/>
              </w:rPr>
              <w:br/>
              <w:t>Options: IRR; USD</w:t>
            </w:r>
            <w:r>
              <w:rPr>
                <w:sz w:val="20"/>
              </w:rPr>
              <w:br/>
              <w:t>Validation: At least one currency; unique choices from IRR/USD.</w:t>
            </w:r>
            <w:r>
              <w:rPr>
                <w:sz w:val="20"/>
              </w:rPr>
              <w:br/>
              <w:t>Behavior: Shown in this form; changes are applied only by its save action.</w:t>
            </w:r>
          </w:p>
        </w:tc>
      </w:tr>
      <w:tr w:rsidR="00326CF7" w14:paraId="0402966B" w14:textId="77777777">
        <w:trPr>
          <w:cantSplit/>
          <w:jc w:val="center"/>
        </w:trPr>
        <w:tc>
          <w:tcPr>
            <w:tcW w:w="2376" w:type="dxa"/>
            <w:vAlign w:val="center"/>
          </w:tcPr>
          <w:p w14:paraId="5AD7BC93" w14:textId="77777777" w:rsidR="00326CF7" w:rsidRDefault="00CB0717">
            <w:pPr>
              <w:spacing w:after="60" w:line="245" w:lineRule="auto"/>
            </w:pPr>
            <w:r>
              <w:rPr>
                <w:sz w:val="20"/>
              </w:rPr>
              <w:t>Notes (optional)</w:t>
            </w:r>
          </w:p>
        </w:tc>
        <w:tc>
          <w:tcPr>
            <w:tcW w:w="7704" w:type="dxa"/>
            <w:vAlign w:val="center"/>
          </w:tcPr>
          <w:p w14:paraId="216A3F14" w14:textId="77777777" w:rsidR="00326CF7" w:rsidRDefault="00CB0717">
            <w:pPr>
              <w:spacing w:after="60" w:line="245" w:lineRule="auto"/>
            </w:pPr>
            <w:r>
              <w:rPr>
                <w:sz w:val="20"/>
              </w:rPr>
              <w:t>textarea. Optional</w:t>
            </w:r>
            <w:r>
              <w:rPr>
                <w:sz w:val="20"/>
              </w:rPr>
              <w:br/>
              <w:t>Default: Blank</w:t>
            </w:r>
            <w:r>
              <w:rPr>
                <w:sz w:val="20"/>
              </w:rPr>
              <w:br/>
              <w:t>Validation: Trimmed maximum 2000 characters.</w:t>
            </w:r>
            <w:r>
              <w:rPr>
                <w:sz w:val="20"/>
              </w:rPr>
              <w:br/>
              <w:t>Behavior: Shown in this form; changes are applied only by its save action.</w:t>
            </w:r>
          </w:p>
        </w:tc>
      </w:tr>
      <w:tr w:rsidR="00326CF7" w14:paraId="607F6A49" w14:textId="77777777">
        <w:trPr>
          <w:cantSplit/>
          <w:jc w:val="center"/>
        </w:trPr>
        <w:tc>
          <w:tcPr>
            <w:tcW w:w="2376" w:type="dxa"/>
            <w:vAlign w:val="center"/>
          </w:tcPr>
          <w:p w14:paraId="72514A87" w14:textId="77777777" w:rsidR="00326CF7" w:rsidRDefault="00CB0717">
            <w:pPr>
              <w:spacing w:after="60" w:line="245" w:lineRule="auto"/>
            </w:pPr>
            <w:r>
              <w:rPr>
                <w:sz w:val="20"/>
              </w:rPr>
              <w:t>Independent cost components</w:t>
            </w:r>
          </w:p>
        </w:tc>
        <w:tc>
          <w:tcPr>
            <w:tcW w:w="7704" w:type="dxa"/>
            <w:vAlign w:val="center"/>
          </w:tcPr>
          <w:p w14:paraId="33A51E12" w14:textId="77777777" w:rsidR="00326CF7" w:rsidRDefault="00CB0717">
            <w:pPr>
              <w:spacing w:after="60" w:line="245" w:lineRule="auto"/>
            </w:pPr>
            <w:r>
              <w:rPr>
                <w:sz w:val="20"/>
              </w:rPr>
              <w:t>checkbox list. Optional</w:t>
            </w:r>
            <w:r>
              <w:rPr>
                <w:sz w:val="20"/>
              </w:rPr>
              <w:br/>
              <w:t>Default: None or copied stored IDs</w:t>
            </w:r>
            <w:r>
              <w:rPr>
                <w:sz w:val="20"/>
              </w:rPr>
              <w:br/>
              <w:t>Options: Active impact codes</w:t>
            </w:r>
            <w:r>
              <w:rPr>
                <w:sz w:val="20"/>
              </w:rPr>
              <w:br/>
              <w:t>Validation: Server validates the supplied value and acting scope.</w:t>
            </w:r>
            <w:r>
              <w:rPr>
                <w:sz w:val="20"/>
              </w:rPr>
              <w:br/>
              <w:t>Behavior: Visible only for independent_components; only these IDs are sent for that mode.</w:t>
            </w:r>
          </w:p>
        </w:tc>
      </w:tr>
    </w:tbl>
    <w:p w14:paraId="131D52E1"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82ADB09" w14:textId="77777777">
        <w:trPr>
          <w:cantSplit/>
          <w:tblHeader/>
          <w:jc w:val="center"/>
        </w:trPr>
        <w:tc>
          <w:tcPr>
            <w:tcW w:w="2880" w:type="dxa"/>
            <w:shd w:val="clear" w:color="auto" w:fill="DCE6EF"/>
            <w:vAlign w:val="center"/>
          </w:tcPr>
          <w:p w14:paraId="67014BD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7C76999" w14:textId="77777777" w:rsidR="00326CF7" w:rsidRDefault="00CB0717">
            <w:pPr>
              <w:keepNext/>
              <w:spacing w:after="60" w:line="245" w:lineRule="auto"/>
            </w:pPr>
            <w:r>
              <w:rPr>
                <w:b/>
                <w:sz w:val="20"/>
              </w:rPr>
              <w:t>Meaning and behavior</w:t>
            </w:r>
          </w:p>
        </w:tc>
      </w:tr>
      <w:tr w:rsidR="00326CF7" w14:paraId="27994A69" w14:textId="77777777">
        <w:trPr>
          <w:cantSplit/>
          <w:jc w:val="center"/>
        </w:trPr>
        <w:tc>
          <w:tcPr>
            <w:tcW w:w="2880" w:type="dxa"/>
            <w:vAlign w:val="center"/>
          </w:tcPr>
          <w:p w14:paraId="1F21DAEA" w14:textId="77777777" w:rsidR="00326CF7" w:rsidRDefault="00CB0717">
            <w:pPr>
              <w:spacing w:after="60" w:line="245" w:lineRule="auto"/>
            </w:pPr>
            <w:r>
              <w:rPr>
                <w:sz w:val="20"/>
              </w:rPr>
              <w:t>Version; Status; Reporting currencies; Default basis; From; Author; Reporting currencies; Default management view; Time-based costs; Currency conversion; Exchange-rate table; Rate date; Lost sales; Valid; Author; Approved; Independent cost components; Notes; Code; Name</w:t>
            </w:r>
          </w:p>
        </w:tc>
        <w:tc>
          <w:tcPr>
            <w:tcW w:w="7200" w:type="dxa"/>
            <w:vAlign w:val="center"/>
          </w:tcPr>
          <w:p w14:paraId="70D7F32F"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3EC86D32" w14:textId="77777777" w:rsidR="00326CF7" w:rsidRDefault="00326CF7">
      <w:pPr>
        <w:spacing w:after="40"/>
      </w:pPr>
    </w:p>
    <w:p w14:paraId="2A11E2D8" w14:textId="77777777" w:rsidR="00326CF7" w:rsidRDefault="00CB0717">
      <w:pPr>
        <w:pStyle w:val="Heading3"/>
      </w:pPr>
      <w:r>
        <w:t>Economic 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D4B824B" w14:textId="77777777">
        <w:trPr>
          <w:cantSplit/>
          <w:tblHeader/>
          <w:jc w:val="center"/>
        </w:trPr>
        <w:tc>
          <w:tcPr>
            <w:tcW w:w="2376" w:type="dxa"/>
            <w:shd w:val="clear" w:color="auto" w:fill="DCE6EF"/>
            <w:vAlign w:val="center"/>
          </w:tcPr>
          <w:p w14:paraId="0B383D7B" w14:textId="77777777" w:rsidR="00326CF7" w:rsidRDefault="00CB0717">
            <w:pPr>
              <w:keepNext/>
              <w:spacing w:after="60" w:line="245" w:lineRule="auto"/>
            </w:pPr>
            <w:r>
              <w:rPr>
                <w:b/>
                <w:sz w:val="20"/>
              </w:rPr>
              <w:t>Field</w:t>
            </w:r>
          </w:p>
        </w:tc>
        <w:tc>
          <w:tcPr>
            <w:tcW w:w="7704" w:type="dxa"/>
            <w:shd w:val="clear" w:color="auto" w:fill="DCE6EF"/>
            <w:vAlign w:val="center"/>
          </w:tcPr>
          <w:p w14:paraId="079B5654" w14:textId="77777777" w:rsidR="00326CF7" w:rsidRDefault="00CB0717">
            <w:pPr>
              <w:keepNext/>
              <w:spacing w:after="60" w:line="245" w:lineRule="auto"/>
            </w:pPr>
            <w:r>
              <w:rPr>
                <w:b/>
                <w:sz w:val="20"/>
              </w:rPr>
              <w:t>Entry and behavior</w:t>
            </w:r>
          </w:p>
        </w:tc>
      </w:tr>
      <w:tr w:rsidR="00326CF7" w14:paraId="7E9D43E4" w14:textId="77777777">
        <w:trPr>
          <w:cantSplit/>
          <w:jc w:val="center"/>
        </w:trPr>
        <w:tc>
          <w:tcPr>
            <w:tcW w:w="2376" w:type="dxa"/>
            <w:vAlign w:val="center"/>
          </w:tcPr>
          <w:p w14:paraId="04D276C7" w14:textId="77777777" w:rsidR="00326CF7" w:rsidRDefault="00CB0717">
            <w:pPr>
              <w:spacing w:after="60" w:line="245" w:lineRule="auto"/>
            </w:pPr>
            <w:r>
              <w:rPr>
                <w:sz w:val="20"/>
              </w:rPr>
              <w:t>Exchange-rate table</w:t>
            </w:r>
          </w:p>
        </w:tc>
        <w:tc>
          <w:tcPr>
            <w:tcW w:w="7704" w:type="dxa"/>
            <w:vAlign w:val="center"/>
          </w:tcPr>
          <w:p w14:paraId="192369C4" w14:textId="77777777" w:rsidR="00326CF7" w:rsidRDefault="00CB0717">
            <w:pPr>
              <w:spacing w:after="60" w:line="245" w:lineRule="auto"/>
            </w:pPr>
            <w:r>
              <w:rPr>
                <w:sz w:val="20"/>
              </w:rPr>
              <w:t>select. Choice; current/default selection supplied</w:t>
            </w:r>
            <w:r>
              <w:rPr>
                <w:sz w:val="20"/>
              </w:rPr>
              <w:br/>
              <w:t>Default: Copied stored policy value when present; otherwise economic</w:t>
            </w:r>
            <w:r>
              <w:rPr>
                <w:sz w:val="20"/>
              </w:rPr>
              <w:br/>
              <w:t>Options: economic; group_reporting; budget</w:t>
            </w:r>
            <w:r>
              <w:rPr>
                <w:sz w:val="20"/>
              </w:rPr>
              <w:br/>
              <w:t>Validation: Server validates the submitted field and acting scope.</w:t>
            </w:r>
            <w:r>
              <w:rPr>
                <w:sz w:val="20"/>
              </w:rPr>
              <w:br/>
              <w:t>Behavior: Shown in this form; changes are applied only by its save action.</w:t>
            </w:r>
          </w:p>
        </w:tc>
      </w:tr>
      <w:tr w:rsidR="00326CF7" w14:paraId="48C332FF" w14:textId="77777777">
        <w:trPr>
          <w:cantSplit/>
          <w:jc w:val="center"/>
        </w:trPr>
        <w:tc>
          <w:tcPr>
            <w:tcW w:w="2376" w:type="dxa"/>
            <w:vAlign w:val="center"/>
          </w:tcPr>
          <w:p w14:paraId="72426ACD" w14:textId="77777777" w:rsidR="00326CF7" w:rsidRDefault="00CB0717">
            <w:pPr>
              <w:spacing w:after="60" w:line="245" w:lineRule="auto"/>
            </w:pPr>
            <w:r>
              <w:rPr>
                <w:sz w:val="20"/>
              </w:rPr>
              <w:t>Rate date</w:t>
            </w:r>
          </w:p>
        </w:tc>
        <w:tc>
          <w:tcPr>
            <w:tcW w:w="7704" w:type="dxa"/>
            <w:vAlign w:val="center"/>
          </w:tcPr>
          <w:p w14:paraId="790826BE" w14:textId="77777777" w:rsidR="00326CF7" w:rsidRDefault="00CB0717">
            <w:pPr>
              <w:spacing w:after="60" w:line="245" w:lineRule="auto"/>
            </w:pPr>
            <w:r>
              <w:rPr>
                <w:sz w:val="20"/>
              </w:rPr>
              <w:t>select. Choice; current/default selection supplied</w:t>
            </w:r>
            <w:r>
              <w:rPr>
                <w:sz w:val="20"/>
              </w:rPr>
              <w:br/>
              <w:t>Default: Copied stored policy value when present; otherwise event_date</w:t>
            </w:r>
            <w:r>
              <w:rPr>
                <w:sz w:val="20"/>
              </w:rPr>
              <w:br/>
              <w:t>Options: event_date; period_average</w:t>
            </w:r>
            <w:r>
              <w:rPr>
                <w:sz w:val="20"/>
              </w:rPr>
              <w:br/>
              <w:t>Validation: Server validates the submitted field and acting scope.</w:t>
            </w:r>
            <w:r>
              <w:rPr>
                <w:sz w:val="20"/>
              </w:rPr>
              <w:br/>
              <w:t>Behavior: Period average reveals the deviation ratio field.</w:t>
            </w:r>
          </w:p>
        </w:tc>
      </w:tr>
      <w:tr w:rsidR="00326CF7" w14:paraId="323AC2E1" w14:textId="77777777">
        <w:trPr>
          <w:cantSplit/>
          <w:jc w:val="center"/>
        </w:trPr>
        <w:tc>
          <w:tcPr>
            <w:tcW w:w="2376" w:type="dxa"/>
            <w:vAlign w:val="center"/>
          </w:tcPr>
          <w:p w14:paraId="038830BD" w14:textId="77777777" w:rsidR="00326CF7" w:rsidRDefault="00CB0717">
            <w:pPr>
              <w:spacing w:after="60" w:line="245" w:lineRule="auto"/>
            </w:pPr>
            <w:r>
              <w:rPr>
                <w:sz w:val="20"/>
              </w:rPr>
              <w:lastRenderedPageBreak/>
              <w:t>Refuse the average beyond (ratio)</w:t>
            </w:r>
          </w:p>
        </w:tc>
        <w:tc>
          <w:tcPr>
            <w:tcW w:w="7704" w:type="dxa"/>
            <w:vAlign w:val="center"/>
          </w:tcPr>
          <w:p w14:paraId="1AC27CCF" w14:textId="77777777" w:rsidR="00326CF7" w:rsidRDefault="00CB0717">
            <w:pPr>
              <w:spacing w:after="60" w:line="245" w:lineRule="auto"/>
            </w:pPr>
            <w:r>
              <w:rPr>
                <w:sz w:val="20"/>
              </w:rPr>
              <w:t>decimal. Optional</w:t>
            </w:r>
            <w:r>
              <w:rPr>
                <w:sz w:val="20"/>
              </w:rPr>
              <w:br/>
              <w:t>Default: 0.05 for first/legacy policy</w:t>
            </w:r>
            <w:r>
              <w:rPr>
                <w:sz w:val="20"/>
              </w:rPr>
              <w:br/>
              <w:t>Validation: Optional ratio 0–1, up to six decimal places.</w:t>
            </w:r>
            <w:r>
              <w:rPr>
                <w:sz w:val="20"/>
              </w:rPr>
              <w:br/>
              <w:t>Behavior: Only shown for period-average FX; for example 0.05 means 5%.</w:t>
            </w:r>
          </w:p>
        </w:tc>
      </w:tr>
      <w:tr w:rsidR="00326CF7" w14:paraId="2269B61D" w14:textId="77777777">
        <w:trPr>
          <w:cantSplit/>
          <w:jc w:val="center"/>
        </w:trPr>
        <w:tc>
          <w:tcPr>
            <w:tcW w:w="2376" w:type="dxa"/>
            <w:vAlign w:val="center"/>
          </w:tcPr>
          <w:p w14:paraId="1352F5A0" w14:textId="77777777" w:rsidR="00326CF7" w:rsidRDefault="00CB0717">
            <w:pPr>
              <w:spacing w:after="60" w:line="245" w:lineRule="auto"/>
            </w:pPr>
            <w:r>
              <w:rPr>
                <w:sz w:val="20"/>
              </w:rPr>
              <w:t>Lost sales</w:t>
            </w:r>
          </w:p>
        </w:tc>
        <w:tc>
          <w:tcPr>
            <w:tcW w:w="7704" w:type="dxa"/>
            <w:vAlign w:val="center"/>
          </w:tcPr>
          <w:p w14:paraId="70A5C454" w14:textId="77777777" w:rsidR="00326CF7" w:rsidRDefault="00CB0717">
            <w:pPr>
              <w:spacing w:after="60" w:line="245" w:lineRule="auto"/>
            </w:pPr>
            <w:r>
              <w:rPr>
                <w:sz w:val="20"/>
              </w:rPr>
              <w:t>select. Choice; current/default selection supplied</w:t>
            </w:r>
            <w:r>
              <w:rPr>
                <w:sz w:val="20"/>
              </w:rPr>
              <w:br/>
              <w:t>Default: demand_constrained_only for first/legacy policy</w:t>
            </w:r>
            <w:r>
              <w:rPr>
                <w:sz w:val="20"/>
              </w:rPr>
              <w:br/>
              <w:t>Options: demand_constrained_only; all_lost_output; none (No economic view)</w:t>
            </w:r>
            <w:r>
              <w:rPr>
                <w:sz w:val="20"/>
              </w:rPr>
              <w:br/>
              <w:t>Validation: Server validates the submitted field and acting scope.</w:t>
            </w:r>
            <w:r>
              <w:rPr>
                <w:sz w:val="20"/>
              </w:rPr>
              <w:br/>
              <w:t>Behavior: Shown in this form; changes are applied only by its save action.</w:t>
            </w:r>
          </w:p>
        </w:tc>
      </w:tr>
      <w:tr w:rsidR="00326CF7" w14:paraId="534BC96F" w14:textId="77777777">
        <w:trPr>
          <w:cantSplit/>
          <w:jc w:val="center"/>
        </w:trPr>
        <w:tc>
          <w:tcPr>
            <w:tcW w:w="2376" w:type="dxa"/>
            <w:vAlign w:val="center"/>
          </w:tcPr>
          <w:p w14:paraId="4C7C4A14" w14:textId="77777777" w:rsidR="00326CF7" w:rsidRDefault="00CB0717">
            <w:pPr>
              <w:spacing w:after="60" w:line="245" w:lineRule="auto"/>
            </w:pPr>
            <w:r>
              <w:rPr>
                <w:sz w:val="20"/>
              </w:rPr>
              <w:t>Quality losses without a mapped code</w:t>
            </w:r>
          </w:p>
        </w:tc>
        <w:tc>
          <w:tcPr>
            <w:tcW w:w="7704" w:type="dxa"/>
            <w:vAlign w:val="center"/>
          </w:tcPr>
          <w:p w14:paraId="5732CF69" w14:textId="77777777" w:rsidR="00326CF7" w:rsidRDefault="00CB0717">
            <w:pPr>
              <w:spacing w:after="60" w:line="245" w:lineRule="auto"/>
            </w:pPr>
            <w:r>
              <w:rPr>
                <w:sz w:val="20"/>
              </w:rPr>
              <w:t>select. Choice; current/default selection supplied</w:t>
            </w:r>
            <w:r>
              <w:rPr>
                <w:sz w:val="20"/>
              </w:rPr>
              <w:br/>
              <w:t>Default: None: unmapped quality losses stay unvalued</w:t>
            </w:r>
            <w:r>
              <w:rPr>
                <w:sz w:val="20"/>
              </w:rPr>
              <w:br/>
              <w:t>Options: scrap; downgrade; rework; none</w:t>
            </w:r>
            <w:r>
              <w:rPr>
                <w:sz w:val="20"/>
              </w:rPr>
              <w:br/>
              <w:t>Validation: Server validates the submitted field and acting scope.</w:t>
            </w:r>
            <w:r>
              <w:rPr>
                <w:sz w:val="20"/>
              </w:rPr>
              <w:br/>
              <w:t>Behavior: Only shown with an economic view; none leaves unmapped quality losses unvalued.</w:t>
            </w:r>
          </w:p>
        </w:tc>
      </w:tr>
      <w:tr w:rsidR="00326CF7" w14:paraId="372AE9BD" w14:textId="77777777">
        <w:trPr>
          <w:cantSplit/>
          <w:jc w:val="center"/>
        </w:trPr>
        <w:tc>
          <w:tcPr>
            <w:tcW w:w="2376" w:type="dxa"/>
            <w:vAlign w:val="center"/>
          </w:tcPr>
          <w:p w14:paraId="1D7B7C72" w14:textId="77777777" w:rsidR="00326CF7" w:rsidRDefault="00CB0717">
            <w:pPr>
              <w:spacing w:after="60" w:line="245" w:lineRule="auto"/>
            </w:pPr>
            <w:r>
              <w:rPr>
                <w:sz w:val="20"/>
              </w:rPr>
              <w:t>Manual downtime lines get an hourly cost for the hours of their evidenced events</w:t>
            </w:r>
          </w:p>
        </w:tc>
        <w:tc>
          <w:tcPr>
            <w:tcW w:w="7704" w:type="dxa"/>
            <w:vAlign w:val="center"/>
          </w:tcPr>
          <w:p w14:paraId="2561E214" w14:textId="77777777" w:rsidR="00326CF7" w:rsidRDefault="00CB0717">
            <w:pPr>
              <w:spacing w:after="60" w:line="245" w:lineRule="auto"/>
            </w:pPr>
            <w:r>
              <w:rPr>
                <w:sz w:val="20"/>
              </w:rPr>
              <w:t>checkbox. Choice; current/default selection supplied</w:t>
            </w:r>
            <w:r>
              <w:rPr>
                <w:sz w:val="20"/>
              </w:rPr>
              <w:br/>
              <w:t>Default: On for first/legacy policy</w:t>
            </w:r>
            <w:r>
              <w:rPr>
                <w:sz w:val="20"/>
              </w:rPr>
              <w:br/>
              <w:t>Options: Off; On</w:t>
            </w:r>
            <w:r>
              <w:rPr>
                <w:sz w:val="20"/>
              </w:rPr>
              <w:br/>
              <w:t>Validation: Server validates the submitted field and acting scope.</w:t>
            </w:r>
            <w:r>
              <w:rPr>
                <w:sz w:val="20"/>
              </w:rPr>
              <w:br/>
              <w:t>Behavior: Only shown with an economic view; controls event-evidenced manual downtime hours.</w:t>
            </w:r>
          </w:p>
        </w:tc>
      </w:tr>
      <w:tr w:rsidR="00326CF7" w14:paraId="7EEEE9C7" w14:textId="77777777">
        <w:trPr>
          <w:cantSplit/>
          <w:jc w:val="center"/>
        </w:trPr>
        <w:tc>
          <w:tcPr>
            <w:tcW w:w="2376" w:type="dxa"/>
            <w:vAlign w:val="center"/>
          </w:tcPr>
          <w:p w14:paraId="0455D4A6" w14:textId="77777777" w:rsidR="00326CF7" w:rsidRDefault="00CB0717">
            <w:pPr>
              <w:spacing w:after="60" w:line="245" w:lineRule="auto"/>
            </w:pPr>
            <w:r>
              <w:rPr>
                <w:sz w:val="20"/>
              </w:rPr>
              <w:t>Quality losses disposed as scrap</w:t>
            </w:r>
          </w:p>
        </w:tc>
        <w:tc>
          <w:tcPr>
            <w:tcW w:w="7704" w:type="dxa"/>
            <w:vAlign w:val="center"/>
          </w:tcPr>
          <w:p w14:paraId="6BCBA7BD" w14:textId="77777777" w:rsidR="00326CF7" w:rsidRDefault="00CB0717">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r w:rsidR="00326CF7" w14:paraId="1AB92C57" w14:textId="77777777">
        <w:trPr>
          <w:cantSplit/>
          <w:jc w:val="center"/>
        </w:trPr>
        <w:tc>
          <w:tcPr>
            <w:tcW w:w="2376" w:type="dxa"/>
            <w:vAlign w:val="center"/>
          </w:tcPr>
          <w:p w14:paraId="2E8B7BB1" w14:textId="77777777" w:rsidR="00326CF7" w:rsidRDefault="00CB0717">
            <w:pPr>
              <w:spacing w:after="60" w:line="245" w:lineRule="auto"/>
            </w:pPr>
            <w:r>
              <w:rPr>
                <w:sz w:val="20"/>
              </w:rPr>
              <w:t>Quality losses disposed as downgrade</w:t>
            </w:r>
          </w:p>
        </w:tc>
        <w:tc>
          <w:tcPr>
            <w:tcW w:w="7704" w:type="dxa"/>
            <w:vAlign w:val="center"/>
          </w:tcPr>
          <w:p w14:paraId="38150DA4" w14:textId="77777777" w:rsidR="00326CF7" w:rsidRDefault="00CB0717">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r w:rsidR="00326CF7" w14:paraId="348C53B6" w14:textId="77777777">
        <w:trPr>
          <w:cantSplit/>
          <w:jc w:val="center"/>
        </w:trPr>
        <w:tc>
          <w:tcPr>
            <w:tcW w:w="2376" w:type="dxa"/>
            <w:vAlign w:val="center"/>
          </w:tcPr>
          <w:p w14:paraId="4CE6BE53" w14:textId="77777777" w:rsidR="00326CF7" w:rsidRDefault="00CB0717">
            <w:pPr>
              <w:spacing w:after="60" w:line="245" w:lineRule="auto"/>
            </w:pPr>
            <w:r>
              <w:rPr>
                <w:sz w:val="20"/>
              </w:rPr>
              <w:t>Quality losses disposed as rework</w:t>
            </w:r>
          </w:p>
        </w:tc>
        <w:tc>
          <w:tcPr>
            <w:tcW w:w="7704" w:type="dxa"/>
            <w:vAlign w:val="center"/>
          </w:tcPr>
          <w:p w14:paraId="4B20633F" w14:textId="77777777" w:rsidR="00326CF7" w:rsidRDefault="00CB0717">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bl>
    <w:p w14:paraId="06742F35" w14:textId="77777777" w:rsidR="00326CF7" w:rsidRDefault="00326CF7">
      <w:pPr>
        <w:spacing w:after="40"/>
      </w:pPr>
    </w:p>
    <w:p w14:paraId="3243BFAC" w14:textId="77777777" w:rsidR="00326CF7" w:rsidRDefault="00CB0717">
      <w:pPr>
        <w:pStyle w:val="Heading3"/>
      </w:pPr>
      <w:r>
        <w:lastRenderedPageBreak/>
        <w:t>Rate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9C41FD2" w14:textId="77777777">
        <w:trPr>
          <w:cantSplit/>
          <w:tblHeader/>
          <w:jc w:val="center"/>
        </w:trPr>
        <w:tc>
          <w:tcPr>
            <w:tcW w:w="2880" w:type="dxa"/>
            <w:shd w:val="clear" w:color="auto" w:fill="DCE6EF"/>
            <w:vAlign w:val="center"/>
          </w:tcPr>
          <w:p w14:paraId="6C1D04E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051B61C" w14:textId="77777777" w:rsidR="00326CF7" w:rsidRDefault="00CB0717">
            <w:pPr>
              <w:keepNext/>
              <w:spacing w:after="60" w:line="245" w:lineRule="auto"/>
            </w:pPr>
            <w:r>
              <w:rPr>
                <w:b/>
                <w:sz w:val="20"/>
              </w:rPr>
              <w:t>Meaning and behavior</w:t>
            </w:r>
          </w:p>
        </w:tc>
      </w:tr>
      <w:tr w:rsidR="00326CF7" w14:paraId="0BC2CA16" w14:textId="77777777">
        <w:trPr>
          <w:cantSplit/>
          <w:jc w:val="center"/>
        </w:trPr>
        <w:tc>
          <w:tcPr>
            <w:tcW w:w="2880" w:type="dxa"/>
            <w:vAlign w:val="center"/>
          </w:tcPr>
          <w:p w14:paraId="0405985B" w14:textId="77777777" w:rsidR="00326CF7" w:rsidRDefault="00CB0717">
            <w:pPr>
              <w:spacing w:after="60" w:line="245" w:lineRule="auto"/>
            </w:pPr>
            <w:r>
              <w:rPr>
                <w:sz w:val="20"/>
              </w:rPr>
              <w:t>Rate; Valid; Rate table; Source; Approved</w:t>
            </w:r>
          </w:p>
        </w:tc>
        <w:tc>
          <w:tcPr>
            <w:tcW w:w="7200" w:type="dxa"/>
            <w:vAlign w:val="center"/>
          </w:tcPr>
          <w:p w14:paraId="65B27F19"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ACF65F7" w14:textId="77777777" w:rsidR="00326CF7" w:rsidRDefault="00326CF7">
      <w:pPr>
        <w:spacing w:after="40"/>
      </w:pPr>
    </w:p>
    <w:p w14:paraId="11878282" w14:textId="77777777" w:rsidR="00326CF7" w:rsidRDefault="00CB0717">
      <w:pPr>
        <w:pStyle w:val="Heading3"/>
      </w:pPr>
      <w:r>
        <w:t>New exchange rate draft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C8CA3CE" w14:textId="77777777">
        <w:trPr>
          <w:cantSplit/>
          <w:tblHeader/>
          <w:jc w:val="center"/>
        </w:trPr>
        <w:tc>
          <w:tcPr>
            <w:tcW w:w="2376" w:type="dxa"/>
            <w:shd w:val="clear" w:color="auto" w:fill="DCE6EF"/>
            <w:vAlign w:val="center"/>
          </w:tcPr>
          <w:p w14:paraId="16A67D89" w14:textId="77777777" w:rsidR="00326CF7" w:rsidRDefault="00CB0717">
            <w:pPr>
              <w:keepNext/>
              <w:spacing w:after="60" w:line="245" w:lineRule="auto"/>
            </w:pPr>
            <w:r>
              <w:rPr>
                <w:b/>
                <w:sz w:val="20"/>
              </w:rPr>
              <w:t>Field</w:t>
            </w:r>
          </w:p>
        </w:tc>
        <w:tc>
          <w:tcPr>
            <w:tcW w:w="7704" w:type="dxa"/>
            <w:shd w:val="clear" w:color="auto" w:fill="DCE6EF"/>
            <w:vAlign w:val="center"/>
          </w:tcPr>
          <w:p w14:paraId="0C2AAF1D" w14:textId="77777777" w:rsidR="00326CF7" w:rsidRDefault="00CB0717">
            <w:pPr>
              <w:keepNext/>
              <w:spacing w:after="60" w:line="245" w:lineRule="auto"/>
            </w:pPr>
            <w:r>
              <w:rPr>
                <w:b/>
                <w:sz w:val="20"/>
              </w:rPr>
              <w:t>Entry and behavior</w:t>
            </w:r>
          </w:p>
        </w:tc>
      </w:tr>
      <w:tr w:rsidR="00326CF7" w14:paraId="07B3BBA4" w14:textId="77777777">
        <w:trPr>
          <w:cantSplit/>
          <w:jc w:val="center"/>
        </w:trPr>
        <w:tc>
          <w:tcPr>
            <w:tcW w:w="2376" w:type="dxa"/>
            <w:vAlign w:val="center"/>
          </w:tcPr>
          <w:p w14:paraId="1A74FF7D" w14:textId="77777777" w:rsidR="00326CF7" w:rsidRDefault="00CB0717">
            <w:pPr>
              <w:spacing w:after="60" w:line="245" w:lineRule="auto"/>
            </w:pPr>
            <w:r>
              <w:rPr>
                <w:sz w:val="20"/>
              </w:rPr>
              <w:t>Rate</w:t>
            </w:r>
          </w:p>
        </w:tc>
        <w:tc>
          <w:tcPr>
            <w:tcW w:w="7704" w:type="dxa"/>
            <w:vAlign w:val="center"/>
          </w:tcPr>
          <w:p w14:paraId="157A163C" w14:textId="77777777" w:rsidR="00326CF7" w:rsidRDefault="00CB0717">
            <w:pPr>
              <w:spacing w:after="60" w:line="245" w:lineRule="auto"/>
            </w:pPr>
            <w:r>
              <w:rPr>
                <w:sz w:val="20"/>
              </w:rPr>
              <w:t>decimal. Required</w:t>
            </w:r>
            <w:r>
              <w:rPr>
                <w:sz w:val="20"/>
              </w:rPr>
              <w:br/>
              <w:t>Default: Blank</w:t>
            </w:r>
            <w:r>
              <w:rPr>
                <w:sz w:val="20"/>
              </w:rPr>
              <w:br/>
              <w:t>Validation: Greater than zero; decimal string with at most 14 integer and 10 fraction digits.</w:t>
            </w:r>
            <w:r>
              <w:rPr>
                <w:sz w:val="20"/>
              </w:rPr>
              <w:br/>
              <w:t>Behavior: Units of destination currency for one source-currency unit; preserve decimal text exactly.</w:t>
            </w:r>
            <w:r>
              <w:rPr>
                <w:sz w:val="20"/>
              </w:rPr>
              <w:br/>
              <w:t>Example: An authorized USD/IRR rate from the finance team; never treat seed values as live FX.</w:t>
            </w:r>
          </w:p>
        </w:tc>
      </w:tr>
    </w:tbl>
    <w:p w14:paraId="15322CC4" w14:textId="77777777" w:rsidR="00326CF7" w:rsidRDefault="00326CF7">
      <w:pPr>
        <w:spacing w:after="40"/>
      </w:pPr>
    </w:p>
    <w:p w14:paraId="40EC18CB" w14:textId="77777777" w:rsidR="00326CF7" w:rsidRDefault="00CB0717">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4E9C060" w14:textId="77777777">
        <w:trPr>
          <w:cantSplit/>
          <w:tblHeader/>
          <w:jc w:val="center"/>
        </w:trPr>
        <w:tc>
          <w:tcPr>
            <w:tcW w:w="2376" w:type="dxa"/>
            <w:shd w:val="clear" w:color="auto" w:fill="DCE6EF"/>
            <w:vAlign w:val="center"/>
          </w:tcPr>
          <w:p w14:paraId="3C80096D" w14:textId="77777777" w:rsidR="00326CF7" w:rsidRDefault="00CB0717">
            <w:pPr>
              <w:keepNext/>
              <w:spacing w:after="60" w:line="245" w:lineRule="auto"/>
            </w:pPr>
            <w:r>
              <w:rPr>
                <w:b/>
                <w:sz w:val="20"/>
              </w:rPr>
              <w:t>Field</w:t>
            </w:r>
          </w:p>
        </w:tc>
        <w:tc>
          <w:tcPr>
            <w:tcW w:w="7704" w:type="dxa"/>
            <w:shd w:val="clear" w:color="auto" w:fill="DCE6EF"/>
            <w:vAlign w:val="center"/>
          </w:tcPr>
          <w:p w14:paraId="16F660BC" w14:textId="77777777" w:rsidR="00326CF7" w:rsidRDefault="00CB0717">
            <w:pPr>
              <w:keepNext/>
              <w:spacing w:after="60" w:line="245" w:lineRule="auto"/>
            </w:pPr>
            <w:r>
              <w:rPr>
                <w:b/>
                <w:sz w:val="20"/>
              </w:rPr>
              <w:t>Entry and behavior</w:t>
            </w:r>
          </w:p>
        </w:tc>
      </w:tr>
      <w:tr w:rsidR="00326CF7" w14:paraId="7F252C16" w14:textId="77777777">
        <w:trPr>
          <w:cantSplit/>
          <w:jc w:val="center"/>
        </w:trPr>
        <w:tc>
          <w:tcPr>
            <w:tcW w:w="2376" w:type="dxa"/>
            <w:vAlign w:val="center"/>
          </w:tcPr>
          <w:p w14:paraId="1685DF92" w14:textId="77777777" w:rsidR="00326CF7" w:rsidRDefault="00CB0717">
            <w:pPr>
              <w:spacing w:after="60" w:line="245" w:lineRule="auto"/>
            </w:pPr>
            <w:r>
              <w:rPr>
                <w:sz w:val="20"/>
              </w:rPr>
              <w:t>Finance section</w:t>
            </w:r>
          </w:p>
        </w:tc>
        <w:tc>
          <w:tcPr>
            <w:tcW w:w="7704" w:type="dxa"/>
            <w:vAlign w:val="center"/>
          </w:tcPr>
          <w:p w14:paraId="28DE9C76" w14:textId="77777777" w:rsidR="00326CF7" w:rsidRDefault="00CB0717">
            <w:pPr>
              <w:spacing w:after="60" w:line="245" w:lineRule="auto"/>
            </w:pPr>
            <w:r>
              <w:rPr>
                <w:sz w:val="20"/>
              </w:rPr>
              <w:t>tabs. Navigation choice</w:t>
            </w:r>
            <w:r>
              <w:rPr>
                <w:sz w:val="20"/>
              </w:rPr>
              <w:br/>
              <w:t>Default: Valuation policy unless a valid tab URL is supplied</w:t>
            </w:r>
            <w:r>
              <w:rPr>
                <w:sz w:val="20"/>
              </w:rPr>
              <w:br/>
              <w:t>Options: Valuation policy; Exchange rates; Demand</w:t>
            </w:r>
            <w:r>
              <w:rPr>
                <w:sz w:val="20"/>
              </w:rPr>
              <w:br/>
              <w:t>Validation: Only the allowed tabs are admitted.</w:t>
            </w:r>
            <w:r>
              <w:rPr>
                <w:sz w:val="20"/>
              </w:rPr>
              <w:br/>
              <w:t>Behavior: Changes the tab query parameter. Opens the named section, without saving form values.</w:t>
            </w:r>
          </w:p>
        </w:tc>
      </w:tr>
    </w:tbl>
    <w:p w14:paraId="5019444C" w14:textId="77777777" w:rsidR="00326CF7" w:rsidRDefault="00326CF7">
      <w:pPr>
        <w:spacing w:after="40"/>
      </w:pPr>
    </w:p>
    <w:p w14:paraId="745DFEA2"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AEAAE47" w14:textId="77777777">
        <w:trPr>
          <w:cantSplit/>
          <w:tblHeader/>
          <w:jc w:val="center"/>
        </w:trPr>
        <w:tc>
          <w:tcPr>
            <w:tcW w:w="2376" w:type="dxa"/>
            <w:shd w:val="clear" w:color="auto" w:fill="DCE6EF"/>
            <w:vAlign w:val="center"/>
          </w:tcPr>
          <w:p w14:paraId="54FE83B0" w14:textId="77777777" w:rsidR="00326CF7" w:rsidRDefault="00CB0717">
            <w:pPr>
              <w:keepNext/>
              <w:spacing w:after="60" w:line="245" w:lineRule="auto"/>
            </w:pPr>
            <w:r>
              <w:rPr>
                <w:b/>
                <w:sz w:val="20"/>
              </w:rPr>
              <w:t>Filter</w:t>
            </w:r>
          </w:p>
        </w:tc>
        <w:tc>
          <w:tcPr>
            <w:tcW w:w="7704" w:type="dxa"/>
            <w:shd w:val="clear" w:color="auto" w:fill="DCE6EF"/>
            <w:vAlign w:val="center"/>
          </w:tcPr>
          <w:p w14:paraId="430ED413" w14:textId="77777777" w:rsidR="00326CF7" w:rsidRDefault="00CB0717">
            <w:pPr>
              <w:keepNext/>
              <w:spacing w:after="60" w:line="245" w:lineRule="auto"/>
            </w:pPr>
            <w:r>
              <w:rPr>
                <w:b/>
                <w:sz w:val="20"/>
              </w:rPr>
              <w:t>Effect and query</w:t>
            </w:r>
          </w:p>
        </w:tc>
      </w:tr>
      <w:tr w:rsidR="00326CF7" w14:paraId="1D71D667" w14:textId="77777777">
        <w:trPr>
          <w:cantSplit/>
          <w:jc w:val="center"/>
        </w:trPr>
        <w:tc>
          <w:tcPr>
            <w:tcW w:w="2376" w:type="dxa"/>
            <w:vAlign w:val="center"/>
          </w:tcPr>
          <w:p w14:paraId="082C9750" w14:textId="77777777" w:rsidR="00326CF7" w:rsidRDefault="00CB0717">
            <w:pPr>
              <w:spacing w:after="60" w:line="245" w:lineRule="auto"/>
            </w:pPr>
            <w:r>
              <w:rPr>
                <w:sz w:val="20"/>
              </w:rPr>
              <w:t>Currencies</w:t>
            </w:r>
          </w:p>
        </w:tc>
        <w:tc>
          <w:tcPr>
            <w:tcW w:w="7704" w:type="dxa"/>
            <w:vAlign w:val="center"/>
          </w:tcPr>
          <w:p w14:paraId="31B59069" w14:textId="77777777" w:rsidR="00326CF7" w:rsidRDefault="00CB0717">
            <w:pPr>
              <w:spacing w:after="60" w:line="245" w:lineRule="auto"/>
            </w:pPr>
            <w:r>
              <w:rPr>
                <w:sz w:val="20"/>
              </w:rPr>
              <w:t>All, USD→IRR or IRR→USD.</w:t>
            </w:r>
            <w:r>
              <w:rPr>
                <w:sz w:val="20"/>
              </w:rPr>
              <w:br/>
              <w:t>pair URL / fromCurrency and toCurrency API</w:t>
            </w:r>
          </w:p>
        </w:tc>
      </w:tr>
      <w:tr w:rsidR="00326CF7" w14:paraId="15C66F59" w14:textId="77777777">
        <w:trPr>
          <w:cantSplit/>
          <w:jc w:val="center"/>
        </w:trPr>
        <w:tc>
          <w:tcPr>
            <w:tcW w:w="2376" w:type="dxa"/>
            <w:vAlign w:val="center"/>
          </w:tcPr>
          <w:p w14:paraId="333AE11F" w14:textId="77777777" w:rsidR="00326CF7" w:rsidRDefault="00CB0717">
            <w:pPr>
              <w:spacing w:after="60" w:line="245" w:lineRule="auto"/>
            </w:pPr>
            <w:r>
              <w:rPr>
                <w:sz w:val="20"/>
              </w:rPr>
              <w:t>State</w:t>
            </w:r>
          </w:p>
        </w:tc>
        <w:tc>
          <w:tcPr>
            <w:tcW w:w="7704" w:type="dxa"/>
            <w:vAlign w:val="center"/>
          </w:tcPr>
          <w:p w14:paraId="74DB2279" w14:textId="77777777" w:rsidR="00326CF7" w:rsidRDefault="00CB0717">
            <w:pPr>
              <w:spacing w:after="60" w:line="245" w:lineRule="auto"/>
            </w:pPr>
            <w:r>
              <w:rPr>
                <w:sz w:val="20"/>
              </w:rPr>
              <w:t>All, draft, approved or retired FX versions.</w:t>
            </w:r>
            <w:r>
              <w:rPr>
                <w:sz w:val="20"/>
              </w:rPr>
              <w:br/>
              <w:t>state</w:t>
            </w:r>
          </w:p>
        </w:tc>
      </w:tr>
    </w:tbl>
    <w:p w14:paraId="78AA78AE" w14:textId="77777777" w:rsidR="00326CF7" w:rsidRDefault="00326CF7">
      <w:pPr>
        <w:spacing w:after="40"/>
      </w:pPr>
    </w:p>
    <w:p w14:paraId="3EE492C3" w14:textId="77777777" w:rsidR="00326CF7" w:rsidRDefault="00CB0717">
      <w:pPr>
        <w:pStyle w:val="Heading3"/>
      </w:pPr>
      <w:r>
        <w:t>Actions</w:t>
      </w:r>
    </w:p>
    <w:p w14:paraId="61DF1DE0" w14:textId="77777777" w:rsidR="00326CF7" w:rsidRDefault="00CB0717">
      <w:r>
        <w:rPr>
          <w:b/>
        </w:rPr>
        <w:t>Add demand status draft</w:t>
      </w:r>
      <w:r>
        <w:t>. Visible according to the page capability and record state; server authorization remains authoritative. Modify the selected draft row or open its editor; server persistence occurs only at the explicit save/import command.</w:t>
      </w:r>
    </w:p>
    <w:p w14:paraId="478A0ED0" w14:textId="77777777" w:rsidR="00326CF7" w:rsidRDefault="00CB0717">
      <w:r>
        <w:lastRenderedPageBreak/>
        <w:t>Request: See the explicit workflow command for this editor; child-row changes remain local until the enclosing Save.</w:t>
      </w:r>
    </w:p>
    <w:p w14:paraId="166725BF"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0E1FBE3F" w14:textId="77777777" w:rsidR="00326CF7" w:rsidRDefault="00CB0717">
      <w:r>
        <w:t>Request: Command belongs to the corresponding page workflow listed in this inventory.</w:t>
      </w:r>
    </w:p>
    <w:p w14:paraId="72D230A7"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04A17899" w14:textId="77777777" w:rsidR="00326CF7" w:rsidRDefault="00CB0717">
      <w:r>
        <w:t>Request: Local form/dialog state; no save request</w:t>
      </w:r>
    </w:p>
    <w:p w14:paraId="419C37DC" w14:textId="77777777" w:rsidR="00326CF7" w:rsidRDefault="00CB0717">
      <w:r>
        <w:rPr>
          <w:b/>
        </w:rPr>
        <w:t>Save draft</w:t>
      </w:r>
      <w:r>
        <w:t>. Visible according to the page capability and record state; server authorization remains authoritative. Use the stated page workflow; loading/refusal feedback is retained until success or cancellation.</w:t>
      </w:r>
    </w:p>
    <w:p w14:paraId="2117C831" w14:textId="77777777" w:rsidR="00326CF7" w:rsidRDefault="00CB0717">
      <w:r>
        <w:t>Request: Command belongs to the corresponding page workflow listed in this inventory.</w:t>
      </w:r>
    </w:p>
    <w:p w14:paraId="2867CE67" w14:textId="77777777" w:rsidR="00326CF7" w:rsidRDefault="00CB0717">
      <w:r>
        <w:rPr>
          <w:b/>
        </w:rPr>
        <w:t>Add exchange rate draft</w:t>
      </w:r>
      <w:r>
        <w:t>. Visible according to the page capability and record state; server authorization remains authoritative. Modify the selected draft row or open its editor; server persistence occurs only at the explicit save/import command.</w:t>
      </w:r>
    </w:p>
    <w:p w14:paraId="31660DA6" w14:textId="77777777" w:rsidR="00326CF7" w:rsidRDefault="00CB0717">
      <w:r>
        <w:t>Request: See the explicit workflow command for this editor; child-row changes remain local until the enclosing Save.</w:t>
      </w:r>
    </w:p>
    <w:p w14:paraId="3326770B" w14:textId="77777777" w:rsidR="00326CF7" w:rsidRDefault="00CB0717">
      <w:r>
        <w:rPr>
          <w:b/>
        </w:rPr>
        <w:t>New policy version</w:t>
      </w:r>
      <w:r>
        <w:t>. Visible according to the page capability and record state; server authorization remains authoritative. Use the stated page workflow; loading/refusal feedback is retained until success or cancellation.</w:t>
      </w:r>
    </w:p>
    <w:p w14:paraId="65B19D63" w14:textId="77777777" w:rsidR="00326CF7" w:rsidRDefault="00CB0717">
      <w:r>
        <w:t>Request: Command belongs to the corresponding page workflow listed in this inventory.</w:t>
      </w:r>
    </w:p>
    <w:p w14:paraId="69EFC83D" w14:textId="77777777" w:rsidR="00326CF7" w:rsidRDefault="00CB0717">
      <w:r>
        <w:rPr>
          <w:b/>
        </w:rPr>
        <w:t>New version from this</w:t>
      </w:r>
      <w:r>
        <w:t>. Visible according to the page capability and record state; server authorization remains authoritative. Use the stated page workflow; loading/refusal feedback is retained until success or cancellation.</w:t>
      </w:r>
    </w:p>
    <w:p w14:paraId="2EE1ADDE" w14:textId="77777777" w:rsidR="00326CF7" w:rsidRDefault="00CB0717">
      <w:r>
        <w:t>Request: Command belongs to the corresponding page workflow listed in this inventory.</w:t>
      </w:r>
    </w:p>
    <w:p w14:paraId="22D7F218" w14:textId="77777777" w:rsidR="00326CF7" w:rsidRDefault="00CB0717">
      <w:r>
        <w:rPr>
          <w:b/>
        </w:rPr>
        <w:t>Save version (not approved)</w:t>
      </w:r>
      <w:r>
        <w:t>. Visible according to the page capability and record state; server authorization remains authoritative. Use the stated page workflow; loading/refusal feedback is retained until success or cancellation.</w:t>
      </w:r>
    </w:p>
    <w:p w14:paraId="516F5165" w14:textId="77777777" w:rsidR="00326CF7" w:rsidRDefault="00CB0717">
      <w:r>
        <w:t>Request: Command belongs to the corresponding page workflow listed in this inventory.</w:t>
      </w:r>
    </w:p>
    <w:p w14:paraId="36925EE4" w14:textId="77777777" w:rsidR="00326CF7" w:rsidRDefault="00CB0717">
      <w:r>
        <w:rPr>
          <w:b/>
        </w:rPr>
        <w:t>Retire…</w:t>
      </w:r>
      <w:r>
        <w:t>. Visible according to the page capability and record state; server authorization remains authoritative. Use the stated page workflow; loading/refusal feedback is retained until success or cancellation.</w:t>
      </w:r>
    </w:p>
    <w:p w14:paraId="284F2A72" w14:textId="77777777" w:rsidR="00326CF7" w:rsidRDefault="00CB0717">
      <w:r>
        <w:t>Request: Command belongs to the corresponding page workflow listed in this inventory.</w:t>
      </w:r>
    </w:p>
    <w:p w14:paraId="001C142F" w14:textId="77777777" w:rsidR="00326CF7" w:rsidRDefault="00CB0717">
      <w:r>
        <w:rPr>
          <w:b/>
        </w:rPr>
        <w:t>Save draft (FX / policy / demand)</w:t>
      </w:r>
      <w:r>
        <w:t>. Finance maintainer; shape/date validation passes. Create a draft for independent review.</w:t>
      </w:r>
    </w:p>
    <w:p w14:paraId="503F0E77" w14:textId="77777777" w:rsidR="00326CF7" w:rsidRDefault="00CB0717">
      <w:r>
        <w:t>Request: POST /api/v2/fx-rates, /valuation-policies or /demand-statuses</w:t>
      </w:r>
    </w:p>
    <w:p w14:paraId="1E1AB856" w14:textId="77777777" w:rsidR="00326CF7" w:rsidRDefault="00CB0717">
      <w:r>
        <w:rPr>
          <w:b/>
        </w:rPr>
        <w:t>Approve / Retire</w:t>
      </w:r>
      <w:r>
        <w:t>. Authorized finance approver, not draft author; confirmation and validity/overlap checks. Approve or retire a version and show queued revaluation when returned.</w:t>
      </w:r>
    </w:p>
    <w:p w14:paraId="021E7996" w14:textId="77777777" w:rsidR="00326CF7" w:rsidRDefault="00CB0717">
      <w:r>
        <w:t>Request: POST /api/v2/fx-rates/:id/approve or /retire; /valuation-policies/:id/approve; /demand-statuses/:id/approve or /retire</w:t>
      </w:r>
    </w:p>
    <w:p w14:paraId="662B27C3" w14:textId="77777777" w:rsidR="00326CF7" w:rsidRDefault="00CB0717">
      <w:pPr>
        <w:pStyle w:val="Heading3"/>
      </w:pPr>
      <w:r>
        <w:lastRenderedPageBreak/>
        <w:t>Working logic</w:t>
      </w:r>
    </w:p>
    <w:p w14:paraId="20A14D7E" w14:textId="77777777" w:rsidR="00326CF7" w:rsidRDefault="00CB0717">
      <w:pPr>
        <w:pStyle w:val="ListBullet"/>
      </w:pPr>
      <w:r>
        <w:t>Values without approved policy/rates remain unvalued. FX means 1 source-currency unit equals the displayed destination amount. Validity is half-open [from,to)</w:t>
      </w:r>
    </w:p>
    <w:p w14:paraId="6726A999" w14:textId="77777777" w:rsidR="00326CF7" w:rsidRDefault="00CB0717">
      <w:pPr>
        <w:pStyle w:val="ListBullet"/>
      </w:pPr>
      <w:r>
        <w:t xml:space="preserve"> approvals may queue worker revaluation. Provisional rates require an end date.</w:t>
      </w:r>
    </w:p>
    <w:p w14:paraId="51452FB8" w14:textId="77777777" w:rsidR="00326CF7" w:rsidRDefault="00CB0717">
      <w:r>
        <w:t>States to recognize: Loading and retryable read error; no data or permission refusal where applicable.; Write controls depend on the acting plant, capability, current lifecycle and server refusal.</w:t>
      </w:r>
    </w:p>
    <w:p w14:paraId="66447737" w14:textId="77777777" w:rsidR="00326CF7" w:rsidRDefault="00CB0717">
      <w:r>
        <w:rPr>
          <w:sz w:val="16"/>
        </w:rPr>
        <w:t>Source reference: src/features/finance/finance-page.tsx; src/features/codes-admin/hooks/use-plant-dates.ts; src/features/codes-admin/hooks/use-url-param.ts; src/features/finance/components/recalculation-notice.tsx; src/features/finance/demand/demand-statuses-tab.tsx; src/features/finance/components/version-state-badge.tsx; src/features/finance/demand/demand-actions.tsx; src/features/finance/components/finance-refusal-alert.tsx; src/features/finance/model/finance-refusal.ts; src/features/finance/components/revaluation-queued.tsx; src/features/finance/demand/demand-status-form.tsx; src/features/finance/components/finance-field.tsx; src/features/finance/model/field-errors.ts; src/features/finance/fx/fx-rates-tab.tsx; src/features/finance/fx/fx-rate-form.tsx; src/features/finance/model/fx-form.ts; src/features/finance/model/policy-form.ts; src/features/finance/model/policy-economic.ts; src/features/finance/fx/fx-rate-table.tsx; src/features/finance/components/provisional-rate-badge.tsx; src/features/finance/policies/policies-tab.tsx; src/features/finance/policies/policy-table.tsx; src/features/finance/model/policy-status.ts; src/features/finance/policies/policy-detail-page.tsx; src/features/finance/components/fact.tsx; src/features/finance/policies/policy-approve.tsx; src/features/finance/policies/policy-new-page.tsx; src/features/finance/policies/policy-form.tsx; src/features/finance/policies/economic-fields.tsx; src/features/finance/policies/impact-code-picker.tsx; src/features/finance/fx/fx-rate-detail-page.tsx; src/features/finance/fx/fx-version-actions.tsx; server/pro-act-backend/src/v2/valuation/demand-status-v2.dto.ts; server/pro-act-backend/src/v2/valuation/valuation-v2.dto.ts; src/api/v2/queries/valuation.ts; src/api/v2/queries/demand-statuses.ts</w:t>
      </w:r>
    </w:p>
    <w:p w14:paraId="6B9E5CDC" w14:textId="77777777" w:rsidR="00326CF7" w:rsidRDefault="00CB0717">
      <w:pPr>
        <w:pStyle w:val="Heading2"/>
      </w:pPr>
      <w:bookmarkStart w:id="35" w:name="_Toc243039350"/>
      <w:r>
        <w:t>Users and plant access</w:t>
      </w:r>
      <w:bookmarkEnd w:id="35"/>
    </w:p>
    <w:p w14:paraId="355D42A2" w14:textId="77777777" w:rsidR="00326CF7" w:rsidRDefault="00CB0717">
      <w:r>
        <w:t>Address: /users | /users/new | /users/:userId</w:t>
      </w:r>
    </w:p>
    <w:p w14:paraId="55D20B1B" w14:textId="77777777" w:rsidR="00326CF7" w:rsidRDefault="00CB0717">
      <w:r>
        <w:t>Maintain identities, sign-in status and scoped plant/unit roles.</w:t>
      </w:r>
    </w:p>
    <w:p w14:paraId="7600E4DF" w14:textId="77777777" w:rsidR="00326CF7" w:rsidRDefault="00CB0717">
      <w:r>
        <w:t>Access: canAdministerTenant; record.manageable and own-account restrictions further limit mutations.</w:t>
      </w:r>
    </w:p>
    <w:p w14:paraId="1B592597" w14:textId="77777777" w:rsidR="00326CF7" w:rsidRDefault="00CB0717">
      <w:pPr>
        <w:pStyle w:val="Heading3"/>
      </w:pPr>
      <w:r>
        <w:t>Procedure</w:t>
      </w:r>
    </w:p>
    <w:p w14:paraId="4603DEF5" w14:textId="77777777" w:rsidR="00326CF7" w:rsidRDefault="00CB0717">
      <w:r>
        <w:t>1. Select the intended plant and verify its breadcrumb before changing records.</w:t>
      </w:r>
    </w:p>
    <w:p w14:paraId="1D8D3353" w14:textId="77777777" w:rsidR="00326CF7" w:rsidRDefault="00CB0717">
      <w:r>
        <w:t>Sections: User list; Profile; New password; Plant roles; Grant access by e-mail; Grant/revoke role; Activation/deletion</w:t>
      </w:r>
    </w:p>
    <w:p w14:paraId="4CF6B438" w14:textId="77777777" w:rsidR="00326CF7" w:rsidRDefault="00CB0717">
      <w:pPr>
        <w:pStyle w:val="Heading3"/>
      </w:pPr>
      <w:r>
        <w:t>Members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12772B2" w14:textId="77777777">
        <w:trPr>
          <w:cantSplit/>
          <w:tblHeader/>
          <w:jc w:val="center"/>
        </w:trPr>
        <w:tc>
          <w:tcPr>
            <w:tcW w:w="2376" w:type="dxa"/>
            <w:shd w:val="clear" w:color="auto" w:fill="DCE6EF"/>
            <w:vAlign w:val="center"/>
          </w:tcPr>
          <w:p w14:paraId="2F6CA39C" w14:textId="77777777" w:rsidR="00326CF7" w:rsidRDefault="00CB0717">
            <w:pPr>
              <w:keepNext/>
              <w:spacing w:after="60" w:line="245" w:lineRule="auto"/>
            </w:pPr>
            <w:r>
              <w:rPr>
                <w:b/>
                <w:sz w:val="20"/>
              </w:rPr>
              <w:t>Field</w:t>
            </w:r>
          </w:p>
        </w:tc>
        <w:tc>
          <w:tcPr>
            <w:tcW w:w="7704" w:type="dxa"/>
            <w:shd w:val="clear" w:color="auto" w:fill="DCE6EF"/>
            <w:vAlign w:val="center"/>
          </w:tcPr>
          <w:p w14:paraId="75CD5449" w14:textId="77777777" w:rsidR="00326CF7" w:rsidRDefault="00CB0717">
            <w:pPr>
              <w:keepNext/>
              <w:spacing w:after="60" w:line="245" w:lineRule="auto"/>
            </w:pPr>
            <w:r>
              <w:rPr>
                <w:b/>
                <w:sz w:val="20"/>
              </w:rPr>
              <w:t>Entry and behavior</w:t>
            </w:r>
          </w:p>
        </w:tc>
      </w:tr>
      <w:tr w:rsidR="00326CF7" w14:paraId="169195BE" w14:textId="77777777">
        <w:trPr>
          <w:cantSplit/>
          <w:jc w:val="center"/>
        </w:trPr>
        <w:tc>
          <w:tcPr>
            <w:tcW w:w="2376" w:type="dxa"/>
            <w:vAlign w:val="center"/>
          </w:tcPr>
          <w:p w14:paraId="4168125F" w14:textId="77777777" w:rsidR="00326CF7" w:rsidRDefault="00CB0717">
            <w:pPr>
              <w:spacing w:after="60" w:line="245" w:lineRule="auto"/>
            </w:pPr>
            <w:r>
              <w:rPr>
                <w:sz w:val="20"/>
              </w:rPr>
              <w:t>Search users by name or e-mail</w:t>
            </w:r>
          </w:p>
        </w:tc>
        <w:tc>
          <w:tcPr>
            <w:tcW w:w="7704" w:type="dxa"/>
            <w:vAlign w:val="center"/>
          </w:tcPr>
          <w:p w14:paraId="50959C14" w14:textId="77777777" w:rsidR="00B704FA" w:rsidRDefault="000F30D7">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requests server-filtered users by name or e-mail, combined with Role and Status. Clearing search removes q.</w:t>
            </w:r>
          </w:p>
        </w:tc>
      </w:tr>
      <w:tr w:rsidR="00326CF7" w14:paraId="4C707A24" w14:textId="77777777">
        <w:trPr>
          <w:cantSplit/>
          <w:jc w:val="center"/>
        </w:trPr>
        <w:tc>
          <w:tcPr>
            <w:tcW w:w="2376" w:type="dxa"/>
            <w:vAlign w:val="center"/>
          </w:tcPr>
          <w:p w14:paraId="6A2A51C5" w14:textId="77777777" w:rsidR="00326CF7" w:rsidRDefault="00CB0717">
            <w:pPr>
              <w:spacing w:after="60" w:line="245" w:lineRule="auto"/>
            </w:pPr>
            <w:r>
              <w:rPr>
                <w:sz w:val="20"/>
              </w:rPr>
              <w:t>Role filter</w:t>
            </w:r>
          </w:p>
        </w:tc>
        <w:tc>
          <w:tcPr>
            <w:tcW w:w="7704" w:type="dxa"/>
            <w:vAlign w:val="center"/>
          </w:tcPr>
          <w:p w14:paraId="748FD1CC" w14:textId="77777777" w:rsidR="00B704FA" w:rsidRDefault="000F30D7">
            <w:pPr>
              <w:spacing w:after="60" w:line="245" w:lineRule="auto"/>
            </w:pPr>
            <w:r>
              <w:rPr>
                <w:sz w:val="20"/>
              </w:rPr>
              <w:t>select. Optional filter</w:t>
            </w:r>
            <w:r>
              <w:rPr>
                <w:sz w:val="20"/>
              </w:rPr>
              <w:br/>
              <w:t>Default: All roles</w:t>
            </w:r>
            <w:r>
              <w:rPr>
                <w:sz w:val="20"/>
              </w:rPr>
              <w:br/>
              <w:t>Options: All roles; Super administrator; Organization administrator; Plant administrator; Manager; Analyst; Engineer; Operator</w:t>
            </w:r>
            <w:r>
              <w:rPr>
                <w:sz w:val="20"/>
              </w:rPr>
              <w:br/>
              <w:t>Validation: Server validates the submitted field and acting scope.</w:t>
            </w:r>
            <w:r>
              <w:rPr>
                <w:sz w:val="20"/>
              </w:rPr>
              <w:br/>
              <w:t>Behavior: Updates the role URL parameter and immediately requests server-filtered users with the selected role, combined with Search and Status. All roles removes the role restriction.</w:t>
            </w:r>
          </w:p>
        </w:tc>
      </w:tr>
      <w:tr w:rsidR="00326CF7" w14:paraId="5FC16DF4" w14:textId="77777777">
        <w:trPr>
          <w:cantSplit/>
          <w:jc w:val="center"/>
        </w:trPr>
        <w:tc>
          <w:tcPr>
            <w:tcW w:w="2376" w:type="dxa"/>
            <w:vAlign w:val="center"/>
          </w:tcPr>
          <w:p w14:paraId="120A9AD0" w14:textId="77777777" w:rsidR="00326CF7" w:rsidRDefault="00CB0717">
            <w:pPr>
              <w:spacing w:after="60" w:line="245" w:lineRule="auto"/>
            </w:pPr>
            <w:r>
              <w:rPr>
                <w:sz w:val="20"/>
              </w:rPr>
              <w:lastRenderedPageBreak/>
              <w:t>Status filter</w:t>
            </w:r>
          </w:p>
        </w:tc>
        <w:tc>
          <w:tcPr>
            <w:tcW w:w="7704" w:type="dxa"/>
            <w:vAlign w:val="center"/>
          </w:tcPr>
          <w:p w14:paraId="3BE1C7F9" w14:textId="77777777" w:rsidR="00B704FA" w:rsidRDefault="000F30D7">
            <w:pPr>
              <w:spacing w:after="60" w:line="245" w:lineRule="auto"/>
            </w:pPr>
            <w:r>
              <w:rPr>
                <w:sz w:val="20"/>
              </w:rPr>
              <w:t>select. Optional filter</w:t>
            </w:r>
            <w:r>
              <w:rPr>
                <w:sz w:val="20"/>
              </w:rPr>
              <w:br/>
              <w:t>Default: Active users</w:t>
            </w:r>
            <w:r>
              <w:rPr>
                <w:sz w:val="20"/>
              </w:rPr>
              <w:br/>
              <w:t>Options: Active users; Deactivated users; Active and deactivated</w:t>
            </w:r>
            <w:r>
              <w:rPr>
                <w:sz w:val="20"/>
              </w:rPr>
              <w:br/>
              <w:t>Validation: Server validates the submitted field and acting scope.</w:t>
            </w:r>
            <w:r>
              <w:rPr>
                <w:sz w:val="20"/>
              </w:rPr>
              <w:br/>
              <w:t>Behavior: Updates the status URL parameter and immediately requests users with isActive=true for Active users or isActive=false for Deactivated users. Active and deactivated omits that server restriction; Search and Role remain applied.</w:t>
            </w:r>
          </w:p>
        </w:tc>
      </w:tr>
    </w:tbl>
    <w:p w14:paraId="1AA402F5" w14:textId="77777777" w:rsidR="00326CF7" w:rsidRDefault="00326CF7">
      <w:pPr>
        <w:spacing w:after="40"/>
      </w:pPr>
    </w:p>
    <w:p w14:paraId="21123843" w14:textId="77777777" w:rsidR="00326CF7" w:rsidRDefault="00CB0717">
      <w:pPr>
        <w:pStyle w:val="Heading3"/>
      </w:pPr>
      <w:r>
        <w:t>Grant access by e mail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41BBF88" w14:textId="77777777">
        <w:trPr>
          <w:cantSplit/>
          <w:tblHeader/>
          <w:jc w:val="center"/>
        </w:trPr>
        <w:tc>
          <w:tcPr>
            <w:tcW w:w="2376" w:type="dxa"/>
            <w:shd w:val="clear" w:color="auto" w:fill="DCE6EF"/>
            <w:vAlign w:val="center"/>
          </w:tcPr>
          <w:p w14:paraId="53053236" w14:textId="77777777" w:rsidR="00326CF7" w:rsidRDefault="00CB0717">
            <w:pPr>
              <w:keepNext/>
              <w:spacing w:after="60" w:line="245" w:lineRule="auto"/>
            </w:pPr>
            <w:r>
              <w:rPr>
                <w:b/>
                <w:sz w:val="20"/>
              </w:rPr>
              <w:t>Field</w:t>
            </w:r>
          </w:p>
        </w:tc>
        <w:tc>
          <w:tcPr>
            <w:tcW w:w="7704" w:type="dxa"/>
            <w:shd w:val="clear" w:color="auto" w:fill="DCE6EF"/>
            <w:vAlign w:val="center"/>
          </w:tcPr>
          <w:p w14:paraId="09643396" w14:textId="77777777" w:rsidR="00326CF7" w:rsidRDefault="00CB0717">
            <w:pPr>
              <w:keepNext/>
              <w:spacing w:after="60" w:line="245" w:lineRule="auto"/>
            </w:pPr>
            <w:r>
              <w:rPr>
                <w:b/>
                <w:sz w:val="20"/>
              </w:rPr>
              <w:t>Entry and behavior</w:t>
            </w:r>
          </w:p>
        </w:tc>
      </w:tr>
      <w:tr w:rsidR="00326CF7" w14:paraId="0989B10A" w14:textId="77777777">
        <w:trPr>
          <w:cantSplit/>
          <w:jc w:val="center"/>
        </w:trPr>
        <w:tc>
          <w:tcPr>
            <w:tcW w:w="2376" w:type="dxa"/>
            <w:vAlign w:val="center"/>
          </w:tcPr>
          <w:p w14:paraId="178FAD89" w14:textId="77777777" w:rsidR="00326CF7" w:rsidRDefault="00CB0717">
            <w:pPr>
              <w:spacing w:after="60" w:line="245" w:lineRule="auto"/>
            </w:pPr>
            <w:r>
              <w:rPr>
                <w:sz w:val="20"/>
              </w:rPr>
              <w:t>E-mail</w:t>
            </w:r>
          </w:p>
        </w:tc>
        <w:tc>
          <w:tcPr>
            <w:tcW w:w="7704" w:type="dxa"/>
            <w:vAlign w:val="center"/>
          </w:tcPr>
          <w:p w14:paraId="7E010E2C" w14:textId="77777777" w:rsidR="00326CF7" w:rsidRDefault="00CB0717">
            <w:pPr>
              <w:spacing w:after="60" w:line="245" w:lineRule="auto"/>
            </w:pPr>
            <w:r>
              <w:rPr>
                <w:sz w:val="20"/>
              </w:rPr>
              <w:t>email. Required</w:t>
            </w:r>
            <w:r>
              <w:rPr>
                <w:sz w:val="20"/>
              </w:rPr>
              <w:br/>
              <w:t>Default: Blank on create; saved email on edit</w:t>
            </w:r>
            <w:r>
              <w:rPr>
                <w:sz w:val="20"/>
              </w:rPr>
              <w:br/>
              <w:t>Validation: Valid email address, maximum 255 characters. Exact-address lookup is within acting organization.</w:t>
            </w:r>
            <w:r>
              <w:rPr>
                <w:sz w:val="20"/>
              </w:rPr>
              <w:br/>
              <w:t>Behavior: The exact e-mail address; no partial search.</w:t>
            </w:r>
            <w:r>
              <w:rPr>
                <w:sz w:val="20"/>
              </w:rPr>
              <w:br/>
              <w:t>Example: hdpe.operator@example.org</w:t>
            </w:r>
          </w:p>
        </w:tc>
      </w:tr>
    </w:tbl>
    <w:p w14:paraId="02597446"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BFD331D" w14:textId="77777777">
        <w:trPr>
          <w:cantSplit/>
          <w:tblHeader/>
          <w:jc w:val="center"/>
        </w:trPr>
        <w:tc>
          <w:tcPr>
            <w:tcW w:w="2880" w:type="dxa"/>
            <w:shd w:val="clear" w:color="auto" w:fill="DCE6EF"/>
            <w:vAlign w:val="center"/>
          </w:tcPr>
          <w:p w14:paraId="3CCE584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31D7423" w14:textId="77777777" w:rsidR="00326CF7" w:rsidRDefault="00CB0717">
            <w:pPr>
              <w:keepNext/>
              <w:spacing w:after="60" w:line="245" w:lineRule="auto"/>
            </w:pPr>
            <w:r>
              <w:rPr>
                <w:b/>
                <w:sz w:val="20"/>
              </w:rPr>
              <w:t>Meaning and behavior</w:t>
            </w:r>
          </w:p>
        </w:tc>
      </w:tr>
      <w:tr w:rsidR="00326CF7" w14:paraId="7AE8E0D2" w14:textId="77777777">
        <w:trPr>
          <w:cantSplit/>
          <w:jc w:val="center"/>
        </w:trPr>
        <w:tc>
          <w:tcPr>
            <w:tcW w:w="2880" w:type="dxa"/>
            <w:vAlign w:val="center"/>
          </w:tcPr>
          <w:p w14:paraId="2B9EB58E" w14:textId="77777777" w:rsidR="00326CF7" w:rsidRDefault="00CB0717">
            <w:pPr>
              <w:spacing w:after="60" w:line="245" w:lineRule="auto"/>
            </w:pPr>
            <w:r>
              <w:rPr>
                <w:sz w:val="20"/>
              </w:rPr>
              <w:t>Lookup result: user name / role / home plant</w:t>
            </w:r>
          </w:p>
        </w:tc>
        <w:tc>
          <w:tcPr>
            <w:tcW w:w="7200" w:type="dxa"/>
            <w:vAlign w:val="center"/>
          </w:tcPr>
          <w:p w14:paraId="02A7D026" w14:textId="77777777" w:rsidR="00326CF7" w:rsidRDefault="00CB0717">
            <w:pPr>
              <w:spacing w:after="60" w:line="245" w:lineRule="auto"/>
            </w:pPr>
            <w:r>
              <w:rPr>
                <w:sz w:val="20"/>
              </w:rPr>
              <w:t>read only. Display only</w:t>
            </w:r>
            <w:r>
              <w:rPr>
                <w:sz w:val="20"/>
              </w:rPr>
              <w:br/>
              <w:t>Default: Server response</w:t>
            </w:r>
            <w:r>
              <w:rPr>
                <w:sz w:val="20"/>
              </w:rPr>
              <w:br/>
              <w:t>Validation: Display only</w:t>
            </w:r>
            <w:r>
              <w:rPr>
                <w:sz w:val="20"/>
              </w:rPr>
              <w:br/>
              <w:t>Behavior: Displays exact email match before granting scope. Unknown/not-found/error states do not permit a grant.</w:t>
            </w:r>
          </w:p>
        </w:tc>
      </w:tr>
    </w:tbl>
    <w:p w14:paraId="5305E023" w14:textId="77777777" w:rsidR="00326CF7" w:rsidRDefault="00326CF7">
      <w:pPr>
        <w:spacing w:after="40"/>
      </w:pPr>
    </w:p>
    <w:p w14:paraId="23747542"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98EBD73" w14:textId="77777777">
        <w:trPr>
          <w:cantSplit/>
          <w:tblHeader/>
          <w:jc w:val="center"/>
        </w:trPr>
        <w:tc>
          <w:tcPr>
            <w:tcW w:w="2376" w:type="dxa"/>
            <w:shd w:val="clear" w:color="auto" w:fill="DCE6EF"/>
            <w:vAlign w:val="center"/>
          </w:tcPr>
          <w:p w14:paraId="45C336F3" w14:textId="77777777" w:rsidR="00326CF7" w:rsidRDefault="00CB0717">
            <w:pPr>
              <w:keepNext/>
              <w:spacing w:after="60" w:line="245" w:lineRule="auto"/>
            </w:pPr>
            <w:r>
              <w:rPr>
                <w:b/>
                <w:sz w:val="20"/>
              </w:rPr>
              <w:t>Field</w:t>
            </w:r>
          </w:p>
        </w:tc>
        <w:tc>
          <w:tcPr>
            <w:tcW w:w="7704" w:type="dxa"/>
            <w:shd w:val="clear" w:color="auto" w:fill="DCE6EF"/>
            <w:vAlign w:val="center"/>
          </w:tcPr>
          <w:p w14:paraId="6D1FD72D" w14:textId="77777777" w:rsidR="00326CF7" w:rsidRDefault="00CB0717">
            <w:pPr>
              <w:keepNext/>
              <w:spacing w:after="60" w:line="245" w:lineRule="auto"/>
            </w:pPr>
            <w:r>
              <w:rPr>
                <w:b/>
                <w:sz w:val="20"/>
              </w:rPr>
              <w:t>Entry and behavior</w:t>
            </w:r>
          </w:p>
        </w:tc>
      </w:tr>
      <w:tr w:rsidR="00326CF7" w14:paraId="665E0743" w14:textId="77777777">
        <w:trPr>
          <w:cantSplit/>
          <w:jc w:val="center"/>
        </w:trPr>
        <w:tc>
          <w:tcPr>
            <w:tcW w:w="2376" w:type="dxa"/>
            <w:vAlign w:val="center"/>
          </w:tcPr>
          <w:p w14:paraId="7406D864" w14:textId="77777777" w:rsidR="00326CF7" w:rsidRDefault="00CB0717">
            <w:pPr>
              <w:spacing w:after="60" w:line="245" w:lineRule="auto"/>
            </w:pPr>
            <w:r>
              <w:rPr>
                <w:sz w:val="20"/>
              </w:rPr>
              <w:t>Role</w:t>
            </w:r>
          </w:p>
        </w:tc>
        <w:tc>
          <w:tcPr>
            <w:tcW w:w="7704" w:type="dxa"/>
            <w:vAlign w:val="center"/>
          </w:tcPr>
          <w:p w14:paraId="45A858A8" w14:textId="77777777" w:rsidR="00326CF7" w:rsidRDefault="00CB0717">
            <w:pPr>
              <w:spacing w:after="60" w:line="245" w:lineRule="auto"/>
            </w:pPr>
            <w:r>
              <w:rPr>
                <w:sz w:val="20"/>
              </w:rPr>
              <w:t>select. Required</w:t>
            </w:r>
            <w:r>
              <w:rPr>
                <w:sz w:val="20"/>
              </w:rPr>
              <w:br/>
              <w:t>Default: No selection on create; current role on edit</w:t>
            </w:r>
            <w:r>
              <w:rPr>
                <w:sz w:val="20"/>
              </w:rPr>
              <w:br/>
              <w:t>Options: Server-returned grantable legacy roles for identity; grantable scope roles in grant dialog</w:t>
            </w:r>
            <w:r>
              <w:rPr>
                <w:sz w:val="20"/>
              </w:rPr>
              <w:br/>
              <w:t>Validation: Server validates the submitted field and acting scope.</w:t>
            </w:r>
            <w:r>
              <w:rPr>
                <w:sz w:val="20"/>
              </w:rPr>
              <w:br/>
              <w:t>Behavior: Cannot grant above the server-permitted rank; existing ungrantable role is displayed disabled.</w:t>
            </w:r>
          </w:p>
        </w:tc>
      </w:tr>
      <w:tr w:rsidR="00326CF7" w14:paraId="3C5184AA" w14:textId="77777777">
        <w:trPr>
          <w:cantSplit/>
          <w:jc w:val="center"/>
        </w:trPr>
        <w:tc>
          <w:tcPr>
            <w:tcW w:w="2376" w:type="dxa"/>
            <w:vAlign w:val="center"/>
          </w:tcPr>
          <w:p w14:paraId="40497433" w14:textId="77777777" w:rsidR="00326CF7" w:rsidRDefault="00CB0717">
            <w:pPr>
              <w:spacing w:after="60" w:line="245" w:lineRule="auto"/>
            </w:pPr>
            <w:r>
              <w:rPr>
                <w:sz w:val="20"/>
              </w:rPr>
              <w:t>Where</w:t>
            </w:r>
          </w:p>
        </w:tc>
        <w:tc>
          <w:tcPr>
            <w:tcW w:w="7704" w:type="dxa"/>
            <w:vAlign w:val="center"/>
          </w:tcPr>
          <w:p w14:paraId="5CFBA0B7" w14:textId="77777777" w:rsidR="00326CF7" w:rsidRDefault="00CB0717">
            <w:pPr>
              <w:spacing w:after="60" w:line="245" w:lineRule="auto"/>
            </w:pPr>
            <w:r>
              <w:rPr>
                <w:sz w:val="20"/>
              </w:rPr>
              <w:t>select. Choice; current/default selection supplied</w:t>
            </w:r>
            <w:r>
              <w:rPr>
                <w:sz w:val="20"/>
              </w:rPr>
              <w:br/>
              <w:t>Default: The whole plant</w:t>
            </w:r>
            <w:r>
              <w:rPr>
                <w:sz w:val="20"/>
              </w:rPr>
              <w:br/>
              <w:t>Options: The whole plant; Only each accessible unit</w:t>
            </w:r>
            <w:r>
              <w:rPr>
                <w:sz w:val="20"/>
              </w:rPr>
              <w:br/>
              <w:t>Validation: Server validates the submitted field and acting scope.</w:t>
            </w:r>
            <w:r>
              <w:rPr>
                <w:sz w:val="20"/>
              </w:rPr>
              <w:br/>
              <w:t>Behavior: Creates a tenant or unit scope; changing a role is not the same as moving a home plant.</w:t>
            </w:r>
          </w:p>
        </w:tc>
      </w:tr>
    </w:tbl>
    <w:p w14:paraId="1E5B5516"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EA88E16" w14:textId="77777777">
        <w:trPr>
          <w:cantSplit/>
          <w:tblHeader/>
          <w:jc w:val="center"/>
        </w:trPr>
        <w:tc>
          <w:tcPr>
            <w:tcW w:w="2880" w:type="dxa"/>
            <w:shd w:val="clear" w:color="auto" w:fill="DCE6EF"/>
            <w:vAlign w:val="center"/>
          </w:tcPr>
          <w:p w14:paraId="30DBF2FA"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01052D54" w14:textId="77777777" w:rsidR="00326CF7" w:rsidRDefault="00CB0717">
            <w:pPr>
              <w:keepNext/>
              <w:spacing w:after="60" w:line="245" w:lineRule="auto"/>
            </w:pPr>
            <w:r>
              <w:rPr>
                <w:b/>
                <w:sz w:val="20"/>
              </w:rPr>
              <w:t>Meaning and behavior</w:t>
            </w:r>
          </w:p>
        </w:tc>
      </w:tr>
      <w:tr w:rsidR="00326CF7" w14:paraId="77B53E33" w14:textId="77777777">
        <w:trPr>
          <w:cantSplit/>
          <w:jc w:val="center"/>
        </w:trPr>
        <w:tc>
          <w:tcPr>
            <w:tcW w:w="2880" w:type="dxa"/>
            <w:vAlign w:val="center"/>
          </w:tcPr>
          <w:p w14:paraId="635FC007" w14:textId="77777777" w:rsidR="00326CF7" w:rsidRDefault="00CB0717">
            <w:pPr>
              <w:spacing w:after="60" w:line="245" w:lineRule="auto"/>
            </w:pPr>
            <w:r>
              <w:rPr>
                <w:sz w:val="20"/>
              </w:rPr>
              <w:t>Name; Role; Plant; Status; Role; Where; Granted by; Granted on</w:t>
            </w:r>
          </w:p>
        </w:tc>
        <w:tc>
          <w:tcPr>
            <w:tcW w:w="7200" w:type="dxa"/>
            <w:vAlign w:val="center"/>
          </w:tcPr>
          <w:p w14:paraId="6B56B045"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7F202388" w14:textId="77777777" w:rsidR="00326CF7" w:rsidRDefault="00326CF7">
      <w:pPr>
        <w:spacing w:after="40"/>
      </w:pPr>
    </w:p>
    <w:p w14:paraId="0F002619" w14:textId="77777777" w:rsidR="00326CF7" w:rsidRDefault="00CB0717">
      <w:pPr>
        <w:pStyle w:val="Heading3"/>
      </w:pPr>
      <w:r>
        <w:t>Profile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CEA650A" w14:textId="77777777">
        <w:trPr>
          <w:cantSplit/>
          <w:tblHeader/>
          <w:jc w:val="center"/>
        </w:trPr>
        <w:tc>
          <w:tcPr>
            <w:tcW w:w="2376" w:type="dxa"/>
            <w:shd w:val="clear" w:color="auto" w:fill="DCE6EF"/>
            <w:vAlign w:val="center"/>
          </w:tcPr>
          <w:p w14:paraId="13C25325" w14:textId="77777777" w:rsidR="00326CF7" w:rsidRDefault="00CB0717">
            <w:pPr>
              <w:keepNext/>
              <w:spacing w:after="60" w:line="245" w:lineRule="auto"/>
            </w:pPr>
            <w:r>
              <w:rPr>
                <w:b/>
                <w:sz w:val="20"/>
              </w:rPr>
              <w:t>Field</w:t>
            </w:r>
          </w:p>
        </w:tc>
        <w:tc>
          <w:tcPr>
            <w:tcW w:w="7704" w:type="dxa"/>
            <w:shd w:val="clear" w:color="auto" w:fill="DCE6EF"/>
            <w:vAlign w:val="center"/>
          </w:tcPr>
          <w:p w14:paraId="20FC5F8D" w14:textId="77777777" w:rsidR="00326CF7" w:rsidRDefault="00CB0717">
            <w:pPr>
              <w:keepNext/>
              <w:spacing w:after="60" w:line="245" w:lineRule="auto"/>
            </w:pPr>
            <w:r>
              <w:rPr>
                <w:b/>
                <w:sz w:val="20"/>
              </w:rPr>
              <w:t>Entry and behavior</w:t>
            </w:r>
          </w:p>
        </w:tc>
      </w:tr>
      <w:tr w:rsidR="00326CF7" w14:paraId="22DD8E31" w14:textId="77777777">
        <w:trPr>
          <w:cantSplit/>
          <w:jc w:val="center"/>
        </w:trPr>
        <w:tc>
          <w:tcPr>
            <w:tcW w:w="2376" w:type="dxa"/>
            <w:vAlign w:val="center"/>
          </w:tcPr>
          <w:p w14:paraId="1732E8AF" w14:textId="77777777" w:rsidR="00326CF7" w:rsidRDefault="00CB0717">
            <w:pPr>
              <w:spacing w:after="60" w:line="245" w:lineRule="auto"/>
            </w:pPr>
            <w:r>
              <w:rPr>
                <w:sz w:val="20"/>
              </w:rPr>
              <w:t>Name</w:t>
            </w:r>
          </w:p>
        </w:tc>
        <w:tc>
          <w:tcPr>
            <w:tcW w:w="7704" w:type="dxa"/>
            <w:vAlign w:val="center"/>
          </w:tcPr>
          <w:p w14:paraId="17152FF5" w14:textId="77777777" w:rsidR="00326CF7" w:rsidRDefault="00CB0717">
            <w:pPr>
              <w:spacing w:after="60" w:line="245" w:lineRule="auto"/>
            </w:pPr>
            <w:r>
              <w:rPr>
                <w:sz w:val="20"/>
              </w:rPr>
              <w:t>text. Required</w:t>
            </w:r>
            <w:r>
              <w:rPr>
                <w:sz w:val="20"/>
              </w:rPr>
              <w:br/>
              <w:t>Default: Blank on create; saved name on edit</w:t>
            </w:r>
            <w:r>
              <w:rPr>
                <w:sz w:val="20"/>
              </w:rPr>
              <w:br/>
              <w:t>Validation: Trimmed non-empty text, maximum 255 characters.</w:t>
            </w:r>
            <w:r>
              <w:rPr>
                <w:sz w:val="20"/>
              </w:rPr>
              <w:br/>
              <w:t>Behavior: Shown in this form; changes are applied only by its save action.</w:t>
            </w:r>
          </w:p>
        </w:tc>
      </w:tr>
      <w:tr w:rsidR="00326CF7" w14:paraId="1E63A439" w14:textId="77777777">
        <w:trPr>
          <w:cantSplit/>
          <w:jc w:val="center"/>
        </w:trPr>
        <w:tc>
          <w:tcPr>
            <w:tcW w:w="2376" w:type="dxa"/>
            <w:vAlign w:val="center"/>
          </w:tcPr>
          <w:p w14:paraId="28A4AC84" w14:textId="77777777" w:rsidR="00326CF7" w:rsidRDefault="00CB0717">
            <w:pPr>
              <w:spacing w:after="60" w:line="245" w:lineRule="auto"/>
            </w:pPr>
            <w:r>
              <w:rPr>
                <w:sz w:val="20"/>
              </w:rPr>
              <w:t>E-mail</w:t>
            </w:r>
          </w:p>
        </w:tc>
        <w:tc>
          <w:tcPr>
            <w:tcW w:w="7704" w:type="dxa"/>
            <w:vAlign w:val="center"/>
          </w:tcPr>
          <w:p w14:paraId="507B1F11" w14:textId="77777777" w:rsidR="00326CF7" w:rsidRDefault="00CB0717">
            <w:pPr>
              <w:spacing w:after="60" w:line="245" w:lineRule="auto"/>
            </w:pPr>
            <w:r>
              <w:rPr>
                <w:sz w:val="20"/>
              </w:rPr>
              <w:t>email. Required</w:t>
            </w:r>
            <w:r>
              <w:rPr>
                <w:sz w:val="20"/>
              </w:rPr>
              <w:br/>
              <w:t>Default: Blank on create; saved email on edit</w:t>
            </w:r>
            <w:r>
              <w:rPr>
                <w:sz w:val="20"/>
              </w:rPr>
              <w:br/>
              <w:t>Validation: Valid email address, maximum 255 characters. Exact-address lookup is within acting organization.</w:t>
            </w:r>
            <w:r>
              <w:rPr>
                <w:sz w:val="20"/>
              </w:rPr>
              <w:br/>
              <w:t>Behavior: Shown in this form; changes are applied only by its save action.</w:t>
            </w:r>
            <w:r>
              <w:rPr>
                <w:sz w:val="20"/>
              </w:rPr>
              <w:br/>
              <w:t>Example: hdpe.operator@example.org</w:t>
            </w:r>
          </w:p>
        </w:tc>
      </w:tr>
      <w:tr w:rsidR="00326CF7" w14:paraId="75629BC6" w14:textId="77777777">
        <w:trPr>
          <w:cantSplit/>
          <w:jc w:val="center"/>
        </w:trPr>
        <w:tc>
          <w:tcPr>
            <w:tcW w:w="2376" w:type="dxa"/>
            <w:vAlign w:val="center"/>
          </w:tcPr>
          <w:p w14:paraId="6F9FD866" w14:textId="77777777" w:rsidR="00326CF7" w:rsidRDefault="00CB0717">
            <w:pPr>
              <w:spacing w:after="60" w:line="245" w:lineRule="auto"/>
            </w:pPr>
            <w:r>
              <w:rPr>
                <w:sz w:val="20"/>
              </w:rPr>
              <w:t>Role</w:t>
            </w:r>
          </w:p>
        </w:tc>
        <w:tc>
          <w:tcPr>
            <w:tcW w:w="7704" w:type="dxa"/>
            <w:vAlign w:val="center"/>
          </w:tcPr>
          <w:p w14:paraId="623DBC03" w14:textId="77777777" w:rsidR="00326CF7" w:rsidRDefault="00CB0717">
            <w:pPr>
              <w:spacing w:after="60" w:line="245" w:lineRule="auto"/>
            </w:pPr>
            <w:r>
              <w:rPr>
                <w:sz w:val="20"/>
              </w:rPr>
              <w:t>select. Required</w:t>
            </w:r>
            <w:r>
              <w:rPr>
                <w:sz w:val="20"/>
              </w:rPr>
              <w:br/>
              <w:t>Default: No selection on create; current role on edit</w:t>
            </w:r>
            <w:r>
              <w:rPr>
                <w:sz w:val="20"/>
              </w:rPr>
              <w:br/>
              <w:t>Options: Server-returned grantable legacy roles for identity; grantable scope roles in grant dialog</w:t>
            </w:r>
            <w:r>
              <w:rPr>
                <w:sz w:val="20"/>
              </w:rPr>
              <w:br/>
              <w:t>Validation: Server validates the submitted field and acting scope.</w:t>
            </w:r>
            <w:r>
              <w:rPr>
                <w:sz w:val="20"/>
              </w:rPr>
              <w:br/>
              <w:t>Behavior: Cannot grant above the server-permitted rank; existing ungrantable role is displayed disabled.</w:t>
            </w:r>
          </w:p>
        </w:tc>
      </w:tr>
      <w:tr w:rsidR="00326CF7" w14:paraId="5A120FF4" w14:textId="77777777">
        <w:trPr>
          <w:cantSplit/>
          <w:jc w:val="center"/>
        </w:trPr>
        <w:tc>
          <w:tcPr>
            <w:tcW w:w="2376" w:type="dxa"/>
            <w:vAlign w:val="center"/>
          </w:tcPr>
          <w:p w14:paraId="62FEEF37" w14:textId="77777777" w:rsidR="00326CF7" w:rsidRDefault="00CB0717">
            <w:pPr>
              <w:spacing w:after="60" w:line="245" w:lineRule="auto"/>
            </w:pPr>
            <w:r>
              <w:rPr>
                <w:sz w:val="20"/>
              </w:rPr>
              <w:t>Plant</w:t>
            </w:r>
          </w:p>
        </w:tc>
        <w:tc>
          <w:tcPr>
            <w:tcW w:w="7704" w:type="dxa"/>
            <w:vAlign w:val="center"/>
          </w:tcPr>
          <w:p w14:paraId="692C0D96" w14:textId="77777777" w:rsidR="00326CF7" w:rsidRDefault="00CB0717">
            <w:pPr>
              <w:spacing w:after="60" w:line="245" w:lineRule="auto"/>
            </w:pPr>
            <w:r>
              <w:rPr>
                <w:sz w:val="20"/>
              </w:rPr>
              <w:t>select. Choice; current/default selection supplied</w:t>
            </w:r>
            <w:r>
              <w:rPr>
                <w:sz w:val="20"/>
              </w:rPr>
              <w:br/>
              <w:t>Default: Selected plant unless an administrator chooses another</w:t>
            </w:r>
            <w:r>
              <w:rPr>
                <w:sz w:val="20"/>
              </w:rPr>
              <w:br/>
              <w:t>Validation: Server validates the submitted field and acting scope.</w:t>
            </w:r>
            <w:r>
              <w:rPr>
                <w:sz w:val="20"/>
              </w:rPr>
              <w:br/>
              <w:t>Behavior: Leave on the selected plant unless the user works elsewhere.</w:t>
            </w:r>
          </w:p>
        </w:tc>
      </w:tr>
      <w:tr w:rsidR="00326CF7" w14:paraId="1F6FDD5D" w14:textId="77777777">
        <w:trPr>
          <w:cantSplit/>
          <w:jc w:val="center"/>
        </w:trPr>
        <w:tc>
          <w:tcPr>
            <w:tcW w:w="2376" w:type="dxa"/>
            <w:vAlign w:val="center"/>
          </w:tcPr>
          <w:p w14:paraId="01FAE307" w14:textId="77777777" w:rsidR="00326CF7" w:rsidRDefault="00CB0717">
            <w:pPr>
              <w:spacing w:after="60" w:line="245" w:lineRule="auto"/>
            </w:pPr>
            <w:r>
              <w:rPr>
                <w:sz w:val="20"/>
              </w:rPr>
              <w:t>Password / New password</w:t>
            </w:r>
          </w:p>
        </w:tc>
        <w:tc>
          <w:tcPr>
            <w:tcW w:w="7704" w:type="dxa"/>
            <w:vAlign w:val="center"/>
          </w:tcPr>
          <w:p w14:paraId="10E43FCA" w14:textId="77777777" w:rsidR="00326CF7" w:rsidRDefault="00CB0717">
            <w:pPr>
              <w:spacing w:after="60" w:line="245" w:lineRule="auto"/>
            </w:pPr>
            <w:r>
              <w:rPr>
                <w:sz w:val="20"/>
              </w:rPr>
              <w:t>password. Required on create; optional on edit</w:t>
            </w:r>
            <w:r>
              <w:rPr>
                <w:sz w:val="20"/>
              </w:rPr>
              <w:br/>
              <w:t>Default: Blank; existing password is never returned</w:t>
            </w:r>
            <w:r>
              <w:rPr>
                <w:sz w:val="20"/>
              </w:rPr>
              <w:br/>
              <w:t>Validation: 8–128 characters when supplied. Required on create; blank on edit retains current password.</w:t>
            </w:r>
            <w:r>
              <w:rPr>
                <w:sz w:val="20"/>
              </w:rPr>
              <w:br/>
              <w:t>Behavior: Only writable profiles show password input.</w:t>
            </w:r>
          </w:p>
        </w:tc>
      </w:tr>
    </w:tbl>
    <w:p w14:paraId="218BED03" w14:textId="77777777" w:rsidR="00326CF7" w:rsidRDefault="00326CF7">
      <w:pPr>
        <w:spacing w:after="40"/>
      </w:pPr>
    </w:p>
    <w:p w14:paraId="101056B9"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3C79017" w14:textId="77777777">
        <w:trPr>
          <w:cantSplit/>
          <w:tblHeader/>
          <w:jc w:val="center"/>
        </w:trPr>
        <w:tc>
          <w:tcPr>
            <w:tcW w:w="2376" w:type="dxa"/>
            <w:shd w:val="clear" w:color="auto" w:fill="DCE6EF"/>
            <w:vAlign w:val="center"/>
          </w:tcPr>
          <w:p w14:paraId="5DDBA762" w14:textId="77777777" w:rsidR="00326CF7" w:rsidRDefault="00CB0717">
            <w:pPr>
              <w:keepNext/>
              <w:spacing w:after="60" w:line="245" w:lineRule="auto"/>
            </w:pPr>
            <w:r>
              <w:rPr>
                <w:b/>
                <w:sz w:val="20"/>
              </w:rPr>
              <w:t>Filter</w:t>
            </w:r>
          </w:p>
        </w:tc>
        <w:tc>
          <w:tcPr>
            <w:tcW w:w="7704" w:type="dxa"/>
            <w:shd w:val="clear" w:color="auto" w:fill="DCE6EF"/>
            <w:vAlign w:val="center"/>
          </w:tcPr>
          <w:p w14:paraId="4EB152F0" w14:textId="77777777" w:rsidR="00326CF7" w:rsidRDefault="00CB0717">
            <w:pPr>
              <w:keepNext/>
              <w:spacing w:after="60" w:line="245" w:lineRule="auto"/>
            </w:pPr>
            <w:r>
              <w:rPr>
                <w:b/>
                <w:sz w:val="20"/>
              </w:rPr>
              <w:t>Effect and query</w:t>
            </w:r>
          </w:p>
        </w:tc>
      </w:tr>
      <w:tr w:rsidR="00326CF7" w14:paraId="136FFD23" w14:textId="77777777">
        <w:trPr>
          <w:cantSplit/>
          <w:jc w:val="center"/>
        </w:trPr>
        <w:tc>
          <w:tcPr>
            <w:tcW w:w="2376" w:type="dxa"/>
            <w:vAlign w:val="center"/>
          </w:tcPr>
          <w:p w14:paraId="19EF8019" w14:textId="77777777" w:rsidR="00326CF7" w:rsidRDefault="00CB0717">
            <w:pPr>
              <w:spacing w:after="60" w:line="245" w:lineRule="auto"/>
            </w:pPr>
            <w:r>
              <w:rPr>
                <w:sz w:val="20"/>
              </w:rPr>
              <w:t>Search users by name or e-mail</w:t>
            </w:r>
          </w:p>
        </w:tc>
        <w:tc>
          <w:tcPr>
            <w:tcW w:w="7704" w:type="dxa"/>
            <w:vAlign w:val="center"/>
          </w:tcPr>
          <w:p w14:paraId="14120C56" w14:textId="77777777" w:rsidR="00326CF7" w:rsidRDefault="00CB0717">
            <w:pPr>
              <w:spacing w:after="60" w:line="245" w:lineRule="auto"/>
            </w:pPr>
            <w:r>
              <w:rPr>
                <w:sz w:val="20"/>
              </w:rPr>
              <w:t>Debounced directory search.</w:t>
            </w:r>
            <w:r>
              <w:rPr>
                <w:sz w:val="20"/>
              </w:rPr>
              <w:br/>
              <w:t>q</w:t>
            </w:r>
          </w:p>
        </w:tc>
      </w:tr>
      <w:tr w:rsidR="00326CF7" w14:paraId="25144561" w14:textId="77777777">
        <w:trPr>
          <w:cantSplit/>
          <w:jc w:val="center"/>
        </w:trPr>
        <w:tc>
          <w:tcPr>
            <w:tcW w:w="2376" w:type="dxa"/>
            <w:vAlign w:val="center"/>
          </w:tcPr>
          <w:p w14:paraId="4A4EDC8A" w14:textId="77777777" w:rsidR="00326CF7" w:rsidRDefault="00CB0717">
            <w:pPr>
              <w:spacing w:after="60" w:line="245" w:lineRule="auto"/>
            </w:pPr>
            <w:r>
              <w:rPr>
                <w:sz w:val="20"/>
              </w:rPr>
              <w:lastRenderedPageBreak/>
              <w:t>Role filter</w:t>
            </w:r>
          </w:p>
        </w:tc>
        <w:tc>
          <w:tcPr>
            <w:tcW w:w="7704" w:type="dxa"/>
            <w:vAlign w:val="center"/>
          </w:tcPr>
          <w:p w14:paraId="4E6F7625" w14:textId="77777777" w:rsidR="00326CF7" w:rsidRDefault="00CB0717">
            <w:pPr>
              <w:spacing w:after="60" w:line="245" w:lineRule="auto"/>
            </w:pPr>
            <w:r>
              <w:rPr>
                <w:sz w:val="20"/>
              </w:rPr>
              <w:t>Select a role or all.</w:t>
            </w:r>
            <w:r>
              <w:rPr>
                <w:sz w:val="20"/>
              </w:rPr>
              <w:br/>
              <w:t>roles</w:t>
            </w:r>
          </w:p>
        </w:tc>
      </w:tr>
      <w:tr w:rsidR="00326CF7" w14:paraId="14D391B0" w14:textId="77777777">
        <w:trPr>
          <w:cantSplit/>
          <w:jc w:val="center"/>
        </w:trPr>
        <w:tc>
          <w:tcPr>
            <w:tcW w:w="2376" w:type="dxa"/>
            <w:vAlign w:val="center"/>
          </w:tcPr>
          <w:p w14:paraId="15B66F36" w14:textId="77777777" w:rsidR="00326CF7" w:rsidRDefault="00CB0717">
            <w:pPr>
              <w:spacing w:after="60" w:line="245" w:lineRule="auto"/>
            </w:pPr>
            <w:r>
              <w:rPr>
                <w:sz w:val="20"/>
              </w:rPr>
              <w:t>Status filter</w:t>
            </w:r>
          </w:p>
        </w:tc>
        <w:tc>
          <w:tcPr>
            <w:tcW w:w="7704" w:type="dxa"/>
            <w:vAlign w:val="center"/>
          </w:tcPr>
          <w:p w14:paraId="12D51D59" w14:textId="77777777" w:rsidR="00326CF7" w:rsidRDefault="00CB0717">
            <w:pPr>
              <w:spacing w:after="60" w:line="245" w:lineRule="auto"/>
            </w:pPr>
            <w:r>
              <w:rPr>
                <w:sz w:val="20"/>
              </w:rPr>
              <w:t>All, active or inactive users.</w:t>
            </w:r>
            <w:r>
              <w:rPr>
                <w:sz w:val="20"/>
              </w:rPr>
              <w:br/>
              <w:t>isActive</w:t>
            </w:r>
          </w:p>
        </w:tc>
      </w:tr>
    </w:tbl>
    <w:p w14:paraId="1388C2D0" w14:textId="77777777" w:rsidR="00326CF7" w:rsidRDefault="00326CF7">
      <w:pPr>
        <w:spacing w:after="40"/>
      </w:pPr>
    </w:p>
    <w:p w14:paraId="00A6700C" w14:textId="77777777" w:rsidR="00326CF7" w:rsidRDefault="00CB0717">
      <w:pPr>
        <w:pStyle w:val="Heading3"/>
      </w:pPr>
      <w:r>
        <w:t>Actions</w:t>
      </w:r>
    </w:p>
    <w:p w14:paraId="0C251E9B" w14:textId="77777777" w:rsidR="00326CF7" w:rsidRDefault="00CB0717">
      <w:r>
        <w:rPr>
          <w:b/>
        </w:rPr>
        <w:t>Add user</w:t>
      </w:r>
      <w:r>
        <w:t>. Visible according to the page capability and record state; server authorization remains authoritative. Modify the selected draft row or open its editor; server persistence occurs only at the explicit save/import command.</w:t>
      </w:r>
    </w:p>
    <w:p w14:paraId="0713D42A" w14:textId="77777777" w:rsidR="00326CF7" w:rsidRDefault="00CB0717">
      <w:r>
        <w:t>Request: See the explicit workflow command for this editor; child-row changes remain local until the enclosing Save.</w:t>
      </w:r>
    </w:p>
    <w:p w14:paraId="1EBF028C" w14:textId="77777777" w:rsidR="00326CF7" w:rsidRDefault="00CB0717">
      <w:r>
        <w:rPr>
          <w:b/>
        </w:rPr>
        <w:t>Find</w:t>
      </w:r>
      <w:r>
        <w:t>. Visible according to the page capability and record state; server authorization remains authoritative. Use the stated page workflow; loading/refusal feedback is retained until success or cancellation.</w:t>
      </w:r>
    </w:p>
    <w:p w14:paraId="20D1884B" w14:textId="77777777" w:rsidR="00326CF7" w:rsidRDefault="00CB0717">
      <w:r>
        <w:t>Request: Command belongs to the corresponding page workflow listed in this inventory.</w:t>
      </w:r>
    </w:p>
    <w:p w14:paraId="216675C2"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72C060C3" w14:textId="77777777" w:rsidR="00326CF7" w:rsidRDefault="00CB0717">
      <w:r>
        <w:t>Request: Local form/dialog state; no save request</w:t>
      </w:r>
    </w:p>
    <w:p w14:paraId="594D13C2" w14:textId="77777777" w:rsidR="00326CF7" w:rsidRDefault="00CB0717">
      <w:r>
        <w:rPr>
          <w:b/>
        </w:rPr>
        <w:t>Grant access</w:t>
      </w:r>
      <w:r>
        <w:t>. Visible according to the page capability and record state; server authorization remains authoritative. Use the stated page workflow; loading/refusal feedback is retained until success or cancellation.</w:t>
      </w:r>
    </w:p>
    <w:p w14:paraId="7CFBE5E5" w14:textId="77777777" w:rsidR="00326CF7" w:rsidRDefault="00CB0717">
      <w:r>
        <w:t>Request: Command belongs to the corresponding page workflow listed in this inventory.</w:t>
      </w:r>
    </w:p>
    <w:p w14:paraId="66AF7C06" w14:textId="77777777" w:rsidR="00326CF7" w:rsidRDefault="00CB0717">
      <w:r>
        <w:rPr>
          <w:b/>
        </w:rPr>
        <w:t>Delete user</w:t>
      </w:r>
      <w:r>
        <w:t>. Visible according to the page capability and record state; server authorization remains authoritative. Use the stated page workflow; loading/refusal feedback is retained until success or cancellation.</w:t>
      </w:r>
    </w:p>
    <w:p w14:paraId="7535D981" w14:textId="77777777" w:rsidR="00326CF7" w:rsidRDefault="00CB0717">
      <w:r>
        <w:t>Request: Command belongs to the corresponding page workflow listed in this inventory.</w:t>
      </w:r>
    </w:p>
    <w:p w14:paraId="2DE61636" w14:textId="77777777" w:rsidR="00326CF7" w:rsidRDefault="00CB0717">
      <w:r>
        <w:rPr>
          <w:b/>
        </w:rPr>
        <w:t>Activate user</w:t>
      </w:r>
      <w:r>
        <w:t>. Visible according to the page capability and record state; server authorization remains authoritative. Use the stated page workflow; loading/refusal feedback is retained until success or cancellation.</w:t>
      </w:r>
    </w:p>
    <w:p w14:paraId="6EEEE244" w14:textId="77777777" w:rsidR="00326CF7" w:rsidRDefault="00CB0717">
      <w:r>
        <w:t>Request: Command belongs to the corresponding page workflow listed in this inventory.</w:t>
      </w:r>
    </w:p>
    <w:p w14:paraId="5D6B43F0" w14:textId="77777777" w:rsidR="00326CF7" w:rsidRDefault="00CB0717">
      <w:r>
        <w:rPr>
          <w:b/>
        </w:rPr>
        <w:t>Deactivate user</w:t>
      </w:r>
      <w:r>
        <w:t>. Visible according to the page capability and record state; server authorization remains authoritative. Use the stated page workflow; loading/refusal feedback is retained until success or cancellation.</w:t>
      </w:r>
    </w:p>
    <w:p w14:paraId="771A2421" w14:textId="77777777" w:rsidR="00326CF7" w:rsidRDefault="00CB0717">
      <w:r>
        <w:t>Request: Command belongs to the corresponding page workflow listed in this inventory.</w:t>
      </w:r>
    </w:p>
    <w:p w14:paraId="40E8ECF1" w14:textId="77777777" w:rsidR="00326CF7" w:rsidRDefault="00CB0717">
      <w:r>
        <w:rPr>
          <w:b/>
        </w:rPr>
        <w:t>Grant access by e-mail</w:t>
      </w:r>
      <w:r>
        <w:t>. Tenant administration; exact user found; selected grantable role. Grant a first scoped role in acting plant without relocating profile.</w:t>
      </w:r>
    </w:p>
    <w:p w14:paraId="42D6A335" w14:textId="77777777" w:rsidR="00326CF7" w:rsidRDefault="00CB0717">
      <w:r>
        <w:t>Request: GET /api/v2/users/lookup?email=…; POST /api/v2/user-scopes</w:t>
      </w:r>
    </w:p>
    <w:p w14:paraId="3F3FF0EF" w14:textId="77777777" w:rsidR="00326CF7" w:rsidRDefault="00CB0717">
      <w:r>
        <w:rPr>
          <w:b/>
        </w:rPr>
        <w:t>Create user / Save changes</w:t>
      </w:r>
      <w:r>
        <w:t>. Manageable identity; valid fields; permitted role. Create identity or patch changed details; blank edit password omitted.</w:t>
      </w:r>
    </w:p>
    <w:p w14:paraId="130AE202" w14:textId="77777777" w:rsidR="00326CF7" w:rsidRDefault="00CB0717">
      <w:r>
        <w:t>Request: POST /api/v2/users; PATCH /api/v2/users/:id</w:t>
      </w:r>
    </w:p>
    <w:p w14:paraId="238D30C2" w14:textId="77777777" w:rsidR="00326CF7" w:rsidRDefault="00CB0717">
      <w:r>
        <w:rPr>
          <w:b/>
        </w:rPr>
        <w:t>Activate / Deactivate</w:t>
      </w:r>
      <w:r>
        <w:t>. Manageable other user; confirmation. Enable/disable sign-in.</w:t>
      </w:r>
    </w:p>
    <w:p w14:paraId="7A9447A2" w14:textId="77777777" w:rsidR="00326CF7" w:rsidRDefault="00CB0717">
      <w:r>
        <w:lastRenderedPageBreak/>
        <w:t>Request: PATCH /api/v2/users/:id with isActive</w:t>
      </w:r>
    </w:p>
    <w:p w14:paraId="258D04CB" w14:textId="77777777" w:rsidR="00326CF7" w:rsidRDefault="00CB0717">
      <w:r>
        <w:rPr>
          <w:b/>
        </w:rPr>
        <w:t>Revoke role</w:t>
      </w:r>
      <w:r>
        <w:t>. Grant is revocable and confirmation accepted. Remove the selected scope grant only.</w:t>
      </w:r>
    </w:p>
    <w:p w14:paraId="2DFDABCD" w14:textId="77777777" w:rsidR="00326CF7" w:rsidRDefault="00CB0717">
      <w:r>
        <w:t>Request: DELETE /api/v2/user-scopes/:id</w:t>
      </w:r>
    </w:p>
    <w:p w14:paraId="77B498F5" w14:textId="77777777" w:rsidR="00326CF7" w:rsidRDefault="00CB0717">
      <w:pPr>
        <w:pStyle w:val="Heading3"/>
      </w:pPr>
      <w:r>
        <w:t>Working logic</w:t>
      </w:r>
    </w:p>
    <w:p w14:paraId="665CE5C3" w14:textId="77777777" w:rsidR="00326CF7" w:rsidRDefault="00CB0717">
      <w:pPr>
        <w:pStyle w:val="ListBullet"/>
      </w:pPr>
      <w:r>
        <w:t>A home-plant role differs from an explicit scope grant. An empty grant table does not remove organization/system access. Cross-plant users keep their home profile</w:t>
      </w:r>
    </w:p>
    <w:p w14:paraId="14E7664C" w14:textId="77777777" w:rsidR="00326CF7" w:rsidRDefault="00CB0717">
      <w:pPr>
        <w:pStyle w:val="ListBullet"/>
      </w:pPr>
      <w:r>
        <w:t xml:space="preserve"> exact-email lookup is within the acting plant’s organization. Server grantable roles limit elevation.</w:t>
      </w:r>
    </w:p>
    <w:p w14:paraId="0C4C4023" w14:textId="77777777" w:rsidR="00326CF7" w:rsidRDefault="00CB0717">
      <w:r>
        <w:t>States to recognize: Loading and retryable read error; no data or permission refusal where applicable.; Write controls depend on the acting plant, capability, current lifecycle and server refusal.</w:t>
      </w:r>
    </w:p>
    <w:p w14:paraId="64453FFA" w14:textId="77777777" w:rsidR="00326CF7" w:rsidRDefault="00CB0717">
      <w:r>
        <w:rPr>
          <w:sz w:val="16"/>
        </w:rPr>
        <w:t>Source reference: src/features/users/users-page.tsx; src/features/admin/shared/filter-select.tsx; src/features/admin/shared/page-gate.tsx; src/features/admin/shared/use-url-filters.ts; src/features/users/components/grant-by-email-dialog.tsx; src/features/admin/shared/form-field.tsx; src/features/admin/shared/use-command-feedback.ts; src/features/users/model/scope-choice.ts; src/features/users/components/grant-scope-fields.tsx; src/features/users/components/user-columns.tsx; src/features/users/components/from-plant-badge.tsx; src/features/users/components/use-from-other-plant.ts; src/features/users/components/user-status-badge.tsx; src/features/users/user-form-page.tsx; src/features/users/components/user-access-section.tsx; src/features/users/components/grant-scope-dialog.tsx; src/features/users/components/user-details-form.tsx; src/features/users/model/user-form.ts; src/features/users/components/user-lifecycle-actions.tsx; src/features/users/components/user-activation-button.tsx;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src/api/v2/queries/administration-users.ts</w:t>
      </w:r>
    </w:p>
    <w:p w14:paraId="4FB43BAD" w14:textId="77777777" w:rsidR="00326CF7" w:rsidRDefault="00CB0717">
      <w:pPr>
        <w:pStyle w:val="Heading2"/>
      </w:pPr>
      <w:bookmarkStart w:id="36" w:name="_Toc243039351"/>
      <w:r>
        <w:t>Permissions</w:t>
      </w:r>
      <w:bookmarkEnd w:id="36"/>
    </w:p>
    <w:p w14:paraId="50623E3A" w14:textId="77777777" w:rsidR="00326CF7" w:rsidRDefault="00CB0717">
      <w:r>
        <w:t>Address: /permissions</w:t>
      </w:r>
    </w:p>
    <w:p w14:paraId="63FA23DD" w14:textId="77777777" w:rsidR="00326CF7" w:rsidRDefault="00CB0717">
      <w:r>
        <w:t>Inspect the modules a user’s role reaches and their sign-in status.</w:t>
      </w:r>
    </w:p>
    <w:p w14:paraId="0E3ECB9A" w14:textId="77777777" w:rsidR="00326CF7" w:rsidRDefault="00CB0717">
      <w:r>
        <w:t>Access: canAdministerTenant; activation only for manageable other users.</w:t>
      </w:r>
    </w:p>
    <w:p w14:paraId="1A157F28" w14:textId="77777777" w:rsidR="00326CF7" w:rsidRDefault="00CB0717">
      <w:pPr>
        <w:pStyle w:val="Heading3"/>
      </w:pPr>
      <w:r>
        <w:t>Procedure</w:t>
      </w:r>
    </w:p>
    <w:p w14:paraId="45BBDB73" w14:textId="77777777" w:rsidR="00326CF7" w:rsidRDefault="00CB0717">
      <w:r>
        <w:t>1. Select the intended plant and verify its breadcrumb before changing records.</w:t>
      </w:r>
    </w:p>
    <w:p w14:paraId="52DEB447" w14:textId="77777777" w:rsidR="00326CF7" w:rsidRDefault="00CB0717">
      <w:r>
        <w:t>Sections: Users; Module permissions; Status</w:t>
      </w:r>
    </w:p>
    <w:p w14:paraId="44B6D80B"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86419CF" w14:textId="77777777">
        <w:trPr>
          <w:cantSplit/>
          <w:tblHeader/>
          <w:jc w:val="center"/>
        </w:trPr>
        <w:tc>
          <w:tcPr>
            <w:tcW w:w="2880" w:type="dxa"/>
            <w:shd w:val="clear" w:color="auto" w:fill="DCE6EF"/>
            <w:vAlign w:val="center"/>
          </w:tcPr>
          <w:p w14:paraId="358AE61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CA95D11" w14:textId="77777777" w:rsidR="00326CF7" w:rsidRDefault="00CB0717">
            <w:pPr>
              <w:keepNext/>
              <w:spacing w:after="60" w:line="245" w:lineRule="auto"/>
            </w:pPr>
            <w:r>
              <w:rPr>
                <w:b/>
                <w:sz w:val="20"/>
              </w:rPr>
              <w:t>Meaning and behavior</w:t>
            </w:r>
          </w:p>
        </w:tc>
      </w:tr>
      <w:tr w:rsidR="00326CF7" w14:paraId="3FCF7D2B" w14:textId="77777777">
        <w:trPr>
          <w:cantSplit/>
          <w:jc w:val="center"/>
        </w:trPr>
        <w:tc>
          <w:tcPr>
            <w:tcW w:w="2880" w:type="dxa"/>
            <w:vAlign w:val="center"/>
          </w:tcPr>
          <w:p w14:paraId="333F02BA" w14:textId="77777777" w:rsidR="00326CF7" w:rsidRDefault="00CB0717">
            <w:pPr>
              <w:spacing w:after="60" w:line="245" w:lineRule="auto"/>
            </w:pPr>
            <w:r>
              <w:rPr>
                <w:sz w:val="20"/>
              </w:rPr>
              <w:t>Name; Role; Plant; Status; Name; Role; Plant; Status</w:t>
            </w:r>
          </w:p>
        </w:tc>
        <w:tc>
          <w:tcPr>
            <w:tcW w:w="7200" w:type="dxa"/>
            <w:vAlign w:val="center"/>
          </w:tcPr>
          <w:p w14:paraId="13585C09"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601A16E" w14:textId="77777777" w:rsidR="00326CF7" w:rsidRDefault="00326CF7">
      <w:pPr>
        <w:spacing w:after="40"/>
      </w:pPr>
    </w:p>
    <w:p w14:paraId="579AC563" w14:textId="77777777" w:rsidR="00326CF7" w:rsidRDefault="00CB0717">
      <w:pPr>
        <w:pStyle w:val="Heading3"/>
      </w:pPr>
      <w:r>
        <w:lastRenderedPageBreak/>
        <w:t>Users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D7E6D50" w14:textId="77777777">
        <w:trPr>
          <w:cantSplit/>
          <w:tblHeader/>
          <w:jc w:val="center"/>
        </w:trPr>
        <w:tc>
          <w:tcPr>
            <w:tcW w:w="2376" w:type="dxa"/>
            <w:shd w:val="clear" w:color="auto" w:fill="DCE6EF"/>
            <w:vAlign w:val="center"/>
          </w:tcPr>
          <w:p w14:paraId="67934B4B" w14:textId="77777777" w:rsidR="00326CF7" w:rsidRDefault="00CB0717">
            <w:pPr>
              <w:keepNext/>
              <w:spacing w:after="60" w:line="245" w:lineRule="auto"/>
            </w:pPr>
            <w:r>
              <w:rPr>
                <w:b/>
                <w:sz w:val="20"/>
              </w:rPr>
              <w:t>Field</w:t>
            </w:r>
          </w:p>
        </w:tc>
        <w:tc>
          <w:tcPr>
            <w:tcW w:w="7704" w:type="dxa"/>
            <w:shd w:val="clear" w:color="auto" w:fill="DCE6EF"/>
            <w:vAlign w:val="center"/>
          </w:tcPr>
          <w:p w14:paraId="18BC5E68" w14:textId="77777777" w:rsidR="00326CF7" w:rsidRDefault="00CB0717">
            <w:pPr>
              <w:keepNext/>
              <w:spacing w:after="60" w:line="245" w:lineRule="auto"/>
            </w:pPr>
            <w:r>
              <w:rPr>
                <w:b/>
                <w:sz w:val="20"/>
              </w:rPr>
              <w:t>Entry and behavior</w:t>
            </w:r>
          </w:p>
        </w:tc>
      </w:tr>
      <w:tr w:rsidR="00326CF7" w14:paraId="5636D29E" w14:textId="77777777">
        <w:trPr>
          <w:cantSplit/>
          <w:jc w:val="center"/>
        </w:trPr>
        <w:tc>
          <w:tcPr>
            <w:tcW w:w="2376" w:type="dxa"/>
            <w:vAlign w:val="center"/>
          </w:tcPr>
          <w:p w14:paraId="46344C03" w14:textId="77777777" w:rsidR="00326CF7" w:rsidRDefault="00CB0717">
            <w:pPr>
              <w:spacing w:after="60" w:line="245" w:lineRule="auto"/>
            </w:pPr>
            <w:r>
              <w:rPr>
                <w:sz w:val="20"/>
              </w:rPr>
              <w:t>Search users</w:t>
            </w:r>
          </w:p>
        </w:tc>
        <w:tc>
          <w:tcPr>
            <w:tcW w:w="7704" w:type="dxa"/>
            <w:vAlign w:val="center"/>
          </w:tcPr>
          <w:p w14:paraId="5F54E089" w14:textId="77777777" w:rsidR="00B704FA" w:rsidRDefault="000F30D7">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searches plant users on the server. Clearing search removes q; the selected user parameter and permissions panel remain selected.</w:t>
            </w:r>
          </w:p>
        </w:tc>
      </w:tr>
    </w:tbl>
    <w:p w14:paraId="103AD1FD" w14:textId="77777777" w:rsidR="00326CF7" w:rsidRDefault="00326CF7">
      <w:pPr>
        <w:spacing w:after="40"/>
      </w:pPr>
    </w:p>
    <w:p w14:paraId="3B96A18A" w14:textId="77777777" w:rsidR="00326CF7" w:rsidRDefault="00CB0717">
      <w:pPr>
        <w:pStyle w:val="Heading3"/>
      </w:pPr>
      <w:r>
        <w:t>Module permissions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AF11630" w14:textId="77777777">
        <w:trPr>
          <w:cantSplit/>
          <w:tblHeader/>
          <w:jc w:val="center"/>
        </w:trPr>
        <w:tc>
          <w:tcPr>
            <w:tcW w:w="2880" w:type="dxa"/>
            <w:shd w:val="clear" w:color="auto" w:fill="DCE6EF"/>
            <w:vAlign w:val="center"/>
          </w:tcPr>
          <w:p w14:paraId="1CC001A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D0D1BD3" w14:textId="77777777" w:rsidR="00326CF7" w:rsidRDefault="00CB0717">
            <w:pPr>
              <w:keepNext/>
              <w:spacing w:after="60" w:line="245" w:lineRule="auto"/>
            </w:pPr>
            <w:r>
              <w:rPr>
                <w:b/>
                <w:sz w:val="20"/>
              </w:rPr>
              <w:t>Meaning and behavior</w:t>
            </w:r>
          </w:p>
        </w:tc>
      </w:tr>
      <w:tr w:rsidR="00326CF7" w14:paraId="2771EBA5" w14:textId="77777777">
        <w:trPr>
          <w:cantSplit/>
          <w:jc w:val="center"/>
        </w:trPr>
        <w:tc>
          <w:tcPr>
            <w:tcW w:w="2880" w:type="dxa"/>
            <w:vAlign w:val="center"/>
          </w:tcPr>
          <w:p w14:paraId="1DED138B" w14:textId="77777777" w:rsidR="00326CF7" w:rsidRDefault="00CB0717">
            <w:pPr>
              <w:spacing w:after="60" w:line="245" w:lineRule="auto"/>
            </w:pPr>
            <w:r>
              <w:rPr>
                <w:sz w:val="20"/>
              </w:rPr>
              <w:t>Dashboard; Events; RCA Analysis; Master Data; Users; Connectivity; Audit; Settings</w:t>
            </w:r>
          </w:p>
        </w:tc>
        <w:tc>
          <w:tcPr>
            <w:tcW w:w="7200" w:type="dxa"/>
            <w:vAlign w:val="center"/>
          </w:tcPr>
          <w:p w14:paraId="2B1388C0" w14:textId="77777777" w:rsidR="00326CF7" w:rsidRDefault="00CB0717">
            <w:pPr>
              <w:spacing w:after="60" w:line="245" w:lineRule="auto"/>
            </w:pPr>
            <w:r>
              <w:rPr>
                <w:sz w:val="20"/>
              </w:rPr>
              <w:t>read only. Display only</w:t>
            </w:r>
            <w:r>
              <w:rPr>
                <w:sz w:val="20"/>
              </w:rPr>
              <w:br/>
              <w:t>Default: Role-derived boolean shown as a disabled switch</w:t>
            </w:r>
            <w:r>
              <w:rPr>
                <w:sz w:val="20"/>
              </w:rPr>
              <w:br/>
              <w:t>Validation: Not an editable field.</w:t>
            </w:r>
            <w:r>
              <w:rPr>
                <w:sz w:val="20"/>
              </w:rPr>
              <w:br/>
              <w:t>Behavior: Display-only legacy-role default. Effective server authority also considers scope grants; this is not an editable per-user permission.</w:t>
            </w:r>
          </w:p>
        </w:tc>
      </w:tr>
    </w:tbl>
    <w:p w14:paraId="5869CDC4" w14:textId="77777777" w:rsidR="00326CF7" w:rsidRDefault="00326CF7">
      <w:pPr>
        <w:spacing w:after="40"/>
      </w:pPr>
    </w:p>
    <w:p w14:paraId="6E07B436"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2254391" w14:textId="77777777">
        <w:trPr>
          <w:cantSplit/>
          <w:tblHeader/>
          <w:jc w:val="center"/>
        </w:trPr>
        <w:tc>
          <w:tcPr>
            <w:tcW w:w="2376" w:type="dxa"/>
            <w:shd w:val="clear" w:color="auto" w:fill="DCE6EF"/>
            <w:vAlign w:val="center"/>
          </w:tcPr>
          <w:p w14:paraId="38997DEB" w14:textId="77777777" w:rsidR="00326CF7" w:rsidRDefault="00CB0717">
            <w:pPr>
              <w:keepNext/>
              <w:spacing w:after="60" w:line="245" w:lineRule="auto"/>
            </w:pPr>
            <w:r>
              <w:rPr>
                <w:b/>
                <w:sz w:val="20"/>
              </w:rPr>
              <w:t>Filter</w:t>
            </w:r>
          </w:p>
        </w:tc>
        <w:tc>
          <w:tcPr>
            <w:tcW w:w="7704" w:type="dxa"/>
            <w:shd w:val="clear" w:color="auto" w:fill="DCE6EF"/>
            <w:vAlign w:val="center"/>
          </w:tcPr>
          <w:p w14:paraId="73807569" w14:textId="77777777" w:rsidR="00326CF7" w:rsidRDefault="00CB0717">
            <w:pPr>
              <w:keepNext/>
              <w:spacing w:after="60" w:line="245" w:lineRule="auto"/>
            </w:pPr>
            <w:r>
              <w:rPr>
                <w:b/>
                <w:sz w:val="20"/>
              </w:rPr>
              <w:t>Effect and query</w:t>
            </w:r>
          </w:p>
        </w:tc>
      </w:tr>
      <w:tr w:rsidR="00326CF7" w14:paraId="437ACAF3" w14:textId="77777777">
        <w:trPr>
          <w:cantSplit/>
          <w:jc w:val="center"/>
        </w:trPr>
        <w:tc>
          <w:tcPr>
            <w:tcW w:w="2376" w:type="dxa"/>
            <w:vAlign w:val="center"/>
          </w:tcPr>
          <w:p w14:paraId="0A9DE66C" w14:textId="77777777" w:rsidR="00326CF7" w:rsidRDefault="00CB0717">
            <w:pPr>
              <w:spacing w:after="60" w:line="245" w:lineRule="auto"/>
            </w:pPr>
            <w:r>
              <w:rPr>
                <w:sz w:val="20"/>
              </w:rPr>
              <w:t>Search users</w:t>
            </w:r>
          </w:p>
        </w:tc>
        <w:tc>
          <w:tcPr>
            <w:tcW w:w="7704" w:type="dxa"/>
            <w:vAlign w:val="center"/>
          </w:tcPr>
          <w:p w14:paraId="669D816B" w14:textId="77777777" w:rsidR="00326CF7" w:rsidRDefault="00CB0717">
            <w:pPr>
              <w:spacing w:after="60" w:line="245" w:lineRule="auto"/>
            </w:pPr>
            <w:r>
              <w:rPr>
                <w:sz w:val="20"/>
              </w:rPr>
              <w:t>Select a returned user to inspect module reach.</w:t>
            </w:r>
            <w:r>
              <w:rPr>
                <w:sz w:val="20"/>
              </w:rPr>
              <w:br/>
              <w:t>q; user selected ID in URL</w:t>
            </w:r>
          </w:p>
        </w:tc>
      </w:tr>
    </w:tbl>
    <w:p w14:paraId="58C8A764" w14:textId="77777777" w:rsidR="00326CF7" w:rsidRDefault="00326CF7">
      <w:pPr>
        <w:spacing w:after="40"/>
      </w:pPr>
    </w:p>
    <w:p w14:paraId="24CA7C60" w14:textId="77777777" w:rsidR="00326CF7" w:rsidRDefault="00CB0717">
      <w:pPr>
        <w:pStyle w:val="Heading3"/>
      </w:pPr>
      <w:r>
        <w:t>Actions</w:t>
      </w:r>
    </w:p>
    <w:p w14:paraId="07122893" w14:textId="77777777" w:rsidR="00326CF7" w:rsidRDefault="00CB0717">
      <w:r>
        <w:rPr>
          <w:b/>
        </w:rPr>
        <w:t>Activate user</w:t>
      </w:r>
      <w:r>
        <w:t>. Visible according to the page capability and record state; server authorization remains authoritative. Use the stated page workflow; loading/refusal feedback is retained until success or cancellation.</w:t>
      </w:r>
    </w:p>
    <w:p w14:paraId="5EAB3DA2" w14:textId="77777777" w:rsidR="00326CF7" w:rsidRDefault="00CB0717">
      <w:r>
        <w:t>Request: Command belongs to the corresponding page workflow listed in this inventory.</w:t>
      </w:r>
    </w:p>
    <w:p w14:paraId="6A684C76" w14:textId="77777777" w:rsidR="00326CF7" w:rsidRDefault="00CB0717">
      <w:r>
        <w:rPr>
          <w:b/>
        </w:rPr>
        <w:t>Deactivate user</w:t>
      </w:r>
      <w:r>
        <w:t>. Visible according to the page capability and record state; server authorization remains authoritative. Use the stated page workflow; loading/refusal feedback is retained until success or cancellation.</w:t>
      </w:r>
    </w:p>
    <w:p w14:paraId="3E4A3830" w14:textId="77777777" w:rsidR="00326CF7" w:rsidRDefault="00CB0717">
      <w:r>
        <w:t>Request: Command belongs to the corresponding page workflow listed in this inventory.</w:t>
      </w:r>
    </w:p>
    <w:p w14:paraId="405A63CD" w14:textId="77777777" w:rsidR="00326CF7" w:rsidRDefault="00CB0717">
      <w:r>
        <w:rPr>
          <w:b/>
        </w:rPr>
        <w:t>Open user and access</w:t>
      </w:r>
      <w:r>
        <w:t>. Visible according to the page capability and record state; server authorization remains authoritative. Use the stated page workflow; loading/refusal feedback is retained until success or cancellation.</w:t>
      </w:r>
    </w:p>
    <w:p w14:paraId="66B38B8F" w14:textId="77777777" w:rsidR="00326CF7" w:rsidRDefault="00CB0717">
      <w:r>
        <w:t>Request: Command belongs to the corresponding page workflow listed in this inventory.</w:t>
      </w:r>
    </w:p>
    <w:p w14:paraId="10FDCFDC" w14:textId="77777777" w:rsidR="00326CF7" w:rsidRDefault="00CB0717">
      <w:pPr>
        <w:pStyle w:val="Heading3"/>
      </w:pPr>
      <w:r>
        <w:t>Working logic</w:t>
      </w:r>
    </w:p>
    <w:p w14:paraId="741BD567" w14:textId="77777777" w:rsidR="00326CF7" w:rsidRDefault="00CB0717">
      <w:pPr>
        <w:pStyle w:val="ListBullet"/>
      </w:pPr>
      <w:r>
        <w:t>The module matrix is explanatory and read-only, not arbitrary permission toggles. Activation is a separate command. Self-deactivation is not offered here.</w:t>
      </w:r>
    </w:p>
    <w:p w14:paraId="6AD6D03E" w14:textId="77777777" w:rsidR="00326CF7" w:rsidRDefault="00CB0717">
      <w:pPr>
        <w:pStyle w:val="ListBullet"/>
      </w:pPr>
      <w:r>
        <w:lastRenderedPageBreak/>
        <w:t>The legacy-role matrix has no Manager or viewer entry, so those defaults are all off. This does not prove that all effective scoped access is absent; inspect the user’s grants and server permissions.</w:t>
      </w:r>
    </w:p>
    <w:p w14:paraId="4DFFD63B" w14:textId="77777777" w:rsidR="00326CF7" w:rsidRDefault="00CB0717">
      <w:r>
        <w:t>States to recognize: Loading and retryable read error; no data or permission refusal where applicable.; Write controls depend on the acting plant, capability, current lifecycle and server refusal.</w:t>
      </w:r>
    </w:p>
    <w:p w14:paraId="6ACA6B13" w14:textId="77777777" w:rsidR="00326CF7" w:rsidRDefault="00CB0717">
      <w:r>
        <w:rPr>
          <w:sz w:val="16"/>
        </w:rPr>
        <w:t>Source reference: src/features/permissions/permissions-page.tsx; src/features/admin/shared/page-gate.tsx; src/features/users/components/user-columns.tsx; src/features/users/components/from-plant-badge.tsx; src/features/users/components/use-from-other-plant.ts; src/features/users/components/user-status-badge.tsx; src/features/users/components/user-activation-button.tsx; src/features/admin/shared/use-command-feedback.ts; src/features/permissions/module-permissions-panel.tsx; src/features/permissions/role-permission-defaults.ts;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src/api/v2/queries/administration-users.ts</w:t>
      </w:r>
    </w:p>
    <w:p w14:paraId="727AA957" w14:textId="77777777" w:rsidR="00326CF7" w:rsidRDefault="00CB0717">
      <w:pPr>
        <w:pStyle w:val="Heading2"/>
      </w:pPr>
      <w:bookmarkStart w:id="37" w:name="_Toc243039352"/>
      <w:r>
        <w:t>Approval delegations</w:t>
      </w:r>
      <w:bookmarkEnd w:id="37"/>
    </w:p>
    <w:p w14:paraId="66BF6F1B" w14:textId="77777777" w:rsidR="00326CF7" w:rsidRDefault="00CB0717">
      <w:r>
        <w:t>Address: /delegations</w:t>
      </w:r>
    </w:p>
    <w:p w14:paraId="59164C6D" w14:textId="77777777" w:rsidR="00326CF7" w:rsidRDefault="00CB0717">
      <w:r>
        <w:t>Temporarily hand an approval role to another active plant member.</w:t>
      </w:r>
    </w:p>
    <w:p w14:paraId="477EE7D6" w14:textId="77777777" w:rsidR="00326CF7" w:rsidRDefault="00CB0717">
      <w:r>
        <w:t>Access: A selected acting plant is required to view the page; the server scopes returned rows. New delegation requires canDelegateApprovals. Administrators may choose an eligible holder; other holders can delegate only themselves. Revoke is offered to the delegator, delegate or administrator while not revoked and before validUntil.</w:t>
      </w:r>
    </w:p>
    <w:p w14:paraId="6A90C858" w14:textId="77777777" w:rsidR="00326CF7" w:rsidRDefault="00CB0717">
      <w:pPr>
        <w:pStyle w:val="Heading3"/>
      </w:pPr>
      <w:r>
        <w:t>Procedure</w:t>
      </w:r>
    </w:p>
    <w:p w14:paraId="4F62BC5F" w14:textId="77777777" w:rsidR="00326CF7" w:rsidRDefault="00CB0717">
      <w:r>
        <w:t>1. Select the intended plant and verify its breadcrumb before changing records.</w:t>
      </w:r>
    </w:p>
    <w:p w14:paraId="19E171A4" w14:textId="77777777" w:rsidR="00326CF7" w:rsidRDefault="00CB0717">
      <w:r>
        <w:t>Sections: Delegation list; Create delegation; Revoke confirmation</w:t>
      </w:r>
    </w:p>
    <w:p w14:paraId="78D14DFB"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0564F53" w14:textId="77777777">
        <w:trPr>
          <w:cantSplit/>
          <w:tblHeader/>
          <w:jc w:val="center"/>
        </w:trPr>
        <w:tc>
          <w:tcPr>
            <w:tcW w:w="2376" w:type="dxa"/>
            <w:shd w:val="clear" w:color="auto" w:fill="DCE6EF"/>
            <w:vAlign w:val="center"/>
          </w:tcPr>
          <w:p w14:paraId="10A9993D" w14:textId="77777777" w:rsidR="00326CF7" w:rsidRDefault="00CB0717">
            <w:pPr>
              <w:keepNext/>
              <w:spacing w:after="60" w:line="245" w:lineRule="auto"/>
            </w:pPr>
            <w:r>
              <w:rPr>
                <w:b/>
                <w:sz w:val="20"/>
              </w:rPr>
              <w:t>Field</w:t>
            </w:r>
          </w:p>
        </w:tc>
        <w:tc>
          <w:tcPr>
            <w:tcW w:w="7704" w:type="dxa"/>
            <w:shd w:val="clear" w:color="auto" w:fill="DCE6EF"/>
            <w:vAlign w:val="center"/>
          </w:tcPr>
          <w:p w14:paraId="556860CC" w14:textId="77777777" w:rsidR="00326CF7" w:rsidRDefault="00CB0717">
            <w:pPr>
              <w:keepNext/>
              <w:spacing w:after="60" w:line="245" w:lineRule="auto"/>
            </w:pPr>
            <w:r>
              <w:rPr>
                <w:b/>
                <w:sz w:val="20"/>
              </w:rPr>
              <w:t>Entry and behavior</w:t>
            </w:r>
          </w:p>
        </w:tc>
      </w:tr>
      <w:tr w:rsidR="00326CF7" w14:paraId="74E5A878" w14:textId="77777777">
        <w:trPr>
          <w:cantSplit/>
          <w:jc w:val="center"/>
        </w:trPr>
        <w:tc>
          <w:tcPr>
            <w:tcW w:w="2376" w:type="dxa"/>
            <w:vAlign w:val="center"/>
          </w:tcPr>
          <w:p w14:paraId="2A2DD522" w14:textId="77777777" w:rsidR="00326CF7" w:rsidRDefault="00CB0717">
            <w:pPr>
              <w:spacing w:after="60" w:line="245" w:lineRule="auto"/>
            </w:pPr>
            <w:r>
              <w:rPr>
                <w:sz w:val="20"/>
              </w:rPr>
              <w:t>Hands over</w:t>
            </w:r>
          </w:p>
        </w:tc>
        <w:tc>
          <w:tcPr>
            <w:tcW w:w="7704" w:type="dxa"/>
            <w:vAlign w:val="center"/>
          </w:tcPr>
          <w:p w14:paraId="3B5632BF" w14:textId="77777777" w:rsidR="00326CF7" w:rsidRDefault="00CB0717">
            <w:pPr>
              <w:spacing w:after="60" w:line="245" w:lineRule="auto"/>
            </w:pPr>
            <w:r>
              <w:rPr>
                <w:sz w:val="20"/>
              </w:rPr>
              <w:t>select. Required</w:t>
            </w:r>
            <w:r>
              <w:rPr>
                <w:sz w:val="20"/>
              </w:rPr>
              <w:br/>
              <w:t>Default: Signed-in user</w:t>
            </w:r>
            <w:r>
              <w:rPr>
                <w:sz w:val="20"/>
              </w:rPr>
              <w:br/>
              <w:t>Options: Active assignable members</w:t>
            </w:r>
            <w:r>
              <w:rPr>
                <w:sz w:val="20"/>
              </w:rPr>
              <w:br/>
              <w:t>Validation: Server validates the submitted field and acting scope.</w:t>
            </w:r>
            <w:r>
              <w:rPr>
                <w:sz w:val="20"/>
              </w:rPr>
              <w:br/>
              <w:t>Behavior: Non-admin users cannot change the delegator from themselves.</w:t>
            </w:r>
          </w:p>
        </w:tc>
      </w:tr>
      <w:tr w:rsidR="00326CF7" w14:paraId="2DDAA9EE" w14:textId="77777777">
        <w:trPr>
          <w:cantSplit/>
          <w:jc w:val="center"/>
        </w:trPr>
        <w:tc>
          <w:tcPr>
            <w:tcW w:w="2376" w:type="dxa"/>
            <w:vAlign w:val="center"/>
          </w:tcPr>
          <w:p w14:paraId="297CF0B1" w14:textId="77777777" w:rsidR="00326CF7" w:rsidRDefault="00CB0717">
            <w:pPr>
              <w:spacing w:after="60" w:line="245" w:lineRule="auto"/>
            </w:pPr>
            <w:r>
              <w:rPr>
                <w:sz w:val="20"/>
              </w:rPr>
              <w:t>To (delegate)</w:t>
            </w:r>
          </w:p>
        </w:tc>
        <w:tc>
          <w:tcPr>
            <w:tcW w:w="7704" w:type="dxa"/>
            <w:vAlign w:val="center"/>
          </w:tcPr>
          <w:p w14:paraId="392A7BC3" w14:textId="77777777" w:rsidR="00326CF7" w:rsidRDefault="00CB0717">
            <w:pPr>
              <w:spacing w:after="60" w:line="245" w:lineRule="auto"/>
            </w:pPr>
            <w:r>
              <w:rPr>
                <w:sz w:val="20"/>
              </w:rPr>
              <w:t>select. Required</w:t>
            </w:r>
            <w:r>
              <w:rPr>
                <w:sz w:val="20"/>
              </w:rPr>
              <w:br/>
              <w:t>Default: Blank</w:t>
            </w:r>
            <w:r>
              <w:rPr>
                <w:sz w:val="20"/>
              </w:rPr>
              <w:br/>
              <w:t>Options: Active members except the selected delegator</w:t>
            </w:r>
            <w:r>
              <w:rPr>
                <w:sz w:val="20"/>
              </w:rPr>
              <w:br/>
              <w:t>Validation: Server validates the submitted field and acting scope.</w:t>
            </w:r>
            <w:r>
              <w:rPr>
                <w:sz w:val="20"/>
              </w:rPr>
              <w:br/>
              <w:t>Behavior: Shown in this form; changes are applied only by its save action.</w:t>
            </w:r>
          </w:p>
        </w:tc>
      </w:tr>
      <w:tr w:rsidR="00326CF7" w14:paraId="57ADA3B8" w14:textId="77777777">
        <w:trPr>
          <w:cantSplit/>
          <w:jc w:val="center"/>
        </w:trPr>
        <w:tc>
          <w:tcPr>
            <w:tcW w:w="2376" w:type="dxa"/>
            <w:vAlign w:val="center"/>
          </w:tcPr>
          <w:p w14:paraId="38B5CAE1" w14:textId="77777777" w:rsidR="00326CF7" w:rsidRDefault="00CB0717">
            <w:pPr>
              <w:spacing w:after="60" w:line="245" w:lineRule="auto"/>
            </w:pPr>
            <w:r>
              <w:rPr>
                <w:sz w:val="20"/>
              </w:rPr>
              <w:t>Role</w:t>
            </w:r>
          </w:p>
        </w:tc>
        <w:tc>
          <w:tcPr>
            <w:tcW w:w="7704" w:type="dxa"/>
            <w:vAlign w:val="center"/>
          </w:tcPr>
          <w:p w14:paraId="3134F527" w14:textId="77777777" w:rsidR="00326CF7" w:rsidRDefault="00CB0717">
            <w:pPr>
              <w:spacing w:after="60" w:line="245" w:lineRule="auto"/>
            </w:pPr>
            <w:r>
              <w:rPr>
                <w:sz w:val="20"/>
              </w:rPr>
              <w:t>select. Choice; current/default selection supplied</w:t>
            </w:r>
            <w:r>
              <w:rPr>
                <w:sz w:val="20"/>
              </w:rPr>
              <w:br/>
              <w:t>Default: manager_approver</w:t>
            </w:r>
            <w:r>
              <w:rPr>
                <w:sz w:val="20"/>
              </w:rPr>
              <w:br/>
              <w:t>Options: manager_approver; production_accountant; finance_approver; quality_approver; metrology_approver</w:t>
            </w:r>
            <w:r>
              <w:rPr>
                <w:sz w:val="20"/>
              </w:rPr>
              <w:br/>
              <w:t>Validation: Server validates the submitted field and acting scope.</w:t>
            </w:r>
            <w:r>
              <w:rPr>
                <w:sz w:val="20"/>
              </w:rPr>
              <w:br/>
              <w:t>Behavior: Shown in this form; changes are applied only by its save action.</w:t>
            </w:r>
          </w:p>
        </w:tc>
      </w:tr>
      <w:tr w:rsidR="00326CF7" w14:paraId="42416146" w14:textId="77777777">
        <w:trPr>
          <w:cantSplit/>
          <w:jc w:val="center"/>
        </w:trPr>
        <w:tc>
          <w:tcPr>
            <w:tcW w:w="2376" w:type="dxa"/>
            <w:vAlign w:val="center"/>
          </w:tcPr>
          <w:p w14:paraId="3B6EBFC8" w14:textId="77777777" w:rsidR="00326CF7" w:rsidRDefault="00CB0717">
            <w:pPr>
              <w:spacing w:after="60" w:line="245" w:lineRule="auto"/>
            </w:pPr>
            <w:r>
              <w:rPr>
                <w:sz w:val="20"/>
              </w:rPr>
              <w:lastRenderedPageBreak/>
              <w:t>Where</w:t>
            </w:r>
          </w:p>
        </w:tc>
        <w:tc>
          <w:tcPr>
            <w:tcW w:w="7704" w:type="dxa"/>
            <w:vAlign w:val="center"/>
          </w:tcPr>
          <w:p w14:paraId="22C031C0" w14:textId="77777777" w:rsidR="00326CF7" w:rsidRDefault="00CB0717">
            <w:pPr>
              <w:spacing w:after="60" w:line="245" w:lineRule="auto"/>
            </w:pPr>
            <w:r>
              <w:rPr>
                <w:sz w:val="20"/>
              </w:rPr>
              <w:t>select. Choice; current/default selection supplied</w:t>
            </w:r>
            <w:r>
              <w:rPr>
                <w:sz w:val="20"/>
              </w:rPr>
              <w:br/>
              <w:t>Default: The whole plant</w:t>
            </w:r>
            <w:r>
              <w:rPr>
                <w:sz w:val="20"/>
              </w:rPr>
              <w:br/>
              <w:t>Options: Whole plant; Each accessible unit</w:t>
            </w:r>
            <w:r>
              <w:rPr>
                <w:sz w:val="20"/>
              </w:rPr>
              <w:br/>
              <w:t>Validation: Server validates the submitted field and acting scope.</w:t>
            </w:r>
            <w:r>
              <w:rPr>
                <w:sz w:val="20"/>
              </w:rPr>
              <w:br/>
              <w:t>Behavior: Shown in this form; changes are applied only by its save action.</w:t>
            </w:r>
          </w:p>
        </w:tc>
      </w:tr>
      <w:tr w:rsidR="00326CF7" w14:paraId="60BC03EE" w14:textId="77777777">
        <w:trPr>
          <w:cantSplit/>
          <w:jc w:val="center"/>
        </w:trPr>
        <w:tc>
          <w:tcPr>
            <w:tcW w:w="2376" w:type="dxa"/>
            <w:vAlign w:val="center"/>
          </w:tcPr>
          <w:p w14:paraId="613DA20E" w14:textId="77777777" w:rsidR="00326CF7" w:rsidRDefault="00CB0717">
            <w:pPr>
              <w:spacing w:after="60" w:line="245" w:lineRule="auto"/>
            </w:pPr>
            <w:r>
              <w:rPr>
                <w:sz w:val="20"/>
              </w:rPr>
              <w:t>From</w:t>
            </w:r>
          </w:p>
        </w:tc>
        <w:tc>
          <w:tcPr>
            <w:tcW w:w="7704" w:type="dxa"/>
            <w:vAlign w:val="center"/>
          </w:tcPr>
          <w:p w14:paraId="147ED4F2" w14:textId="77777777" w:rsidR="00326CF7" w:rsidRDefault="00CB0717">
            <w:pPr>
              <w:spacing w:after="60" w:line="245" w:lineRule="auto"/>
            </w:pPr>
            <w:r>
              <w:rPr>
                <w:sz w:val="20"/>
              </w:rPr>
              <w:t>date and time. Required</w:t>
            </w:r>
            <w:r>
              <w:rPr>
                <w:sz w:val="20"/>
              </w:rPr>
              <w:br/>
              <w:t>Default: Blank</w:t>
            </w:r>
            <w:r>
              <w:rPr>
                <w:sz w:val="20"/>
              </w:rPr>
              <w:br/>
              <w:t>Validation: Valid instants; end after start; maximum 90 days; server verifies delegation scope.</w:t>
            </w:r>
            <w:r>
              <w:rPr>
                <w:sz w:val="20"/>
              </w:rPr>
              <w:br/>
              <w:t>Behavior: Shown in this form; changes are applied only by its save action.</w:t>
            </w:r>
          </w:p>
        </w:tc>
      </w:tr>
      <w:tr w:rsidR="00326CF7" w14:paraId="71A6FBAA" w14:textId="77777777">
        <w:trPr>
          <w:cantSplit/>
          <w:jc w:val="center"/>
        </w:trPr>
        <w:tc>
          <w:tcPr>
            <w:tcW w:w="2376" w:type="dxa"/>
            <w:vAlign w:val="center"/>
          </w:tcPr>
          <w:p w14:paraId="27EFAE42" w14:textId="77777777" w:rsidR="00326CF7" w:rsidRDefault="00CB0717">
            <w:pPr>
              <w:spacing w:after="60" w:line="245" w:lineRule="auto"/>
            </w:pPr>
            <w:r>
              <w:rPr>
                <w:sz w:val="20"/>
              </w:rPr>
              <w:t>Until (at most 90 days)</w:t>
            </w:r>
          </w:p>
        </w:tc>
        <w:tc>
          <w:tcPr>
            <w:tcW w:w="7704" w:type="dxa"/>
            <w:vAlign w:val="center"/>
          </w:tcPr>
          <w:p w14:paraId="30FCE9ED" w14:textId="77777777" w:rsidR="00326CF7" w:rsidRDefault="00CB0717">
            <w:pPr>
              <w:spacing w:after="60" w:line="245" w:lineRule="auto"/>
            </w:pPr>
            <w:r>
              <w:rPr>
                <w:sz w:val="20"/>
              </w:rPr>
              <w:t>date and time. Required</w:t>
            </w:r>
            <w:r>
              <w:rPr>
                <w:sz w:val="20"/>
              </w:rPr>
              <w:br/>
              <w:t>Default: Blank</w:t>
            </w:r>
            <w:r>
              <w:rPr>
                <w:sz w:val="20"/>
              </w:rPr>
              <w:br/>
              <w:t>Validation: Valid instants; end after start; maximum 90 days; server verifies delegation scope.</w:t>
            </w:r>
            <w:r>
              <w:rPr>
                <w:sz w:val="20"/>
              </w:rPr>
              <w:br/>
              <w:t>Behavior: Shown in this form; changes are applied only by its save action.</w:t>
            </w:r>
          </w:p>
        </w:tc>
      </w:tr>
      <w:tr w:rsidR="00326CF7" w14:paraId="74A4467D" w14:textId="77777777">
        <w:trPr>
          <w:cantSplit/>
          <w:jc w:val="center"/>
        </w:trPr>
        <w:tc>
          <w:tcPr>
            <w:tcW w:w="2376" w:type="dxa"/>
            <w:vAlign w:val="center"/>
          </w:tcPr>
          <w:p w14:paraId="2E11AF68" w14:textId="77777777" w:rsidR="00326CF7" w:rsidRDefault="00CB0717">
            <w:pPr>
              <w:spacing w:after="60" w:line="245" w:lineRule="auto"/>
            </w:pPr>
            <w:r>
              <w:rPr>
                <w:sz w:val="20"/>
              </w:rPr>
              <w:t>Reason</w:t>
            </w:r>
          </w:p>
        </w:tc>
        <w:tc>
          <w:tcPr>
            <w:tcW w:w="7704" w:type="dxa"/>
            <w:vAlign w:val="center"/>
          </w:tcPr>
          <w:p w14:paraId="7782EBFD" w14:textId="77777777" w:rsidR="00326CF7" w:rsidRDefault="00CB0717">
            <w:pPr>
              <w:spacing w:after="60" w:line="245" w:lineRule="auto"/>
            </w:pPr>
            <w:r>
              <w:rPr>
                <w:sz w:val="20"/>
              </w:rPr>
              <w:t>text. Required</w:t>
            </w:r>
            <w:r>
              <w:rPr>
                <w:sz w:val="20"/>
              </w:rPr>
              <w:br/>
              <w:t>Default: Blank</w:t>
            </w:r>
            <w:r>
              <w:rPr>
                <w:sz w:val="20"/>
              </w:rPr>
              <w:br/>
              <w:t>Validation: Trimmed non-empty text, 1–2000 characters.</w:t>
            </w:r>
            <w:r>
              <w:rPr>
                <w:sz w:val="20"/>
              </w:rPr>
              <w:br/>
              <w:t>Behavior: Shown in this form; changes are applied only by its save action.</w:t>
            </w:r>
          </w:p>
        </w:tc>
      </w:tr>
    </w:tbl>
    <w:p w14:paraId="5D3113BB"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447A259" w14:textId="77777777">
        <w:trPr>
          <w:cantSplit/>
          <w:tblHeader/>
          <w:jc w:val="center"/>
        </w:trPr>
        <w:tc>
          <w:tcPr>
            <w:tcW w:w="2880" w:type="dxa"/>
            <w:shd w:val="clear" w:color="auto" w:fill="DCE6EF"/>
            <w:vAlign w:val="center"/>
          </w:tcPr>
          <w:p w14:paraId="3ECEE38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1FC39F1" w14:textId="77777777" w:rsidR="00326CF7" w:rsidRDefault="00CB0717">
            <w:pPr>
              <w:keepNext/>
              <w:spacing w:after="60" w:line="245" w:lineRule="auto"/>
            </w:pPr>
            <w:r>
              <w:rPr>
                <w:b/>
                <w:sz w:val="20"/>
              </w:rPr>
              <w:t>Meaning and behavior</w:t>
            </w:r>
          </w:p>
        </w:tc>
      </w:tr>
      <w:tr w:rsidR="00326CF7" w14:paraId="56BBBE62" w14:textId="77777777">
        <w:trPr>
          <w:cantSplit/>
          <w:jc w:val="center"/>
        </w:trPr>
        <w:tc>
          <w:tcPr>
            <w:tcW w:w="2880" w:type="dxa"/>
            <w:vAlign w:val="center"/>
          </w:tcPr>
          <w:p w14:paraId="2B2C1B55" w14:textId="77777777" w:rsidR="00326CF7" w:rsidRDefault="00CB0717">
            <w:pPr>
              <w:spacing w:after="60" w:line="245" w:lineRule="auto"/>
            </w:pPr>
            <w:r>
              <w:rPr>
                <w:sz w:val="20"/>
              </w:rPr>
              <w:t>Role; Hands over; Delegate; Where; When; Reason; Status</w:t>
            </w:r>
          </w:p>
        </w:tc>
        <w:tc>
          <w:tcPr>
            <w:tcW w:w="7200" w:type="dxa"/>
            <w:vAlign w:val="center"/>
          </w:tcPr>
          <w:p w14:paraId="56214E0A"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7B838CE4" w14:textId="77777777" w:rsidR="00326CF7" w:rsidRDefault="00326CF7">
      <w:pPr>
        <w:spacing w:after="40"/>
      </w:pPr>
    </w:p>
    <w:p w14:paraId="00C0F820" w14:textId="77777777" w:rsidR="00326CF7" w:rsidRDefault="00CB0717">
      <w:pPr>
        <w:pStyle w:val="Heading3"/>
      </w:pPr>
      <w:r>
        <w:t>Revoke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2B651E7" w14:textId="77777777">
        <w:trPr>
          <w:cantSplit/>
          <w:tblHeader/>
          <w:jc w:val="center"/>
        </w:trPr>
        <w:tc>
          <w:tcPr>
            <w:tcW w:w="2376" w:type="dxa"/>
            <w:shd w:val="clear" w:color="auto" w:fill="DCE6EF"/>
            <w:vAlign w:val="center"/>
          </w:tcPr>
          <w:p w14:paraId="05FB8951" w14:textId="77777777" w:rsidR="00326CF7" w:rsidRDefault="00CB0717">
            <w:pPr>
              <w:keepNext/>
              <w:spacing w:after="60" w:line="245" w:lineRule="auto"/>
            </w:pPr>
            <w:r>
              <w:rPr>
                <w:b/>
                <w:sz w:val="20"/>
              </w:rPr>
              <w:t>Field</w:t>
            </w:r>
          </w:p>
        </w:tc>
        <w:tc>
          <w:tcPr>
            <w:tcW w:w="7704" w:type="dxa"/>
            <w:shd w:val="clear" w:color="auto" w:fill="DCE6EF"/>
            <w:vAlign w:val="center"/>
          </w:tcPr>
          <w:p w14:paraId="1DCFA9EB" w14:textId="77777777" w:rsidR="00326CF7" w:rsidRDefault="00CB0717">
            <w:pPr>
              <w:keepNext/>
              <w:spacing w:after="60" w:line="245" w:lineRule="auto"/>
            </w:pPr>
            <w:r>
              <w:rPr>
                <w:b/>
                <w:sz w:val="20"/>
              </w:rPr>
              <w:t>Entry and behavior</w:t>
            </w:r>
          </w:p>
        </w:tc>
      </w:tr>
      <w:tr w:rsidR="00326CF7" w14:paraId="2BC8879D" w14:textId="77777777">
        <w:trPr>
          <w:cantSplit/>
          <w:jc w:val="center"/>
        </w:trPr>
        <w:tc>
          <w:tcPr>
            <w:tcW w:w="2376" w:type="dxa"/>
            <w:vAlign w:val="center"/>
          </w:tcPr>
          <w:p w14:paraId="6770E7F0" w14:textId="77777777" w:rsidR="00326CF7" w:rsidRDefault="00CB0717">
            <w:pPr>
              <w:spacing w:after="60" w:line="245" w:lineRule="auto"/>
            </w:pPr>
            <w:r>
              <w:rPr>
                <w:sz w:val="20"/>
              </w:rPr>
              <w:t>Reason</w:t>
            </w:r>
          </w:p>
        </w:tc>
        <w:tc>
          <w:tcPr>
            <w:tcW w:w="7704" w:type="dxa"/>
            <w:vAlign w:val="center"/>
          </w:tcPr>
          <w:p w14:paraId="717EE29D" w14:textId="77777777" w:rsidR="00326CF7" w:rsidRDefault="00CB0717">
            <w:pPr>
              <w:spacing w:after="60" w:line="245" w:lineRule="auto"/>
            </w:pPr>
            <w:r>
              <w:rPr>
                <w:sz w:val="20"/>
              </w:rPr>
              <w:t>text. Required</w:t>
            </w:r>
            <w:r>
              <w:rPr>
                <w:sz w:val="20"/>
              </w:rPr>
              <w:br/>
              <w:t>Default: Blank</w:t>
            </w:r>
            <w:r>
              <w:rPr>
                <w:sz w:val="20"/>
              </w:rPr>
              <w:br/>
              <w:t>Validation: Trimmed non-empty text, 1–2000 characters.</w:t>
            </w:r>
            <w:r>
              <w:rPr>
                <w:sz w:val="20"/>
              </w:rPr>
              <w:br/>
              <w:t>Behavior: Required before confirming early revocation; decisions already made remain recorded.</w:t>
            </w:r>
          </w:p>
        </w:tc>
      </w:tr>
    </w:tbl>
    <w:p w14:paraId="47075F23" w14:textId="77777777" w:rsidR="00326CF7" w:rsidRDefault="00326CF7">
      <w:pPr>
        <w:spacing w:after="40"/>
      </w:pPr>
    </w:p>
    <w:p w14:paraId="00D99809" w14:textId="77777777" w:rsidR="00326CF7" w:rsidRDefault="00CB0717">
      <w:pPr>
        <w:pStyle w:val="Heading3"/>
      </w:pPr>
      <w:r>
        <w:lastRenderedPageBreak/>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EFB874F" w14:textId="77777777">
        <w:trPr>
          <w:cantSplit/>
          <w:tblHeader/>
          <w:jc w:val="center"/>
        </w:trPr>
        <w:tc>
          <w:tcPr>
            <w:tcW w:w="2376" w:type="dxa"/>
            <w:shd w:val="clear" w:color="auto" w:fill="DCE6EF"/>
            <w:vAlign w:val="center"/>
          </w:tcPr>
          <w:p w14:paraId="36AA4E56" w14:textId="77777777" w:rsidR="00326CF7" w:rsidRDefault="00CB0717">
            <w:pPr>
              <w:keepNext/>
              <w:spacing w:after="60" w:line="245" w:lineRule="auto"/>
            </w:pPr>
            <w:r>
              <w:rPr>
                <w:b/>
                <w:sz w:val="20"/>
              </w:rPr>
              <w:t>Field</w:t>
            </w:r>
          </w:p>
        </w:tc>
        <w:tc>
          <w:tcPr>
            <w:tcW w:w="7704" w:type="dxa"/>
            <w:shd w:val="clear" w:color="auto" w:fill="DCE6EF"/>
            <w:vAlign w:val="center"/>
          </w:tcPr>
          <w:p w14:paraId="3E8C1482" w14:textId="77777777" w:rsidR="00326CF7" w:rsidRDefault="00CB0717">
            <w:pPr>
              <w:keepNext/>
              <w:spacing w:after="60" w:line="245" w:lineRule="auto"/>
            </w:pPr>
            <w:r>
              <w:rPr>
                <w:b/>
                <w:sz w:val="20"/>
              </w:rPr>
              <w:t>Entry and behavior</w:t>
            </w:r>
          </w:p>
        </w:tc>
      </w:tr>
      <w:tr w:rsidR="00326CF7" w14:paraId="680940E0" w14:textId="77777777">
        <w:trPr>
          <w:cantSplit/>
          <w:jc w:val="center"/>
        </w:trPr>
        <w:tc>
          <w:tcPr>
            <w:tcW w:w="2376" w:type="dxa"/>
            <w:vAlign w:val="center"/>
          </w:tcPr>
          <w:p w14:paraId="3282B180" w14:textId="77777777" w:rsidR="00326CF7" w:rsidRDefault="00CB0717">
            <w:pPr>
              <w:spacing w:after="60" w:line="245" w:lineRule="auto"/>
            </w:pPr>
            <w:r>
              <w:rPr>
                <w:sz w:val="20"/>
              </w:rPr>
              <w:t>State</w:t>
            </w:r>
          </w:p>
        </w:tc>
        <w:tc>
          <w:tcPr>
            <w:tcW w:w="7704" w:type="dxa"/>
            <w:vAlign w:val="center"/>
          </w:tcPr>
          <w:p w14:paraId="5AE04022" w14:textId="77777777" w:rsidR="00326CF7" w:rsidRDefault="00CB0717">
            <w:pPr>
              <w:spacing w:after="60" w:line="245" w:lineRule="auto"/>
            </w:pPr>
            <w:r>
              <w:rPr>
                <w:sz w:val="20"/>
              </w:rPr>
              <w:t>toggle buttons. Optional</w:t>
            </w:r>
            <w:r>
              <w:rPr>
                <w:sz w:val="20"/>
              </w:rPr>
              <w:br/>
              <w:t>Default: In force</w:t>
            </w:r>
            <w:r>
              <w:rPr>
                <w:sz w:val="20"/>
              </w:rPr>
              <w:br/>
              <w:t>Options: In force; All</w:t>
            </w:r>
            <w:r>
              <w:rPr>
                <w:sz w:val="20"/>
              </w:rPr>
              <w:br/>
              <w:t>Validation: Server validates the supplied value and acting scope.</w:t>
            </w:r>
            <w:r>
              <w:rPr>
                <w:sz w:val="20"/>
              </w:rPr>
              <w:br/>
              <w:t>Behavior: Changes state filter; current page fetches at most 100 delegations.</w:t>
            </w:r>
          </w:p>
        </w:tc>
      </w:tr>
    </w:tbl>
    <w:p w14:paraId="460ABA20" w14:textId="77777777" w:rsidR="00326CF7" w:rsidRDefault="00326CF7">
      <w:pPr>
        <w:spacing w:after="40"/>
      </w:pPr>
    </w:p>
    <w:p w14:paraId="249334EB"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B54A207" w14:textId="77777777">
        <w:trPr>
          <w:cantSplit/>
          <w:tblHeader/>
          <w:jc w:val="center"/>
        </w:trPr>
        <w:tc>
          <w:tcPr>
            <w:tcW w:w="2376" w:type="dxa"/>
            <w:shd w:val="clear" w:color="auto" w:fill="DCE6EF"/>
            <w:vAlign w:val="center"/>
          </w:tcPr>
          <w:p w14:paraId="3E61E64D" w14:textId="77777777" w:rsidR="00326CF7" w:rsidRDefault="00CB0717">
            <w:pPr>
              <w:keepNext/>
              <w:spacing w:after="60" w:line="245" w:lineRule="auto"/>
            </w:pPr>
            <w:r>
              <w:rPr>
                <w:b/>
                <w:sz w:val="20"/>
              </w:rPr>
              <w:t>Filter</w:t>
            </w:r>
          </w:p>
        </w:tc>
        <w:tc>
          <w:tcPr>
            <w:tcW w:w="7704" w:type="dxa"/>
            <w:shd w:val="clear" w:color="auto" w:fill="DCE6EF"/>
            <w:vAlign w:val="center"/>
          </w:tcPr>
          <w:p w14:paraId="4CCCE406" w14:textId="77777777" w:rsidR="00326CF7" w:rsidRDefault="00CB0717">
            <w:pPr>
              <w:keepNext/>
              <w:spacing w:after="60" w:line="245" w:lineRule="auto"/>
            </w:pPr>
            <w:r>
              <w:rPr>
                <w:b/>
                <w:sz w:val="20"/>
              </w:rPr>
              <w:t>Effect and query</w:t>
            </w:r>
          </w:p>
        </w:tc>
      </w:tr>
      <w:tr w:rsidR="00326CF7" w14:paraId="27587D7D" w14:textId="77777777">
        <w:trPr>
          <w:cantSplit/>
          <w:jc w:val="center"/>
        </w:trPr>
        <w:tc>
          <w:tcPr>
            <w:tcW w:w="2376" w:type="dxa"/>
            <w:vAlign w:val="center"/>
          </w:tcPr>
          <w:p w14:paraId="28D8DD4E" w14:textId="77777777" w:rsidR="00326CF7" w:rsidRDefault="00CB0717">
            <w:pPr>
              <w:spacing w:after="60" w:line="245" w:lineRule="auto"/>
            </w:pPr>
            <w:r>
              <w:rPr>
                <w:sz w:val="20"/>
              </w:rPr>
              <w:t>State</w:t>
            </w:r>
          </w:p>
        </w:tc>
        <w:tc>
          <w:tcPr>
            <w:tcW w:w="7704" w:type="dxa"/>
            <w:vAlign w:val="center"/>
          </w:tcPr>
          <w:p w14:paraId="22AECF6E" w14:textId="77777777" w:rsidR="00326CF7" w:rsidRDefault="00CB0717">
            <w:pPr>
              <w:spacing w:after="60" w:line="245" w:lineRule="auto"/>
            </w:pPr>
            <w:r>
              <w:rPr>
                <w:sz w:val="20"/>
              </w:rPr>
              <w:t>In-force entries or all entries, including ended/revoked; first 100 returned.</w:t>
            </w:r>
            <w:r>
              <w:rPr>
                <w:sz w:val="20"/>
              </w:rPr>
              <w:br/>
              <w:t>state=in_force|all; limit=100</w:t>
            </w:r>
          </w:p>
        </w:tc>
      </w:tr>
    </w:tbl>
    <w:p w14:paraId="08D2E5AD" w14:textId="77777777" w:rsidR="00326CF7" w:rsidRDefault="00326CF7">
      <w:pPr>
        <w:spacing w:after="40"/>
      </w:pPr>
    </w:p>
    <w:p w14:paraId="1DC1D958" w14:textId="77777777" w:rsidR="00326CF7" w:rsidRDefault="00CB0717">
      <w:pPr>
        <w:pStyle w:val="Heading3"/>
      </w:pPr>
      <w:r>
        <w:t>Actions</w:t>
      </w:r>
    </w:p>
    <w:p w14:paraId="30BBC0FD" w14:textId="77777777" w:rsidR="00326CF7" w:rsidRDefault="00CB0717">
      <w:r>
        <w:rPr>
          <w:b/>
        </w:rPr>
        <w:t>Revoke…</w:t>
      </w:r>
      <w:r>
        <w:t>. Visible according to the page capability and record state; server authorization remains authoritative. Use the stated page workflow; loading/refusal feedback is retained until success or cancellation.</w:t>
      </w:r>
    </w:p>
    <w:p w14:paraId="2DE77058" w14:textId="77777777" w:rsidR="00326CF7" w:rsidRDefault="00CB0717">
      <w:r>
        <w:t>Request: Command belongs to the corresponding page workflow listed in this inventory.</w:t>
      </w:r>
    </w:p>
    <w:p w14:paraId="22CDAFEB" w14:textId="77777777" w:rsidR="00326CF7" w:rsidRDefault="00CB0717">
      <w:r>
        <w:rPr>
          <w:b/>
        </w:rPr>
        <w:t>In force</w:t>
      </w:r>
      <w:r>
        <w:t>. Visible according to the page capability and record state; server authorization remains authoritative. Use the stated page workflow; loading/refusal feedback is retained until success or cancellation.</w:t>
      </w:r>
    </w:p>
    <w:p w14:paraId="47E29CF1" w14:textId="77777777" w:rsidR="00326CF7" w:rsidRDefault="00CB0717">
      <w:r>
        <w:t>Request: Command belongs to the corresponding page workflow listed in this inventory.</w:t>
      </w:r>
    </w:p>
    <w:p w14:paraId="5BABA9D5" w14:textId="77777777" w:rsidR="00326CF7" w:rsidRDefault="00CB0717">
      <w:r>
        <w:rPr>
          <w:b/>
        </w:rPr>
        <w:t>All</w:t>
      </w:r>
      <w:r>
        <w:t>. Visible according to the page capability and record state; server authorization remains authoritative. Use the stated page workflow; loading/refusal feedback is retained until success or cancellation.</w:t>
      </w:r>
    </w:p>
    <w:p w14:paraId="639F39E0" w14:textId="77777777" w:rsidR="00326CF7" w:rsidRDefault="00CB0717">
      <w:r>
        <w:t>Request: Command belongs to the corresponding page workflow listed in this inventory.</w:t>
      </w:r>
    </w:p>
    <w:p w14:paraId="6E7C3CFC" w14:textId="77777777" w:rsidR="00326CF7" w:rsidRDefault="00CB0717">
      <w:r>
        <w:rPr>
          <w:b/>
        </w:rPr>
        <w:t>Delegate</w:t>
      </w:r>
      <w:r>
        <w:t>. Eligible holder and recipient; valid role/scope/dates/reason. Create a time-bounded delegation.</w:t>
      </w:r>
    </w:p>
    <w:p w14:paraId="2F3C7DFE" w14:textId="77777777" w:rsidR="00326CF7" w:rsidRDefault="00CB0717">
      <w:r>
        <w:t>Request: POST /api/v2/role-delegations</w:t>
      </w:r>
    </w:p>
    <w:p w14:paraId="3EBA4939" w14:textId="77777777" w:rsidR="00326CF7" w:rsidRDefault="00CB0717">
      <w:r>
        <w:rPr>
          <w:b/>
        </w:rPr>
        <w:t>Revoke</w:t>
      </w:r>
      <w:r>
        <w:t>. Delegator, delegate or administrator; not revoked and before end; non-empty reason and confirmation. End authority immediately; retain prior decisions and recorded revocation reason.</w:t>
      </w:r>
    </w:p>
    <w:p w14:paraId="0B97E248" w14:textId="77777777" w:rsidR="00326CF7" w:rsidRDefault="00CB0717">
      <w:r>
        <w:t>Request: POST /api/v2/role-delegations/:id/revoke with {reason}</w:t>
      </w:r>
    </w:p>
    <w:p w14:paraId="5CD09E13" w14:textId="77777777" w:rsidR="00326CF7" w:rsidRDefault="00CB0717">
      <w:pPr>
        <w:pStyle w:val="Heading3"/>
      </w:pPr>
      <w:r>
        <w:t>Working logic</w:t>
      </w:r>
    </w:p>
    <w:p w14:paraId="4A4D2867" w14:textId="77777777" w:rsidR="00326CF7" w:rsidRDefault="00CB0717">
      <w:pPr>
        <w:pStyle w:val="ListBullet"/>
      </w:pPr>
      <w:r>
        <w:t>Delegations are limited to 90 days and preserve role/scope boundaries and separation of duties. An approval role on one unit must not authorize another unit.</w:t>
      </w:r>
    </w:p>
    <w:p w14:paraId="0D13C7AB" w14:textId="77777777" w:rsidR="00326CF7" w:rsidRDefault="00CB0717">
      <w:r>
        <w:t>States to recognize: Loading and retryable read error; no data or permission refusal where applicable.; Write controls depend on the acting plant, capability, current lifecycle and server refusal.</w:t>
      </w:r>
    </w:p>
    <w:p w14:paraId="4ADFB334" w14:textId="77777777" w:rsidR="00326CF7" w:rsidRDefault="00CB0717">
      <w:r>
        <w:rPr>
          <w:sz w:val="16"/>
        </w:rPr>
        <w:t>Source reference: src/features/delegations/delegations-page.tsx; src/features/delegations/delegation-form.tsx;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w:t>
      </w:r>
      <w:r>
        <w:rPr>
          <w:sz w:val="16"/>
        </w:rPr>
        <w:lastRenderedPageBreak/>
        <w:t>backend/src/v2/administration/role-delegations/role-delegations-v2.dto.ts; server/pro-act-backend/src/v2/administration/tasks/tasks-v2.dto.ts; server/pro-act-backend/src/v2/administration/user-scopes/user-scopes-v2.dto.ts; server/pro-act-backend/src/v2/administration/users/users-v2.dto.ts; src/api/v2/queries/role-delegations.ts</w:t>
      </w:r>
    </w:p>
    <w:p w14:paraId="02EAA1B1" w14:textId="77777777" w:rsidR="00326CF7" w:rsidRDefault="00CB0717">
      <w:pPr>
        <w:pStyle w:val="Heading2"/>
      </w:pPr>
      <w:bookmarkStart w:id="38" w:name="_Toc243039353"/>
      <w:r>
        <w:t>Admin panel hierarchy and attributes</w:t>
      </w:r>
      <w:bookmarkEnd w:id="38"/>
    </w:p>
    <w:p w14:paraId="7E49C7EE" w14:textId="77777777" w:rsidR="00326CF7" w:rsidRDefault="00CB0717">
      <w:r>
        <w:t>Address: /admin | /admin/organizations/new | /admin/plants/new | /admin/attributes/new | /admin/attributes/:attributeId</w:t>
      </w:r>
    </w:p>
    <w:p w14:paraId="6F880459" w14:textId="77777777" w:rsidR="00326CF7" w:rsidRDefault="00CB0717">
      <w:r>
        <w:t>Manage organization/plant records, custom-field definitions and application branding.</w:t>
      </w:r>
    </w:p>
    <w:p w14:paraId="501BCA16" w14:textId="77777777" w:rsidR="00326CF7" w:rsidRDefault="00CB0717">
      <w:r>
        <w:t>Access: Admin panel: SuperAdmin, OrgAdmin or TenantAdmin. Organization creation/deletion and plant deletion: SuperAdmin. Plant creation: SuperAdmin or OrgAdmin within their own organization; selectable organizations must have server canAddPlants permission. Attributes: canUseAdminPanel or canManageMasterData; writes require canManageMasterData and editable definition. Editing shared attributes and managing application-wide branding remain SuperAdmin only.</w:t>
      </w:r>
    </w:p>
    <w:p w14:paraId="55247C4B" w14:textId="77777777" w:rsidR="00326CF7" w:rsidRDefault="00CB0717">
      <w:pPr>
        <w:pStyle w:val="Heading3"/>
      </w:pPr>
      <w:r>
        <w:t>Procedure</w:t>
      </w:r>
    </w:p>
    <w:p w14:paraId="73C11BF7" w14:textId="77777777" w:rsidR="00326CF7" w:rsidRDefault="00CB0717">
      <w:r>
        <w:t>1. Select the intended plant and verify its breadcrumb before changing records.</w:t>
      </w:r>
    </w:p>
    <w:p w14:paraId="525AC0F3" w14:textId="77777777" w:rsidR="00326CF7" w:rsidRDefault="00CB0717">
      <w:r>
        <w:t>2. Create a field definition, choose its type and applicable limits, save it, then open a matching Unit/Asset detail and edit the generated value.</w:t>
      </w:r>
    </w:p>
    <w:p w14:paraId="7EA90B9B" w14:textId="77777777" w:rsidR="00326CF7" w:rsidRDefault="00CB0717">
      <w:r>
        <w:t>3. To retain existing values while hiding a field, switch off In use. Deleting the definition permanently removes those values.</w:t>
      </w:r>
    </w:p>
    <w:p w14:paraId="362F37A3" w14:textId="77777777" w:rsidR="00326CF7" w:rsidRDefault="00CB0717">
      <w:r>
        <w:t>Sections: Plants &amp; organizations; Organization/plant create; Custom attributes; Field definition; Conditional rules; Branding; Status automation redirect</w:t>
      </w:r>
    </w:p>
    <w:p w14:paraId="4C764BA5" w14:textId="77777777" w:rsidR="00326CF7" w:rsidRDefault="00CB0717">
      <w:pPr>
        <w:pStyle w:val="Heading3"/>
      </w:pPr>
      <w:r>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7C98FE6" w14:textId="77777777">
        <w:trPr>
          <w:cantSplit/>
          <w:tblHeader/>
          <w:jc w:val="center"/>
        </w:trPr>
        <w:tc>
          <w:tcPr>
            <w:tcW w:w="2376" w:type="dxa"/>
            <w:shd w:val="clear" w:color="auto" w:fill="DCE6EF"/>
            <w:vAlign w:val="center"/>
          </w:tcPr>
          <w:p w14:paraId="7140D434" w14:textId="77777777" w:rsidR="00326CF7" w:rsidRDefault="00CB0717">
            <w:pPr>
              <w:keepNext/>
              <w:spacing w:after="60" w:line="245" w:lineRule="auto"/>
            </w:pPr>
            <w:r>
              <w:rPr>
                <w:b/>
                <w:sz w:val="20"/>
              </w:rPr>
              <w:t>Field</w:t>
            </w:r>
          </w:p>
        </w:tc>
        <w:tc>
          <w:tcPr>
            <w:tcW w:w="7704" w:type="dxa"/>
            <w:shd w:val="clear" w:color="auto" w:fill="DCE6EF"/>
            <w:vAlign w:val="center"/>
          </w:tcPr>
          <w:p w14:paraId="5F19B1DF" w14:textId="77777777" w:rsidR="00326CF7" w:rsidRDefault="00CB0717">
            <w:pPr>
              <w:keepNext/>
              <w:spacing w:after="60" w:line="245" w:lineRule="auto"/>
            </w:pPr>
            <w:r>
              <w:rPr>
                <w:b/>
                <w:sz w:val="20"/>
              </w:rPr>
              <w:t>Entry and behavior</w:t>
            </w:r>
          </w:p>
        </w:tc>
      </w:tr>
      <w:tr w:rsidR="00326CF7" w14:paraId="3FFD3F96" w14:textId="77777777">
        <w:trPr>
          <w:cantSplit/>
          <w:jc w:val="center"/>
        </w:trPr>
        <w:tc>
          <w:tcPr>
            <w:tcW w:w="2376" w:type="dxa"/>
            <w:vAlign w:val="center"/>
          </w:tcPr>
          <w:p w14:paraId="0AA26D3C" w14:textId="77777777" w:rsidR="00326CF7" w:rsidRDefault="00CB0717">
            <w:pPr>
              <w:spacing w:after="60" w:line="245" w:lineRule="auto"/>
            </w:pPr>
            <w:r>
              <w:rPr>
                <w:sz w:val="20"/>
              </w:rPr>
              <w:t>Organization</w:t>
            </w:r>
          </w:p>
        </w:tc>
        <w:tc>
          <w:tcPr>
            <w:tcW w:w="7704" w:type="dxa"/>
            <w:vAlign w:val="center"/>
          </w:tcPr>
          <w:p w14:paraId="144541E2" w14:textId="77777777" w:rsidR="00326CF7" w:rsidRDefault="00CB0717">
            <w:pPr>
              <w:spacing w:after="60" w:line="245" w:lineRule="auto"/>
            </w:pPr>
            <w:r>
              <w:rPr>
                <w:sz w:val="20"/>
              </w:rPr>
              <w:t>select. Required for a new plant</w:t>
            </w:r>
            <w:r>
              <w:rPr>
                <w:sz w:val="20"/>
              </w:rPr>
              <w:br/>
              <w:t>Default: organizationId query value when supplied; otherwise blank</w:t>
            </w:r>
            <w:r>
              <w:rPr>
                <w:sz w:val="20"/>
              </w:rPr>
              <w:br/>
              <w:t>Options: Organizations returned with canAddPlants=true</w:t>
            </w:r>
            <w:r>
              <w:rPr>
                <w:sz w:val="20"/>
              </w:rPr>
              <w:br/>
              <w:t>Validation: Server validates the submitted field and acting scope.</w:t>
            </w:r>
            <w:r>
              <w:rPr>
                <w:sz w:val="20"/>
              </w:rPr>
              <w:br/>
              <w:t>Behavior: Shown only for plant creation.</w:t>
            </w:r>
          </w:p>
        </w:tc>
      </w:tr>
      <w:tr w:rsidR="00326CF7" w14:paraId="2329E285" w14:textId="77777777">
        <w:trPr>
          <w:cantSplit/>
          <w:jc w:val="center"/>
        </w:trPr>
        <w:tc>
          <w:tcPr>
            <w:tcW w:w="2376" w:type="dxa"/>
            <w:vAlign w:val="center"/>
          </w:tcPr>
          <w:p w14:paraId="717D3814" w14:textId="77777777" w:rsidR="00326CF7" w:rsidRDefault="00CB0717">
            <w:pPr>
              <w:spacing w:after="60" w:line="245" w:lineRule="auto"/>
            </w:pPr>
            <w:r>
              <w:rPr>
                <w:sz w:val="20"/>
              </w:rPr>
              <w:t>Code</w:t>
            </w:r>
          </w:p>
        </w:tc>
        <w:tc>
          <w:tcPr>
            <w:tcW w:w="7704" w:type="dxa"/>
            <w:vAlign w:val="center"/>
          </w:tcPr>
          <w:p w14:paraId="6BDD4841" w14:textId="77777777" w:rsidR="00326CF7" w:rsidRDefault="00CB0717">
            <w:pPr>
              <w:spacing w:after="60" w:line="245" w:lineRule="auto"/>
            </w:pPr>
            <w:r>
              <w:rPr>
                <w:sz w:val="20"/>
              </w:rPr>
              <w:t>text. Required</w:t>
            </w:r>
            <w:r>
              <w:rPr>
                <w:sz w:val="20"/>
              </w:rPr>
              <w:br/>
              <w:t>Default: Blank</w:t>
            </w:r>
            <w:r>
              <w:rPr>
                <w:sz w:val="20"/>
              </w:rPr>
              <w:br/>
              <w:t>Validation: Starts with a letter or digit, followed by letters, digits, underscore, dot or hyphen. Unique according to hierarchy scope.</w:t>
            </w:r>
            <w:r>
              <w:rPr>
                <w:sz w:val="20"/>
              </w:rPr>
              <w:br/>
              <w:t>Behavior: Short and unique, e.g. HDPE-1.</w:t>
            </w:r>
            <w:r>
              <w:rPr>
                <w:sz w:val="20"/>
              </w:rPr>
              <w:br/>
              <w:t>Example: HDPE</w:t>
            </w:r>
          </w:p>
        </w:tc>
      </w:tr>
      <w:tr w:rsidR="00326CF7" w14:paraId="55F5A1A6" w14:textId="77777777">
        <w:trPr>
          <w:cantSplit/>
          <w:jc w:val="center"/>
        </w:trPr>
        <w:tc>
          <w:tcPr>
            <w:tcW w:w="2376" w:type="dxa"/>
            <w:vAlign w:val="center"/>
          </w:tcPr>
          <w:p w14:paraId="18E3DA5E" w14:textId="77777777" w:rsidR="00326CF7" w:rsidRDefault="00CB0717">
            <w:pPr>
              <w:spacing w:after="60" w:line="245" w:lineRule="auto"/>
            </w:pPr>
            <w:r>
              <w:rPr>
                <w:sz w:val="20"/>
              </w:rPr>
              <w:t>Name</w:t>
            </w:r>
          </w:p>
        </w:tc>
        <w:tc>
          <w:tcPr>
            <w:tcW w:w="7704" w:type="dxa"/>
            <w:vAlign w:val="center"/>
          </w:tcPr>
          <w:p w14:paraId="783CF7A6" w14:textId="77777777" w:rsidR="00326CF7" w:rsidRDefault="00CB0717">
            <w:pPr>
              <w:spacing w:after="60" w:line="245" w:lineRule="auto"/>
            </w:pPr>
            <w:r>
              <w:rPr>
                <w:sz w:val="20"/>
              </w:rPr>
              <w:t>text. Required</w:t>
            </w:r>
            <w:r>
              <w:rPr>
                <w:sz w:val="20"/>
              </w:rPr>
              <w:br/>
              <w:t>Default: Blank</w:t>
            </w:r>
            <w:r>
              <w:rPr>
                <w:sz w:val="20"/>
              </w:rPr>
              <w:br/>
              <w:t>Validation: Trimmed non-empty name.</w:t>
            </w:r>
            <w:r>
              <w:rPr>
                <w:sz w:val="20"/>
              </w:rPr>
              <w:br/>
              <w:t>Behavior: Shown in this form; changes are applied only by its save action.</w:t>
            </w:r>
            <w:r>
              <w:rPr>
                <w:sz w:val="20"/>
              </w:rPr>
              <w:br/>
              <w:t>Example: HDPE</w:t>
            </w:r>
          </w:p>
        </w:tc>
      </w:tr>
      <w:tr w:rsidR="00326CF7" w14:paraId="2654EFA9" w14:textId="77777777">
        <w:trPr>
          <w:cantSplit/>
          <w:jc w:val="center"/>
        </w:trPr>
        <w:tc>
          <w:tcPr>
            <w:tcW w:w="2376" w:type="dxa"/>
            <w:vAlign w:val="center"/>
          </w:tcPr>
          <w:p w14:paraId="4B47515E" w14:textId="77777777" w:rsidR="00326CF7" w:rsidRDefault="00CB0717">
            <w:pPr>
              <w:spacing w:after="60" w:line="245" w:lineRule="auto"/>
            </w:pPr>
            <w:r>
              <w:rPr>
                <w:sz w:val="20"/>
              </w:rPr>
              <w:lastRenderedPageBreak/>
              <w:t>Time zone</w:t>
            </w:r>
          </w:p>
        </w:tc>
        <w:tc>
          <w:tcPr>
            <w:tcW w:w="7704" w:type="dxa"/>
            <w:vAlign w:val="center"/>
          </w:tcPr>
          <w:p w14:paraId="0A096ADA" w14:textId="77777777" w:rsidR="00326CF7" w:rsidRDefault="00CB0717">
            <w:pPr>
              <w:spacing w:after="60" w:line="245" w:lineRule="auto"/>
            </w:pPr>
            <w:r>
              <w:rPr>
                <w:sz w:val="20"/>
              </w:rPr>
              <w:t>text with suggestions. Required for a new plant</w:t>
            </w:r>
            <w:r>
              <w:rPr>
                <w:sz w:val="20"/>
              </w:rPr>
              <w:br/>
              <w:t>Default: Blank (suggestions use browser-supported IANA zones; UTC-only suggestion fallback)</w:t>
            </w:r>
            <w:r>
              <w:rPr>
                <w:sz w:val="20"/>
              </w:rPr>
              <w:br/>
              <w:t>Validation: Select/enter a valid IANA timezone; server verifies.</w:t>
            </w:r>
            <w:r>
              <w:rPr>
                <w:sz w:val="20"/>
              </w:rPr>
              <w:br/>
              <w:t>Behavior: Times of this plant are shown in this zone.</w:t>
            </w:r>
            <w:r>
              <w:rPr>
                <w:sz w:val="20"/>
              </w:rPr>
              <w:br/>
              <w:t>Example: Asia/Tehran</w:t>
            </w:r>
          </w:p>
        </w:tc>
      </w:tr>
      <w:tr w:rsidR="00326CF7" w14:paraId="36BEA784" w14:textId="77777777">
        <w:trPr>
          <w:cantSplit/>
          <w:jc w:val="center"/>
        </w:trPr>
        <w:tc>
          <w:tcPr>
            <w:tcW w:w="2376" w:type="dxa"/>
            <w:vAlign w:val="center"/>
          </w:tcPr>
          <w:p w14:paraId="237ADE4B" w14:textId="77777777" w:rsidR="00326CF7" w:rsidRDefault="00CB0717">
            <w:pPr>
              <w:spacing w:after="60" w:line="245" w:lineRule="auto"/>
            </w:pPr>
            <w:r>
              <w:rPr>
                <w:sz w:val="20"/>
              </w:rPr>
              <w:t>Description</w:t>
            </w:r>
          </w:p>
        </w:tc>
        <w:tc>
          <w:tcPr>
            <w:tcW w:w="7704" w:type="dxa"/>
            <w:vAlign w:val="center"/>
          </w:tcPr>
          <w:p w14:paraId="3BAEAA0E" w14:textId="77777777" w:rsidR="00326CF7" w:rsidRDefault="00CB0717">
            <w:pPr>
              <w:spacing w:after="60" w:line="245" w:lineRule="auto"/>
            </w:pPr>
            <w:r>
              <w:rPr>
                <w:sz w:val="20"/>
              </w:rPr>
              <w:t>textarea. Optional</w:t>
            </w:r>
            <w:r>
              <w:rPr>
                <w:sz w:val="20"/>
              </w:rPr>
              <w:br/>
              <w:t>Default: Blank</w:t>
            </w:r>
            <w:r>
              <w:rPr>
                <w:sz w:val="20"/>
              </w:rPr>
              <w:br/>
              <w:t>Validation: Server validates the submitted field and acting scope.</w:t>
            </w:r>
            <w:r>
              <w:rPr>
                <w:sz w:val="20"/>
              </w:rPr>
              <w:br/>
              <w:t>Behavior: Shown in this form; changes are applied only by its save action.</w:t>
            </w:r>
          </w:p>
        </w:tc>
      </w:tr>
    </w:tbl>
    <w:p w14:paraId="4B2D30EB" w14:textId="77777777" w:rsidR="00326CF7" w:rsidRDefault="00326CF7">
      <w:pPr>
        <w:spacing w:after="40"/>
      </w:pPr>
    </w:p>
    <w:p w14:paraId="1FBA8988" w14:textId="77777777" w:rsidR="00326CF7" w:rsidRDefault="00CB0717">
      <w:pPr>
        <w:pStyle w:val="Heading3"/>
      </w:pPr>
      <w:r>
        <w:t>Custom attribute definitions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F5CB82A" w14:textId="77777777">
        <w:trPr>
          <w:cantSplit/>
          <w:tblHeader/>
          <w:jc w:val="center"/>
        </w:trPr>
        <w:tc>
          <w:tcPr>
            <w:tcW w:w="2376" w:type="dxa"/>
            <w:shd w:val="clear" w:color="auto" w:fill="DCE6EF"/>
            <w:vAlign w:val="center"/>
          </w:tcPr>
          <w:p w14:paraId="523AD7EF" w14:textId="77777777" w:rsidR="00326CF7" w:rsidRDefault="00CB0717">
            <w:pPr>
              <w:keepNext/>
              <w:spacing w:after="60" w:line="245" w:lineRule="auto"/>
            </w:pPr>
            <w:r>
              <w:rPr>
                <w:b/>
                <w:sz w:val="20"/>
              </w:rPr>
              <w:t>Field</w:t>
            </w:r>
          </w:p>
        </w:tc>
        <w:tc>
          <w:tcPr>
            <w:tcW w:w="7704" w:type="dxa"/>
            <w:shd w:val="clear" w:color="auto" w:fill="DCE6EF"/>
            <w:vAlign w:val="center"/>
          </w:tcPr>
          <w:p w14:paraId="367AC823" w14:textId="77777777" w:rsidR="00326CF7" w:rsidRDefault="00CB0717">
            <w:pPr>
              <w:keepNext/>
              <w:spacing w:after="60" w:line="245" w:lineRule="auto"/>
            </w:pPr>
            <w:r>
              <w:rPr>
                <w:b/>
                <w:sz w:val="20"/>
              </w:rPr>
              <w:t>Entry and behavior</w:t>
            </w:r>
          </w:p>
        </w:tc>
      </w:tr>
      <w:tr w:rsidR="00326CF7" w14:paraId="5512D7AA" w14:textId="77777777">
        <w:trPr>
          <w:cantSplit/>
          <w:jc w:val="center"/>
        </w:trPr>
        <w:tc>
          <w:tcPr>
            <w:tcW w:w="2376" w:type="dxa"/>
            <w:vAlign w:val="center"/>
          </w:tcPr>
          <w:p w14:paraId="4311E7BE" w14:textId="77777777" w:rsidR="00326CF7" w:rsidRDefault="00CB0717">
            <w:pPr>
              <w:spacing w:after="60" w:line="245" w:lineRule="auto"/>
            </w:pPr>
            <w:r>
              <w:rPr>
                <w:sz w:val="20"/>
              </w:rPr>
              <w:t>Hierarchy level</w:t>
            </w:r>
          </w:p>
        </w:tc>
        <w:tc>
          <w:tcPr>
            <w:tcW w:w="7704" w:type="dxa"/>
            <w:vAlign w:val="center"/>
          </w:tcPr>
          <w:p w14:paraId="20F43E9D" w14:textId="77777777" w:rsidR="00326CF7" w:rsidRDefault="00CB0717">
            <w:pPr>
              <w:spacing w:after="60" w:line="245" w:lineRule="auto"/>
            </w:pPr>
            <w:r>
              <w:rPr>
                <w:sz w:val="20"/>
              </w:rPr>
              <w:t>select. Choice; current/default selection supplied</w:t>
            </w:r>
            <w:r>
              <w:rPr>
                <w:sz w:val="20"/>
              </w:rPr>
              <w:br/>
              <w:t>Default: level query parameter when valid, otherwise Unit; immutable on edit</w:t>
            </w:r>
            <w:r>
              <w:rPr>
                <w:sz w:val="20"/>
              </w:rPr>
              <w:br/>
              <w:t>Options: Organization; Tenant (plant); Unit; Asset</w:t>
            </w:r>
            <w:r>
              <w:rPr>
                <w:sz w:val="20"/>
              </w:rPr>
              <w:br/>
              <w:t>Validation: Server validates the submitted field and acting scope.</w:t>
            </w:r>
            <w:r>
              <w:rPr>
                <w:sz w:val="20"/>
              </w:rPr>
              <w:br/>
              <w:t>Behavior: New definitions use selected level; existing definition level is locked. The same picker filters the definitions table.</w:t>
            </w:r>
          </w:p>
        </w:tc>
      </w:tr>
      <w:tr w:rsidR="00326CF7" w14:paraId="710724D0" w14:textId="77777777">
        <w:trPr>
          <w:cantSplit/>
          <w:jc w:val="center"/>
        </w:trPr>
        <w:tc>
          <w:tcPr>
            <w:tcW w:w="2376" w:type="dxa"/>
            <w:vAlign w:val="center"/>
          </w:tcPr>
          <w:p w14:paraId="4EE86B4D" w14:textId="77777777" w:rsidR="00326CF7" w:rsidRDefault="00CB0717">
            <w:pPr>
              <w:spacing w:after="60" w:line="245" w:lineRule="auto"/>
            </w:pPr>
            <w:r>
              <w:rPr>
                <w:sz w:val="20"/>
              </w:rPr>
              <w:t>Type of value</w:t>
            </w:r>
          </w:p>
        </w:tc>
        <w:tc>
          <w:tcPr>
            <w:tcW w:w="7704" w:type="dxa"/>
            <w:vAlign w:val="center"/>
          </w:tcPr>
          <w:p w14:paraId="45693AF2" w14:textId="77777777" w:rsidR="00326CF7" w:rsidRDefault="00CB0717">
            <w:pPr>
              <w:spacing w:after="60" w:line="245" w:lineRule="auto"/>
            </w:pPr>
            <w:r>
              <w:rPr>
                <w:sz w:val="20"/>
              </w:rPr>
              <w:t>select. Choice; current/default selection supplied</w:t>
            </w:r>
            <w:r>
              <w:rPr>
                <w:sz w:val="20"/>
              </w:rPr>
              <w:br/>
              <w:t>Default: string (Text)</w:t>
            </w:r>
            <w:r>
              <w:rPr>
                <w:sz w:val="20"/>
              </w:rPr>
              <w:br/>
              <w:t>Options: string (text); number; boolean; date; select (choice list)</w:t>
            </w:r>
            <w:r>
              <w:rPr>
                <w:sz w:val="20"/>
              </w:rPr>
              <w:br/>
              <w:t>Validation: Server validates the submitted field and acting scope.</w:t>
            </w:r>
            <w:r>
              <w:rPr>
                <w:sz w:val="20"/>
              </w:rPr>
              <w:br/>
              <w:t>Behavior: Shows text length/pattern rules, number limits, or choices only for the applicable type.</w:t>
            </w:r>
          </w:p>
        </w:tc>
      </w:tr>
      <w:tr w:rsidR="00326CF7" w14:paraId="2F2D34C4" w14:textId="77777777">
        <w:trPr>
          <w:cantSplit/>
          <w:jc w:val="center"/>
        </w:trPr>
        <w:tc>
          <w:tcPr>
            <w:tcW w:w="2376" w:type="dxa"/>
            <w:vAlign w:val="center"/>
          </w:tcPr>
          <w:p w14:paraId="3A1C23AB" w14:textId="77777777" w:rsidR="00326CF7" w:rsidRDefault="00CB0717">
            <w:pPr>
              <w:spacing w:after="60" w:line="245" w:lineRule="auto"/>
            </w:pPr>
            <w:r>
              <w:rPr>
                <w:sz w:val="20"/>
              </w:rPr>
              <w:t>Display name</w:t>
            </w:r>
          </w:p>
        </w:tc>
        <w:tc>
          <w:tcPr>
            <w:tcW w:w="7704" w:type="dxa"/>
            <w:vAlign w:val="center"/>
          </w:tcPr>
          <w:p w14:paraId="6491245F" w14:textId="77777777" w:rsidR="00326CF7" w:rsidRDefault="00CB0717">
            <w:pPr>
              <w:spacing w:after="60" w:line="245" w:lineRule="auto"/>
            </w:pPr>
            <w:r>
              <w:rPr>
                <w:sz w:val="20"/>
              </w:rPr>
              <w:t>text. Required</w:t>
            </w:r>
            <w:r>
              <w:rPr>
                <w:sz w:val="20"/>
              </w:rPr>
              <w:br/>
              <w:t>Default: Blank on create; saved definition value on edit</w:t>
            </w:r>
            <w:r>
              <w:rPr>
                <w:sz w:val="20"/>
              </w:rPr>
              <w:br/>
              <w:t>Validation: Non-empty text; maximum 255 characters.</w:t>
            </w:r>
            <w:r>
              <w:rPr>
                <w:sz w:val="20"/>
              </w:rPr>
              <w:br/>
              <w:t>Behavior: The label people see in forms.</w:t>
            </w:r>
            <w:r>
              <w:rPr>
                <w:sz w:val="20"/>
              </w:rPr>
              <w:br/>
              <w:t>Example: Melt pressure tag</w:t>
            </w:r>
          </w:p>
        </w:tc>
      </w:tr>
      <w:tr w:rsidR="00326CF7" w14:paraId="75C2EB8A" w14:textId="77777777">
        <w:trPr>
          <w:cantSplit/>
          <w:jc w:val="center"/>
        </w:trPr>
        <w:tc>
          <w:tcPr>
            <w:tcW w:w="2376" w:type="dxa"/>
            <w:vAlign w:val="center"/>
          </w:tcPr>
          <w:p w14:paraId="744E1E63" w14:textId="77777777" w:rsidR="00326CF7" w:rsidRDefault="00CB0717">
            <w:pPr>
              <w:spacing w:after="60" w:line="245" w:lineRule="auto"/>
            </w:pPr>
            <w:r>
              <w:rPr>
                <w:sz w:val="20"/>
              </w:rPr>
              <w:t>Internal name</w:t>
            </w:r>
          </w:p>
        </w:tc>
        <w:tc>
          <w:tcPr>
            <w:tcW w:w="7704" w:type="dxa"/>
            <w:vAlign w:val="center"/>
          </w:tcPr>
          <w:p w14:paraId="73F0BE56" w14:textId="77777777" w:rsidR="00326CF7" w:rsidRDefault="00CB0717">
            <w:pPr>
              <w:spacing w:after="60" w:line="245" w:lineRule="auto"/>
            </w:pPr>
            <w:r>
              <w:rPr>
                <w:sz w:val="20"/>
              </w:rPr>
              <w:t>text. Required on create; read-only on edit</w:t>
            </w:r>
            <w:r>
              <w:rPr>
                <w:sz w:val="20"/>
              </w:rPr>
              <w:br/>
              <w:t>Default: Blank; immutable on edit</w:t>
            </w:r>
            <w:r>
              <w:rPr>
                <w:sz w:val="20"/>
              </w:rPr>
              <w:br/>
              <w:t>Validation: Lowercase letter first, then lowercase letters/digits/underscore; maximum 100 characters.</w:t>
            </w:r>
            <w:r>
              <w:rPr>
                <w:sz w:val="20"/>
              </w:rPr>
              <w:br/>
              <w:t>Behavior: On creation, use lowercase with no spaces, for example location_code. This value cannot be changed after creation.</w:t>
            </w:r>
            <w:r>
              <w:rPr>
                <w:sz w:val="20"/>
              </w:rPr>
              <w:br/>
              <w:t>Example: melt_pressure_tag</w:t>
            </w:r>
          </w:p>
        </w:tc>
      </w:tr>
      <w:tr w:rsidR="00326CF7" w14:paraId="74F4EA43" w14:textId="77777777">
        <w:trPr>
          <w:cantSplit/>
          <w:jc w:val="center"/>
        </w:trPr>
        <w:tc>
          <w:tcPr>
            <w:tcW w:w="2376" w:type="dxa"/>
            <w:vAlign w:val="center"/>
          </w:tcPr>
          <w:p w14:paraId="51D3088A" w14:textId="77777777" w:rsidR="00326CF7" w:rsidRDefault="00CB0717">
            <w:pPr>
              <w:spacing w:after="60" w:line="245" w:lineRule="auto"/>
            </w:pPr>
            <w:r>
              <w:rPr>
                <w:sz w:val="20"/>
              </w:rPr>
              <w:t>Help text</w:t>
            </w:r>
          </w:p>
        </w:tc>
        <w:tc>
          <w:tcPr>
            <w:tcW w:w="7704" w:type="dxa"/>
            <w:vAlign w:val="center"/>
          </w:tcPr>
          <w:p w14:paraId="27FB7645" w14:textId="77777777" w:rsidR="00326CF7" w:rsidRDefault="00CB0717">
            <w:pPr>
              <w:spacing w:after="60" w:line="245" w:lineRule="auto"/>
            </w:pPr>
            <w:r>
              <w:rPr>
                <w:sz w:val="20"/>
              </w:rPr>
              <w:t>textarea. Optional</w:t>
            </w:r>
            <w:r>
              <w:rPr>
                <w:sz w:val="20"/>
              </w:rPr>
              <w:br/>
              <w:t>Default: Blank on create; saved definition value on edit</w:t>
            </w:r>
            <w:r>
              <w:rPr>
                <w:sz w:val="20"/>
              </w:rPr>
              <w:br/>
              <w:t>Validation: Maximum 2000 characters.</w:t>
            </w:r>
            <w:r>
              <w:rPr>
                <w:sz w:val="20"/>
              </w:rPr>
              <w:br/>
              <w:t>Behavior: Shown in this form; changes are applied only by its save action.</w:t>
            </w:r>
          </w:p>
        </w:tc>
      </w:tr>
      <w:tr w:rsidR="00326CF7" w14:paraId="6F1172EC" w14:textId="77777777">
        <w:trPr>
          <w:cantSplit/>
          <w:jc w:val="center"/>
        </w:trPr>
        <w:tc>
          <w:tcPr>
            <w:tcW w:w="2376" w:type="dxa"/>
            <w:vAlign w:val="center"/>
          </w:tcPr>
          <w:p w14:paraId="72CC0B31" w14:textId="77777777" w:rsidR="00326CF7" w:rsidRDefault="00CB0717">
            <w:pPr>
              <w:spacing w:after="60" w:line="245" w:lineRule="auto"/>
            </w:pPr>
            <w:r>
              <w:rPr>
                <w:sz w:val="20"/>
              </w:rPr>
              <w:lastRenderedPageBreak/>
              <w:t>Default value</w:t>
            </w:r>
          </w:p>
        </w:tc>
        <w:tc>
          <w:tcPr>
            <w:tcW w:w="7704" w:type="dxa"/>
            <w:vAlign w:val="center"/>
          </w:tcPr>
          <w:p w14:paraId="18D64493" w14:textId="77777777" w:rsidR="00326CF7" w:rsidRDefault="00CB0717">
            <w:pPr>
              <w:spacing w:after="60" w:line="245" w:lineRule="auto"/>
            </w:pPr>
            <w:r>
              <w:rPr>
                <w:sz w:val="20"/>
              </w:rPr>
              <w:t>text. Optional</w:t>
            </w:r>
            <w:r>
              <w:rPr>
                <w:sz w:val="20"/>
              </w:rPr>
              <w:br/>
              <w:t>Default: Blank on create; saved definition value on edit</w:t>
            </w:r>
            <w:r>
              <w:rPr>
                <w:sz w:val="20"/>
              </w:rPr>
              <w:br/>
              <w:t>Validation: String up to 1000 characters; compatible with the selected type and server definition rules.</w:t>
            </w:r>
            <w:r>
              <w:rPr>
                <w:sz w:val="20"/>
              </w:rPr>
              <w:br/>
              <w:t>Behavior: Shown in this form; changes are applied only by its save action.</w:t>
            </w:r>
          </w:p>
        </w:tc>
      </w:tr>
      <w:tr w:rsidR="00326CF7" w14:paraId="41B018F2" w14:textId="77777777">
        <w:trPr>
          <w:cantSplit/>
          <w:jc w:val="center"/>
        </w:trPr>
        <w:tc>
          <w:tcPr>
            <w:tcW w:w="2376" w:type="dxa"/>
            <w:vAlign w:val="center"/>
          </w:tcPr>
          <w:p w14:paraId="0B72B86E" w14:textId="77777777" w:rsidR="00326CF7" w:rsidRDefault="00CB0717">
            <w:pPr>
              <w:spacing w:after="60" w:line="245" w:lineRule="auto"/>
            </w:pPr>
            <w:r>
              <w:rPr>
                <w:sz w:val="20"/>
              </w:rPr>
              <w:t>Position</w:t>
            </w:r>
          </w:p>
        </w:tc>
        <w:tc>
          <w:tcPr>
            <w:tcW w:w="7704" w:type="dxa"/>
            <w:vAlign w:val="center"/>
          </w:tcPr>
          <w:p w14:paraId="4B1A0EA1" w14:textId="77777777" w:rsidR="00326CF7" w:rsidRDefault="00CB0717">
            <w:pPr>
              <w:spacing w:after="60" w:line="245" w:lineRule="auto"/>
            </w:pPr>
            <w:r>
              <w:rPr>
                <w:sz w:val="20"/>
              </w:rPr>
              <w:t>number. Optional</w:t>
            </w:r>
            <w:r>
              <w:rPr>
                <w:sz w:val="20"/>
              </w:rPr>
              <w:br/>
              <w:t>Default: Blank (omitted; server decides display position)</w:t>
            </w:r>
            <w:r>
              <w:rPr>
                <w:sz w:val="20"/>
              </w:rPr>
              <w:br/>
              <w:t>Validation: Integer 0–100000 when provided; blank omitted.</w:t>
            </w:r>
            <w:r>
              <w:rPr>
                <w:sz w:val="20"/>
              </w:rPr>
              <w:br/>
              <w:t>Behavior: Lower numbers come first; empty = last.</w:t>
            </w:r>
          </w:p>
        </w:tc>
      </w:tr>
      <w:tr w:rsidR="00326CF7" w14:paraId="0BE33490" w14:textId="77777777">
        <w:trPr>
          <w:cantSplit/>
          <w:jc w:val="center"/>
        </w:trPr>
        <w:tc>
          <w:tcPr>
            <w:tcW w:w="2376" w:type="dxa"/>
            <w:vAlign w:val="center"/>
          </w:tcPr>
          <w:p w14:paraId="1BB9C951" w14:textId="77777777" w:rsidR="00326CF7" w:rsidRDefault="00CB0717">
            <w:pPr>
              <w:spacing w:after="60" w:line="245" w:lineRule="auto"/>
            </w:pPr>
            <w:r>
              <w:rPr>
                <w:sz w:val="20"/>
              </w:rPr>
              <w:t>Required</w:t>
            </w:r>
          </w:p>
        </w:tc>
        <w:tc>
          <w:tcPr>
            <w:tcW w:w="7704" w:type="dxa"/>
            <w:vAlign w:val="center"/>
          </w:tcPr>
          <w:p w14:paraId="416CF441" w14:textId="77777777" w:rsidR="00326CF7" w:rsidRDefault="00CB0717">
            <w:pPr>
              <w:spacing w:after="60" w:line="245" w:lineRule="auto"/>
            </w:pPr>
            <w:r>
              <w:rPr>
                <w:sz w:val="20"/>
              </w:rPr>
              <w:t>switch. Boolean choice</w:t>
            </w:r>
            <w:r>
              <w:rPr>
                <w:sz w:val="20"/>
              </w:rPr>
              <w:br/>
              <w:t>Default: Off</w:t>
            </w:r>
            <w:r>
              <w:rPr>
                <w:sz w:val="20"/>
              </w:rPr>
              <w:br/>
              <w:t>Options: On; Off</w:t>
            </w:r>
            <w:r>
              <w:rPr>
                <w:sz w:val="20"/>
              </w:rPr>
              <w:br/>
              <w:t>Validation: Server validates the submitted field and acting scope.</w:t>
            </w:r>
            <w:r>
              <w:rPr>
                <w:sz w:val="20"/>
              </w:rPr>
              <w:br/>
              <w:t>Behavior: Shown in this form; changes are applied only by its save action.</w:t>
            </w:r>
          </w:p>
        </w:tc>
      </w:tr>
      <w:tr w:rsidR="00326CF7" w14:paraId="593F3236" w14:textId="77777777">
        <w:trPr>
          <w:cantSplit/>
          <w:jc w:val="center"/>
        </w:trPr>
        <w:tc>
          <w:tcPr>
            <w:tcW w:w="2376" w:type="dxa"/>
            <w:vAlign w:val="center"/>
          </w:tcPr>
          <w:p w14:paraId="26642EB6" w14:textId="77777777" w:rsidR="00326CF7" w:rsidRDefault="00CB0717">
            <w:pPr>
              <w:spacing w:after="60" w:line="245" w:lineRule="auto"/>
            </w:pPr>
            <w:r>
              <w:rPr>
                <w:sz w:val="20"/>
              </w:rPr>
              <w:t>In use (shown in forms)</w:t>
            </w:r>
          </w:p>
        </w:tc>
        <w:tc>
          <w:tcPr>
            <w:tcW w:w="7704" w:type="dxa"/>
            <w:vAlign w:val="center"/>
          </w:tcPr>
          <w:p w14:paraId="6C60D102" w14:textId="77777777" w:rsidR="00326CF7" w:rsidRDefault="00CB0717">
            <w:pPr>
              <w:spacing w:after="60" w:line="245" w:lineRule="auto"/>
            </w:pPr>
            <w:r>
              <w:rPr>
                <w:sz w:val="20"/>
              </w:rPr>
              <w:t>switch. Boolean choice</w:t>
            </w:r>
            <w:r>
              <w:rPr>
                <w:sz w:val="20"/>
              </w:rPr>
              <w:br/>
              <w:t>Default: On</w:t>
            </w:r>
            <w:r>
              <w:rPr>
                <w:sz w:val="20"/>
              </w:rPr>
              <w:br/>
              <w:t>Options: On; Off</w:t>
            </w:r>
            <w:r>
              <w:rPr>
                <w:sz w:val="20"/>
              </w:rPr>
              <w:br/>
              <w:t>Validation: Server validates the submitted field and acting scope.</w:t>
            </w:r>
            <w:r>
              <w:rPr>
                <w:sz w:val="20"/>
              </w:rPr>
              <w:br/>
              <w:t>Behavior: Shown in this form; changes are applied only by its save action.</w:t>
            </w:r>
          </w:p>
        </w:tc>
      </w:tr>
      <w:tr w:rsidR="00326CF7" w14:paraId="0D21085E" w14:textId="77777777">
        <w:trPr>
          <w:cantSplit/>
          <w:jc w:val="center"/>
        </w:trPr>
        <w:tc>
          <w:tcPr>
            <w:tcW w:w="2376" w:type="dxa"/>
            <w:vAlign w:val="center"/>
          </w:tcPr>
          <w:p w14:paraId="68761E74" w14:textId="77777777" w:rsidR="00326CF7" w:rsidRDefault="00CB0717">
            <w:pPr>
              <w:spacing w:after="60" w:line="245" w:lineRule="auto"/>
            </w:pPr>
            <w:r>
              <w:rPr>
                <w:sz w:val="20"/>
              </w:rPr>
              <w:t>Shortest length</w:t>
            </w:r>
          </w:p>
        </w:tc>
        <w:tc>
          <w:tcPr>
            <w:tcW w:w="7704" w:type="dxa"/>
            <w:vAlign w:val="center"/>
          </w:tcPr>
          <w:p w14:paraId="167B2401" w14:textId="77777777" w:rsidR="00326CF7" w:rsidRDefault="00CB0717">
            <w:pPr>
              <w:spacing w:after="60" w:line="245" w:lineRule="auto"/>
            </w:pPr>
            <w:r>
              <w:rPr>
                <w:sz w:val="20"/>
              </w:rPr>
              <w:t>number. Optional</w:t>
            </w:r>
            <w:r>
              <w:rPr>
                <w:sz w:val="20"/>
              </w:rPr>
              <w:br/>
              <w:t>Default: Blank on create; saved definition value on edit</w:t>
            </w:r>
            <w:r>
              <w:rPr>
                <w:sz w:val="20"/>
              </w:rPr>
              <w:br/>
              <w:t>Validation: Optional integer ≥0; applicable only to text definitions.</w:t>
            </w:r>
            <w:r>
              <w:rPr>
                <w:sz w:val="20"/>
              </w:rPr>
              <w:br/>
              <w:t>Behavior: Shown only for text values.</w:t>
            </w:r>
          </w:p>
        </w:tc>
      </w:tr>
      <w:tr w:rsidR="00326CF7" w14:paraId="7D5DC093" w14:textId="77777777">
        <w:trPr>
          <w:cantSplit/>
          <w:jc w:val="center"/>
        </w:trPr>
        <w:tc>
          <w:tcPr>
            <w:tcW w:w="2376" w:type="dxa"/>
            <w:vAlign w:val="center"/>
          </w:tcPr>
          <w:p w14:paraId="474AB4FF" w14:textId="77777777" w:rsidR="00326CF7" w:rsidRDefault="00CB0717">
            <w:pPr>
              <w:spacing w:after="60" w:line="245" w:lineRule="auto"/>
            </w:pPr>
            <w:r>
              <w:rPr>
                <w:sz w:val="20"/>
              </w:rPr>
              <w:t>Longest length</w:t>
            </w:r>
          </w:p>
        </w:tc>
        <w:tc>
          <w:tcPr>
            <w:tcW w:w="7704" w:type="dxa"/>
            <w:vAlign w:val="center"/>
          </w:tcPr>
          <w:p w14:paraId="180E72FB" w14:textId="77777777" w:rsidR="00326CF7" w:rsidRDefault="00CB0717">
            <w:pPr>
              <w:spacing w:after="60" w:line="245" w:lineRule="auto"/>
            </w:pPr>
            <w:r>
              <w:rPr>
                <w:sz w:val="20"/>
              </w:rPr>
              <w:t>number. Optional</w:t>
            </w:r>
            <w:r>
              <w:rPr>
                <w:sz w:val="20"/>
              </w:rPr>
              <w:br/>
              <w:t>Default: Blank on create; saved definition value on edit</w:t>
            </w:r>
            <w:r>
              <w:rPr>
                <w:sz w:val="20"/>
              </w:rPr>
              <w:br/>
              <w:t>Validation: Optional integer ≥0; applicable only to text definitions.</w:t>
            </w:r>
            <w:r>
              <w:rPr>
                <w:sz w:val="20"/>
              </w:rPr>
              <w:br/>
              <w:t>Behavior: Shown only for text values.</w:t>
            </w:r>
          </w:p>
        </w:tc>
      </w:tr>
      <w:tr w:rsidR="00326CF7" w14:paraId="4CB088CA" w14:textId="77777777">
        <w:trPr>
          <w:cantSplit/>
          <w:jc w:val="center"/>
        </w:trPr>
        <w:tc>
          <w:tcPr>
            <w:tcW w:w="2376" w:type="dxa"/>
            <w:vAlign w:val="center"/>
          </w:tcPr>
          <w:p w14:paraId="10B1CCDA" w14:textId="77777777" w:rsidR="00326CF7" w:rsidRDefault="00CB0717">
            <w:pPr>
              <w:spacing w:after="60" w:line="245" w:lineRule="auto"/>
            </w:pPr>
            <w:r>
              <w:rPr>
                <w:sz w:val="20"/>
              </w:rPr>
              <w:t>Pattern</w:t>
            </w:r>
          </w:p>
        </w:tc>
        <w:tc>
          <w:tcPr>
            <w:tcW w:w="7704" w:type="dxa"/>
            <w:vAlign w:val="center"/>
          </w:tcPr>
          <w:p w14:paraId="100C8E01" w14:textId="77777777" w:rsidR="00326CF7" w:rsidRDefault="00CB0717">
            <w:pPr>
              <w:spacing w:after="60" w:line="245" w:lineRule="auto"/>
            </w:pPr>
            <w:r>
              <w:rPr>
                <w:sz w:val="20"/>
              </w:rPr>
              <w:t>text. Optional</w:t>
            </w:r>
            <w:r>
              <w:rPr>
                <w:sz w:val="20"/>
              </w:rPr>
              <w:br/>
              <w:t>Default: Blank on create; saved definition value on edit</w:t>
            </w:r>
            <w:r>
              <w:rPr>
                <w:sz w:val="20"/>
              </w:rPr>
              <w:br/>
              <w:t>Validation: Optional regular-expression text, maximum 200 characters; server verifies.</w:t>
            </w:r>
            <w:r>
              <w:rPr>
                <w:sz w:val="20"/>
              </w:rPr>
              <w:br/>
              <w:t>Behavior: Shown only for text values.</w:t>
            </w:r>
          </w:p>
        </w:tc>
      </w:tr>
      <w:tr w:rsidR="00326CF7" w14:paraId="3978B652" w14:textId="77777777">
        <w:trPr>
          <w:cantSplit/>
          <w:jc w:val="center"/>
        </w:trPr>
        <w:tc>
          <w:tcPr>
            <w:tcW w:w="2376" w:type="dxa"/>
            <w:vAlign w:val="center"/>
          </w:tcPr>
          <w:p w14:paraId="2B7C91B7" w14:textId="77777777" w:rsidR="00326CF7" w:rsidRDefault="00CB0717">
            <w:pPr>
              <w:spacing w:after="60" w:line="245" w:lineRule="auto"/>
            </w:pPr>
            <w:r>
              <w:rPr>
                <w:sz w:val="20"/>
              </w:rPr>
              <w:t>Smallest value</w:t>
            </w:r>
          </w:p>
        </w:tc>
        <w:tc>
          <w:tcPr>
            <w:tcW w:w="7704" w:type="dxa"/>
            <w:vAlign w:val="center"/>
          </w:tcPr>
          <w:p w14:paraId="64EED545" w14:textId="77777777" w:rsidR="00326CF7" w:rsidRDefault="00CB0717">
            <w:pPr>
              <w:spacing w:after="60" w:line="245" w:lineRule="auto"/>
            </w:pPr>
            <w:r>
              <w:rPr>
                <w:sz w:val="20"/>
              </w:rPr>
              <w:t>decimal. Optional</w:t>
            </w:r>
            <w:r>
              <w:rPr>
                <w:sz w:val="20"/>
              </w:rPr>
              <w:br/>
              <w:t>Default: Blank on create; saved definition value on edit</w:t>
            </w:r>
            <w:r>
              <w:rPr>
                <w:sz w:val="20"/>
              </w:rPr>
              <w:br/>
              <w:t>Validation: Optional finite number; applicable only to numeric definitions.</w:t>
            </w:r>
            <w:r>
              <w:rPr>
                <w:sz w:val="20"/>
              </w:rPr>
              <w:br/>
              <w:t>Behavior: Shown only for number values.</w:t>
            </w:r>
          </w:p>
        </w:tc>
      </w:tr>
      <w:tr w:rsidR="00326CF7" w14:paraId="0C9D97AE" w14:textId="77777777">
        <w:trPr>
          <w:cantSplit/>
          <w:jc w:val="center"/>
        </w:trPr>
        <w:tc>
          <w:tcPr>
            <w:tcW w:w="2376" w:type="dxa"/>
            <w:vAlign w:val="center"/>
          </w:tcPr>
          <w:p w14:paraId="66F74419" w14:textId="77777777" w:rsidR="00326CF7" w:rsidRDefault="00CB0717">
            <w:pPr>
              <w:spacing w:after="60" w:line="245" w:lineRule="auto"/>
            </w:pPr>
            <w:r>
              <w:rPr>
                <w:sz w:val="20"/>
              </w:rPr>
              <w:t>Largest value</w:t>
            </w:r>
          </w:p>
        </w:tc>
        <w:tc>
          <w:tcPr>
            <w:tcW w:w="7704" w:type="dxa"/>
            <w:vAlign w:val="center"/>
          </w:tcPr>
          <w:p w14:paraId="36FC6AE5" w14:textId="77777777" w:rsidR="00326CF7" w:rsidRDefault="00CB0717">
            <w:pPr>
              <w:spacing w:after="60" w:line="245" w:lineRule="auto"/>
            </w:pPr>
            <w:r>
              <w:rPr>
                <w:sz w:val="20"/>
              </w:rPr>
              <w:t>decimal. Optional</w:t>
            </w:r>
            <w:r>
              <w:rPr>
                <w:sz w:val="20"/>
              </w:rPr>
              <w:br/>
              <w:t>Default: Blank on create; saved definition value on edit</w:t>
            </w:r>
            <w:r>
              <w:rPr>
                <w:sz w:val="20"/>
              </w:rPr>
              <w:br/>
              <w:t>Validation: Optional finite number; applicable only to numeric definitions.</w:t>
            </w:r>
            <w:r>
              <w:rPr>
                <w:sz w:val="20"/>
              </w:rPr>
              <w:br/>
              <w:t>Behavior: Shown only for number values.</w:t>
            </w:r>
          </w:p>
        </w:tc>
      </w:tr>
      <w:tr w:rsidR="00326CF7" w14:paraId="161292F9" w14:textId="77777777">
        <w:trPr>
          <w:cantSplit/>
          <w:jc w:val="center"/>
        </w:trPr>
        <w:tc>
          <w:tcPr>
            <w:tcW w:w="2376" w:type="dxa"/>
            <w:vAlign w:val="center"/>
          </w:tcPr>
          <w:p w14:paraId="14D0A270" w14:textId="77777777" w:rsidR="00326CF7" w:rsidRDefault="00CB0717">
            <w:pPr>
              <w:spacing w:after="60" w:line="245" w:lineRule="auto"/>
            </w:pPr>
            <w:r>
              <w:rPr>
                <w:sz w:val="20"/>
              </w:rPr>
              <w:t>Choices</w:t>
            </w:r>
          </w:p>
        </w:tc>
        <w:tc>
          <w:tcPr>
            <w:tcW w:w="7704" w:type="dxa"/>
            <w:vAlign w:val="center"/>
          </w:tcPr>
          <w:p w14:paraId="22F46D51" w14:textId="77777777" w:rsidR="00326CF7" w:rsidRDefault="00CB0717">
            <w:pPr>
              <w:spacing w:after="60" w:line="245" w:lineRule="auto"/>
            </w:pPr>
            <w:r>
              <w:rPr>
                <w:sz w:val="20"/>
              </w:rPr>
              <w:t>textarea. Required for select type</w:t>
            </w:r>
            <w:r>
              <w:rPr>
                <w:sz w:val="20"/>
              </w:rPr>
              <w:br/>
              <w:t>Default: Blank on create; saved definition value on edit</w:t>
            </w:r>
            <w:r>
              <w:rPr>
                <w:sz w:val="20"/>
              </w:rPr>
              <w:br/>
              <w:t>Validation: One non-empty trimmed choice per line; at least one; at most 200 strings, maximum 255 characters each.</w:t>
            </w:r>
            <w:r>
              <w:rPr>
                <w:sz w:val="20"/>
              </w:rPr>
              <w:br/>
              <w:t>Behavior: Shown only for choice-list definitions.</w:t>
            </w:r>
          </w:p>
        </w:tc>
      </w:tr>
    </w:tbl>
    <w:p w14:paraId="619D0610"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6D153FA" w14:textId="77777777">
        <w:trPr>
          <w:cantSplit/>
          <w:tblHeader/>
          <w:jc w:val="center"/>
        </w:trPr>
        <w:tc>
          <w:tcPr>
            <w:tcW w:w="2880" w:type="dxa"/>
            <w:shd w:val="clear" w:color="auto" w:fill="DCE6EF"/>
            <w:vAlign w:val="center"/>
          </w:tcPr>
          <w:p w14:paraId="5FFE891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2DD8202" w14:textId="77777777" w:rsidR="00326CF7" w:rsidRDefault="00CB0717">
            <w:pPr>
              <w:keepNext/>
              <w:spacing w:after="60" w:line="245" w:lineRule="auto"/>
            </w:pPr>
            <w:r>
              <w:rPr>
                <w:b/>
                <w:sz w:val="20"/>
              </w:rPr>
              <w:t>Meaning and behavior</w:t>
            </w:r>
          </w:p>
        </w:tc>
      </w:tr>
      <w:tr w:rsidR="00326CF7" w14:paraId="0523C45F" w14:textId="77777777">
        <w:trPr>
          <w:cantSplit/>
          <w:jc w:val="center"/>
        </w:trPr>
        <w:tc>
          <w:tcPr>
            <w:tcW w:w="2880" w:type="dxa"/>
            <w:vAlign w:val="center"/>
          </w:tcPr>
          <w:p w14:paraId="678F8213" w14:textId="77777777" w:rsidR="00326CF7" w:rsidRDefault="00CB0717">
            <w:pPr>
              <w:spacing w:after="60" w:line="245" w:lineRule="auto"/>
            </w:pPr>
            <w:r>
              <w:rPr>
                <w:sz w:val="20"/>
              </w:rPr>
              <w:t>Attribute; Type; Required; Applies to; State</w:t>
            </w:r>
          </w:p>
        </w:tc>
        <w:tc>
          <w:tcPr>
            <w:tcW w:w="7200" w:type="dxa"/>
            <w:vAlign w:val="center"/>
          </w:tcPr>
          <w:p w14:paraId="077DEE18"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8312616" w14:textId="77777777" w:rsidR="00326CF7" w:rsidRDefault="00326CF7">
      <w:pPr>
        <w:spacing w:after="40"/>
      </w:pPr>
    </w:p>
    <w:p w14:paraId="208EEEF7" w14:textId="77777777" w:rsidR="00326CF7" w:rsidRDefault="00CB0717">
      <w:pPr>
        <w:pStyle w:val="Heading3"/>
      </w:pPr>
      <w:r>
        <w:t>Branding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5A50995" w14:textId="77777777">
        <w:trPr>
          <w:cantSplit/>
          <w:tblHeader/>
          <w:jc w:val="center"/>
        </w:trPr>
        <w:tc>
          <w:tcPr>
            <w:tcW w:w="2376" w:type="dxa"/>
            <w:shd w:val="clear" w:color="auto" w:fill="DCE6EF"/>
            <w:vAlign w:val="center"/>
          </w:tcPr>
          <w:p w14:paraId="26722C75" w14:textId="77777777" w:rsidR="00326CF7" w:rsidRDefault="00CB0717">
            <w:pPr>
              <w:keepNext/>
              <w:spacing w:after="60" w:line="245" w:lineRule="auto"/>
            </w:pPr>
            <w:r>
              <w:rPr>
                <w:b/>
                <w:sz w:val="20"/>
              </w:rPr>
              <w:t>Field</w:t>
            </w:r>
          </w:p>
        </w:tc>
        <w:tc>
          <w:tcPr>
            <w:tcW w:w="7704" w:type="dxa"/>
            <w:shd w:val="clear" w:color="auto" w:fill="DCE6EF"/>
            <w:vAlign w:val="center"/>
          </w:tcPr>
          <w:p w14:paraId="05205D39" w14:textId="77777777" w:rsidR="00326CF7" w:rsidRDefault="00CB0717">
            <w:pPr>
              <w:keepNext/>
              <w:spacing w:after="60" w:line="245" w:lineRule="auto"/>
            </w:pPr>
            <w:r>
              <w:rPr>
                <w:b/>
                <w:sz w:val="20"/>
              </w:rPr>
              <w:t>Entry and behavior</w:t>
            </w:r>
          </w:p>
        </w:tc>
      </w:tr>
      <w:tr w:rsidR="00326CF7" w14:paraId="294A1E02" w14:textId="77777777">
        <w:trPr>
          <w:cantSplit/>
          <w:jc w:val="center"/>
        </w:trPr>
        <w:tc>
          <w:tcPr>
            <w:tcW w:w="2376" w:type="dxa"/>
            <w:vAlign w:val="center"/>
          </w:tcPr>
          <w:p w14:paraId="676D639B" w14:textId="77777777" w:rsidR="00326CF7" w:rsidRDefault="00CB0717">
            <w:pPr>
              <w:spacing w:after="60" w:line="245" w:lineRule="auto"/>
            </w:pPr>
            <w:r>
              <w:rPr>
                <w:sz w:val="20"/>
              </w:rPr>
              <w:t>Application name</w:t>
            </w:r>
          </w:p>
        </w:tc>
        <w:tc>
          <w:tcPr>
            <w:tcW w:w="7704" w:type="dxa"/>
            <w:vAlign w:val="center"/>
          </w:tcPr>
          <w:p w14:paraId="6A932046" w14:textId="77777777" w:rsidR="00326CF7" w:rsidRDefault="00CB0717">
            <w:pPr>
              <w:spacing w:after="60" w:line="245" w:lineRule="auto"/>
            </w:pPr>
            <w:r>
              <w:rPr>
                <w:sz w:val="20"/>
              </w:rPr>
              <w:t>text. Required</w:t>
            </w:r>
            <w:r>
              <w:rPr>
                <w:sz w:val="20"/>
              </w:rPr>
              <w:br/>
              <w:t>Default: Loaded application branding</w:t>
            </w:r>
            <w:r>
              <w:rPr>
                <w:sz w:val="20"/>
              </w:rPr>
              <w:br/>
              <w:t>Validation: Non-empty, maximum 80 characters.</w:t>
            </w:r>
            <w:r>
              <w:rPr>
                <w:sz w:val="20"/>
              </w:rPr>
              <w:br/>
              <w:t>Behavior: Shown in this form; changes are applied only by its save action.</w:t>
            </w:r>
          </w:p>
        </w:tc>
      </w:tr>
      <w:tr w:rsidR="00326CF7" w14:paraId="20C9F0C8" w14:textId="77777777">
        <w:trPr>
          <w:cantSplit/>
          <w:jc w:val="center"/>
        </w:trPr>
        <w:tc>
          <w:tcPr>
            <w:tcW w:w="2376" w:type="dxa"/>
            <w:vAlign w:val="center"/>
          </w:tcPr>
          <w:p w14:paraId="1B6E00E1" w14:textId="77777777" w:rsidR="00326CF7" w:rsidRDefault="00CB0717">
            <w:pPr>
              <w:spacing w:after="60" w:line="245" w:lineRule="auto"/>
            </w:pPr>
            <w:r>
              <w:rPr>
                <w:sz w:val="20"/>
              </w:rPr>
              <w:t>Subtitle</w:t>
            </w:r>
          </w:p>
        </w:tc>
        <w:tc>
          <w:tcPr>
            <w:tcW w:w="7704" w:type="dxa"/>
            <w:vAlign w:val="center"/>
          </w:tcPr>
          <w:p w14:paraId="66247C85" w14:textId="77777777" w:rsidR="00326CF7" w:rsidRDefault="00CB0717">
            <w:pPr>
              <w:spacing w:after="60" w:line="245" w:lineRule="auto"/>
            </w:pPr>
            <w:r>
              <w:rPr>
                <w:sz w:val="20"/>
              </w:rPr>
              <w:t>text. Optional</w:t>
            </w:r>
            <w:r>
              <w:rPr>
                <w:sz w:val="20"/>
              </w:rPr>
              <w:br/>
              <w:t>Default: Loaded value or blank</w:t>
            </w:r>
            <w:r>
              <w:rPr>
                <w:sz w:val="20"/>
              </w:rPr>
              <w:br/>
              <w:t>Validation: Maximum 120 characters.</w:t>
            </w:r>
            <w:r>
              <w:rPr>
                <w:sz w:val="20"/>
              </w:rPr>
              <w:br/>
              <w:t>Behavior: Shown in this form; changes are applied only by its save action.</w:t>
            </w:r>
          </w:p>
        </w:tc>
      </w:tr>
      <w:tr w:rsidR="00326CF7" w14:paraId="50B54DEA" w14:textId="77777777">
        <w:trPr>
          <w:cantSplit/>
          <w:jc w:val="center"/>
        </w:trPr>
        <w:tc>
          <w:tcPr>
            <w:tcW w:w="2376" w:type="dxa"/>
            <w:vAlign w:val="center"/>
          </w:tcPr>
          <w:p w14:paraId="7E26E2CC" w14:textId="77777777" w:rsidR="00326CF7" w:rsidRDefault="00CB0717">
            <w:pPr>
              <w:spacing w:after="60" w:line="245" w:lineRule="auto"/>
            </w:pPr>
            <w:r>
              <w:rPr>
                <w:sz w:val="20"/>
              </w:rPr>
              <w:t>Initials</w:t>
            </w:r>
          </w:p>
        </w:tc>
        <w:tc>
          <w:tcPr>
            <w:tcW w:w="7704" w:type="dxa"/>
            <w:vAlign w:val="center"/>
          </w:tcPr>
          <w:p w14:paraId="34D7AA84" w14:textId="77777777" w:rsidR="00326CF7" w:rsidRDefault="00CB0717">
            <w:pPr>
              <w:spacing w:after="60" w:line="245" w:lineRule="auto"/>
            </w:pPr>
            <w:r>
              <w:rPr>
                <w:sz w:val="20"/>
              </w:rPr>
              <w:t>text. Optional</w:t>
            </w:r>
            <w:r>
              <w:rPr>
                <w:sz w:val="20"/>
              </w:rPr>
              <w:br/>
              <w:t>Default: Loaded value or blank</w:t>
            </w:r>
            <w:r>
              <w:rPr>
                <w:sz w:val="20"/>
              </w:rPr>
              <w:br/>
              <w:t>Validation: Up to 4 characters.</w:t>
            </w:r>
            <w:r>
              <w:rPr>
                <w:sz w:val="20"/>
              </w:rPr>
              <w:br/>
              <w:t>Behavior: Fallback header mark when no logo is supplied.</w:t>
            </w:r>
          </w:p>
        </w:tc>
      </w:tr>
      <w:tr w:rsidR="00326CF7" w14:paraId="20F44B5C" w14:textId="77777777">
        <w:trPr>
          <w:cantSplit/>
          <w:jc w:val="center"/>
        </w:trPr>
        <w:tc>
          <w:tcPr>
            <w:tcW w:w="2376" w:type="dxa"/>
            <w:vAlign w:val="center"/>
          </w:tcPr>
          <w:p w14:paraId="567ADA2E" w14:textId="77777777" w:rsidR="00326CF7" w:rsidRDefault="00CB0717">
            <w:pPr>
              <w:spacing w:after="60" w:line="245" w:lineRule="auto"/>
            </w:pPr>
            <w:r>
              <w:rPr>
                <w:sz w:val="20"/>
              </w:rPr>
              <w:t>Primary colour</w:t>
            </w:r>
          </w:p>
        </w:tc>
        <w:tc>
          <w:tcPr>
            <w:tcW w:w="7704" w:type="dxa"/>
            <w:vAlign w:val="center"/>
          </w:tcPr>
          <w:p w14:paraId="4210FE30" w14:textId="77777777" w:rsidR="00326CF7" w:rsidRDefault="00CB0717">
            <w:pPr>
              <w:spacing w:after="60" w:line="245" w:lineRule="auto"/>
            </w:pPr>
            <w:r>
              <w:rPr>
                <w:sz w:val="20"/>
              </w:rPr>
              <w:t>colour. Choice; current/default selection supplied</w:t>
            </w:r>
            <w:r>
              <w:rPr>
                <w:sz w:val="20"/>
              </w:rPr>
              <w:br/>
              <w:t>Default: Stored value; UI fallback #2563eb</w:t>
            </w:r>
            <w:r>
              <w:rPr>
                <w:sz w:val="20"/>
              </w:rPr>
              <w:br/>
              <w:t>Validation: Server validates the submitted field and acting scope.</w:t>
            </w:r>
            <w:r>
              <w:rPr>
                <w:sz w:val="20"/>
              </w:rPr>
              <w:br/>
              <w:t>Behavior: Shown in this form; changes are applied only by its save action.</w:t>
            </w:r>
          </w:p>
        </w:tc>
      </w:tr>
      <w:tr w:rsidR="00326CF7" w14:paraId="276A89F8" w14:textId="77777777">
        <w:trPr>
          <w:cantSplit/>
          <w:jc w:val="center"/>
        </w:trPr>
        <w:tc>
          <w:tcPr>
            <w:tcW w:w="2376" w:type="dxa"/>
            <w:vAlign w:val="center"/>
          </w:tcPr>
          <w:p w14:paraId="56FBCCAE" w14:textId="77777777" w:rsidR="00326CF7" w:rsidRDefault="00CB0717">
            <w:pPr>
              <w:spacing w:after="60" w:line="245" w:lineRule="auto"/>
            </w:pPr>
            <w:r>
              <w:rPr>
                <w:sz w:val="20"/>
              </w:rPr>
              <w:t>Secondary colour</w:t>
            </w:r>
          </w:p>
        </w:tc>
        <w:tc>
          <w:tcPr>
            <w:tcW w:w="7704" w:type="dxa"/>
            <w:vAlign w:val="center"/>
          </w:tcPr>
          <w:p w14:paraId="14E81B43" w14:textId="77777777" w:rsidR="00326CF7" w:rsidRDefault="00CB0717">
            <w:pPr>
              <w:spacing w:after="60" w:line="245" w:lineRule="auto"/>
            </w:pPr>
            <w:r>
              <w:rPr>
                <w:sz w:val="20"/>
              </w:rPr>
              <w:t>colour. Choice; current/default selection supplied</w:t>
            </w:r>
            <w:r>
              <w:rPr>
                <w:sz w:val="20"/>
              </w:rPr>
              <w:br/>
              <w:t>Default: Stored value; UI fallback #ec4899</w:t>
            </w:r>
            <w:r>
              <w:rPr>
                <w:sz w:val="20"/>
              </w:rPr>
              <w:br/>
              <w:t>Validation: Server validates the submitted field and acting scope.</w:t>
            </w:r>
            <w:r>
              <w:rPr>
                <w:sz w:val="20"/>
              </w:rPr>
              <w:br/>
              <w:t>Behavior: Shown in this form; changes are applied only by its save action.</w:t>
            </w:r>
          </w:p>
        </w:tc>
      </w:tr>
      <w:tr w:rsidR="00326CF7" w14:paraId="38345BFA" w14:textId="77777777">
        <w:trPr>
          <w:cantSplit/>
          <w:jc w:val="center"/>
        </w:trPr>
        <w:tc>
          <w:tcPr>
            <w:tcW w:w="2376" w:type="dxa"/>
            <w:vAlign w:val="center"/>
          </w:tcPr>
          <w:p w14:paraId="3D3BC483" w14:textId="77777777" w:rsidR="00326CF7" w:rsidRDefault="00CB0717">
            <w:pPr>
              <w:spacing w:after="60" w:line="245" w:lineRule="auto"/>
            </w:pPr>
            <w:r>
              <w:rPr>
                <w:sz w:val="20"/>
              </w:rPr>
              <w:t>Logo</w:t>
            </w:r>
          </w:p>
        </w:tc>
        <w:tc>
          <w:tcPr>
            <w:tcW w:w="7704" w:type="dxa"/>
            <w:vAlign w:val="center"/>
          </w:tcPr>
          <w:p w14:paraId="38EEB221" w14:textId="77777777" w:rsidR="00326CF7" w:rsidRDefault="00CB0717">
            <w:pPr>
              <w:spacing w:after="60" w:line="245" w:lineRule="auto"/>
            </w:pPr>
            <w:r>
              <w:rPr>
                <w:sz w:val="20"/>
              </w:rPr>
              <w:t>image address or upload. Optional</w:t>
            </w:r>
            <w:r>
              <w:rPr>
                <w:sz w:val="20"/>
              </w:rPr>
              <w:br/>
              <w:t>Default: Saved image address/inline data or blank</w:t>
            </w:r>
            <w:r>
              <w:rPr>
                <w:sz w:val="20"/>
              </w:rPr>
              <w:br/>
              <w:t>Validation: Uploaded file must be image/* and no more than 280 KiB; branding request ≤1 MiB.</w:t>
            </w:r>
            <w:r>
              <w:rPr>
                <w:sz w:val="20"/>
              </w:rPr>
              <w:br/>
              <w:t>Behavior: URL or inline uploaded file, with preview. Upload updates local draft; Save changes persists.</w:t>
            </w:r>
          </w:p>
        </w:tc>
      </w:tr>
      <w:tr w:rsidR="00326CF7" w14:paraId="072512CA" w14:textId="77777777">
        <w:trPr>
          <w:cantSplit/>
          <w:jc w:val="center"/>
        </w:trPr>
        <w:tc>
          <w:tcPr>
            <w:tcW w:w="2376" w:type="dxa"/>
            <w:vAlign w:val="center"/>
          </w:tcPr>
          <w:p w14:paraId="4BB9644E" w14:textId="77777777" w:rsidR="00326CF7" w:rsidRDefault="00CB0717">
            <w:pPr>
              <w:spacing w:after="60" w:line="245" w:lineRule="auto"/>
            </w:pPr>
            <w:r>
              <w:rPr>
                <w:sz w:val="20"/>
              </w:rPr>
              <w:t>Browser icon</w:t>
            </w:r>
          </w:p>
        </w:tc>
        <w:tc>
          <w:tcPr>
            <w:tcW w:w="7704" w:type="dxa"/>
            <w:vAlign w:val="center"/>
          </w:tcPr>
          <w:p w14:paraId="2249E00D" w14:textId="77777777" w:rsidR="00326CF7" w:rsidRDefault="00CB0717">
            <w:pPr>
              <w:spacing w:after="60" w:line="245" w:lineRule="auto"/>
            </w:pPr>
            <w:r>
              <w:rPr>
                <w:sz w:val="20"/>
              </w:rPr>
              <w:t>image address or upload. Optional</w:t>
            </w:r>
            <w:r>
              <w:rPr>
                <w:sz w:val="20"/>
              </w:rPr>
              <w:br/>
              <w:t>Default: Saved image address/inline data or blank</w:t>
            </w:r>
            <w:r>
              <w:rPr>
                <w:sz w:val="20"/>
              </w:rPr>
              <w:br/>
              <w:t>Validation: Uploaded file must be image/* and no more than 280 KiB; branding request ≤1 MiB.</w:t>
            </w:r>
            <w:r>
              <w:rPr>
                <w:sz w:val="20"/>
              </w:rPr>
              <w:br/>
              <w:t>Behavior: URL or inline uploaded file, with preview. Upload updates local draft; Save changes persists.</w:t>
            </w:r>
          </w:p>
        </w:tc>
      </w:tr>
      <w:tr w:rsidR="00326CF7" w14:paraId="10DBD4AA" w14:textId="77777777">
        <w:trPr>
          <w:cantSplit/>
          <w:jc w:val="center"/>
        </w:trPr>
        <w:tc>
          <w:tcPr>
            <w:tcW w:w="2376" w:type="dxa"/>
            <w:vAlign w:val="center"/>
          </w:tcPr>
          <w:p w14:paraId="344E8E79" w14:textId="77777777" w:rsidR="00326CF7" w:rsidRDefault="00CB0717">
            <w:pPr>
              <w:spacing w:after="60" w:line="245" w:lineRule="auto"/>
            </w:pPr>
            <w:r>
              <w:rPr>
                <w:sz w:val="20"/>
              </w:rPr>
              <w:lastRenderedPageBreak/>
              <w:t>Logo upload</w:t>
            </w:r>
          </w:p>
        </w:tc>
        <w:tc>
          <w:tcPr>
            <w:tcW w:w="7704" w:type="dxa"/>
            <w:vAlign w:val="center"/>
          </w:tcPr>
          <w:p w14:paraId="44BC8F8C" w14:textId="77777777" w:rsidR="00326CF7" w:rsidRDefault="00CB0717">
            <w:pPr>
              <w:spacing w:after="60" w:line="245" w:lineRule="auto"/>
            </w:pPr>
            <w:r>
              <w:rPr>
                <w:sz w:val="20"/>
              </w:rPr>
              <w:t>file. Optional</w:t>
            </w:r>
            <w:r>
              <w:rPr>
                <w:sz w:val="20"/>
              </w:rPr>
              <w:br/>
              <w:t>Default: No file selected</w:t>
            </w:r>
            <w:r>
              <w:rPr>
                <w:sz w:val="20"/>
              </w:rPr>
              <w:br/>
              <w:t>Validation: Image file, maximum 280 KiB.</w:t>
            </w:r>
            <w:r>
              <w:rPr>
                <w:sz w:val="20"/>
              </w:rPr>
              <w:br/>
              <w:t>Behavior: Converts file to an inline image in the branding draft.</w:t>
            </w:r>
          </w:p>
        </w:tc>
      </w:tr>
      <w:tr w:rsidR="00326CF7" w14:paraId="15972D2E" w14:textId="77777777">
        <w:trPr>
          <w:cantSplit/>
          <w:jc w:val="center"/>
        </w:trPr>
        <w:tc>
          <w:tcPr>
            <w:tcW w:w="2376" w:type="dxa"/>
            <w:vAlign w:val="center"/>
          </w:tcPr>
          <w:p w14:paraId="5C7A3953" w14:textId="77777777" w:rsidR="00326CF7" w:rsidRDefault="00CB0717">
            <w:pPr>
              <w:spacing w:after="60" w:line="245" w:lineRule="auto"/>
            </w:pPr>
            <w:r>
              <w:rPr>
                <w:sz w:val="20"/>
              </w:rPr>
              <w:t>Browser icon upload</w:t>
            </w:r>
          </w:p>
        </w:tc>
        <w:tc>
          <w:tcPr>
            <w:tcW w:w="7704" w:type="dxa"/>
            <w:vAlign w:val="center"/>
          </w:tcPr>
          <w:p w14:paraId="57F60E80" w14:textId="77777777" w:rsidR="00326CF7" w:rsidRDefault="00CB0717">
            <w:pPr>
              <w:spacing w:after="60" w:line="245" w:lineRule="auto"/>
            </w:pPr>
            <w:r>
              <w:rPr>
                <w:sz w:val="20"/>
              </w:rPr>
              <w:t>file. Optional</w:t>
            </w:r>
            <w:r>
              <w:rPr>
                <w:sz w:val="20"/>
              </w:rPr>
              <w:br/>
              <w:t>Default: No file selected</w:t>
            </w:r>
            <w:r>
              <w:rPr>
                <w:sz w:val="20"/>
              </w:rPr>
              <w:br/>
              <w:t>Validation: Image file, maximum 280 KiB.</w:t>
            </w:r>
            <w:r>
              <w:rPr>
                <w:sz w:val="20"/>
              </w:rPr>
              <w:br/>
              <w:t>Behavior: Converts file to an inline image in the branding draft.</w:t>
            </w:r>
          </w:p>
        </w:tc>
      </w:tr>
      <w:tr w:rsidR="00326CF7" w14:paraId="748FD372" w14:textId="77777777">
        <w:trPr>
          <w:cantSplit/>
          <w:jc w:val="center"/>
        </w:trPr>
        <w:tc>
          <w:tcPr>
            <w:tcW w:w="2376" w:type="dxa"/>
            <w:vAlign w:val="center"/>
          </w:tcPr>
          <w:p w14:paraId="63ACE7AB" w14:textId="77777777" w:rsidR="00326CF7" w:rsidRDefault="00CB0717">
            <w:pPr>
              <w:spacing w:after="60" w:line="245" w:lineRule="auto"/>
            </w:pPr>
            <w:r>
              <w:rPr>
                <w:sz w:val="20"/>
              </w:rPr>
              <w:t>Logo size (px)</w:t>
            </w:r>
          </w:p>
        </w:tc>
        <w:tc>
          <w:tcPr>
            <w:tcW w:w="7704" w:type="dxa"/>
            <w:vAlign w:val="center"/>
          </w:tcPr>
          <w:p w14:paraId="7B408088" w14:textId="77777777" w:rsidR="00326CF7" w:rsidRDefault="00CB0717">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326CF7" w14:paraId="360B00FA" w14:textId="77777777">
        <w:trPr>
          <w:cantSplit/>
          <w:jc w:val="center"/>
        </w:trPr>
        <w:tc>
          <w:tcPr>
            <w:tcW w:w="2376" w:type="dxa"/>
            <w:vAlign w:val="center"/>
          </w:tcPr>
          <w:p w14:paraId="4CAFA7F0" w14:textId="77777777" w:rsidR="00326CF7" w:rsidRDefault="00CB0717">
            <w:pPr>
              <w:spacing w:after="60" w:line="245" w:lineRule="auto"/>
            </w:pPr>
            <w:r>
              <w:rPr>
                <w:sz w:val="20"/>
              </w:rPr>
              <w:t>Logo frame size (px)</w:t>
            </w:r>
          </w:p>
        </w:tc>
        <w:tc>
          <w:tcPr>
            <w:tcW w:w="7704" w:type="dxa"/>
            <w:vAlign w:val="center"/>
          </w:tcPr>
          <w:p w14:paraId="09CA6ED8" w14:textId="77777777" w:rsidR="00326CF7" w:rsidRDefault="00CB0717">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326CF7" w14:paraId="34565078" w14:textId="77777777">
        <w:trPr>
          <w:cantSplit/>
          <w:jc w:val="center"/>
        </w:trPr>
        <w:tc>
          <w:tcPr>
            <w:tcW w:w="2376" w:type="dxa"/>
            <w:vAlign w:val="center"/>
          </w:tcPr>
          <w:p w14:paraId="5F314C9D" w14:textId="77777777" w:rsidR="00326CF7" w:rsidRDefault="00CB0717">
            <w:pPr>
              <w:spacing w:after="60" w:line="245" w:lineRule="auto"/>
            </w:pPr>
            <w:r>
              <w:rPr>
                <w:sz w:val="20"/>
              </w:rPr>
              <w:t>Logo corner radius (px)</w:t>
            </w:r>
          </w:p>
        </w:tc>
        <w:tc>
          <w:tcPr>
            <w:tcW w:w="7704" w:type="dxa"/>
            <w:vAlign w:val="center"/>
          </w:tcPr>
          <w:p w14:paraId="0154FC0E" w14:textId="77777777" w:rsidR="00326CF7" w:rsidRDefault="00CB0717">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326CF7" w14:paraId="2D44DCC7" w14:textId="77777777">
        <w:trPr>
          <w:cantSplit/>
          <w:jc w:val="center"/>
        </w:trPr>
        <w:tc>
          <w:tcPr>
            <w:tcW w:w="2376" w:type="dxa"/>
            <w:vAlign w:val="center"/>
          </w:tcPr>
          <w:p w14:paraId="6E59EBF3" w14:textId="77777777" w:rsidR="00326CF7" w:rsidRDefault="00CB0717">
            <w:pPr>
              <w:spacing w:after="60" w:line="245" w:lineRule="auto"/>
            </w:pPr>
            <w:r>
              <w:rPr>
                <w:sz w:val="20"/>
              </w:rPr>
              <w:t>Frame corner radius (px)</w:t>
            </w:r>
          </w:p>
        </w:tc>
        <w:tc>
          <w:tcPr>
            <w:tcW w:w="7704" w:type="dxa"/>
            <w:vAlign w:val="center"/>
          </w:tcPr>
          <w:p w14:paraId="0ABDC540" w14:textId="77777777" w:rsidR="00326CF7" w:rsidRDefault="00CB0717">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326CF7" w14:paraId="04A93913" w14:textId="77777777">
        <w:trPr>
          <w:cantSplit/>
          <w:jc w:val="center"/>
        </w:trPr>
        <w:tc>
          <w:tcPr>
            <w:tcW w:w="2376" w:type="dxa"/>
            <w:vAlign w:val="center"/>
          </w:tcPr>
          <w:p w14:paraId="45D67E6E" w14:textId="77777777" w:rsidR="00326CF7" w:rsidRDefault="00CB0717">
            <w:pPr>
              <w:spacing w:after="60" w:line="245" w:lineRule="auto"/>
            </w:pPr>
            <w:r>
              <w:rPr>
                <w:sz w:val="20"/>
              </w:rPr>
              <w:t>Frame padding (px)</w:t>
            </w:r>
          </w:p>
        </w:tc>
        <w:tc>
          <w:tcPr>
            <w:tcW w:w="7704" w:type="dxa"/>
            <w:vAlign w:val="center"/>
          </w:tcPr>
          <w:p w14:paraId="50BD2E62" w14:textId="77777777" w:rsidR="00326CF7" w:rsidRDefault="00CB0717">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bl>
    <w:p w14:paraId="6AFF4EB7" w14:textId="77777777" w:rsidR="00326CF7" w:rsidRDefault="00326CF7">
      <w:pPr>
        <w:spacing w:after="40"/>
      </w:pPr>
    </w:p>
    <w:p w14:paraId="5F7BA0E3" w14:textId="77777777" w:rsidR="00326CF7" w:rsidRDefault="00CB0717">
      <w:pPr>
        <w:pStyle w:val="Heading3"/>
      </w:pPr>
      <w:r>
        <w:t>Custom attributes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E7C7592" w14:textId="77777777">
        <w:trPr>
          <w:cantSplit/>
          <w:tblHeader/>
          <w:jc w:val="center"/>
        </w:trPr>
        <w:tc>
          <w:tcPr>
            <w:tcW w:w="2376" w:type="dxa"/>
            <w:shd w:val="clear" w:color="auto" w:fill="DCE6EF"/>
            <w:vAlign w:val="center"/>
          </w:tcPr>
          <w:p w14:paraId="24D81F93" w14:textId="77777777" w:rsidR="00326CF7" w:rsidRDefault="00CB0717">
            <w:pPr>
              <w:keepNext/>
              <w:spacing w:after="60" w:line="245" w:lineRule="auto"/>
            </w:pPr>
            <w:r>
              <w:rPr>
                <w:b/>
                <w:sz w:val="20"/>
              </w:rPr>
              <w:t>Field</w:t>
            </w:r>
          </w:p>
        </w:tc>
        <w:tc>
          <w:tcPr>
            <w:tcW w:w="7704" w:type="dxa"/>
            <w:shd w:val="clear" w:color="auto" w:fill="DCE6EF"/>
            <w:vAlign w:val="center"/>
          </w:tcPr>
          <w:p w14:paraId="12400E97" w14:textId="77777777" w:rsidR="00326CF7" w:rsidRDefault="00CB0717">
            <w:pPr>
              <w:keepNext/>
              <w:spacing w:after="60" w:line="245" w:lineRule="auto"/>
            </w:pPr>
            <w:r>
              <w:rPr>
                <w:b/>
                <w:sz w:val="20"/>
              </w:rPr>
              <w:t>Entry and behavior</w:t>
            </w:r>
          </w:p>
        </w:tc>
      </w:tr>
      <w:tr w:rsidR="00326CF7" w14:paraId="5073B5AD" w14:textId="77777777">
        <w:trPr>
          <w:cantSplit/>
          <w:jc w:val="center"/>
        </w:trPr>
        <w:tc>
          <w:tcPr>
            <w:tcW w:w="2376" w:type="dxa"/>
            <w:vAlign w:val="center"/>
          </w:tcPr>
          <w:p w14:paraId="47B73D27" w14:textId="77777777" w:rsidR="00326CF7" w:rsidRDefault="00CB0717">
            <w:pPr>
              <w:spacing w:after="60" w:line="245" w:lineRule="auto"/>
            </w:pPr>
            <w:r>
              <w:rPr>
                <w:sz w:val="20"/>
              </w:rPr>
              <w:t>Hierarchy level</w:t>
            </w:r>
          </w:p>
        </w:tc>
        <w:tc>
          <w:tcPr>
            <w:tcW w:w="7704" w:type="dxa"/>
            <w:vAlign w:val="center"/>
          </w:tcPr>
          <w:p w14:paraId="5BB1D636" w14:textId="77777777" w:rsidR="00326CF7" w:rsidRDefault="00CB0717">
            <w:pPr>
              <w:spacing w:after="60" w:line="245" w:lineRule="auto"/>
            </w:pPr>
            <w:r>
              <w:rPr>
                <w:sz w:val="20"/>
              </w:rPr>
              <w:t>select. Filter selection</w:t>
            </w:r>
            <w:r>
              <w:rPr>
                <w:sz w:val="20"/>
              </w:rPr>
              <w:br/>
              <w:t>Default: Unit unless a valid level URL is supplied</w:t>
            </w:r>
            <w:r>
              <w:rPr>
                <w:sz w:val="20"/>
              </w:rPr>
              <w:br/>
              <w:t>Options: Organization; Tenant (plant); Unit; Asset</w:t>
            </w:r>
            <w:r>
              <w:rPr>
                <w:sz w:val="20"/>
              </w:rPr>
              <w:br/>
              <w:t>Validation: Server validates the submitted field and acting scope.</w:t>
            </w:r>
            <w:r>
              <w:rPr>
                <w:sz w:val="20"/>
              </w:rPr>
              <w:br/>
              <w:t>Behavior: Filters the definitions list by hierarchy level; not an immutable-record control.</w:t>
            </w:r>
          </w:p>
        </w:tc>
      </w:tr>
    </w:tbl>
    <w:p w14:paraId="020D8272" w14:textId="77777777" w:rsidR="00326CF7" w:rsidRDefault="00326CF7">
      <w:pPr>
        <w:spacing w:after="40"/>
      </w:pPr>
    </w:p>
    <w:p w14:paraId="5B5205A9" w14:textId="77777777" w:rsidR="00326CF7" w:rsidRDefault="00CB0717">
      <w:pPr>
        <w:pStyle w:val="Heading3"/>
      </w:pPr>
      <w:r>
        <w:lastRenderedPageBreak/>
        <w:t>Organizations and plants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06F79EE" w14:textId="77777777">
        <w:trPr>
          <w:cantSplit/>
          <w:tblHeader/>
          <w:jc w:val="center"/>
        </w:trPr>
        <w:tc>
          <w:tcPr>
            <w:tcW w:w="2880" w:type="dxa"/>
            <w:shd w:val="clear" w:color="auto" w:fill="DCE6EF"/>
            <w:vAlign w:val="center"/>
          </w:tcPr>
          <w:p w14:paraId="74B011B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1A48AD9" w14:textId="77777777" w:rsidR="00326CF7" w:rsidRDefault="00CB0717">
            <w:pPr>
              <w:keepNext/>
              <w:spacing w:after="60" w:line="245" w:lineRule="auto"/>
            </w:pPr>
            <w:r>
              <w:rPr>
                <w:b/>
                <w:sz w:val="20"/>
              </w:rPr>
              <w:t>Meaning and behavior</w:t>
            </w:r>
          </w:p>
        </w:tc>
      </w:tr>
      <w:tr w:rsidR="00326CF7" w14:paraId="29D0ECB6" w14:textId="77777777">
        <w:trPr>
          <w:cantSplit/>
          <w:jc w:val="center"/>
        </w:trPr>
        <w:tc>
          <w:tcPr>
            <w:tcW w:w="2880" w:type="dxa"/>
            <w:vAlign w:val="center"/>
          </w:tcPr>
          <w:p w14:paraId="0FA563CC" w14:textId="77777777" w:rsidR="00326CF7" w:rsidRDefault="00CB0717">
            <w:pPr>
              <w:spacing w:after="60" w:line="245" w:lineRule="auto"/>
            </w:pPr>
            <w:r>
              <w:rPr>
                <w:sz w:val="20"/>
              </w:rPr>
              <w:t>Organization; Code; Plant; Code; Organization; Time zone; Calendar; Week starts</w:t>
            </w:r>
          </w:p>
        </w:tc>
        <w:tc>
          <w:tcPr>
            <w:tcW w:w="7200" w:type="dxa"/>
            <w:vAlign w:val="center"/>
          </w:tcPr>
          <w:p w14:paraId="56F255C3"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F15D7E9" w14:textId="77777777" w:rsidR="00326CF7" w:rsidRDefault="00326CF7">
      <w:pPr>
        <w:spacing w:after="40"/>
      </w:pPr>
    </w:p>
    <w:p w14:paraId="1408DEAA" w14:textId="77777777" w:rsidR="00326CF7" w:rsidRDefault="00CB0717">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7DF06CC" w14:textId="77777777">
        <w:trPr>
          <w:cantSplit/>
          <w:tblHeader/>
          <w:jc w:val="center"/>
        </w:trPr>
        <w:tc>
          <w:tcPr>
            <w:tcW w:w="2376" w:type="dxa"/>
            <w:shd w:val="clear" w:color="auto" w:fill="DCE6EF"/>
            <w:vAlign w:val="center"/>
          </w:tcPr>
          <w:p w14:paraId="3352CB24" w14:textId="77777777" w:rsidR="00326CF7" w:rsidRDefault="00CB0717">
            <w:pPr>
              <w:keepNext/>
              <w:spacing w:after="60" w:line="245" w:lineRule="auto"/>
            </w:pPr>
            <w:r>
              <w:rPr>
                <w:b/>
                <w:sz w:val="20"/>
              </w:rPr>
              <w:t>Field</w:t>
            </w:r>
          </w:p>
        </w:tc>
        <w:tc>
          <w:tcPr>
            <w:tcW w:w="7704" w:type="dxa"/>
            <w:shd w:val="clear" w:color="auto" w:fill="DCE6EF"/>
            <w:vAlign w:val="center"/>
          </w:tcPr>
          <w:p w14:paraId="0A480471" w14:textId="77777777" w:rsidR="00326CF7" w:rsidRDefault="00CB0717">
            <w:pPr>
              <w:keepNext/>
              <w:spacing w:after="60" w:line="245" w:lineRule="auto"/>
            </w:pPr>
            <w:r>
              <w:rPr>
                <w:b/>
                <w:sz w:val="20"/>
              </w:rPr>
              <w:t>Entry and behavior</w:t>
            </w:r>
          </w:p>
        </w:tc>
      </w:tr>
      <w:tr w:rsidR="00326CF7" w14:paraId="77CD59A7" w14:textId="77777777">
        <w:trPr>
          <w:cantSplit/>
          <w:jc w:val="center"/>
        </w:trPr>
        <w:tc>
          <w:tcPr>
            <w:tcW w:w="2376" w:type="dxa"/>
            <w:vAlign w:val="center"/>
          </w:tcPr>
          <w:p w14:paraId="121465E0" w14:textId="77777777" w:rsidR="00326CF7" w:rsidRDefault="00CB0717">
            <w:pPr>
              <w:spacing w:after="60" w:line="245" w:lineRule="auto"/>
            </w:pPr>
            <w:r>
              <w:rPr>
                <w:sz w:val="20"/>
              </w:rPr>
              <w:t>Admin panel section</w:t>
            </w:r>
          </w:p>
        </w:tc>
        <w:tc>
          <w:tcPr>
            <w:tcW w:w="7704" w:type="dxa"/>
            <w:vAlign w:val="center"/>
          </w:tcPr>
          <w:p w14:paraId="33950AD5" w14:textId="77777777" w:rsidR="00326CF7" w:rsidRDefault="00CB0717">
            <w:pPr>
              <w:spacing w:after="60" w:line="245" w:lineRule="auto"/>
            </w:pPr>
            <w:r>
              <w:rPr>
                <w:sz w:val="20"/>
              </w:rPr>
              <w:t>tabs. Navigation choice</w:t>
            </w:r>
            <w:r>
              <w:rPr>
                <w:sz w:val="20"/>
              </w:rPr>
              <w:br/>
              <w:t>Default: Plants &amp; organizations unless a valid tab URL is supplied</w:t>
            </w:r>
            <w:r>
              <w:rPr>
                <w:sz w:val="20"/>
              </w:rPr>
              <w:br/>
              <w:t>Options: Plants &amp; organizations; Custom attributes; Branding (SuperAdmin only); Status automation</w:t>
            </w:r>
            <w:r>
              <w:rPr>
                <w:sz w:val="20"/>
              </w:rPr>
              <w:br/>
              <w:t>Validation: Only the allowed tabs are admitted.</w:t>
            </w:r>
            <w:r>
              <w:rPr>
                <w:sz w:val="20"/>
              </w:rPr>
              <w:br/>
              <w:t>Behavior: Changes the tab query parameter. Opens the named section, without saving form values.</w:t>
            </w:r>
          </w:p>
        </w:tc>
      </w:tr>
    </w:tbl>
    <w:p w14:paraId="1BF5586D" w14:textId="77777777" w:rsidR="00326CF7" w:rsidRDefault="00326CF7">
      <w:pPr>
        <w:spacing w:after="40"/>
      </w:pPr>
    </w:p>
    <w:p w14:paraId="2E4E11B5"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160A5FC" w14:textId="77777777">
        <w:trPr>
          <w:cantSplit/>
          <w:tblHeader/>
          <w:jc w:val="center"/>
        </w:trPr>
        <w:tc>
          <w:tcPr>
            <w:tcW w:w="2376" w:type="dxa"/>
            <w:shd w:val="clear" w:color="auto" w:fill="DCE6EF"/>
            <w:vAlign w:val="center"/>
          </w:tcPr>
          <w:p w14:paraId="040A2ADE" w14:textId="77777777" w:rsidR="00326CF7" w:rsidRDefault="00CB0717">
            <w:pPr>
              <w:keepNext/>
              <w:spacing w:after="60" w:line="245" w:lineRule="auto"/>
            </w:pPr>
            <w:r>
              <w:rPr>
                <w:b/>
                <w:sz w:val="20"/>
              </w:rPr>
              <w:t>Filter</w:t>
            </w:r>
          </w:p>
        </w:tc>
        <w:tc>
          <w:tcPr>
            <w:tcW w:w="7704" w:type="dxa"/>
            <w:shd w:val="clear" w:color="auto" w:fill="DCE6EF"/>
            <w:vAlign w:val="center"/>
          </w:tcPr>
          <w:p w14:paraId="151B3F86" w14:textId="77777777" w:rsidR="00326CF7" w:rsidRDefault="00CB0717">
            <w:pPr>
              <w:keepNext/>
              <w:spacing w:after="60" w:line="245" w:lineRule="auto"/>
            </w:pPr>
            <w:r>
              <w:rPr>
                <w:b/>
                <w:sz w:val="20"/>
              </w:rPr>
              <w:t>Effect and query</w:t>
            </w:r>
          </w:p>
        </w:tc>
      </w:tr>
      <w:tr w:rsidR="00326CF7" w14:paraId="012E3565" w14:textId="77777777">
        <w:trPr>
          <w:cantSplit/>
          <w:jc w:val="center"/>
        </w:trPr>
        <w:tc>
          <w:tcPr>
            <w:tcW w:w="2376" w:type="dxa"/>
            <w:vAlign w:val="center"/>
          </w:tcPr>
          <w:p w14:paraId="03CC9821" w14:textId="77777777" w:rsidR="00326CF7" w:rsidRDefault="00CB0717">
            <w:pPr>
              <w:spacing w:after="60" w:line="245" w:lineRule="auto"/>
            </w:pPr>
            <w:r>
              <w:rPr>
                <w:sz w:val="20"/>
              </w:rPr>
              <w:t>Hierarchy level</w:t>
            </w:r>
          </w:p>
        </w:tc>
        <w:tc>
          <w:tcPr>
            <w:tcW w:w="7704" w:type="dxa"/>
            <w:vAlign w:val="center"/>
          </w:tcPr>
          <w:p w14:paraId="5AF4ECD3" w14:textId="77777777" w:rsidR="00326CF7" w:rsidRDefault="00CB0717">
            <w:pPr>
              <w:spacing w:after="60" w:line="245" w:lineRule="auto"/>
            </w:pPr>
            <w:r>
              <w:rPr>
                <w:sz w:val="20"/>
              </w:rPr>
              <w:t>Show attribute definitions for the selected level, paged in display order.</w:t>
            </w:r>
            <w:r>
              <w:rPr>
                <w:sz w:val="20"/>
              </w:rPr>
              <w:br/>
              <w:t>level URL / entityType API</w:t>
            </w:r>
          </w:p>
        </w:tc>
      </w:tr>
    </w:tbl>
    <w:p w14:paraId="64C315E4" w14:textId="77777777" w:rsidR="00326CF7" w:rsidRDefault="00326CF7">
      <w:pPr>
        <w:spacing w:after="40"/>
      </w:pPr>
    </w:p>
    <w:p w14:paraId="2B2BC07F" w14:textId="77777777" w:rsidR="00326CF7" w:rsidRDefault="00CB0717">
      <w:pPr>
        <w:pStyle w:val="Heading3"/>
      </w:pPr>
      <w:r>
        <w:t>Actions</w:t>
      </w:r>
    </w:p>
    <w:p w14:paraId="48847FF5" w14:textId="77777777" w:rsidR="00326CF7" w:rsidRDefault="00CB0717">
      <w:r>
        <w:rPr>
          <w:b/>
        </w:rPr>
        <w:t>Open the rules</w:t>
      </w:r>
      <w:r>
        <w:t>. Visible according to the page capability and record state; server authorization remains authoritative. Open the linked page.</w:t>
      </w:r>
    </w:p>
    <w:p w14:paraId="1E2DC035" w14:textId="77777777" w:rsidR="00326CF7" w:rsidRDefault="00CB0717">
      <w:r>
        <w:t>Request: /codes-admin?tab=rules</w:t>
      </w:r>
    </w:p>
    <w:p w14:paraId="5C3381CD"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3F07796D" w14:textId="77777777" w:rsidR="00326CF7" w:rsidRDefault="00CB0717">
      <w:r>
        <w:t>Request: Local form/dialog state; no save request</w:t>
      </w:r>
    </w:p>
    <w:p w14:paraId="1CCA3047" w14:textId="77777777" w:rsidR="00326CF7" w:rsidRDefault="00CB0717">
      <w:r>
        <w:rPr>
          <w:b/>
        </w:rPr>
        <w:t>Reset to defaults</w:t>
      </w:r>
      <w:r>
        <w:t>. Visible according to the page capability and record state; server authorization remains authoritative. Use the stated page workflow; loading/refusal feedback is retained until success or cancellation.</w:t>
      </w:r>
    </w:p>
    <w:p w14:paraId="13AAD9EE" w14:textId="77777777" w:rsidR="00326CF7" w:rsidRDefault="00CB0717">
      <w:r>
        <w:t>Request: Command belongs to the corresponding page workflow listed in this inventory.</w:t>
      </w:r>
    </w:p>
    <w:p w14:paraId="1C77338A" w14:textId="77777777" w:rsidR="00326CF7" w:rsidRDefault="00CB0717">
      <w:r>
        <w:rPr>
          <w:b/>
        </w:rPr>
        <w:t>Save changes</w:t>
      </w:r>
      <w:r>
        <w:t>. Visible according to the page capability and record state; server authorization remains authoritative. Use the stated page workflow; loading/refusal feedback is retained until success or cancellation.</w:t>
      </w:r>
    </w:p>
    <w:p w14:paraId="2400F1D4" w14:textId="77777777" w:rsidR="00326CF7" w:rsidRDefault="00CB0717">
      <w:r>
        <w:t>Request: Command belongs to the corresponding page workflow listed in this inventory.</w:t>
      </w:r>
    </w:p>
    <w:p w14:paraId="534A0A70" w14:textId="77777777" w:rsidR="00326CF7" w:rsidRDefault="00CB0717">
      <w:r>
        <w:rPr>
          <w:b/>
        </w:rPr>
        <w:lastRenderedPageBreak/>
        <w:t>Add attribute</w:t>
      </w:r>
      <w:r>
        <w:t>. Visible according to the page capability and record state; server authorization remains authoritative. Modify the selected draft row or open its editor; server persistence occurs only at the explicit save/import command.</w:t>
      </w:r>
    </w:p>
    <w:p w14:paraId="5A7F3BE9" w14:textId="77777777" w:rsidR="00326CF7" w:rsidRDefault="00CB0717">
      <w:r>
        <w:t>Request: See the explicit workflow command for this editor; child-row changes remain local until the enclosing Save.</w:t>
      </w:r>
    </w:p>
    <w:p w14:paraId="5E2A2F96" w14:textId="77777777" w:rsidR="00326CF7" w:rsidRDefault="00CB0717">
      <w:r>
        <w:rPr>
          <w:b/>
        </w:rPr>
        <w:t>Add plant</w:t>
      </w:r>
      <w:r>
        <w:t>. Visible according to the page capability and record state; server authorization remains authoritative. Modify the selected draft row or open its editor; server persistence occurs only at the explicit save/import command.</w:t>
      </w:r>
    </w:p>
    <w:p w14:paraId="13707472" w14:textId="77777777" w:rsidR="00326CF7" w:rsidRDefault="00CB0717">
      <w:r>
        <w:t>Request: See the explicit workflow command for this editor; child-row changes remain local until the enclosing Save.</w:t>
      </w:r>
    </w:p>
    <w:p w14:paraId="5C3002EB" w14:textId="77777777" w:rsidR="00326CF7" w:rsidRDefault="00CB0717">
      <w:r>
        <w:rPr>
          <w:b/>
        </w:rPr>
        <w:t>Add organization</w:t>
      </w:r>
      <w:r>
        <w:t>. Visible according to the page capability and record state; server authorization remains authoritative. Modify the selected draft row or open its editor; server persistence occurs only at the explicit save/import command.</w:t>
      </w:r>
    </w:p>
    <w:p w14:paraId="38ECD27B" w14:textId="77777777" w:rsidR="00326CF7" w:rsidRDefault="00CB0717">
      <w:r>
        <w:t>Request: See the explicit workflow command for this editor; child-row changes remain local until the enclosing Save.</w:t>
      </w:r>
    </w:p>
    <w:p w14:paraId="70537BBE" w14:textId="77777777" w:rsidR="00326CF7" w:rsidRDefault="00CB0717">
      <w:r>
        <w:rPr>
          <w:b/>
        </w:rPr>
        <w:t>Master data</w:t>
      </w:r>
      <w:r>
        <w:t>. Visible according to the page capability and record state; server authorization remains authoritative. Open the linked page.</w:t>
      </w:r>
    </w:p>
    <w:p w14:paraId="4DBF17AB" w14:textId="77777777" w:rsidR="00326CF7" w:rsidRDefault="00CB0717">
      <w:r>
        <w:t>Request: /master-data</w:t>
      </w:r>
    </w:p>
    <w:p w14:paraId="36FBC779" w14:textId="77777777" w:rsidR="00326CF7" w:rsidRDefault="00CB0717">
      <w:r>
        <w:rPr>
          <w:b/>
        </w:rPr>
        <w:t>Users</w:t>
      </w:r>
      <w:r>
        <w:t>. Visible according to the page capability and record state; server authorization remains authoritative. Open the linked page.</w:t>
      </w:r>
    </w:p>
    <w:p w14:paraId="74204A51" w14:textId="77777777" w:rsidR="00326CF7" w:rsidRDefault="00CB0717">
      <w:r>
        <w:t>Request: /users</w:t>
      </w:r>
    </w:p>
    <w:p w14:paraId="15CFEBB5" w14:textId="77777777" w:rsidR="00326CF7" w:rsidRDefault="00CB0717">
      <w:r>
        <w:rPr>
          <w:b/>
        </w:rPr>
        <w:t>Create organization / Create plant</w:t>
      </w:r>
      <w:r>
        <w:t>. Allowed administrator; required hierarchy fields valid. Create an organization or plant, then return to admin hierarchy.</w:t>
      </w:r>
    </w:p>
    <w:p w14:paraId="64922FFB" w14:textId="77777777" w:rsidR="00326CF7" w:rsidRDefault="00CB0717">
      <w:r>
        <w:t>Request: POST /api/v2/organizations or /api/v2/tenants</w:t>
      </w:r>
    </w:p>
    <w:p w14:paraId="574796FC" w14:textId="77777777" w:rsidR="00326CF7" w:rsidRDefault="00CB0717">
      <w:r>
        <w:rPr>
          <w:b/>
        </w:rPr>
        <w:t>Delete organization / Delete plant</w:t>
      </w:r>
      <w:r>
        <w:t>. Server canDelete flag; confirmation; no children/users that block deletion. Delete only an empty hierarchy node.</w:t>
      </w:r>
    </w:p>
    <w:p w14:paraId="7078237A" w14:textId="77777777" w:rsidR="00326CF7" w:rsidRDefault="00CB0717">
      <w:r>
        <w:t>Request: DELETE /api/v2/organizations/:id or /api/v2/tenants/:id</w:t>
      </w:r>
    </w:p>
    <w:p w14:paraId="4BF5E8AB" w14:textId="77777777" w:rsidR="00326CF7" w:rsidRDefault="00CB0717">
      <w:r>
        <w:rPr>
          <w:b/>
        </w:rPr>
        <w:t>Create attribute / Save changes</w:t>
      </w:r>
      <w:r>
        <w:t>. Manage-master-data capability; editable definition. Create/update the field definition and return to its level list.</w:t>
      </w:r>
    </w:p>
    <w:p w14:paraId="33EBD0F2" w14:textId="77777777" w:rsidR="00326CF7" w:rsidRDefault="00CB0717">
      <w:r>
        <w:t>Request: POST /api/v2/custom-attribute-definitions; PATCH /api/v2/custom-attribute-definitions/:id</w:t>
      </w:r>
    </w:p>
    <w:p w14:paraId="78BBB22C" w14:textId="77777777" w:rsidR="00326CF7" w:rsidRDefault="00CB0717">
      <w:r>
        <w:rPr>
          <w:b/>
        </w:rPr>
        <w:t>Delete attribute</w:t>
      </w:r>
      <w:r>
        <w:t>. Editable definition; confirmation. Permanently remove definition and its values. Switch off instead to retain values.</w:t>
      </w:r>
    </w:p>
    <w:p w14:paraId="53AF2F27" w14:textId="77777777" w:rsidR="00326CF7" w:rsidRDefault="00CB0717">
      <w:r>
        <w:t>Request: DELETE /api/v2/custom-attribute-definitions/:id</w:t>
      </w:r>
    </w:p>
    <w:p w14:paraId="02B0DE09" w14:textId="77777777" w:rsidR="00326CF7" w:rsidRDefault="00CB0717">
      <w:r>
        <w:rPr>
          <w:b/>
        </w:rPr>
        <w:t>Save branding / Reset to defaults</w:t>
      </w:r>
      <w:r>
        <w:t>. SuperAdmin; valid draft / stored branding; reset confirmation. Save or restore application-wide branding.</w:t>
      </w:r>
    </w:p>
    <w:p w14:paraId="5642C434" w14:textId="77777777" w:rsidR="00326CF7" w:rsidRDefault="00CB0717">
      <w:r>
        <w:t>Request: PUT /api/v2/branding; DELETE /api/v2/branding</w:t>
      </w:r>
    </w:p>
    <w:p w14:paraId="5A6DDCED" w14:textId="77777777" w:rsidR="00326CF7" w:rsidRDefault="00CB0717">
      <w:pPr>
        <w:pStyle w:val="Heading3"/>
      </w:pPr>
      <w:r>
        <w:t>Working logic</w:t>
      </w:r>
    </w:p>
    <w:p w14:paraId="43C15F5E" w14:textId="77777777" w:rsidR="00326CF7" w:rsidRDefault="00CB0717">
      <w:pPr>
        <w:pStyle w:val="ListBullet"/>
      </w:pPr>
      <w:r>
        <w:t>Only empty plants/organizations can be deleted. Attribute deletion removes recorded values</w:t>
      </w:r>
    </w:p>
    <w:p w14:paraId="6C7468DF" w14:textId="77777777" w:rsidR="00326CF7" w:rsidRDefault="00CB0717">
      <w:pPr>
        <w:pStyle w:val="ListBullet"/>
      </w:pPr>
      <w:r>
        <w:lastRenderedPageBreak/>
        <w:t xml:space="preserve"> switching off retains them. Shared definitions require super-administrator edits. Branding is application-wide, not plant-specific. Status automation links to the rule workspace.</w:t>
      </w:r>
    </w:p>
    <w:p w14:paraId="48E8170A" w14:textId="77777777" w:rsidR="00326CF7" w:rsidRDefault="00CB0717">
      <w:pPr>
        <w:pStyle w:val="ListBullet"/>
      </w:pPr>
      <w:r>
        <w:t>Branding API also accepts logoObjectFit and logoBackgroundOpacity, but this screen does not expose editable controls for them; saved values are preserved. The manual lists the five numeric controls actually present.</w:t>
      </w:r>
    </w:p>
    <w:p w14:paraId="0AC8C75B" w14:textId="77777777" w:rsidR="00326CF7" w:rsidRDefault="00CB0717">
      <w:pPr>
        <w:pStyle w:val="ListBullet"/>
      </w:pPr>
      <w:r>
        <w:t>Custom definitions can target Organization, Tenant, Unit or Asset. The administration pages here provide generated value editing on Unit and Asset details; defining an Organization/Tenant field alone does not add a value-entry control to hierarchy creation.</w:t>
      </w:r>
    </w:p>
    <w:p w14:paraId="5394B70A" w14:textId="77777777" w:rsidR="00326CF7" w:rsidRDefault="00CB0717">
      <w:r>
        <w:t>States to recognize: Loading and retryable read error; no data or permission refusal where applicable.; Write controls depend on the acting plant, capability, current lifecycle and server refusal.</w:t>
      </w:r>
    </w:p>
    <w:p w14:paraId="0B3ED154" w14:textId="77777777" w:rsidR="00326CF7" w:rsidRDefault="00CB0717">
      <w:r>
        <w:rPr>
          <w:sz w:val="16"/>
        </w:rPr>
        <w:t>Source reference: src/features/admin/admin-page.tsx; src/features/codes-admin/status-rules-moved.tsx; src/features/admin/shared/page-gate.tsx; src/features/admin/plants/hierarchy-form-page.tsx; src/features/admin/shared/form-field.tsx; src/features/admin/shared/use-command-feedback.ts; src/features/admin/attributes/attribute-form-page.tsx; src/features/admin/attributes/attribute-fields.tsx; src/features/admin/attributes/attribute-form-model.ts; src/features/admin/branding/branding-section.tsx; src/features/admin/branding/image-field.tsx; src/features/admin/attributes/attribute-definitions-panel.tsx; src/features/admin/shared/filter-select.tsx; src/features/admin/shared/use-url-filters.ts; src/features/admin/plants/plants-section.tsx;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src/api/v2/queries/administration-config.ts</w:t>
      </w:r>
    </w:p>
    <w:p w14:paraId="03F13D11" w14:textId="77777777" w:rsidR="00326CF7" w:rsidRDefault="00CB0717">
      <w:pPr>
        <w:pStyle w:val="Heading2"/>
      </w:pPr>
      <w:bookmarkStart w:id="39" w:name="_Toc243039354"/>
      <w:r>
        <w:t>Tasks</w:t>
      </w:r>
      <w:bookmarkEnd w:id="39"/>
    </w:p>
    <w:p w14:paraId="58C05578" w14:textId="77777777" w:rsidR="00326CF7" w:rsidRDefault="00CB0717">
      <w:r>
        <w:t>Address: /tasks | /tasks/new | /tasks/:taskId</w:t>
      </w:r>
    </w:p>
    <w:p w14:paraId="659BC172" w14:textId="77777777" w:rsidR="00326CF7" w:rsidRDefault="00CB0717">
      <w:r>
        <w:t>Assign and track operational tasks, optionally linked from another record.</w:t>
      </w:r>
    </w:p>
    <w:p w14:paraId="23591EFD" w14:textId="77777777" w:rsidR="00326CF7" w:rsidRDefault="00CB0717">
      <w:r>
        <w:t>Access: Operations access; write/refusal and record editable capability are enforced by the page and server.</w:t>
      </w:r>
    </w:p>
    <w:p w14:paraId="2D068AF5" w14:textId="77777777" w:rsidR="00326CF7" w:rsidRDefault="00CB0717">
      <w:pPr>
        <w:pStyle w:val="Heading3"/>
      </w:pPr>
      <w:r>
        <w:t>Procedure</w:t>
      </w:r>
    </w:p>
    <w:p w14:paraId="6F0D9192" w14:textId="77777777" w:rsidR="00326CF7" w:rsidRDefault="00CB0717">
      <w:r>
        <w:t>1. Select the intended plant and verify its breadcrumb before changing records.</w:t>
      </w:r>
    </w:p>
    <w:p w14:paraId="7696938F" w14:textId="77777777" w:rsidR="00326CF7" w:rsidRDefault="00CB0717">
      <w:r>
        <w:t>Sections: Task counts; Task list; Task details; Linked record</w:t>
      </w:r>
    </w:p>
    <w:p w14:paraId="09A7C92B" w14:textId="77777777" w:rsidR="00326CF7" w:rsidRDefault="00CB0717">
      <w:pPr>
        <w:pStyle w:val="Heading3"/>
      </w:pPr>
      <w:r>
        <w:t>Tasks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6B426D0" w14:textId="77777777">
        <w:trPr>
          <w:cantSplit/>
          <w:tblHeader/>
          <w:jc w:val="center"/>
        </w:trPr>
        <w:tc>
          <w:tcPr>
            <w:tcW w:w="2376" w:type="dxa"/>
            <w:shd w:val="clear" w:color="auto" w:fill="DCE6EF"/>
            <w:vAlign w:val="center"/>
          </w:tcPr>
          <w:p w14:paraId="04DD1F9C" w14:textId="77777777" w:rsidR="00326CF7" w:rsidRDefault="00CB0717">
            <w:pPr>
              <w:keepNext/>
              <w:spacing w:after="60" w:line="245" w:lineRule="auto"/>
            </w:pPr>
            <w:r>
              <w:rPr>
                <w:b/>
                <w:sz w:val="20"/>
              </w:rPr>
              <w:t>Field</w:t>
            </w:r>
          </w:p>
        </w:tc>
        <w:tc>
          <w:tcPr>
            <w:tcW w:w="7704" w:type="dxa"/>
            <w:shd w:val="clear" w:color="auto" w:fill="DCE6EF"/>
            <w:vAlign w:val="center"/>
          </w:tcPr>
          <w:p w14:paraId="321264DC" w14:textId="77777777" w:rsidR="00326CF7" w:rsidRDefault="00CB0717">
            <w:pPr>
              <w:keepNext/>
              <w:spacing w:after="60" w:line="245" w:lineRule="auto"/>
            </w:pPr>
            <w:r>
              <w:rPr>
                <w:b/>
                <w:sz w:val="20"/>
              </w:rPr>
              <w:t>Entry and behavior</w:t>
            </w:r>
          </w:p>
        </w:tc>
      </w:tr>
      <w:tr w:rsidR="00326CF7" w14:paraId="2717B340" w14:textId="77777777">
        <w:trPr>
          <w:cantSplit/>
          <w:jc w:val="center"/>
        </w:trPr>
        <w:tc>
          <w:tcPr>
            <w:tcW w:w="2376" w:type="dxa"/>
            <w:vAlign w:val="center"/>
          </w:tcPr>
          <w:p w14:paraId="4841B9B3" w14:textId="77777777" w:rsidR="00326CF7" w:rsidRDefault="00CB0717">
            <w:pPr>
              <w:spacing w:after="60" w:line="245" w:lineRule="auto"/>
            </w:pPr>
            <w:r>
              <w:rPr>
                <w:sz w:val="20"/>
              </w:rPr>
              <w:t>Search tasks</w:t>
            </w:r>
          </w:p>
        </w:tc>
        <w:tc>
          <w:tcPr>
            <w:tcW w:w="7704" w:type="dxa"/>
            <w:vAlign w:val="center"/>
          </w:tcPr>
          <w:p w14:paraId="1C7DF473" w14:textId="77777777" w:rsidR="00B704FA" w:rsidRDefault="000F30D7">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applies the server search to both the task list and summary counts, combined with their other applicable filters. Clearing search removes q.</w:t>
            </w:r>
          </w:p>
        </w:tc>
      </w:tr>
      <w:tr w:rsidR="00326CF7" w14:paraId="6F8AAA73" w14:textId="77777777">
        <w:trPr>
          <w:cantSplit/>
          <w:jc w:val="center"/>
        </w:trPr>
        <w:tc>
          <w:tcPr>
            <w:tcW w:w="2376" w:type="dxa"/>
            <w:vAlign w:val="center"/>
          </w:tcPr>
          <w:p w14:paraId="53445F10" w14:textId="77777777" w:rsidR="00326CF7" w:rsidRDefault="00CB0717">
            <w:pPr>
              <w:spacing w:after="60" w:line="245" w:lineRule="auto"/>
            </w:pPr>
            <w:r>
              <w:rPr>
                <w:sz w:val="20"/>
              </w:rPr>
              <w:t>Status filter</w:t>
            </w:r>
          </w:p>
        </w:tc>
        <w:tc>
          <w:tcPr>
            <w:tcW w:w="7704" w:type="dxa"/>
            <w:vAlign w:val="center"/>
          </w:tcPr>
          <w:p w14:paraId="00FFC73A" w14:textId="77777777" w:rsidR="00B704FA" w:rsidRDefault="000F30D7">
            <w:pPr>
              <w:spacing w:after="60" w:line="245" w:lineRule="auto"/>
            </w:pPr>
            <w:r>
              <w:rPr>
                <w:sz w:val="20"/>
              </w:rPr>
              <w:t>select. Optional filter</w:t>
            </w:r>
            <w:r>
              <w:rPr>
                <w:sz w:val="20"/>
              </w:rPr>
              <w:br/>
              <w:t>Default: All statuses</w:t>
            </w:r>
            <w:r>
              <w:rPr>
                <w:sz w:val="20"/>
              </w:rPr>
              <w:br/>
              <w:t>Options: All statuses; Open; In Progress; Completed; Cancelled</w:t>
            </w:r>
            <w:r>
              <w:rPr>
                <w:sz w:val="20"/>
              </w:rPr>
              <w:br/>
              <w:t>Validation: Server validates the submitted field and acting scope.</w:t>
            </w:r>
            <w:r>
              <w:rPr>
                <w:sz w:val="20"/>
              </w:rPr>
              <w:br/>
              <w:t>Behavior: Updates the status URL parameter and immediately filters the task list on the server. All statuses removes that restriction. Status does not change the summary counts.</w:t>
            </w:r>
          </w:p>
        </w:tc>
      </w:tr>
      <w:tr w:rsidR="00326CF7" w14:paraId="3EE167A1" w14:textId="77777777">
        <w:trPr>
          <w:cantSplit/>
          <w:jc w:val="center"/>
        </w:trPr>
        <w:tc>
          <w:tcPr>
            <w:tcW w:w="2376" w:type="dxa"/>
            <w:vAlign w:val="center"/>
          </w:tcPr>
          <w:p w14:paraId="35B9E854" w14:textId="77777777" w:rsidR="00326CF7" w:rsidRDefault="00CB0717">
            <w:pPr>
              <w:spacing w:after="60" w:line="245" w:lineRule="auto"/>
            </w:pPr>
            <w:r>
              <w:rPr>
                <w:sz w:val="20"/>
              </w:rPr>
              <w:lastRenderedPageBreak/>
              <w:t>Priority filter</w:t>
            </w:r>
          </w:p>
        </w:tc>
        <w:tc>
          <w:tcPr>
            <w:tcW w:w="7704" w:type="dxa"/>
            <w:vAlign w:val="center"/>
          </w:tcPr>
          <w:p w14:paraId="3812A8C5" w14:textId="77777777" w:rsidR="00B704FA" w:rsidRDefault="000F30D7">
            <w:pPr>
              <w:spacing w:after="60" w:line="245" w:lineRule="auto"/>
            </w:pPr>
            <w:r>
              <w:rPr>
                <w:sz w:val="20"/>
              </w:rPr>
              <w:t>select. Optional filter</w:t>
            </w:r>
            <w:r>
              <w:rPr>
                <w:sz w:val="20"/>
              </w:rPr>
              <w:br/>
              <w:t>Default: All priorities</w:t>
            </w:r>
            <w:r>
              <w:rPr>
                <w:sz w:val="20"/>
              </w:rPr>
              <w:br/>
              <w:t>Options: All priorities; Low; Medium; High; Critical</w:t>
            </w:r>
            <w:r>
              <w:rPr>
                <w:sz w:val="20"/>
              </w:rPr>
              <w:br/>
              <w:t>Validation: Server validates the submitted field and acting scope.</w:t>
            </w:r>
            <w:r>
              <w:rPr>
                <w:sz w:val="20"/>
              </w:rPr>
              <w:br/>
              <w:t>Behavior: Updates the priority URL parameter and immediately filters both the task list and summary counts on the server. All priorities removes that restriction.</w:t>
            </w:r>
          </w:p>
        </w:tc>
      </w:tr>
    </w:tbl>
    <w:p w14:paraId="68517210" w14:textId="77777777" w:rsidR="00326CF7" w:rsidRDefault="00326CF7">
      <w:pPr>
        <w:spacing w:after="40"/>
      </w:pPr>
    </w:p>
    <w:p w14:paraId="1791C334"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5DBD902" w14:textId="77777777">
        <w:trPr>
          <w:cantSplit/>
          <w:tblHeader/>
          <w:jc w:val="center"/>
        </w:trPr>
        <w:tc>
          <w:tcPr>
            <w:tcW w:w="2376" w:type="dxa"/>
            <w:shd w:val="clear" w:color="auto" w:fill="DCE6EF"/>
            <w:vAlign w:val="center"/>
          </w:tcPr>
          <w:p w14:paraId="4DFA713D" w14:textId="77777777" w:rsidR="00326CF7" w:rsidRDefault="00CB0717">
            <w:pPr>
              <w:keepNext/>
              <w:spacing w:after="60" w:line="245" w:lineRule="auto"/>
            </w:pPr>
            <w:r>
              <w:rPr>
                <w:b/>
                <w:sz w:val="20"/>
              </w:rPr>
              <w:t>Field</w:t>
            </w:r>
          </w:p>
        </w:tc>
        <w:tc>
          <w:tcPr>
            <w:tcW w:w="7704" w:type="dxa"/>
            <w:shd w:val="clear" w:color="auto" w:fill="DCE6EF"/>
            <w:vAlign w:val="center"/>
          </w:tcPr>
          <w:p w14:paraId="1BD718B7" w14:textId="77777777" w:rsidR="00326CF7" w:rsidRDefault="00CB0717">
            <w:pPr>
              <w:keepNext/>
              <w:spacing w:after="60" w:line="245" w:lineRule="auto"/>
            </w:pPr>
            <w:r>
              <w:rPr>
                <w:b/>
                <w:sz w:val="20"/>
              </w:rPr>
              <w:t>Entry and behavior</w:t>
            </w:r>
          </w:p>
        </w:tc>
      </w:tr>
      <w:tr w:rsidR="00326CF7" w14:paraId="7D4B3E4C" w14:textId="77777777">
        <w:trPr>
          <w:cantSplit/>
          <w:jc w:val="center"/>
        </w:trPr>
        <w:tc>
          <w:tcPr>
            <w:tcW w:w="2376" w:type="dxa"/>
            <w:vAlign w:val="center"/>
          </w:tcPr>
          <w:p w14:paraId="7E20E1DD" w14:textId="77777777" w:rsidR="00326CF7" w:rsidRDefault="00CB0717">
            <w:pPr>
              <w:spacing w:after="60" w:line="245" w:lineRule="auto"/>
            </w:pPr>
            <w:r>
              <w:rPr>
                <w:sz w:val="20"/>
              </w:rPr>
              <w:t>Assignee</w:t>
            </w:r>
          </w:p>
        </w:tc>
        <w:tc>
          <w:tcPr>
            <w:tcW w:w="7704" w:type="dxa"/>
            <w:vAlign w:val="center"/>
          </w:tcPr>
          <w:p w14:paraId="4E85C7B5" w14:textId="77777777" w:rsidR="00326CF7" w:rsidRDefault="00CB0717">
            <w:pPr>
              <w:spacing w:after="60" w:line="245" w:lineRule="auto"/>
            </w:pPr>
            <w:r>
              <w:rPr>
                <w:sz w:val="20"/>
              </w:rPr>
              <w:t>select. Required</w:t>
            </w:r>
            <w:r>
              <w:rPr>
                <w:sz w:val="20"/>
              </w:rPr>
              <w:br/>
              <w:t>Default: Signed-in user for a new task</w:t>
            </w:r>
            <w:r>
              <w:rPr>
                <w:sz w:val="20"/>
              </w:rPr>
              <w:br/>
              <w:t>Options: Active plant members (first 500; retained former member on edit)</w:t>
            </w:r>
            <w:r>
              <w:rPr>
                <w:sz w:val="20"/>
              </w:rPr>
              <w:br/>
              <w:t>Validation: Server validates the submitted field and acting scope.</w:t>
            </w:r>
            <w:r>
              <w:rPr>
                <w:sz w:val="20"/>
              </w:rPr>
              <w:br/>
              <w:t>Behavior: Only the first 500 members are listed when more members are available.</w:t>
            </w:r>
          </w:p>
        </w:tc>
      </w:tr>
      <w:tr w:rsidR="00326CF7" w14:paraId="2A7FC148" w14:textId="77777777">
        <w:trPr>
          <w:cantSplit/>
          <w:jc w:val="center"/>
        </w:trPr>
        <w:tc>
          <w:tcPr>
            <w:tcW w:w="2376" w:type="dxa"/>
            <w:vAlign w:val="center"/>
          </w:tcPr>
          <w:p w14:paraId="4AA1D7C1" w14:textId="77777777" w:rsidR="00326CF7" w:rsidRDefault="00CB0717">
            <w:pPr>
              <w:spacing w:after="60" w:line="245" w:lineRule="auto"/>
            </w:pPr>
            <w:r>
              <w:rPr>
                <w:sz w:val="20"/>
              </w:rPr>
              <w:t>Title</w:t>
            </w:r>
          </w:p>
        </w:tc>
        <w:tc>
          <w:tcPr>
            <w:tcW w:w="7704" w:type="dxa"/>
            <w:vAlign w:val="center"/>
          </w:tcPr>
          <w:p w14:paraId="3DDEE18D" w14:textId="77777777" w:rsidR="00326CF7" w:rsidRDefault="00CB0717">
            <w:pPr>
              <w:spacing w:after="60" w:line="245" w:lineRule="auto"/>
            </w:pPr>
            <w:r>
              <w:rPr>
                <w:sz w:val="20"/>
              </w:rPr>
              <w:t>text. Required</w:t>
            </w:r>
            <w:r>
              <w:rPr>
                <w:sz w:val="20"/>
              </w:rPr>
              <w:br/>
              <w:t>Default: Blank</w:t>
            </w:r>
            <w:r>
              <w:rPr>
                <w:sz w:val="20"/>
              </w:rPr>
              <w:br/>
              <w:t>Validation: Trimmed non-empty text, maximum 255 characters.</w:t>
            </w:r>
            <w:r>
              <w:rPr>
                <w:sz w:val="20"/>
              </w:rPr>
              <w:br/>
              <w:t>Behavior: Shown in this form; changes are applied only by its save action.</w:t>
            </w:r>
          </w:p>
        </w:tc>
      </w:tr>
      <w:tr w:rsidR="00326CF7" w14:paraId="7D52DCDA" w14:textId="77777777">
        <w:trPr>
          <w:cantSplit/>
          <w:jc w:val="center"/>
        </w:trPr>
        <w:tc>
          <w:tcPr>
            <w:tcW w:w="2376" w:type="dxa"/>
            <w:vAlign w:val="center"/>
          </w:tcPr>
          <w:p w14:paraId="02269F95" w14:textId="77777777" w:rsidR="00326CF7" w:rsidRDefault="00CB0717">
            <w:pPr>
              <w:spacing w:after="60" w:line="245" w:lineRule="auto"/>
            </w:pPr>
            <w:r>
              <w:rPr>
                <w:sz w:val="20"/>
              </w:rPr>
              <w:t>Description</w:t>
            </w:r>
          </w:p>
        </w:tc>
        <w:tc>
          <w:tcPr>
            <w:tcW w:w="7704" w:type="dxa"/>
            <w:vAlign w:val="center"/>
          </w:tcPr>
          <w:p w14:paraId="1EC4C1FE" w14:textId="77777777" w:rsidR="00326CF7" w:rsidRDefault="00CB0717">
            <w:pPr>
              <w:spacing w:after="60" w:line="245" w:lineRule="auto"/>
            </w:pPr>
            <w:r>
              <w:rPr>
                <w:sz w:val="20"/>
              </w:rPr>
              <w:t>textarea. Optional</w:t>
            </w:r>
            <w:r>
              <w:rPr>
                <w:sz w:val="20"/>
              </w:rPr>
              <w:br/>
              <w:t>Default: Blank</w:t>
            </w:r>
            <w:r>
              <w:rPr>
                <w:sz w:val="20"/>
              </w:rPr>
              <w:br/>
              <w:t>Validation: Optional text, maximum 5000 characters.</w:t>
            </w:r>
            <w:r>
              <w:rPr>
                <w:sz w:val="20"/>
              </w:rPr>
              <w:br/>
              <w:t>Behavior: Shown in this form; changes are applied only by its save action.</w:t>
            </w:r>
          </w:p>
        </w:tc>
      </w:tr>
      <w:tr w:rsidR="00326CF7" w14:paraId="5995312F" w14:textId="77777777">
        <w:trPr>
          <w:cantSplit/>
          <w:jc w:val="center"/>
        </w:trPr>
        <w:tc>
          <w:tcPr>
            <w:tcW w:w="2376" w:type="dxa"/>
            <w:vAlign w:val="center"/>
          </w:tcPr>
          <w:p w14:paraId="6EEF9526" w14:textId="77777777" w:rsidR="00326CF7" w:rsidRDefault="00CB0717">
            <w:pPr>
              <w:spacing w:after="60" w:line="245" w:lineRule="auto"/>
            </w:pPr>
            <w:r>
              <w:rPr>
                <w:sz w:val="20"/>
              </w:rPr>
              <w:t>Due date</w:t>
            </w:r>
          </w:p>
        </w:tc>
        <w:tc>
          <w:tcPr>
            <w:tcW w:w="7704" w:type="dxa"/>
            <w:vAlign w:val="center"/>
          </w:tcPr>
          <w:p w14:paraId="7839B9AE" w14:textId="77777777" w:rsidR="00326CF7" w:rsidRDefault="00CB0717">
            <w:pPr>
              <w:spacing w:after="60" w:line="245" w:lineRule="auto"/>
            </w:pPr>
            <w:r>
              <w:rPr>
                <w:sz w:val="20"/>
              </w:rPr>
              <w:t>date. Optional</w:t>
            </w:r>
            <w:r>
              <w:rPr>
                <w:sz w:val="20"/>
              </w:rPr>
              <w:br/>
              <w:t>Default: Blank</w:t>
            </w:r>
            <w:r>
              <w:rPr>
                <w:sz w:val="20"/>
              </w:rPr>
              <w:br/>
              <w:t>Validation: Optional valid plant-calendar date; converted to the plant day’s end. Clearing an existing due date sends null.</w:t>
            </w:r>
            <w:r>
              <w:rPr>
                <w:sz w:val="20"/>
              </w:rPr>
              <w:br/>
              <w:t>Behavior: Shown in this form; changes are applied only by its save action.</w:t>
            </w:r>
          </w:p>
        </w:tc>
      </w:tr>
      <w:tr w:rsidR="00326CF7" w14:paraId="4DE5C0B4" w14:textId="77777777">
        <w:trPr>
          <w:cantSplit/>
          <w:jc w:val="center"/>
        </w:trPr>
        <w:tc>
          <w:tcPr>
            <w:tcW w:w="2376" w:type="dxa"/>
            <w:vAlign w:val="center"/>
          </w:tcPr>
          <w:p w14:paraId="4B8CC458" w14:textId="77777777" w:rsidR="00326CF7" w:rsidRDefault="00CB0717">
            <w:pPr>
              <w:spacing w:after="60" w:line="245" w:lineRule="auto"/>
            </w:pPr>
            <w:r>
              <w:rPr>
                <w:sz w:val="20"/>
              </w:rPr>
              <w:t>Priority</w:t>
            </w:r>
          </w:p>
        </w:tc>
        <w:tc>
          <w:tcPr>
            <w:tcW w:w="7704" w:type="dxa"/>
            <w:vAlign w:val="center"/>
          </w:tcPr>
          <w:p w14:paraId="72554FDD" w14:textId="77777777" w:rsidR="00326CF7" w:rsidRDefault="00CB0717">
            <w:pPr>
              <w:spacing w:after="60" w:line="245" w:lineRule="auto"/>
            </w:pPr>
            <w:r>
              <w:rPr>
                <w:sz w:val="20"/>
              </w:rPr>
              <w:t>select. Choice; current/default selection supplied</w:t>
            </w:r>
            <w:r>
              <w:rPr>
                <w:sz w:val="20"/>
              </w:rPr>
              <w:br/>
              <w:t>Default: Medium</w:t>
            </w:r>
            <w:r>
              <w:rPr>
                <w:sz w:val="20"/>
              </w:rPr>
              <w:br/>
              <w:t>Options: Low; Medium; High; Critical</w:t>
            </w:r>
            <w:r>
              <w:rPr>
                <w:sz w:val="20"/>
              </w:rPr>
              <w:br/>
              <w:t>Validation: Server validates the submitted field and acting scope.</w:t>
            </w:r>
            <w:r>
              <w:rPr>
                <w:sz w:val="20"/>
              </w:rPr>
              <w:br/>
              <w:t>Behavior: Shown in this form; changes are applied only by its save action.</w:t>
            </w:r>
          </w:p>
        </w:tc>
      </w:tr>
      <w:tr w:rsidR="00326CF7" w14:paraId="78DB3783" w14:textId="77777777">
        <w:trPr>
          <w:cantSplit/>
          <w:jc w:val="center"/>
        </w:trPr>
        <w:tc>
          <w:tcPr>
            <w:tcW w:w="2376" w:type="dxa"/>
            <w:vAlign w:val="center"/>
          </w:tcPr>
          <w:p w14:paraId="021E9721" w14:textId="77777777" w:rsidR="00326CF7" w:rsidRDefault="00CB0717">
            <w:pPr>
              <w:spacing w:after="60" w:line="245" w:lineRule="auto"/>
            </w:pPr>
            <w:r>
              <w:rPr>
                <w:sz w:val="20"/>
              </w:rPr>
              <w:t>Status</w:t>
            </w:r>
          </w:p>
        </w:tc>
        <w:tc>
          <w:tcPr>
            <w:tcW w:w="7704" w:type="dxa"/>
            <w:vAlign w:val="center"/>
          </w:tcPr>
          <w:p w14:paraId="6A988961" w14:textId="77777777" w:rsidR="00326CF7" w:rsidRDefault="00CB0717">
            <w:pPr>
              <w:spacing w:after="60" w:line="245" w:lineRule="auto"/>
            </w:pPr>
            <w:r>
              <w:rPr>
                <w:sz w:val="20"/>
              </w:rPr>
              <w:t>select. Choice; current/default selection supplied</w:t>
            </w:r>
            <w:r>
              <w:rPr>
                <w:sz w:val="20"/>
              </w:rPr>
              <w:br/>
              <w:t>Default: Open</w:t>
            </w:r>
            <w:r>
              <w:rPr>
                <w:sz w:val="20"/>
              </w:rPr>
              <w:br/>
              <w:t>Options: Open; In Progress; Completed; Cancelled</w:t>
            </w:r>
            <w:r>
              <w:rPr>
                <w:sz w:val="20"/>
              </w:rPr>
              <w:br/>
              <w:t>Validation: Server validates the submitted field and acting scope.</w:t>
            </w:r>
            <w:r>
              <w:rPr>
                <w:sz w:val="20"/>
              </w:rPr>
              <w:br/>
              <w:t>Behavior: Shown in this form; changes are applied only by its save action.</w:t>
            </w:r>
          </w:p>
        </w:tc>
      </w:tr>
    </w:tbl>
    <w:p w14:paraId="0CED954E"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D17F92E" w14:textId="77777777">
        <w:trPr>
          <w:cantSplit/>
          <w:tblHeader/>
          <w:jc w:val="center"/>
        </w:trPr>
        <w:tc>
          <w:tcPr>
            <w:tcW w:w="2880" w:type="dxa"/>
            <w:shd w:val="clear" w:color="auto" w:fill="DCE6EF"/>
            <w:vAlign w:val="center"/>
          </w:tcPr>
          <w:p w14:paraId="1185766E"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481D0A11" w14:textId="77777777" w:rsidR="00326CF7" w:rsidRDefault="00CB0717">
            <w:pPr>
              <w:keepNext/>
              <w:spacing w:after="60" w:line="245" w:lineRule="auto"/>
            </w:pPr>
            <w:r>
              <w:rPr>
                <w:b/>
                <w:sz w:val="20"/>
              </w:rPr>
              <w:t>Meaning and behavior</w:t>
            </w:r>
          </w:p>
        </w:tc>
      </w:tr>
      <w:tr w:rsidR="00326CF7" w14:paraId="6C2E7B87" w14:textId="77777777">
        <w:trPr>
          <w:cantSplit/>
          <w:jc w:val="center"/>
        </w:trPr>
        <w:tc>
          <w:tcPr>
            <w:tcW w:w="2880" w:type="dxa"/>
            <w:vAlign w:val="center"/>
          </w:tcPr>
          <w:p w14:paraId="3BBF2CBB" w14:textId="77777777" w:rsidR="00326CF7" w:rsidRDefault="00CB0717">
            <w:pPr>
              <w:spacing w:after="60" w:line="245" w:lineRule="auto"/>
            </w:pPr>
            <w:r>
              <w:rPr>
                <w:sz w:val="20"/>
              </w:rPr>
              <w:t>Task; Assignee; Priority; Status; Due; Linked to</w:t>
            </w:r>
          </w:p>
        </w:tc>
        <w:tc>
          <w:tcPr>
            <w:tcW w:w="7200" w:type="dxa"/>
            <w:vAlign w:val="center"/>
          </w:tcPr>
          <w:p w14:paraId="3023E5AA"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E45E2E7" w14:textId="77777777" w:rsidR="00326CF7" w:rsidRDefault="00326CF7">
      <w:pPr>
        <w:spacing w:after="40"/>
      </w:pPr>
    </w:p>
    <w:p w14:paraId="6A1E914E" w14:textId="77777777" w:rsidR="00326CF7" w:rsidRDefault="00CB0717">
      <w:pPr>
        <w:pStyle w:val="Heading3"/>
      </w:pPr>
      <w:r>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1C1C32B" w14:textId="77777777">
        <w:trPr>
          <w:cantSplit/>
          <w:tblHeader/>
          <w:jc w:val="center"/>
        </w:trPr>
        <w:tc>
          <w:tcPr>
            <w:tcW w:w="2880" w:type="dxa"/>
            <w:shd w:val="clear" w:color="auto" w:fill="DCE6EF"/>
            <w:vAlign w:val="center"/>
          </w:tcPr>
          <w:p w14:paraId="31B951E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D88BCDA" w14:textId="77777777" w:rsidR="00326CF7" w:rsidRDefault="00CB0717">
            <w:pPr>
              <w:keepNext/>
              <w:spacing w:after="60" w:line="245" w:lineRule="auto"/>
            </w:pPr>
            <w:r>
              <w:rPr>
                <w:b/>
                <w:sz w:val="20"/>
              </w:rPr>
              <w:t>Meaning and behavior</w:t>
            </w:r>
          </w:p>
        </w:tc>
      </w:tr>
      <w:tr w:rsidR="00326CF7" w14:paraId="4E8D4322" w14:textId="77777777">
        <w:trPr>
          <w:cantSplit/>
          <w:jc w:val="center"/>
        </w:trPr>
        <w:tc>
          <w:tcPr>
            <w:tcW w:w="2880" w:type="dxa"/>
            <w:vAlign w:val="center"/>
          </w:tcPr>
          <w:p w14:paraId="31694FDE" w14:textId="77777777" w:rsidR="00326CF7" w:rsidRDefault="00CB0717">
            <w:pPr>
              <w:spacing w:after="60" w:line="245" w:lineRule="auto"/>
            </w:pPr>
            <w:r>
              <w:rPr>
                <w:sz w:val="20"/>
              </w:rPr>
              <w:t>Linked source record</w:t>
            </w:r>
          </w:p>
        </w:tc>
        <w:tc>
          <w:tcPr>
            <w:tcW w:w="7200" w:type="dxa"/>
            <w:vAlign w:val="center"/>
          </w:tcPr>
          <w:p w14:paraId="3029CC3E" w14:textId="77777777" w:rsidR="00326CF7" w:rsidRDefault="00CB0717">
            <w:pPr>
              <w:spacing w:after="60" w:line="245" w:lineRule="auto"/>
            </w:pPr>
            <w:r>
              <w:rPr>
                <w:sz w:val="20"/>
              </w:rPr>
              <w:t>read only. Display only</w:t>
            </w:r>
            <w:r>
              <w:rPr>
                <w:sz w:val="20"/>
              </w:rPr>
              <w:br/>
              <w:t>Default: Supported linkType/linkId from create URL or saved task; otherwise absent</w:t>
            </w:r>
            <w:r>
              <w:rPr>
                <w:sz w:val="20"/>
              </w:rPr>
              <w:br/>
              <w:t>Validation: Server validates the supplied value and acting scope.</w:t>
            </w:r>
            <w:r>
              <w:rPr>
                <w:sz w:val="20"/>
              </w:rPr>
              <w:br/>
              <w:t>Behavior: Displays link context; Remove link clears it. Supported types are RCA, RCARecommendation, ProductionEvent and ProductionPlan.</w:t>
            </w:r>
          </w:p>
        </w:tc>
      </w:tr>
    </w:tbl>
    <w:p w14:paraId="1C555CAD" w14:textId="77777777" w:rsidR="00326CF7" w:rsidRDefault="00326CF7">
      <w:pPr>
        <w:spacing w:after="40"/>
      </w:pPr>
    </w:p>
    <w:p w14:paraId="11D10CDA" w14:textId="77777777" w:rsidR="00326CF7" w:rsidRDefault="00CB0717">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46282A5" w14:textId="77777777">
        <w:trPr>
          <w:cantSplit/>
          <w:tblHeader/>
          <w:jc w:val="center"/>
        </w:trPr>
        <w:tc>
          <w:tcPr>
            <w:tcW w:w="2376" w:type="dxa"/>
            <w:shd w:val="clear" w:color="auto" w:fill="DCE6EF"/>
            <w:vAlign w:val="center"/>
          </w:tcPr>
          <w:p w14:paraId="1BE6BCEC" w14:textId="77777777" w:rsidR="00326CF7" w:rsidRDefault="00CB0717">
            <w:pPr>
              <w:keepNext/>
              <w:spacing w:after="60" w:line="245" w:lineRule="auto"/>
            </w:pPr>
            <w:r>
              <w:rPr>
                <w:b/>
                <w:sz w:val="20"/>
              </w:rPr>
              <w:t>Field</w:t>
            </w:r>
          </w:p>
        </w:tc>
        <w:tc>
          <w:tcPr>
            <w:tcW w:w="7704" w:type="dxa"/>
            <w:shd w:val="clear" w:color="auto" w:fill="DCE6EF"/>
            <w:vAlign w:val="center"/>
          </w:tcPr>
          <w:p w14:paraId="7DEA6646" w14:textId="77777777" w:rsidR="00326CF7" w:rsidRDefault="00CB0717">
            <w:pPr>
              <w:keepNext/>
              <w:spacing w:after="60" w:line="245" w:lineRule="auto"/>
            </w:pPr>
            <w:r>
              <w:rPr>
                <w:b/>
                <w:sz w:val="20"/>
              </w:rPr>
              <w:t>Entry and behavior</w:t>
            </w:r>
          </w:p>
        </w:tc>
      </w:tr>
      <w:tr w:rsidR="00326CF7" w14:paraId="1A37577A" w14:textId="77777777">
        <w:trPr>
          <w:cantSplit/>
          <w:jc w:val="center"/>
        </w:trPr>
        <w:tc>
          <w:tcPr>
            <w:tcW w:w="2376" w:type="dxa"/>
            <w:vAlign w:val="center"/>
          </w:tcPr>
          <w:p w14:paraId="723AA71D" w14:textId="77777777" w:rsidR="00326CF7" w:rsidRDefault="00CB0717">
            <w:pPr>
              <w:spacing w:after="60" w:line="245" w:lineRule="auto"/>
            </w:pPr>
            <w:r>
              <w:rPr>
                <w:sz w:val="20"/>
              </w:rPr>
              <w:t>My tasks</w:t>
            </w:r>
          </w:p>
        </w:tc>
        <w:tc>
          <w:tcPr>
            <w:tcW w:w="7704" w:type="dxa"/>
            <w:vAlign w:val="center"/>
          </w:tcPr>
          <w:p w14:paraId="4F2A060F" w14:textId="77777777" w:rsidR="00326CF7" w:rsidRDefault="00CB0717">
            <w:pPr>
              <w:spacing w:after="60" w:line="245" w:lineRule="auto"/>
            </w:pPr>
            <w:r>
              <w:rPr>
                <w:sz w:val="20"/>
              </w:rPr>
              <w:t>switch. Optional</w:t>
            </w:r>
            <w:r>
              <w:rPr>
                <w:sz w:val="20"/>
              </w:rPr>
              <w:br/>
              <w:t>Default: Off</w:t>
            </w:r>
            <w:r>
              <w:rPr>
                <w:sz w:val="20"/>
              </w:rPr>
              <w:br/>
              <w:t>Options: On; Off</w:t>
            </w:r>
            <w:r>
              <w:rPr>
                <w:sz w:val="20"/>
              </w:rPr>
              <w:br/>
              <w:t>Validation: Server validates the supplied value and acting scope.</w:t>
            </w:r>
            <w:r>
              <w:rPr>
                <w:sz w:val="20"/>
              </w:rPr>
              <w:br/>
              <w:t>Behavior: Narrow the server task query.</w:t>
            </w:r>
          </w:p>
        </w:tc>
      </w:tr>
      <w:tr w:rsidR="00326CF7" w14:paraId="0B551BD9" w14:textId="77777777">
        <w:trPr>
          <w:cantSplit/>
          <w:jc w:val="center"/>
        </w:trPr>
        <w:tc>
          <w:tcPr>
            <w:tcW w:w="2376" w:type="dxa"/>
            <w:vAlign w:val="center"/>
          </w:tcPr>
          <w:p w14:paraId="5823979E" w14:textId="77777777" w:rsidR="00326CF7" w:rsidRDefault="00CB0717">
            <w:pPr>
              <w:spacing w:after="60" w:line="245" w:lineRule="auto"/>
            </w:pPr>
            <w:r>
              <w:rPr>
                <w:sz w:val="20"/>
              </w:rPr>
              <w:t>Overdue only</w:t>
            </w:r>
          </w:p>
        </w:tc>
        <w:tc>
          <w:tcPr>
            <w:tcW w:w="7704" w:type="dxa"/>
            <w:vAlign w:val="center"/>
          </w:tcPr>
          <w:p w14:paraId="687C805B" w14:textId="77777777" w:rsidR="00326CF7" w:rsidRDefault="00CB0717">
            <w:pPr>
              <w:spacing w:after="60" w:line="245" w:lineRule="auto"/>
            </w:pPr>
            <w:r>
              <w:rPr>
                <w:sz w:val="20"/>
              </w:rPr>
              <w:t>switch. Optional</w:t>
            </w:r>
            <w:r>
              <w:rPr>
                <w:sz w:val="20"/>
              </w:rPr>
              <w:br/>
              <w:t>Default: Off</w:t>
            </w:r>
            <w:r>
              <w:rPr>
                <w:sz w:val="20"/>
              </w:rPr>
              <w:br/>
              <w:t>Options: On; Off</w:t>
            </w:r>
            <w:r>
              <w:rPr>
                <w:sz w:val="20"/>
              </w:rPr>
              <w:br/>
              <w:t>Validation: Server validates the supplied value and acting scope.</w:t>
            </w:r>
            <w:r>
              <w:rPr>
                <w:sz w:val="20"/>
              </w:rPr>
              <w:br/>
              <w:t>Behavior: Narrow the server task query.</w:t>
            </w:r>
          </w:p>
        </w:tc>
      </w:tr>
    </w:tbl>
    <w:p w14:paraId="5B19FFD0" w14:textId="77777777" w:rsidR="00326CF7" w:rsidRDefault="00326CF7">
      <w:pPr>
        <w:spacing w:after="40"/>
      </w:pPr>
    </w:p>
    <w:p w14:paraId="0F77C04F" w14:textId="77777777" w:rsidR="00326CF7" w:rsidRDefault="00CB0717">
      <w:pPr>
        <w:pStyle w:val="Heading3"/>
      </w:pPr>
      <w:r>
        <w:t>Task 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C10EE4B" w14:textId="77777777">
        <w:trPr>
          <w:cantSplit/>
          <w:tblHeader/>
          <w:jc w:val="center"/>
        </w:trPr>
        <w:tc>
          <w:tcPr>
            <w:tcW w:w="2880" w:type="dxa"/>
            <w:shd w:val="clear" w:color="auto" w:fill="DCE6EF"/>
            <w:vAlign w:val="center"/>
          </w:tcPr>
          <w:p w14:paraId="00193FD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3B2C3DD" w14:textId="77777777" w:rsidR="00326CF7" w:rsidRDefault="00CB0717">
            <w:pPr>
              <w:keepNext/>
              <w:spacing w:after="60" w:line="245" w:lineRule="auto"/>
            </w:pPr>
            <w:r>
              <w:rPr>
                <w:b/>
                <w:sz w:val="20"/>
              </w:rPr>
              <w:t>Meaning and behavior</w:t>
            </w:r>
          </w:p>
        </w:tc>
      </w:tr>
      <w:tr w:rsidR="00326CF7" w14:paraId="3DC3E3AD" w14:textId="77777777">
        <w:trPr>
          <w:cantSplit/>
          <w:jc w:val="center"/>
        </w:trPr>
        <w:tc>
          <w:tcPr>
            <w:tcW w:w="2880" w:type="dxa"/>
            <w:vAlign w:val="center"/>
          </w:tcPr>
          <w:p w14:paraId="1092A823" w14:textId="77777777" w:rsidR="00326CF7" w:rsidRDefault="00CB0717">
            <w:pPr>
              <w:spacing w:after="60" w:line="245" w:lineRule="auto"/>
            </w:pPr>
            <w:r>
              <w:rPr>
                <w:sz w:val="20"/>
              </w:rPr>
              <w:t>Open count; In progress count; Completed count; Overdue count; All tasks count</w:t>
            </w:r>
          </w:p>
        </w:tc>
        <w:tc>
          <w:tcPr>
            <w:tcW w:w="7200" w:type="dxa"/>
            <w:vAlign w:val="center"/>
          </w:tcPr>
          <w:p w14:paraId="654907FA" w14:textId="77777777" w:rsidR="00326CF7" w:rsidRDefault="00CB0717">
            <w:pPr>
              <w:spacing w:after="60" w:line="245" w:lineRule="auto"/>
            </w:pPr>
            <w:r>
              <w:rPr>
                <w:sz w:val="20"/>
              </w:rPr>
              <w:t>read only. Display only</w:t>
            </w:r>
            <w:r>
              <w:rPr>
                <w:sz w:val="20"/>
              </w:rPr>
              <w:br/>
              <w:t>Default: Server aggregate</w:t>
            </w:r>
            <w:r>
              <w:rPr>
                <w:sz w:val="20"/>
              </w:rPr>
              <w:br/>
              <w:t>Validation: Server validates the supplied value and acting scope.</w:t>
            </w:r>
            <w:r>
              <w:rPr>
                <w:sz w:val="20"/>
              </w:rPr>
              <w:br/>
              <w:t>Behavior: Server summary uses search, priority and My tasks (and any supplied link context); it intentionally excludes status and overdue filters. It is not page row count.</w:t>
            </w:r>
          </w:p>
        </w:tc>
      </w:tr>
    </w:tbl>
    <w:p w14:paraId="1F02463B" w14:textId="77777777" w:rsidR="00326CF7" w:rsidRDefault="00326CF7">
      <w:pPr>
        <w:spacing w:after="40"/>
      </w:pPr>
    </w:p>
    <w:p w14:paraId="354D0BDE" w14:textId="77777777" w:rsidR="00326CF7" w:rsidRDefault="00CB0717">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99A6373" w14:textId="77777777">
        <w:trPr>
          <w:cantSplit/>
          <w:tblHeader/>
          <w:jc w:val="center"/>
        </w:trPr>
        <w:tc>
          <w:tcPr>
            <w:tcW w:w="2376" w:type="dxa"/>
            <w:shd w:val="clear" w:color="auto" w:fill="DCE6EF"/>
            <w:vAlign w:val="center"/>
          </w:tcPr>
          <w:p w14:paraId="67CD1398" w14:textId="77777777" w:rsidR="00326CF7" w:rsidRDefault="00CB0717">
            <w:pPr>
              <w:keepNext/>
              <w:spacing w:after="60" w:line="245" w:lineRule="auto"/>
            </w:pPr>
            <w:r>
              <w:rPr>
                <w:b/>
                <w:sz w:val="20"/>
              </w:rPr>
              <w:t>Filter</w:t>
            </w:r>
          </w:p>
        </w:tc>
        <w:tc>
          <w:tcPr>
            <w:tcW w:w="7704" w:type="dxa"/>
            <w:shd w:val="clear" w:color="auto" w:fill="DCE6EF"/>
            <w:vAlign w:val="center"/>
          </w:tcPr>
          <w:p w14:paraId="4175A727" w14:textId="77777777" w:rsidR="00326CF7" w:rsidRDefault="00CB0717">
            <w:pPr>
              <w:keepNext/>
              <w:spacing w:after="60" w:line="245" w:lineRule="auto"/>
            </w:pPr>
            <w:r>
              <w:rPr>
                <w:b/>
                <w:sz w:val="20"/>
              </w:rPr>
              <w:t>Effect and query</w:t>
            </w:r>
          </w:p>
        </w:tc>
      </w:tr>
      <w:tr w:rsidR="00326CF7" w14:paraId="0B238E15" w14:textId="77777777">
        <w:trPr>
          <w:cantSplit/>
          <w:jc w:val="center"/>
        </w:trPr>
        <w:tc>
          <w:tcPr>
            <w:tcW w:w="2376" w:type="dxa"/>
            <w:vAlign w:val="center"/>
          </w:tcPr>
          <w:p w14:paraId="12E61C48" w14:textId="77777777" w:rsidR="00326CF7" w:rsidRDefault="00CB0717">
            <w:pPr>
              <w:spacing w:after="60" w:line="245" w:lineRule="auto"/>
            </w:pPr>
            <w:r>
              <w:rPr>
                <w:sz w:val="20"/>
              </w:rPr>
              <w:t>Search tasks</w:t>
            </w:r>
          </w:p>
        </w:tc>
        <w:tc>
          <w:tcPr>
            <w:tcW w:w="7704" w:type="dxa"/>
            <w:vAlign w:val="center"/>
          </w:tcPr>
          <w:p w14:paraId="20D7A00B" w14:textId="77777777" w:rsidR="00326CF7" w:rsidRDefault="00CB0717">
            <w:pPr>
              <w:spacing w:after="60" w:line="245" w:lineRule="auto"/>
            </w:pPr>
            <w:r>
              <w:rPr>
                <w:sz w:val="20"/>
              </w:rPr>
              <w:t>Applies to the server query and resets page cursor.</w:t>
            </w:r>
            <w:r>
              <w:rPr>
                <w:sz w:val="20"/>
              </w:rPr>
              <w:br/>
              <w:t>q</w:t>
            </w:r>
          </w:p>
        </w:tc>
      </w:tr>
      <w:tr w:rsidR="00326CF7" w14:paraId="1A7A4ABA" w14:textId="77777777">
        <w:trPr>
          <w:cantSplit/>
          <w:jc w:val="center"/>
        </w:trPr>
        <w:tc>
          <w:tcPr>
            <w:tcW w:w="2376" w:type="dxa"/>
            <w:vAlign w:val="center"/>
          </w:tcPr>
          <w:p w14:paraId="6E0E6510" w14:textId="77777777" w:rsidR="00326CF7" w:rsidRDefault="00CB0717">
            <w:pPr>
              <w:spacing w:after="60" w:line="245" w:lineRule="auto"/>
            </w:pPr>
            <w:r>
              <w:rPr>
                <w:sz w:val="20"/>
              </w:rPr>
              <w:t>Status filter</w:t>
            </w:r>
          </w:p>
        </w:tc>
        <w:tc>
          <w:tcPr>
            <w:tcW w:w="7704" w:type="dxa"/>
            <w:vAlign w:val="center"/>
          </w:tcPr>
          <w:p w14:paraId="394801D0" w14:textId="77777777" w:rsidR="00326CF7" w:rsidRDefault="00CB0717">
            <w:pPr>
              <w:spacing w:after="60" w:line="245" w:lineRule="auto"/>
            </w:pPr>
            <w:r>
              <w:rPr>
                <w:sz w:val="20"/>
              </w:rPr>
              <w:t>Filters the task table, not the summary counts; resets the page cursor.</w:t>
            </w:r>
            <w:r>
              <w:rPr>
                <w:sz w:val="20"/>
              </w:rPr>
              <w:br/>
              <w:t>status URL / statuses API</w:t>
            </w:r>
          </w:p>
        </w:tc>
      </w:tr>
      <w:tr w:rsidR="00326CF7" w14:paraId="54239F89" w14:textId="77777777">
        <w:trPr>
          <w:cantSplit/>
          <w:jc w:val="center"/>
        </w:trPr>
        <w:tc>
          <w:tcPr>
            <w:tcW w:w="2376" w:type="dxa"/>
            <w:vAlign w:val="center"/>
          </w:tcPr>
          <w:p w14:paraId="609183F5" w14:textId="77777777" w:rsidR="00326CF7" w:rsidRDefault="00CB0717">
            <w:pPr>
              <w:spacing w:after="60" w:line="245" w:lineRule="auto"/>
            </w:pPr>
            <w:r>
              <w:rPr>
                <w:sz w:val="20"/>
              </w:rPr>
              <w:t>Priority filter</w:t>
            </w:r>
          </w:p>
        </w:tc>
        <w:tc>
          <w:tcPr>
            <w:tcW w:w="7704" w:type="dxa"/>
            <w:vAlign w:val="center"/>
          </w:tcPr>
          <w:p w14:paraId="4980254C" w14:textId="77777777" w:rsidR="00326CF7" w:rsidRDefault="00CB0717">
            <w:pPr>
              <w:spacing w:after="60" w:line="245" w:lineRule="auto"/>
            </w:pPr>
            <w:r>
              <w:rPr>
                <w:sz w:val="20"/>
              </w:rPr>
              <w:t>Applies to the server query and resets page cursor.</w:t>
            </w:r>
            <w:r>
              <w:rPr>
                <w:sz w:val="20"/>
              </w:rPr>
              <w:br/>
              <w:t>priority URL / priorities API</w:t>
            </w:r>
          </w:p>
        </w:tc>
      </w:tr>
      <w:tr w:rsidR="00326CF7" w14:paraId="77A023A4" w14:textId="77777777">
        <w:trPr>
          <w:cantSplit/>
          <w:jc w:val="center"/>
        </w:trPr>
        <w:tc>
          <w:tcPr>
            <w:tcW w:w="2376" w:type="dxa"/>
            <w:vAlign w:val="center"/>
          </w:tcPr>
          <w:p w14:paraId="75AC3D2F" w14:textId="77777777" w:rsidR="00326CF7" w:rsidRDefault="00CB0717">
            <w:pPr>
              <w:spacing w:after="60" w:line="245" w:lineRule="auto"/>
            </w:pPr>
            <w:r>
              <w:rPr>
                <w:sz w:val="20"/>
              </w:rPr>
              <w:t>My tasks</w:t>
            </w:r>
          </w:p>
        </w:tc>
        <w:tc>
          <w:tcPr>
            <w:tcW w:w="7704" w:type="dxa"/>
            <w:vAlign w:val="center"/>
          </w:tcPr>
          <w:p w14:paraId="6BB41BEC" w14:textId="77777777" w:rsidR="00326CF7" w:rsidRDefault="00CB0717">
            <w:pPr>
              <w:spacing w:after="60" w:line="245" w:lineRule="auto"/>
            </w:pPr>
            <w:r>
              <w:rPr>
                <w:sz w:val="20"/>
              </w:rPr>
              <w:t>Applies to the server query and resets page cursor.</w:t>
            </w:r>
            <w:r>
              <w:rPr>
                <w:sz w:val="20"/>
              </w:rPr>
              <w:br/>
              <w:t>mine=1 URL / assignedToMe=true API</w:t>
            </w:r>
          </w:p>
        </w:tc>
      </w:tr>
      <w:tr w:rsidR="00326CF7" w14:paraId="6E8C0CE7" w14:textId="77777777">
        <w:trPr>
          <w:cantSplit/>
          <w:jc w:val="center"/>
        </w:trPr>
        <w:tc>
          <w:tcPr>
            <w:tcW w:w="2376" w:type="dxa"/>
            <w:vAlign w:val="center"/>
          </w:tcPr>
          <w:p w14:paraId="558454F8" w14:textId="77777777" w:rsidR="00326CF7" w:rsidRDefault="00CB0717">
            <w:pPr>
              <w:spacing w:after="60" w:line="245" w:lineRule="auto"/>
            </w:pPr>
            <w:r>
              <w:rPr>
                <w:sz w:val="20"/>
              </w:rPr>
              <w:t>Overdue only</w:t>
            </w:r>
          </w:p>
        </w:tc>
        <w:tc>
          <w:tcPr>
            <w:tcW w:w="7704" w:type="dxa"/>
            <w:vAlign w:val="center"/>
          </w:tcPr>
          <w:p w14:paraId="50BC9AD0" w14:textId="77777777" w:rsidR="00326CF7" w:rsidRDefault="00CB0717">
            <w:pPr>
              <w:spacing w:after="60" w:line="245" w:lineRule="auto"/>
            </w:pPr>
            <w:r>
              <w:rPr>
                <w:sz w:val="20"/>
              </w:rPr>
              <w:t>Filters the task table, not the summary counts; resets the page cursor.</w:t>
            </w:r>
            <w:r>
              <w:rPr>
                <w:sz w:val="20"/>
              </w:rPr>
              <w:br/>
              <w:t>overdue=1</w:t>
            </w:r>
          </w:p>
        </w:tc>
      </w:tr>
    </w:tbl>
    <w:p w14:paraId="0DD7F6FA" w14:textId="77777777" w:rsidR="00326CF7" w:rsidRDefault="00326CF7">
      <w:pPr>
        <w:spacing w:after="40"/>
      </w:pPr>
    </w:p>
    <w:p w14:paraId="312A8E71" w14:textId="77777777" w:rsidR="00326CF7" w:rsidRDefault="00CB0717">
      <w:pPr>
        <w:pStyle w:val="Heading3"/>
      </w:pPr>
      <w:r>
        <w:t>Actions</w:t>
      </w:r>
    </w:p>
    <w:p w14:paraId="48A752AD" w14:textId="77777777" w:rsidR="00326CF7" w:rsidRDefault="00CB0717">
      <w:r>
        <w:rPr>
          <w:b/>
        </w:rPr>
        <w:t>New task</w:t>
      </w:r>
      <w:r>
        <w:t>. Visible according to the page capability and record state; server authorization remains authoritative. Use the stated page workflow; loading/refusal feedback is retained until success or cancellation.</w:t>
      </w:r>
    </w:p>
    <w:p w14:paraId="561B9794" w14:textId="77777777" w:rsidR="00326CF7" w:rsidRDefault="00CB0717">
      <w:r>
        <w:t>Request: Command belongs to the corresponding page workflow listed in this inventory.</w:t>
      </w:r>
    </w:p>
    <w:p w14:paraId="7B92F5B5" w14:textId="77777777" w:rsidR="00326CF7" w:rsidRDefault="00CB0717">
      <w:r>
        <w:rPr>
          <w:b/>
        </w:rPr>
        <w:t>Open the linked RCA case</w:t>
      </w:r>
      <w:r>
        <w:t>. Visible according to the page capability and record state; server authorization remains authoritative. Open the linked page.</w:t>
      </w:r>
    </w:p>
    <w:p w14:paraId="4FE92500" w14:textId="77777777" w:rsidR="00326CF7" w:rsidRDefault="00CB0717">
      <w:r>
        <w:t>Request: /rca?case=:caseId</w:t>
      </w:r>
    </w:p>
    <w:p w14:paraId="3E3D61C4" w14:textId="77777777" w:rsidR="00326CF7" w:rsidRDefault="00CB0717">
      <w:r>
        <w:rPr>
          <w:b/>
        </w:rPr>
        <w:t>Remove link</w:t>
      </w:r>
      <w:r>
        <w:t>. Visible according to the page capability and record state; server authorization remains authoritative. Modify the selected draft row or open its editor; server persistence occurs only at the explicit save/import command.</w:t>
      </w:r>
    </w:p>
    <w:p w14:paraId="53DC8434" w14:textId="77777777" w:rsidR="00326CF7" w:rsidRDefault="00CB0717">
      <w:r>
        <w:t>Request: See the explicit workflow command for this editor; child-row changes remain local until the enclosing Save.</w:t>
      </w:r>
    </w:p>
    <w:p w14:paraId="4DC89D3A" w14:textId="77777777" w:rsidR="00326CF7" w:rsidRDefault="00CB0717">
      <w:r>
        <w:rPr>
          <w:b/>
        </w:rPr>
        <w:t>Cancel</w:t>
      </w:r>
      <w:r>
        <w:t>. Visible according to the page capability and record state; server authorization remains authoritative. Close or abandon this local edit; does not undo an earlier successful save.</w:t>
      </w:r>
    </w:p>
    <w:p w14:paraId="244487D9" w14:textId="77777777" w:rsidR="00326CF7" w:rsidRDefault="00CB0717">
      <w:r>
        <w:t>Request: Local form/dialog state; no save request</w:t>
      </w:r>
    </w:p>
    <w:p w14:paraId="741C5823" w14:textId="77777777" w:rsidR="00326CF7" w:rsidRDefault="00CB0717">
      <w:r>
        <w:rPr>
          <w:b/>
        </w:rPr>
        <w:t>Create task / Save changes</w:t>
      </w:r>
      <w:r>
        <w:t>. Write access; valid title and assignee. Create task or patch changed fields; cleared optional values send null.</w:t>
      </w:r>
    </w:p>
    <w:p w14:paraId="7E6E1B6A" w14:textId="77777777" w:rsidR="00326CF7" w:rsidRDefault="00CB0717">
      <w:r>
        <w:t>Request: POST /api/v2/tasks; PATCH /api/v2/tasks/:id</w:t>
      </w:r>
    </w:p>
    <w:p w14:paraId="611EB681" w14:textId="77777777" w:rsidR="00326CF7" w:rsidRDefault="00CB0717">
      <w:r>
        <w:rPr>
          <w:b/>
        </w:rPr>
        <w:t>Mark complete</w:t>
      </w:r>
      <w:r>
        <w:t>. Writable task not already Completed/Cancelled. Set task complete.</w:t>
      </w:r>
    </w:p>
    <w:p w14:paraId="724C5C96" w14:textId="77777777" w:rsidR="00326CF7" w:rsidRDefault="00CB0717">
      <w:r>
        <w:t>Request: POST /api/v2/tasks/:id/complete</w:t>
      </w:r>
    </w:p>
    <w:p w14:paraId="7688CBA4" w14:textId="77777777" w:rsidR="00326CF7" w:rsidRDefault="00CB0717">
      <w:r>
        <w:rPr>
          <w:b/>
        </w:rPr>
        <w:t>Delete task</w:t>
      </w:r>
      <w:r>
        <w:t>. Write access and confirmation. Permanently remove task; cancelling preserves it.</w:t>
      </w:r>
    </w:p>
    <w:p w14:paraId="78F95B2B" w14:textId="77777777" w:rsidR="00326CF7" w:rsidRDefault="00CB0717">
      <w:r>
        <w:t>Request: DELETE /api/v2/tasks/:id</w:t>
      </w:r>
    </w:p>
    <w:p w14:paraId="112B85EC" w14:textId="77777777" w:rsidR="00326CF7" w:rsidRDefault="00CB0717">
      <w:pPr>
        <w:pStyle w:val="Heading3"/>
      </w:pPr>
      <w:r>
        <w:lastRenderedPageBreak/>
        <w:t>Working logic</w:t>
      </w:r>
    </w:p>
    <w:p w14:paraId="4DBD679B" w14:textId="77777777" w:rsidR="00326CF7" w:rsidRDefault="00CB0717">
      <w:pPr>
        <w:pStyle w:val="ListBullet"/>
      </w:pPr>
      <w:r>
        <w:t>Due date is a plant-calendar day converted to the end-of-day instant. A source link is carried from supported linkType/linkId query context, not free-form invented linking.</w:t>
      </w:r>
    </w:p>
    <w:p w14:paraId="763C79F9" w14:textId="77777777" w:rsidR="00326CF7" w:rsidRDefault="00CB0717">
      <w:pPr>
        <w:pStyle w:val="ListBullet"/>
      </w:pPr>
      <w:r>
        <w:t>Summary and table queries differ intentionally: the table uses status and overdue filters, but GET /tasks/summary omits them so the full status distribution remains visible. Both use search, priority and My tasks.</w:t>
      </w:r>
    </w:p>
    <w:p w14:paraId="09204F67" w14:textId="77777777" w:rsidR="00326CF7" w:rsidRDefault="00CB0717">
      <w:r>
        <w:t>States to recognize: Loading and retryable read error; no data or permission refusal where applicable.; Write controls depend on the acting plant, capability, current lifecycle and server refusal.</w:t>
      </w:r>
    </w:p>
    <w:p w14:paraId="3792E554" w14:textId="77777777" w:rsidR="00326CF7" w:rsidRDefault="00CB0717">
      <w:r>
        <w:rPr>
          <w:sz w:val="16"/>
        </w:rPr>
        <w:t>Source reference: src/features/tasks/tasks-page.tsx; src/features/admin/shared/filter-select.tsx; src/features/admin/shared/page-gate.tsx; src/features/admin/shared/use-plant-dates.ts; src/features/admin/shared/use-url-filters.ts; src/features/tasks/components/task-columns.tsx; src/features/admin/shared/use-command-feedback.ts; src/features/tasks/components/task-badges.tsx; src/features/tasks/components/task-summary.tsx; src/features/tasks/task-form-page.tsx; src/features/tasks/components/task-form.tsx; src/features/admin/shared/form-field.tsx; src/features/tasks/model/task-form.ts;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src/api/v2/queries/administration-tasks.ts</w:t>
      </w:r>
    </w:p>
    <w:p w14:paraId="1974A93A" w14:textId="77777777" w:rsidR="00326CF7" w:rsidRDefault="00CB0717">
      <w:pPr>
        <w:pStyle w:val="Heading2"/>
      </w:pPr>
      <w:bookmarkStart w:id="40" w:name="_Toc243039355"/>
      <w:r>
        <w:t>Audit log</w:t>
      </w:r>
      <w:bookmarkEnd w:id="40"/>
    </w:p>
    <w:p w14:paraId="2B8CC427" w14:textId="77777777" w:rsidR="00326CF7" w:rsidRDefault="00CB0717">
      <w:r>
        <w:t>Address: /audit | /audit/:entryId</w:t>
      </w:r>
    </w:p>
    <w:p w14:paraId="524DDAD8" w14:textId="77777777" w:rsidR="00326CF7" w:rsidRDefault="00CB0717">
      <w:r>
        <w:t>Search recorded activity, inspect details and export the current filtered audit trail.</w:t>
      </w:r>
    </w:p>
    <w:p w14:paraId="0FD15FAC" w14:textId="77777777" w:rsidR="00326CF7" w:rsidRDefault="00CB0717">
      <w:r>
        <w:t>Access: canViewAuditLogs; server audit-reader role and acting plant scope.</w:t>
      </w:r>
    </w:p>
    <w:p w14:paraId="6E4FFCBC" w14:textId="77777777" w:rsidR="00326CF7" w:rsidRDefault="00CB0717">
      <w:pPr>
        <w:pStyle w:val="Heading3"/>
      </w:pPr>
      <w:r>
        <w:t>Procedure</w:t>
      </w:r>
    </w:p>
    <w:p w14:paraId="0D9F9B6E" w14:textId="77777777" w:rsidR="00326CF7" w:rsidRDefault="00CB0717">
      <w:r>
        <w:t>1. Select the intended plant and verify its breadcrumb before changing records.</w:t>
      </w:r>
    </w:p>
    <w:p w14:paraId="3F1A8A6D" w14:textId="77777777" w:rsidR="00326CF7" w:rsidRDefault="00CB0717">
      <w:r>
        <w:t>Sections: Filters; Activity charts; Entries; Entry detail; Technical details</w:t>
      </w:r>
    </w:p>
    <w:p w14:paraId="783D4BAA"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85E130B" w14:textId="77777777">
        <w:trPr>
          <w:cantSplit/>
          <w:tblHeader/>
          <w:jc w:val="center"/>
        </w:trPr>
        <w:tc>
          <w:tcPr>
            <w:tcW w:w="2376" w:type="dxa"/>
            <w:shd w:val="clear" w:color="auto" w:fill="DCE6EF"/>
            <w:vAlign w:val="center"/>
          </w:tcPr>
          <w:p w14:paraId="628CB151" w14:textId="77777777" w:rsidR="00326CF7" w:rsidRDefault="00CB0717">
            <w:pPr>
              <w:keepNext/>
              <w:spacing w:after="60" w:line="245" w:lineRule="auto"/>
            </w:pPr>
            <w:r>
              <w:rPr>
                <w:b/>
                <w:sz w:val="20"/>
              </w:rPr>
              <w:t>Field</w:t>
            </w:r>
          </w:p>
        </w:tc>
        <w:tc>
          <w:tcPr>
            <w:tcW w:w="7704" w:type="dxa"/>
            <w:shd w:val="clear" w:color="auto" w:fill="DCE6EF"/>
            <w:vAlign w:val="center"/>
          </w:tcPr>
          <w:p w14:paraId="4A7B544E" w14:textId="77777777" w:rsidR="00326CF7" w:rsidRDefault="00CB0717">
            <w:pPr>
              <w:keepNext/>
              <w:spacing w:after="60" w:line="245" w:lineRule="auto"/>
            </w:pPr>
            <w:r>
              <w:rPr>
                <w:b/>
                <w:sz w:val="20"/>
              </w:rPr>
              <w:t>Entry and behavior</w:t>
            </w:r>
          </w:p>
        </w:tc>
      </w:tr>
      <w:tr w:rsidR="00326CF7" w14:paraId="4C90E787" w14:textId="77777777">
        <w:trPr>
          <w:cantSplit/>
          <w:jc w:val="center"/>
        </w:trPr>
        <w:tc>
          <w:tcPr>
            <w:tcW w:w="2376" w:type="dxa"/>
            <w:vAlign w:val="center"/>
          </w:tcPr>
          <w:p w14:paraId="4C0D7D9D" w14:textId="77777777" w:rsidR="00326CF7" w:rsidRDefault="00CB0717">
            <w:pPr>
              <w:spacing w:after="60" w:line="245" w:lineRule="auto"/>
            </w:pPr>
            <w:r>
              <w:rPr>
                <w:sz w:val="20"/>
              </w:rPr>
              <w:t>Period</w:t>
            </w:r>
          </w:p>
        </w:tc>
        <w:tc>
          <w:tcPr>
            <w:tcW w:w="7704" w:type="dxa"/>
            <w:vAlign w:val="center"/>
          </w:tcPr>
          <w:p w14:paraId="3C98CA2D" w14:textId="77777777" w:rsidR="004465BA" w:rsidRDefault="00222D48">
            <w:pPr>
              <w:spacing w:after="60" w:line="245" w:lineRule="auto"/>
            </w:pPr>
            <w:r>
              <w:rPr>
                <w:sz w:val="20"/>
              </w:rPr>
              <w:t>date range. Choice; current/default selection supplied</w:t>
            </w:r>
            <w:r>
              <w:rPr>
                <w:sz w:val="20"/>
              </w:rPr>
              <w:br/>
              <w:t>Default: Rolling last 30 days</w:t>
            </w:r>
            <w:r>
              <w:rPr>
                <w:sz w:val="20"/>
              </w:rPr>
              <w:br/>
              <w:t>Validation: Valid ordered window; source date controls use plant calendar/timezone.</w:t>
            </w:r>
            <w:r>
              <w:rPr>
                <w:sz w:val="20"/>
              </w:rPr>
              <w:br/>
              <w:t>Behavior: Updates URL from/to and refreshes entries and Activity; export uses the same period.</w:t>
            </w:r>
          </w:p>
        </w:tc>
      </w:tr>
      <w:tr w:rsidR="00326CF7" w14:paraId="58CD9C0C" w14:textId="77777777">
        <w:trPr>
          <w:cantSplit/>
          <w:jc w:val="center"/>
        </w:trPr>
        <w:tc>
          <w:tcPr>
            <w:tcW w:w="2376" w:type="dxa"/>
            <w:vAlign w:val="center"/>
          </w:tcPr>
          <w:p w14:paraId="6E0F154F" w14:textId="77777777" w:rsidR="00326CF7" w:rsidRDefault="00CB0717">
            <w:pPr>
              <w:spacing w:after="60" w:line="245" w:lineRule="auto"/>
            </w:pPr>
            <w:r>
              <w:rPr>
                <w:sz w:val="20"/>
              </w:rPr>
              <w:t>Search actions, records and details</w:t>
            </w:r>
          </w:p>
        </w:tc>
        <w:tc>
          <w:tcPr>
            <w:tcW w:w="7704" w:type="dxa"/>
            <w:vAlign w:val="center"/>
          </w:tcPr>
          <w:p w14:paraId="53B16DC9" w14:textId="77777777" w:rsidR="00B704FA" w:rsidRDefault="000F30D7">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applies server search to the entries list and CSV export, combined with Period, Action and Record type. Activity charts still use only the selected period.</w:t>
            </w:r>
          </w:p>
        </w:tc>
      </w:tr>
      <w:tr w:rsidR="00326CF7" w14:paraId="75039078" w14:textId="77777777">
        <w:trPr>
          <w:cantSplit/>
          <w:jc w:val="center"/>
        </w:trPr>
        <w:tc>
          <w:tcPr>
            <w:tcW w:w="2376" w:type="dxa"/>
            <w:vAlign w:val="center"/>
          </w:tcPr>
          <w:p w14:paraId="62E86501" w14:textId="77777777" w:rsidR="00326CF7" w:rsidRDefault="00CB0717">
            <w:pPr>
              <w:spacing w:after="60" w:line="245" w:lineRule="auto"/>
            </w:pPr>
            <w:r>
              <w:rPr>
                <w:sz w:val="20"/>
              </w:rPr>
              <w:lastRenderedPageBreak/>
              <w:t>Action filter</w:t>
            </w:r>
          </w:p>
        </w:tc>
        <w:tc>
          <w:tcPr>
            <w:tcW w:w="7704" w:type="dxa"/>
            <w:vAlign w:val="center"/>
          </w:tcPr>
          <w:p w14:paraId="0877BFBE" w14:textId="77777777" w:rsidR="00B704FA" w:rsidRDefault="000F30D7">
            <w:pPr>
              <w:spacing w:after="60" w:line="245" w:lineRule="auto"/>
            </w:pPr>
            <w:r>
              <w:rPr>
                <w:sz w:val="20"/>
              </w:rPr>
              <w:t>select. Optional filter</w:t>
            </w:r>
            <w:r>
              <w:rPr>
                <w:sz w:val="20"/>
              </w:rPr>
              <w:br/>
              <w:t>Default: All actions</w:t>
            </w:r>
            <w:r>
              <w:rPr>
                <w:sz w:val="20"/>
              </w:rPr>
              <w:br/>
              <w:t>Options: All actions; Action keys from window summary</w:t>
            </w:r>
            <w:r>
              <w:rPr>
                <w:sz w:val="20"/>
              </w:rPr>
              <w:br/>
              <w:t>Validation: Server validates the submitted field and acting scope.</w:t>
            </w:r>
            <w:r>
              <w:rPr>
                <w:sz w:val="20"/>
              </w:rPr>
              <w:br/>
              <w:t>Behavior: Updates the action URL parameter and immediately filters the entries list and CSV export by the selected server action key. All actions removes that restriction; Activity charts still use only the selected period.</w:t>
            </w:r>
          </w:p>
        </w:tc>
      </w:tr>
      <w:tr w:rsidR="00326CF7" w14:paraId="58BDFB9B" w14:textId="77777777">
        <w:trPr>
          <w:cantSplit/>
          <w:jc w:val="center"/>
        </w:trPr>
        <w:tc>
          <w:tcPr>
            <w:tcW w:w="2376" w:type="dxa"/>
            <w:vAlign w:val="center"/>
          </w:tcPr>
          <w:p w14:paraId="24CA517E" w14:textId="77777777" w:rsidR="00326CF7" w:rsidRDefault="00CB0717">
            <w:pPr>
              <w:spacing w:after="60" w:line="245" w:lineRule="auto"/>
            </w:pPr>
            <w:r>
              <w:rPr>
                <w:sz w:val="20"/>
              </w:rPr>
              <w:t>Record type filter</w:t>
            </w:r>
          </w:p>
        </w:tc>
        <w:tc>
          <w:tcPr>
            <w:tcW w:w="7704" w:type="dxa"/>
            <w:vAlign w:val="center"/>
          </w:tcPr>
          <w:p w14:paraId="00A51908" w14:textId="77777777" w:rsidR="00B704FA" w:rsidRDefault="000F30D7">
            <w:pPr>
              <w:spacing w:after="60" w:line="245" w:lineRule="auto"/>
            </w:pPr>
            <w:r>
              <w:rPr>
                <w:sz w:val="20"/>
              </w:rPr>
              <w:t>select. Optional filter</w:t>
            </w:r>
            <w:r>
              <w:rPr>
                <w:sz w:val="20"/>
              </w:rPr>
              <w:br/>
              <w:t>Default: All records</w:t>
            </w:r>
            <w:r>
              <w:rPr>
                <w:sz w:val="20"/>
              </w:rPr>
              <w:br/>
              <w:t>Options: All records; Record-type keys from window summary</w:t>
            </w:r>
            <w:r>
              <w:rPr>
                <w:sz w:val="20"/>
              </w:rPr>
              <w:br/>
              <w:t>Validation: Server validates the submitted field and acting scope.</w:t>
            </w:r>
            <w:r>
              <w:rPr>
                <w:sz w:val="20"/>
              </w:rPr>
              <w:br/>
              <w:t>Behavior: Updates the entity URL parameter and immediately filters the entries list and CSV export by the selected server entity type. All records removes that restriction; Activity charts still use only the selected period.</w:t>
            </w:r>
          </w:p>
        </w:tc>
      </w:tr>
    </w:tbl>
    <w:p w14:paraId="0B6A4FE4" w14:textId="77777777" w:rsidR="00326CF7" w:rsidRDefault="00326CF7">
      <w:pPr>
        <w:spacing w:after="40"/>
      </w:pPr>
    </w:p>
    <w:p w14:paraId="08878FF5" w14:textId="77777777" w:rsidR="00326CF7" w:rsidRDefault="00CB0717">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A445E7A" w14:textId="77777777">
        <w:trPr>
          <w:cantSplit/>
          <w:tblHeader/>
          <w:jc w:val="center"/>
        </w:trPr>
        <w:tc>
          <w:tcPr>
            <w:tcW w:w="2880" w:type="dxa"/>
            <w:shd w:val="clear" w:color="auto" w:fill="DCE6EF"/>
            <w:vAlign w:val="center"/>
          </w:tcPr>
          <w:p w14:paraId="53AA7156"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CCAC715" w14:textId="77777777" w:rsidR="00326CF7" w:rsidRDefault="00CB0717">
            <w:pPr>
              <w:keepNext/>
              <w:spacing w:after="60" w:line="245" w:lineRule="auto"/>
            </w:pPr>
            <w:r>
              <w:rPr>
                <w:b/>
                <w:sz w:val="20"/>
              </w:rPr>
              <w:t>Meaning and behavior</w:t>
            </w:r>
          </w:p>
        </w:tc>
      </w:tr>
      <w:tr w:rsidR="00326CF7" w14:paraId="25301616" w14:textId="77777777">
        <w:trPr>
          <w:cantSplit/>
          <w:jc w:val="center"/>
        </w:trPr>
        <w:tc>
          <w:tcPr>
            <w:tcW w:w="2880" w:type="dxa"/>
            <w:vAlign w:val="center"/>
          </w:tcPr>
          <w:p w14:paraId="4BE92CBC" w14:textId="77777777" w:rsidR="00326CF7" w:rsidRDefault="00CB0717">
            <w:pPr>
              <w:spacing w:after="60" w:line="245" w:lineRule="auto"/>
            </w:pPr>
            <w:r>
              <w:rPr>
                <w:sz w:val="20"/>
              </w:rPr>
              <w:t>Time; User; Action; Record; Summary</w:t>
            </w:r>
          </w:p>
        </w:tc>
        <w:tc>
          <w:tcPr>
            <w:tcW w:w="7200" w:type="dxa"/>
            <w:vAlign w:val="center"/>
          </w:tcPr>
          <w:p w14:paraId="4B660DE6"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0CC0230" w14:textId="77777777" w:rsidR="00326CF7" w:rsidRDefault="00326CF7">
      <w:pPr>
        <w:spacing w:after="40"/>
      </w:pPr>
    </w:p>
    <w:p w14:paraId="6D7CCE1E" w14:textId="77777777" w:rsidR="00326CF7" w:rsidRDefault="00CB0717">
      <w:pPr>
        <w:pStyle w:val="Heading3"/>
      </w:pPr>
      <w:r>
        <w:t>Technical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66E85E9" w14:textId="77777777">
        <w:trPr>
          <w:cantSplit/>
          <w:tblHeader/>
          <w:jc w:val="center"/>
        </w:trPr>
        <w:tc>
          <w:tcPr>
            <w:tcW w:w="2880" w:type="dxa"/>
            <w:shd w:val="clear" w:color="auto" w:fill="DCE6EF"/>
            <w:vAlign w:val="center"/>
          </w:tcPr>
          <w:p w14:paraId="67FC373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1DEABB8" w14:textId="77777777" w:rsidR="00326CF7" w:rsidRDefault="00CB0717">
            <w:pPr>
              <w:keepNext/>
              <w:spacing w:after="60" w:line="245" w:lineRule="auto"/>
            </w:pPr>
            <w:r>
              <w:rPr>
                <w:b/>
                <w:sz w:val="20"/>
              </w:rPr>
              <w:t>Meaning and behavior</w:t>
            </w:r>
          </w:p>
        </w:tc>
      </w:tr>
      <w:tr w:rsidR="00326CF7" w14:paraId="0ABF8E69" w14:textId="77777777">
        <w:trPr>
          <w:cantSplit/>
          <w:jc w:val="center"/>
        </w:trPr>
        <w:tc>
          <w:tcPr>
            <w:tcW w:w="2880" w:type="dxa"/>
            <w:vAlign w:val="center"/>
          </w:tcPr>
          <w:p w14:paraId="39143434" w14:textId="77777777" w:rsidR="00326CF7" w:rsidRDefault="00CB0717">
            <w:pPr>
              <w:spacing w:after="60" w:line="245" w:lineRule="auto"/>
            </w:pPr>
            <w:r>
              <w:rPr>
                <w:sz w:val="20"/>
              </w:rPr>
              <w:t>Record reference</w:t>
            </w:r>
          </w:p>
        </w:tc>
        <w:tc>
          <w:tcPr>
            <w:tcW w:w="7200" w:type="dxa"/>
            <w:vAlign w:val="center"/>
          </w:tcPr>
          <w:p w14:paraId="572392B2"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71C6FA27" w14:textId="77777777" w:rsidR="00326CF7" w:rsidRDefault="00326CF7">
      <w:pPr>
        <w:spacing w:after="40"/>
      </w:pPr>
    </w:p>
    <w:p w14:paraId="7977AA38" w14:textId="77777777" w:rsidR="00326CF7" w:rsidRDefault="00CB0717">
      <w:pPr>
        <w:pStyle w:val="Heading3"/>
      </w:pPr>
      <w:r>
        <w:t>Entry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A9B70E2" w14:textId="77777777">
        <w:trPr>
          <w:cantSplit/>
          <w:tblHeader/>
          <w:jc w:val="center"/>
        </w:trPr>
        <w:tc>
          <w:tcPr>
            <w:tcW w:w="2880" w:type="dxa"/>
            <w:shd w:val="clear" w:color="auto" w:fill="DCE6EF"/>
            <w:vAlign w:val="center"/>
          </w:tcPr>
          <w:p w14:paraId="7ECA108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8E880A1" w14:textId="77777777" w:rsidR="00326CF7" w:rsidRDefault="00CB0717">
            <w:pPr>
              <w:keepNext/>
              <w:spacing w:after="60" w:line="245" w:lineRule="auto"/>
            </w:pPr>
            <w:r>
              <w:rPr>
                <w:b/>
                <w:sz w:val="20"/>
              </w:rPr>
              <w:t>Meaning and behavior</w:t>
            </w:r>
          </w:p>
        </w:tc>
      </w:tr>
      <w:tr w:rsidR="00326CF7" w14:paraId="5674C5B1" w14:textId="77777777">
        <w:trPr>
          <w:cantSplit/>
          <w:jc w:val="center"/>
        </w:trPr>
        <w:tc>
          <w:tcPr>
            <w:tcW w:w="2880" w:type="dxa"/>
            <w:vAlign w:val="center"/>
          </w:tcPr>
          <w:p w14:paraId="38468A7C" w14:textId="77777777" w:rsidR="00326CF7" w:rsidRDefault="00CB0717">
            <w:pPr>
              <w:spacing w:after="60" w:line="245" w:lineRule="auto"/>
            </w:pPr>
            <w:r>
              <w:rPr>
                <w:sz w:val="20"/>
              </w:rPr>
              <w:t>Time; User; Action; Record type; Summary; Technical details</w:t>
            </w:r>
          </w:p>
        </w:tc>
        <w:tc>
          <w:tcPr>
            <w:tcW w:w="7200" w:type="dxa"/>
            <w:vAlign w:val="center"/>
          </w:tcPr>
          <w:p w14:paraId="053B7E9B" w14:textId="77777777" w:rsidR="00326CF7" w:rsidRDefault="00CB0717">
            <w:pPr>
              <w:spacing w:after="60" w:line="245" w:lineRule="auto"/>
            </w:pPr>
            <w:r>
              <w:rPr>
                <w:sz w:val="20"/>
              </w:rPr>
              <w:t>read only. Display only</w:t>
            </w:r>
            <w:r>
              <w:rPr>
                <w:sz w:val="20"/>
              </w:rPr>
              <w:br/>
              <w:t>Default: Recorded server value; missing actor shown as Unknown user</w:t>
            </w:r>
            <w:r>
              <w:rPr>
                <w:sz w:val="20"/>
              </w:rPr>
              <w:br/>
              <w:t>Validation: Server validates the supplied value and acting scope.</w:t>
            </w:r>
            <w:r>
              <w:rPr>
                <w:sz w:val="20"/>
              </w:rPr>
              <w:br/>
              <w:t>Behavior: Audit evidence; expandable technical details include raw recorded detail and record reference.</w:t>
            </w:r>
          </w:p>
        </w:tc>
      </w:tr>
    </w:tbl>
    <w:p w14:paraId="58D0F8C8" w14:textId="77777777" w:rsidR="00326CF7" w:rsidRDefault="00326CF7">
      <w:pPr>
        <w:spacing w:after="40"/>
      </w:pPr>
    </w:p>
    <w:p w14:paraId="63E4F68F" w14:textId="77777777" w:rsidR="00326CF7" w:rsidRDefault="00CB0717">
      <w:pPr>
        <w:pStyle w:val="Heading3"/>
      </w:pPr>
      <w:r>
        <w:lastRenderedPageBreak/>
        <w:t>Activity collapsed by default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E8478B9" w14:textId="77777777">
        <w:trPr>
          <w:cantSplit/>
          <w:tblHeader/>
          <w:jc w:val="center"/>
        </w:trPr>
        <w:tc>
          <w:tcPr>
            <w:tcW w:w="2880" w:type="dxa"/>
            <w:shd w:val="clear" w:color="auto" w:fill="DCE6EF"/>
            <w:vAlign w:val="center"/>
          </w:tcPr>
          <w:p w14:paraId="61D3A6F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FBA05FD" w14:textId="77777777" w:rsidR="00326CF7" w:rsidRDefault="00CB0717">
            <w:pPr>
              <w:keepNext/>
              <w:spacing w:after="60" w:line="245" w:lineRule="auto"/>
            </w:pPr>
            <w:r>
              <w:rPr>
                <w:b/>
                <w:sz w:val="20"/>
              </w:rPr>
              <w:t>Meaning and behavior</w:t>
            </w:r>
          </w:p>
        </w:tc>
      </w:tr>
      <w:tr w:rsidR="00326CF7" w14:paraId="5BBCF797" w14:textId="77777777">
        <w:trPr>
          <w:cantSplit/>
          <w:jc w:val="center"/>
        </w:trPr>
        <w:tc>
          <w:tcPr>
            <w:tcW w:w="2880" w:type="dxa"/>
            <w:vAlign w:val="center"/>
          </w:tcPr>
          <w:p w14:paraId="6B184BCA" w14:textId="77777777" w:rsidR="00326CF7" w:rsidRDefault="00CB0717">
            <w:pPr>
              <w:spacing w:after="60" w:line="245" w:lineRule="auto"/>
            </w:pPr>
            <w:r>
              <w:rPr>
                <w:sz w:val="20"/>
              </w:rPr>
              <w:t>Entries in the period; Activity by day: UTC day / entries; By action: action / entries; By record type: record type / entries</w:t>
            </w:r>
          </w:p>
        </w:tc>
        <w:tc>
          <w:tcPr>
            <w:tcW w:w="7200" w:type="dxa"/>
            <w:vAlign w:val="center"/>
          </w:tcPr>
          <w:p w14:paraId="1E206485" w14:textId="77777777" w:rsidR="00326CF7" w:rsidRDefault="00CB0717">
            <w:pPr>
              <w:spacing w:after="60" w:line="245" w:lineRule="auto"/>
            </w:pPr>
            <w:r>
              <w:rPr>
                <w:sz w:val="20"/>
              </w:rPr>
              <w:t>read only. Display only</w:t>
            </w:r>
            <w:r>
              <w:rPr>
                <w:sz w:val="20"/>
              </w:rPr>
              <w:br/>
              <w:t>Default: Returned server value</w:t>
            </w:r>
            <w:r>
              <w:rPr>
                <w:sz w:val="20"/>
              </w:rPr>
              <w:br/>
              <w:t>Validation: Not an editable field.</w:t>
            </w:r>
            <w:r>
              <w:rPr>
                <w:sz w:val="20"/>
              </w:rPr>
              <w:br/>
              <w:t>Behavior: Server window summary; not the loaded page or the text/action-filtered count.</w:t>
            </w:r>
          </w:p>
        </w:tc>
      </w:tr>
    </w:tbl>
    <w:p w14:paraId="7B733B50" w14:textId="77777777" w:rsidR="00326CF7" w:rsidRDefault="00326CF7">
      <w:pPr>
        <w:spacing w:after="40"/>
      </w:pPr>
    </w:p>
    <w:p w14:paraId="0EB755A4"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2A34595" w14:textId="77777777">
        <w:trPr>
          <w:cantSplit/>
          <w:tblHeader/>
          <w:jc w:val="center"/>
        </w:trPr>
        <w:tc>
          <w:tcPr>
            <w:tcW w:w="2376" w:type="dxa"/>
            <w:shd w:val="clear" w:color="auto" w:fill="DCE6EF"/>
            <w:vAlign w:val="center"/>
          </w:tcPr>
          <w:p w14:paraId="2A5D2582" w14:textId="77777777" w:rsidR="00326CF7" w:rsidRDefault="00CB0717">
            <w:pPr>
              <w:keepNext/>
              <w:spacing w:after="60" w:line="245" w:lineRule="auto"/>
            </w:pPr>
            <w:r>
              <w:rPr>
                <w:b/>
                <w:sz w:val="20"/>
              </w:rPr>
              <w:t>Filter</w:t>
            </w:r>
          </w:p>
        </w:tc>
        <w:tc>
          <w:tcPr>
            <w:tcW w:w="7704" w:type="dxa"/>
            <w:shd w:val="clear" w:color="auto" w:fill="DCE6EF"/>
            <w:vAlign w:val="center"/>
          </w:tcPr>
          <w:p w14:paraId="5274B727" w14:textId="77777777" w:rsidR="00326CF7" w:rsidRDefault="00CB0717">
            <w:pPr>
              <w:keepNext/>
              <w:spacing w:after="60" w:line="245" w:lineRule="auto"/>
            </w:pPr>
            <w:r>
              <w:rPr>
                <w:b/>
                <w:sz w:val="20"/>
              </w:rPr>
              <w:t>Effect and query</w:t>
            </w:r>
          </w:p>
        </w:tc>
      </w:tr>
      <w:tr w:rsidR="00326CF7" w14:paraId="28F36F26" w14:textId="77777777">
        <w:trPr>
          <w:cantSplit/>
          <w:jc w:val="center"/>
        </w:trPr>
        <w:tc>
          <w:tcPr>
            <w:tcW w:w="2376" w:type="dxa"/>
            <w:vAlign w:val="center"/>
          </w:tcPr>
          <w:p w14:paraId="2CB14CFB" w14:textId="77777777" w:rsidR="00326CF7" w:rsidRDefault="00CB0717">
            <w:pPr>
              <w:spacing w:after="60" w:line="245" w:lineRule="auto"/>
            </w:pPr>
            <w:r>
              <w:rPr>
                <w:sz w:val="20"/>
              </w:rPr>
              <w:t>Period</w:t>
            </w:r>
          </w:p>
        </w:tc>
        <w:tc>
          <w:tcPr>
            <w:tcW w:w="7704" w:type="dxa"/>
            <w:vAlign w:val="center"/>
          </w:tcPr>
          <w:p w14:paraId="28E30995" w14:textId="77777777" w:rsidR="00326CF7" w:rsidRDefault="00CB0717">
            <w:pPr>
              <w:spacing w:after="60" w:line="245" w:lineRule="auto"/>
            </w:pPr>
            <w:r>
              <w:rPr>
                <w:sz w:val="20"/>
              </w:rPr>
              <w:t>Filters entry list and export; only the Period changes the Activity summary.</w:t>
            </w:r>
            <w:r>
              <w:rPr>
                <w:sz w:val="20"/>
              </w:rPr>
              <w:br/>
              <w:t>from,to</w:t>
            </w:r>
          </w:p>
        </w:tc>
      </w:tr>
      <w:tr w:rsidR="00326CF7" w14:paraId="0EF4401B" w14:textId="77777777">
        <w:trPr>
          <w:cantSplit/>
          <w:jc w:val="center"/>
        </w:trPr>
        <w:tc>
          <w:tcPr>
            <w:tcW w:w="2376" w:type="dxa"/>
            <w:vAlign w:val="center"/>
          </w:tcPr>
          <w:p w14:paraId="1DFBCC5D" w14:textId="77777777" w:rsidR="00326CF7" w:rsidRDefault="00CB0717">
            <w:pPr>
              <w:spacing w:after="60" w:line="245" w:lineRule="auto"/>
            </w:pPr>
            <w:r>
              <w:rPr>
                <w:sz w:val="20"/>
              </w:rPr>
              <w:t>Search actions, records and details</w:t>
            </w:r>
          </w:p>
        </w:tc>
        <w:tc>
          <w:tcPr>
            <w:tcW w:w="7704" w:type="dxa"/>
            <w:vAlign w:val="center"/>
          </w:tcPr>
          <w:p w14:paraId="5FDBD12B" w14:textId="77777777" w:rsidR="00326CF7" w:rsidRDefault="00CB0717">
            <w:pPr>
              <w:spacing w:after="60" w:line="245" w:lineRule="auto"/>
            </w:pPr>
            <w:r>
              <w:rPr>
                <w:sz w:val="20"/>
              </w:rPr>
              <w:t>Filters entry list and export; only the Period changes the Activity summary.</w:t>
            </w:r>
            <w:r>
              <w:rPr>
                <w:sz w:val="20"/>
              </w:rPr>
              <w:br/>
              <w:t>q</w:t>
            </w:r>
          </w:p>
        </w:tc>
      </w:tr>
      <w:tr w:rsidR="00326CF7" w14:paraId="4EB87A96" w14:textId="77777777">
        <w:trPr>
          <w:cantSplit/>
          <w:jc w:val="center"/>
        </w:trPr>
        <w:tc>
          <w:tcPr>
            <w:tcW w:w="2376" w:type="dxa"/>
            <w:vAlign w:val="center"/>
          </w:tcPr>
          <w:p w14:paraId="4B4C0B59" w14:textId="77777777" w:rsidR="00326CF7" w:rsidRDefault="00CB0717">
            <w:pPr>
              <w:spacing w:after="60" w:line="245" w:lineRule="auto"/>
            </w:pPr>
            <w:r>
              <w:rPr>
                <w:sz w:val="20"/>
              </w:rPr>
              <w:t>Action filter</w:t>
            </w:r>
          </w:p>
        </w:tc>
        <w:tc>
          <w:tcPr>
            <w:tcW w:w="7704" w:type="dxa"/>
            <w:vAlign w:val="center"/>
          </w:tcPr>
          <w:p w14:paraId="3F5C305F" w14:textId="77777777" w:rsidR="00326CF7" w:rsidRDefault="00CB0717">
            <w:pPr>
              <w:spacing w:after="60" w:line="245" w:lineRule="auto"/>
            </w:pPr>
            <w:r>
              <w:rPr>
                <w:sz w:val="20"/>
              </w:rPr>
              <w:t>Filters entry list and export; only the Period changes the Activity summary.</w:t>
            </w:r>
            <w:r>
              <w:rPr>
                <w:sz w:val="20"/>
              </w:rPr>
              <w:br/>
              <w:t>action URL / actions API</w:t>
            </w:r>
          </w:p>
        </w:tc>
      </w:tr>
      <w:tr w:rsidR="00326CF7" w14:paraId="771EFB85" w14:textId="77777777">
        <w:trPr>
          <w:cantSplit/>
          <w:jc w:val="center"/>
        </w:trPr>
        <w:tc>
          <w:tcPr>
            <w:tcW w:w="2376" w:type="dxa"/>
            <w:vAlign w:val="center"/>
          </w:tcPr>
          <w:p w14:paraId="1643B0AD" w14:textId="77777777" w:rsidR="00326CF7" w:rsidRDefault="00CB0717">
            <w:pPr>
              <w:spacing w:after="60" w:line="245" w:lineRule="auto"/>
            </w:pPr>
            <w:r>
              <w:rPr>
                <w:sz w:val="20"/>
              </w:rPr>
              <w:t>Record type filter</w:t>
            </w:r>
          </w:p>
        </w:tc>
        <w:tc>
          <w:tcPr>
            <w:tcW w:w="7704" w:type="dxa"/>
            <w:vAlign w:val="center"/>
          </w:tcPr>
          <w:p w14:paraId="3DDD8AB4" w14:textId="77777777" w:rsidR="00326CF7" w:rsidRDefault="00CB0717">
            <w:pPr>
              <w:spacing w:after="60" w:line="245" w:lineRule="auto"/>
            </w:pPr>
            <w:r>
              <w:rPr>
                <w:sz w:val="20"/>
              </w:rPr>
              <w:t>Filters entry list and export; only the Period changes the Activity summary.</w:t>
            </w:r>
            <w:r>
              <w:rPr>
                <w:sz w:val="20"/>
              </w:rPr>
              <w:br/>
              <w:t>entity URL / entityTypes API</w:t>
            </w:r>
          </w:p>
        </w:tc>
      </w:tr>
    </w:tbl>
    <w:p w14:paraId="7AA41F3D" w14:textId="77777777" w:rsidR="00326CF7" w:rsidRDefault="00326CF7">
      <w:pPr>
        <w:spacing w:after="40"/>
      </w:pPr>
    </w:p>
    <w:p w14:paraId="054F662B" w14:textId="77777777" w:rsidR="00326CF7" w:rsidRDefault="00CB0717">
      <w:pPr>
        <w:pStyle w:val="Heading3"/>
      </w:pPr>
      <w:r>
        <w:t>Actions</w:t>
      </w:r>
    </w:p>
    <w:p w14:paraId="520F2E9A" w14:textId="77777777" w:rsidR="00326CF7" w:rsidRDefault="00CB0717">
      <w:r>
        <w:rPr>
          <w:b/>
        </w:rPr>
        <w:t>Export CSV</w:t>
      </w:r>
      <w:r>
        <w:t>. Visible according to the page capability and record state; server authorization remains authoritative. Use the stated page workflow; loading/refusal feedback is retained until success or cancellation.</w:t>
      </w:r>
    </w:p>
    <w:p w14:paraId="2B7B9F84" w14:textId="77777777" w:rsidR="00326CF7" w:rsidRDefault="00CB0717">
      <w:r>
        <w:t>Request: Command belongs to the corresponding page workflow listed in this inventory.</w:t>
      </w:r>
    </w:p>
    <w:p w14:paraId="40A34F10" w14:textId="77777777" w:rsidR="00326CF7" w:rsidRDefault="00CB0717">
      <w:r>
        <w:rPr>
          <w:b/>
        </w:rPr>
        <w:t>Export</w:t>
      </w:r>
      <w:r>
        <w:t>. Audit-reader access; valid selected window. Download records matching the selected filters.</w:t>
      </w:r>
    </w:p>
    <w:p w14:paraId="541CF6EC" w14:textId="77777777" w:rsidR="00326CF7" w:rsidRDefault="00CB0717">
      <w:r>
        <w:t>Request: GET /api/v2/audit-logs/export</w:t>
      </w:r>
    </w:p>
    <w:p w14:paraId="76399AF7" w14:textId="77777777" w:rsidR="00326CF7" w:rsidRDefault="00CB0717">
      <w:pPr>
        <w:pStyle w:val="Heading3"/>
      </w:pPr>
      <w:r>
        <w:t>Working logic</w:t>
      </w:r>
    </w:p>
    <w:p w14:paraId="1AFAF0C4" w14:textId="77777777" w:rsidR="00326CF7" w:rsidRDefault="00CB0717">
      <w:pPr>
        <w:pStyle w:val="ListBullet"/>
      </w:pPr>
      <w:r>
        <w:t>Read-only evidence: audit entries cannot be edited here. Lists are paged</w:t>
      </w:r>
    </w:p>
    <w:p w14:paraId="27F34C92" w14:textId="77777777" w:rsidR="00326CF7" w:rsidRDefault="00CB0717">
      <w:pPr>
        <w:pStyle w:val="ListBullet"/>
      </w:pPr>
      <w:r>
        <w:t xml:space="preserve"> displayed page rows are not the filtered total. Export follows the selected query/window.</w:t>
      </w:r>
    </w:p>
    <w:p w14:paraId="3BCD4DD0" w14:textId="77777777" w:rsidR="00326CF7" w:rsidRDefault="00CB0717">
      <w:pPr>
        <w:pStyle w:val="ListBullet"/>
      </w:pPr>
      <w:r>
        <w:t>Activity total/charts and filter options use only from/to. Text, action and record-type filters narrow the entry list/export but do not recompute Activity charts. Activity by day uses UTC day buckets, with date labels formatted in the selected calendar.</w:t>
      </w:r>
    </w:p>
    <w:p w14:paraId="4E2EF70F" w14:textId="77777777" w:rsidR="00326CF7" w:rsidRDefault="00CB0717">
      <w:r>
        <w:t>States to recognize: Loading and retryable read error; no data or permission refusal where applicable.; Write controls depend on the acting plant, capability, current lifecycle and server refusal.</w:t>
      </w:r>
    </w:p>
    <w:p w14:paraId="7AC8D3C3" w14:textId="77777777" w:rsidR="00326CF7" w:rsidRDefault="00CB0717">
      <w:r>
        <w:rPr>
          <w:sz w:val="16"/>
        </w:rPr>
        <w:t>Source reference: src/features/audit/audit-page.tsx; src/features/admin/shared/filter-select.tsx; src/features/admin/shared/page-gate.tsx; src/features/admin/shared/use-plant-dates.ts; src/features/admin/shared/use-url-filters.ts; src/features/audit/components/audit-columns.tsx; src/features/audit/components/export-audit-button.tsx; src/features/audit/model/audit-filters.ts; src/features/audit/audit-entry-page.tsx; server/pro-act-backend/src/v2/administration/audit-logs/audit-logs-v2.dto.ts; server/pro-act-backend/src/v2/administration/branding/branding-v2.dto.ts; server/pro-act-backend/src/v2/administration/custom-attributes/custom-attribute-values-v2.dto.ts; server/pro-act-backend/src/v2/administration/custom-</w:t>
      </w:r>
      <w:r>
        <w:rPr>
          <w:sz w:val="16"/>
        </w:rPr>
        <w:lastRenderedPageBreak/>
        <w:t>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src/features/audit/components/audit-charts.tsx; src/api/v2/queries/administration-audit.ts</w:t>
      </w:r>
    </w:p>
    <w:p w14:paraId="0570CD77" w14:textId="77777777" w:rsidR="00326CF7" w:rsidRDefault="00CB0717">
      <w:pPr>
        <w:pStyle w:val="Heading2"/>
      </w:pPr>
      <w:bookmarkStart w:id="41" w:name="_Toc243039356"/>
      <w:r>
        <w:t>Plant settings</w:t>
      </w:r>
      <w:bookmarkEnd w:id="41"/>
    </w:p>
    <w:p w14:paraId="5386F7D1" w14:textId="77777777" w:rsidR="00326CF7" w:rsidRDefault="00CB0717">
      <w:r>
        <w:t>Address: /settings</w:t>
      </w:r>
    </w:p>
    <w:p w14:paraId="7BDDDF7E" w14:textId="77777777" w:rsidR="00326CF7" w:rsidRDefault="00CB0717">
      <w:r>
        <w:t>Set plant-wide calendar/digit display and reporting-week grouping.</w:t>
      </w:r>
    </w:p>
    <w:p w14:paraId="09D3EB6C" w14:textId="77777777" w:rsidR="00326CF7" w:rsidRDefault="00CB0717">
      <w:r>
        <w:t>Access: Any admitted plant user can read; canManagePlantSettings to edit (TenantAdmin or manager_approver in scope, plus server global administrators).</w:t>
      </w:r>
    </w:p>
    <w:p w14:paraId="21FB5172" w14:textId="77777777" w:rsidR="00326CF7" w:rsidRDefault="00CB0717">
      <w:pPr>
        <w:pStyle w:val="Heading3"/>
      </w:pPr>
      <w:r>
        <w:t>Procedure</w:t>
      </w:r>
    </w:p>
    <w:p w14:paraId="417059A1" w14:textId="77777777" w:rsidR="00326CF7" w:rsidRDefault="00CB0717">
      <w:r>
        <w:t>1. Select the intended plant and verify its breadcrumb before changing records.</w:t>
      </w:r>
    </w:p>
    <w:p w14:paraId="0E2B5FD1" w14:textId="77777777" w:rsidR="00326CF7" w:rsidRDefault="00CB0717">
      <w:r>
        <w:t>Sections: Date and number display; Reporting week; Plant identity</w:t>
      </w:r>
    </w:p>
    <w:p w14:paraId="31077EBD" w14:textId="77777777" w:rsidR="00326CF7" w:rsidRDefault="00CB0717">
      <w:pPr>
        <w:pStyle w:val="Heading3"/>
      </w:pPr>
      <w:r>
        <w:t>Plant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553F374" w14:textId="77777777">
        <w:trPr>
          <w:cantSplit/>
          <w:tblHeader/>
          <w:jc w:val="center"/>
        </w:trPr>
        <w:tc>
          <w:tcPr>
            <w:tcW w:w="2880" w:type="dxa"/>
            <w:shd w:val="clear" w:color="auto" w:fill="DCE6EF"/>
            <w:vAlign w:val="center"/>
          </w:tcPr>
          <w:p w14:paraId="0795D9C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AD054DA" w14:textId="77777777" w:rsidR="00326CF7" w:rsidRDefault="00CB0717">
            <w:pPr>
              <w:keepNext/>
              <w:spacing w:after="60" w:line="245" w:lineRule="auto"/>
            </w:pPr>
            <w:r>
              <w:rPr>
                <w:b/>
                <w:sz w:val="20"/>
              </w:rPr>
              <w:t>Meaning and behavior</w:t>
            </w:r>
          </w:p>
        </w:tc>
      </w:tr>
      <w:tr w:rsidR="00326CF7" w14:paraId="00713662" w14:textId="77777777">
        <w:trPr>
          <w:cantSplit/>
          <w:jc w:val="center"/>
        </w:trPr>
        <w:tc>
          <w:tcPr>
            <w:tcW w:w="2880" w:type="dxa"/>
            <w:vAlign w:val="center"/>
          </w:tcPr>
          <w:p w14:paraId="40AF9530" w14:textId="77777777" w:rsidR="00326CF7" w:rsidRDefault="00CB0717">
            <w:pPr>
              <w:spacing w:after="60" w:line="245" w:lineRule="auto"/>
            </w:pPr>
            <w:r>
              <w:rPr>
                <w:sz w:val="20"/>
              </w:rPr>
              <w:t>Organization; Code; Time zone</w:t>
            </w:r>
          </w:p>
        </w:tc>
        <w:tc>
          <w:tcPr>
            <w:tcW w:w="7200" w:type="dxa"/>
            <w:vAlign w:val="center"/>
          </w:tcPr>
          <w:p w14:paraId="2AFB296E" w14:textId="77777777" w:rsidR="00326CF7" w:rsidRDefault="00CB0717">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24003C7" w14:textId="77777777" w:rsidR="00326CF7" w:rsidRDefault="00326CF7">
      <w:pPr>
        <w:spacing w:after="40"/>
      </w:pPr>
    </w:p>
    <w:p w14:paraId="3CDDA949" w14:textId="77777777" w:rsidR="00326CF7" w:rsidRDefault="00CB0717">
      <w:pPr>
        <w:pStyle w:val="Heading3"/>
      </w:pPr>
      <w:r>
        <w:t>Date and number display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15C7376" w14:textId="77777777">
        <w:trPr>
          <w:cantSplit/>
          <w:tblHeader/>
          <w:jc w:val="center"/>
        </w:trPr>
        <w:tc>
          <w:tcPr>
            <w:tcW w:w="2376" w:type="dxa"/>
            <w:shd w:val="clear" w:color="auto" w:fill="DCE6EF"/>
            <w:vAlign w:val="center"/>
          </w:tcPr>
          <w:p w14:paraId="1EB41925" w14:textId="77777777" w:rsidR="00326CF7" w:rsidRDefault="00CB0717">
            <w:pPr>
              <w:keepNext/>
              <w:spacing w:after="60" w:line="245" w:lineRule="auto"/>
            </w:pPr>
            <w:r>
              <w:rPr>
                <w:b/>
                <w:sz w:val="20"/>
              </w:rPr>
              <w:t>Field</w:t>
            </w:r>
          </w:p>
        </w:tc>
        <w:tc>
          <w:tcPr>
            <w:tcW w:w="7704" w:type="dxa"/>
            <w:shd w:val="clear" w:color="auto" w:fill="DCE6EF"/>
            <w:vAlign w:val="center"/>
          </w:tcPr>
          <w:p w14:paraId="7E356479" w14:textId="77777777" w:rsidR="00326CF7" w:rsidRDefault="00CB0717">
            <w:pPr>
              <w:keepNext/>
              <w:spacing w:after="60" w:line="245" w:lineRule="auto"/>
            </w:pPr>
            <w:r>
              <w:rPr>
                <w:b/>
                <w:sz w:val="20"/>
              </w:rPr>
              <w:t>Entry and behavior</w:t>
            </w:r>
          </w:p>
        </w:tc>
      </w:tr>
      <w:tr w:rsidR="00326CF7" w14:paraId="40A1B4FE" w14:textId="77777777">
        <w:trPr>
          <w:cantSplit/>
          <w:jc w:val="center"/>
        </w:trPr>
        <w:tc>
          <w:tcPr>
            <w:tcW w:w="2376" w:type="dxa"/>
            <w:vAlign w:val="center"/>
          </w:tcPr>
          <w:p w14:paraId="32C6594C" w14:textId="77777777" w:rsidR="00326CF7" w:rsidRDefault="00CB0717">
            <w:pPr>
              <w:spacing w:after="60" w:line="245" w:lineRule="auto"/>
            </w:pPr>
            <w:r>
              <w:rPr>
                <w:sz w:val="20"/>
              </w:rPr>
              <w:t>Calendar system</w:t>
            </w:r>
          </w:p>
        </w:tc>
        <w:tc>
          <w:tcPr>
            <w:tcW w:w="7704" w:type="dxa"/>
            <w:vAlign w:val="center"/>
          </w:tcPr>
          <w:p w14:paraId="7E5C93DE" w14:textId="77777777" w:rsidR="00326CF7" w:rsidRDefault="00CB0717">
            <w:pPr>
              <w:spacing w:after="60" w:line="245" w:lineRule="auto"/>
            </w:pPr>
            <w:r>
              <w:rPr>
                <w:sz w:val="20"/>
              </w:rPr>
              <w:t>radio. Required choice</w:t>
            </w:r>
            <w:r>
              <w:rPr>
                <w:sz w:val="20"/>
              </w:rPr>
              <w:br/>
              <w:t>Default: Saved plant preference; calendarPreferenceOf falls back to Gregorian</w:t>
            </w:r>
            <w:r>
              <w:rPr>
                <w:sz w:val="20"/>
              </w:rPr>
              <w:br/>
              <w:t>Options: Gregorian; Persian (Jalali / Shamsi)</w:t>
            </w:r>
            <w:r>
              <w:rPr>
                <w:sz w:val="20"/>
              </w:rPr>
              <w:br/>
              <w:t>Validation: Server validates the supplied value and acting scope.</w:t>
            </w:r>
            <w:r>
              <w:rPr>
                <w:sz w:val="20"/>
              </w:rPr>
              <w:br/>
              <w:t>Behavior: Preview updates before Save; applies throughout the acting plant.</w:t>
            </w:r>
          </w:p>
        </w:tc>
      </w:tr>
      <w:tr w:rsidR="00326CF7" w14:paraId="44EA897C" w14:textId="77777777">
        <w:trPr>
          <w:cantSplit/>
          <w:jc w:val="center"/>
        </w:trPr>
        <w:tc>
          <w:tcPr>
            <w:tcW w:w="2376" w:type="dxa"/>
            <w:vAlign w:val="center"/>
          </w:tcPr>
          <w:p w14:paraId="16A94C2B" w14:textId="77777777" w:rsidR="00326CF7" w:rsidRDefault="00CB0717">
            <w:pPr>
              <w:spacing w:after="60" w:line="245" w:lineRule="auto"/>
            </w:pPr>
            <w:r>
              <w:rPr>
                <w:sz w:val="20"/>
              </w:rPr>
              <w:t>Digits</w:t>
            </w:r>
          </w:p>
        </w:tc>
        <w:tc>
          <w:tcPr>
            <w:tcW w:w="7704" w:type="dxa"/>
            <w:vAlign w:val="center"/>
          </w:tcPr>
          <w:p w14:paraId="77DBC391" w14:textId="77777777" w:rsidR="00326CF7" w:rsidRDefault="00CB0717">
            <w:pPr>
              <w:spacing w:after="60" w:line="245" w:lineRule="auto"/>
            </w:pPr>
            <w:r>
              <w:rPr>
                <w:sz w:val="20"/>
              </w:rPr>
              <w:t>radio. Required choice</w:t>
            </w:r>
            <w:r>
              <w:rPr>
                <w:sz w:val="20"/>
              </w:rPr>
              <w:br/>
              <w:t>Default: Saved preference; fallback Latin</w:t>
            </w:r>
            <w:r>
              <w:rPr>
                <w:sz w:val="20"/>
              </w:rPr>
              <w:br/>
              <w:t>Options: Latin digits (0123456789); Persian digits (۰۱۲۳۴۵۶۷۸۹)</w:t>
            </w:r>
            <w:r>
              <w:rPr>
                <w:sz w:val="20"/>
              </w:rPr>
              <w:br/>
              <w:t>Validation: Server validates the supplied value and acting scope.</w:t>
            </w:r>
            <w:r>
              <w:rPr>
                <w:sz w:val="20"/>
              </w:rPr>
              <w:br/>
              <w:t>Behavior: Controls display numerals without changing stored numeric values.</w:t>
            </w:r>
          </w:p>
        </w:tc>
      </w:tr>
    </w:tbl>
    <w:p w14:paraId="74A944F7"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61AC502" w14:textId="77777777">
        <w:trPr>
          <w:cantSplit/>
          <w:tblHeader/>
          <w:jc w:val="center"/>
        </w:trPr>
        <w:tc>
          <w:tcPr>
            <w:tcW w:w="2880" w:type="dxa"/>
            <w:shd w:val="clear" w:color="auto" w:fill="DCE6EF"/>
            <w:vAlign w:val="center"/>
          </w:tcPr>
          <w:p w14:paraId="1CC7BFA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6103054" w14:textId="77777777" w:rsidR="00326CF7" w:rsidRDefault="00CB0717">
            <w:pPr>
              <w:keepNext/>
              <w:spacing w:after="60" w:line="245" w:lineRule="auto"/>
            </w:pPr>
            <w:r>
              <w:rPr>
                <w:b/>
                <w:sz w:val="20"/>
              </w:rPr>
              <w:t>Meaning and behavior</w:t>
            </w:r>
          </w:p>
        </w:tc>
      </w:tr>
      <w:tr w:rsidR="00326CF7" w14:paraId="0F2D5B5F" w14:textId="77777777">
        <w:trPr>
          <w:cantSplit/>
          <w:jc w:val="center"/>
        </w:trPr>
        <w:tc>
          <w:tcPr>
            <w:tcW w:w="2880" w:type="dxa"/>
            <w:vAlign w:val="center"/>
          </w:tcPr>
          <w:p w14:paraId="6C04A3EF" w14:textId="77777777" w:rsidR="00326CF7" w:rsidRDefault="00CB0717">
            <w:pPr>
              <w:spacing w:after="60" w:line="245" w:lineRule="auto"/>
            </w:pPr>
            <w:r>
              <w:rPr>
                <w:sz w:val="20"/>
              </w:rPr>
              <w:t>Preview</w:t>
            </w:r>
          </w:p>
        </w:tc>
        <w:tc>
          <w:tcPr>
            <w:tcW w:w="7200" w:type="dxa"/>
            <w:vAlign w:val="center"/>
          </w:tcPr>
          <w:p w14:paraId="0911E93C" w14:textId="77777777" w:rsidR="00326CF7" w:rsidRDefault="00CB0717">
            <w:pPr>
              <w:spacing w:after="60" w:line="245" w:lineRule="auto"/>
            </w:pPr>
            <w:r>
              <w:rPr>
                <w:sz w:val="20"/>
              </w:rPr>
              <w:t>read only. Display only</w:t>
            </w:r>
            <w:r>
              <w:rPr>
                <w:sz w:val="20"/>
              </w:rPr>
              <w:br/>
              <w:t>Default: Current timestamp in draft calendar, digits and plant timezone</w:t>
            </w:r>
            <w:r>
              <w:rPr>
                <w:sz w:val="20"/>
              </w:rPr>
              <w:br/>
              <w:t>Validation: Server validates the supplied value and acting scope.</w:t>
            </w:r>
            <w:r>
              <w:rPr>
                <w:sz w:val="20"/>
              </w:rPr>
              <w:br/>
              <w:t>Behavior: Changes locally as the choices change.</w:t>
            </w:r>
          </w:p>
        </w:tc>
      </w:tr>
    </w:tbl>
    <w:p w14:paraId="5A17044E" w14:textId="77777777" w:rsidR="00326CF7" w:rsidRDefault="00326CF7">
      <w:pPr>
        <w:spacing w:after="40"/>
      </w:pPr>
    </w:p>
    <w:p w14:paraId="400D1866" w14:textId="77777777" w:rsidR="00326CF7" w:rsidRDefault="00CB0717">
      <w:pPr>
        <w:pStyle w:val="Heading3"/>
      </w:pPr>
      <w:r>
        <w:lastRenderedPageBreak/>
        <w:t>Reporting week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A6E0172" w14:textId="77777777">
        <w:trPr>
          <w:cantSplit/>
          <w:tblHeader/>
          <w:jc w:val="center"/>
        </w:trPr>
        <w:tc>
          <w:tcPr>
            <w:tcW w:w="2376" w:type="dxa"/>
            <w:shd w:val="clear" w:color="auto" w:fill="DCE6EF"/>
            <w:vAlign w:val="center"/>
          </w:tcPr>
          <w:p w14:paraId="516DE8C1" w14:textId="77777777" w:rsidR="00326CF7" w:rsidRDefault="00CB0717">
            <w:pPr>
              <w:keepNext/>
              <w:spacing w:after="60" w:line="245" w:lineRule="auto"/>
            </w:pPr>
            <w:r>
              <w:rPr>
                <w:b/>
                <w:sz w:val="20"/>
              </w:rPr>
              <w:t>Field</w:t>
            </w:r>
          </w:p>
        </w:tc>
        <w:tc>
          <w:tcPr>
            <w:tcW w:w="7704" w:type="dxa"/>
            <w:shd w:val="clear" w:color="auto" w:fill="DCE6EF"/>
            <w:vAlign w:val="center"/>
          </w:tcPr>
          <w:p w14:paraId="00871CF1" w14:textId="77777777" w:rsidR="00326CF7" w:rsidRDefault="00CB0717">
            <w:pPr>
              <w:keepNext/>
              <w:spacing w:after="60" w:line="245" w:lineRule="auto"/>
            </w:pPr>
            <w:r>
              <w:rPr>
                <w:b/>
                <w:sz w:val="20"/>
              </w:rPr>
              <w:t>Entry and behavior</w:t>
            </w:r>
          </w:p>
        </w:tc>
      </w:tr>
      <w:tr w:rsidR="00326CF7" w14:paraId="2D13ECEA" w14:textId="77777777">
        <w:trPr>
          <w:cantSplit/>
          <w:jc w:val="center"/>
        </w:trPr>
        <w:tc>
          <w:tcPr>
            <w:tcW w:w="2376" w:type="dxa"/>
            <w:vAlign w:val="center"/>
          </w:tcPr>
          <w:p w14:paraId="493A5F96" w14:textId="77777777" w:rsidR="00326CF7" w:rsidRDefault="00CB0717">
            <w:pPr>
              <w:spacing w:after="60" w:line="245" w:lineRule="auto"/>
            </w:pPr>
            <w:r>
              <w:rPr>
                <w:sz w:val="20"/>
              </w:rPr>
              <w:t>First day of the week</w:t>
            </w:r>
          </w:p>
        </w:tc>
        <w:tc>
          <w:tcPr>
            <w:tcW w:w="7704" w:type="dxa"/>
            <w:vAlign w:val="center"/>
          </w:tcPr>
          <w:p w14:paraId="5F71D562" w14:textId="77777777" w:rsidR="00326CF7" w:rsidRDefault="00CB0717">
            <w:pPr>
              <w:spacing w:after="60" w:line="245" w:lineRule="auto"/>
            </w:pPr>
            <w:r>
              <w:rPr>
                <w:sz w:val="20"/>
              </w:rPr>
              <w:t>radio. Required choice</w:t>
            </w:r>
            <w:r>
              <w:rPr>
                <w:sz w:val="20"/>
              </w:rPr>
              <w:br/>
              <w:t>Default: Saved plant weekStart; page fallback Monday if absent. HDPE is seeded Saturday.</w:t>
            </w:r>
            <w:r>
              <w:rPr>
                <w:sz w:val="20"/>
              </w:rPr>
              <w:br/>
              <w:t>Options: Saturday (Saturday–Friday); Monday (Monday–Sunday)</w:t>
            </w:r>
            <w:r>
              <w:rPr>
                <w:sz w:val="20"/>
              </w:rPr>
              <w:br/>
              <w:t>Validation: Server validates the supplied value and acting scope.</w:t>
            </w:r>
            <w:r>
              <w:rPr>
                <w:sz w:val="20"/>
              </w:rPr>
              <w:br/>
              <w:t>Behavior: Changes weekly reporting buckets only when saved.</w:t>
            </w:r>
          </w:p>
        </w:tc>
      </w:tr>
    </w:tbl>
    <w:p w14:paraId="70749E74" w14:textId="77777777" w:rsidR="00326CF7" w:rsidRDefault="00326CF7">
      <w:pPr>
        <w:spacing w:after="40"/>
      </w:pPr>
    </w:p>
    <w:p w14:paraId="44EFB2FD" w14:textId="77777777" w:rsidR="00326CF7" w:rsidRDefault="00CB0717">
      <w:pPr>
        <w:pStyle w:val="Heading3"/>
      </w:pPr>
      <w:r>
        <w:t>Actions</w:t>
      </w:r>
    </w:p>
    <w:p w14:paraId="3AB26EA6" w14:textId="77777777" w:rsidR="00326CF7" w:rsidRDefault="00CB0717">
      <w:r>
        <w:rPr>
          <w:b/>
        </w:rPr>
        <w:t>Discard changes</w:t>
      </w:r>
      <w:r>
        <w:t>. Changed draft and no pending save. Restore saved calendar and digits.</w:t>
      </w:r>
    </w:p>
    <w:p w14:paraId="6A4BAEDE" w14:textId="77777777" w:rsidR="00326CF7" w:rsidRDefault="00CB0717">
      <w:r>
        <w:t>Request: Local form reset; no mutation</w:t>
      </w:r>
    </w:p>
    <w:p w14:paraId="74806F4F" w14:textId="77777777" w:rsidR="00326CF7" w:rsidRDefault="00CB0717">
      <w:r>
        <w:rPr>
          <w:b/>
        </w:rPr>
        <w:t>Save date and number display</w:t>
      </w:r>
      <w:r>
        <w:t>. Writer; changed draft; no pending save. Save plant-wide calendar/digit preference.</w:t>
      </w:r>
    </w:p>
    <w:p w14:paraId="7E3B22C8" w14:textId="77777777" w:rsidR="00326CF7" w:rsidRDefault="00CB0717">
      <w:r>
        <w:t>Request: PATCH /api/v2/tenants/:id/display-settings with calendarSystem and digits</w:t>
      </w:r>
    </w:p>
    <w:p w14:paraId="3DB240E0" w14:textId="77777777" w:rsidR="00326CF7" w:rsidRDefault="00CB0717">
      <w:r>
        <w:rPr>
          <w:b/>
        </w:rPr>
        <w:t>Save reporting week</w:t>
      </w:r>
      <w:r>
        <w:t>. Writer; changed week; no pending save. Save reporting week.</w:t>
      </w:r>
    </w:p>
    <w:p w14:paraId="7A6FB2B4" w14:textId="77777777" w:rsidR="00326CF7" w:rsidRDefault="00CB0717">
      <w:r>
        <w:t>Request: PATCH /api/v2/tenants/:id/display-settings with weekStart</w:t>
      </w:r>
    </w:p>
    <w:p w14:paraId="2A27A1B9" w14:textId="77777777" w:rsidR="00326CF7" w:rsidRDefault="00CB0717">
      <w:pPr>
        <w:pStyle w:val="Heading3"/>
      </w:pPr>
      <w:r>
        <w:t>Working logic</w:t>
      </w:r>
    </w:p>
    <w:p w14:paraId="4D73F346" w14:textId="77777777" w:rsidR="00326CF7" w:rsidRDefault="00CB0717">
      <w:pPr>
        <w:pStyle w:val="ListBullet"/>
      </w:pPr>
      <w:r>
        <w:t>These settings affect all users of the acting plant. Exports remain ISO/UTC. Reporting week does not alter worked shifts. Timezone is shown read-only from site, plant or UTC fallback.</w:t>
      </w:r>
    </w:p>
    <w:p w14:paraId="74489FB1" w14:textId="77777777" w:rsidR="00326CF7" w:rsidRDefault="00CB0717">
      <w:r>
        <w:t>States to recognize: Loading and retryable read error; no data or permission refusal where applicable.; Write controls depend on the acting plant, capability, current lifecycle and server refusal.</w:t>
      </w:r>
    </w:p>
    <w:p w14:paraId="21232C49" w14:textId="77777777" w:rsidR="00326CF7" w:rsidRDefault="00CB0717">
      <w:r>
        <w:rPr>
          <w:sz w:val="16"/>
        </w:rPr>
        <w:t>Source reference: src/features/settings/settings-page.tsx; src/features/settings/calendar-settings-form.tsx; src/features/settings/use-tenant-display-settings.ts; src/features/settings/week-start-form.tsx</w:t>
      </w:r>
    </w:p>
    <w:p w14:paraId="5D669E0C" w14:textId="77777777" w:rsidR="00326CF7" w:rsidRDefault="00CB0717">
      <w:pPr>
        <w:pStyle w:val="Heading2"/>
      </w:pPr>
      <w:bookmarkStart w:id="42" w:name="_Toc243039357"/>
      <w:r>
        <w:t>Connectivity Connections</w:t>
      </w:r>
      <w:bookmarkEnd w:id="42"/>
    </w:p>
    <w:p w14:paraId="44CA0EAC" w14:textId="77777777" w:rsidR="00326CF7" w:rsidRDefault="00CB0717">
      <w:r>
        <w:t>Address: /connectivity | /connectivity?tab=connections</w:t>
      </w:r>
    </w:p>
    <w:p w14:paraId="16A1ADEF" w14:textId="77777777" w:rsidR="00326CF7" w:rsidRDefault="00CB0717">
      <w:r>
        <w:t>Manage plant source connections and enter connection, quarantine and mapping workflows.</w:t>
      </w:r>
    </w:p>
    <w:p w14:paraId="539A6E4F" w14:textId="77777777" w:rsidR="00326CF7" w:rsidRDefault="00CB0717">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6686A749" w14:textId="77777777" w:rsidR="00326CF7" w:rsidRDefault="00CB0717">
      <w:pPr>
        <w:pStyle w:val="Heading3"/>
      </w:pPr>
      <w:r>
        <w:t>Procedure</w:t>
      </w:r>
    </w:p>
    <w:p w14:paraId="56CC8C83" w14:textId="77777777" w:rsidR="00326CF7" w:rsidRDefault="00CB0717">
      <w:r>
        <w:t>1. Create HDPE, units unit100/unit200 and assets Extruder1/Extruder2 first; source mappings must target real plant records.</w:t>
      </w:r>
    </w:p>
    <w:p w14:paraId="00375423" w14:textId="77777777" w:rsidR="00326CF7" w:rsidRDefault="00CB0717">
      <w:r>
        <w:t>2. Obtain the PI endpoint or MQTT broker settings from the source owner; credentials are entered through write-only fields.</w:t>
      </w:r>
    </w:p>
    <w:p w14:paraId="65A36E52" w14:textId="77777777" w:rsidR="00326CF7" w:rsidRDefault="00CB0717">
      <w:r>
        <w:t>Sections: Connections; Quarantine; Source mappings</w:t>
      </w:r>
    </w:p>
    <w:p w14:paraId="49CC350E" w14:textId="77777777" w:rsidR="00326CF7" w:rsidRDefault="00CB0717">
      <w:pPr>
        <w:pStyle w:val="Heading3"/>
      </w:pPr>
      <w:r>
        <w:lastRenderedPageBreak/>
        <w:t>Connection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2CC98F7" w14:textId="77777777">
        <w:trPr>
          <w:cantSplit/>
          <w:tblHeader/>
          <w:jc w:val="center"/>
        </w:trPr>
        <w:tc>
          <w:tcPr>
            <w:tcW w:w="2880" w:type="dxa"/>
            <w:shd w:val="clear" w:color="auto" w:fill="DCE6EF"/>
            <w:vAlign w:val="center"/>
          </w:tcPr>
          <w:p w14:paraId="3A1C263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4F2D46F" w14:textId="77777777" w:rsidR="00326CF7" w:rsidRDefault="00CB0717">
            <w:pPr>
              <w:keepNext/>
              <w:spacing w:after="60" w:line="245" w:lineRule="auto"/>
            </w:pPr>
            <w:r>
              <w:rPr>
                <w:b/>
                <w:sz w:val="20"/>
              </w:rPr>
              <w:t>Meaning and behavior</w:t>
            </w:r>
          </w:p>
        </w:tc>
      </w:tr>
      <w:tr w:rsidR="00326CF7" w14:paraId="16963F8A" w14:textId="77777777">
        <w:trPr>
          <w:cantSplit/>
          <w:jc w:val="center"/>
        </w:trPr>
        <w:tc>
          <w:tcPr>
            <w:tcW w:w="2880" w:type="dxa"/>
            <w:vAlign w:val="center"/>
          </w:tcPr>
          <w:p w14:paraId="0E151220" w14:textId="77777777" w:rsidR="00326CF7" w:rsidRDefault="00CB0717">
            <w:pPr>
              <w:spacing w:after="60" w:line="245" w:lineRule="auto"/>
            </w:pPr>
            <w:r>
              <w:rPr>
                <w:sz w:val="20"/>
              </w:rPr>
              <w:t>Name; Source; State; Settings version; Credential</w:t>
            </w:r>
          </w:p>
        </w:tc>
        <w:tc>
          <w:tcPr>
            <w:tcW w:w="7200" w:type="dxa"/>
            <w:vAlign w:val="center"/>
          </w:tcPr>
          <w:p w14:paraId="596519A9"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Name opens its detail page; Credential reveals only Stored/None, never the secret.</w:t>
            </w:r>
          </w:p>
        </w:tc>
      </w:tr>
    </w:tbl>
    <w:p w14:paraId="1D104E20" w14:textId="77777777" w:rsidR="00326CF7" w:rsidRDefault="00326CF7">
      <w:pPr>
        <w:spacing w:after="40"/>
      </w:pPr>
    </w:p>
    <w:p w14:paraId="1591F5EC"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181EDEC" w14:textId="77777777">
        <w:trPr>
          <w:cantSplit/>
          <w:tblHeader/>
          <w:jc w:val="center"/>
        </w:trPr>
        <w:tc>
          <w:tcPr>
            <w:tcW w:w="2376" w:type="dxa"/>
            <w:shd w:val="clear" w:color="auto" w:fill="DCE6EF"/>
            <w:vAlign w:val="center"/>
          </w:tcPr>
          <w:p w14:paraId="1B941F7A" w14:textId="77777777" w:rsidR="00326CF7" w:rsidRDefault="00CB0717">
            <w:pPr>
              <w:keepNext/>
              <w:spacing w:after="60" w:line="245" w:lineRule="auto"/>
            </w:pPr>
            <w:r>
              <w:rPr>
                <w:b/>
                <w:sz w:val="20"/>
              </w:rPr>
              <w:t>Filter</w:t>
            </w:r>
          </w:p>
        </w:tc>
        <w:tc>
          <w:tcPr>
            <w:tcW w:w="7704" w:type="dxa"/>
            <w:shd w:val="clear" w:color="auto" w:fill="DCE6EF"/>
            <w:vAlign w:val="center"/>
          </w:tcPr>
          <w:p w14:paraId="1C883C67" w14:textId="77777777" w:rsidR="00326CF7" w:rsidRDefault="00CB0717">
            <w:pPr>
              <w:keepNext/>
              <w:spacing w:after="60" w:line="245" w:lineRule="auto"/>
            </w:pPr>
            <w:r>
              <w:rPr>
                <w:b/>
                <w:sz w:val="20"/>
              </w:rPr>
              <w:t>Effect and query</w:t>
            </w:r>
          </w:p>
        </w:tc>
      </w:tr>
      <w:tr w:rsidR="00326CF7" w14:paraId="4838BB70" w14:textId="77777777">
        <w:trPr>
          <w:cantSplit/>
          <w:jc w:val="center"/>
        </w:trPr>
        <w:tc>
          <w:tcPr>
            <w:tcW w:w="2376" w:type="dxa"/>
            <w:vAlign w:val="center"/>
          </w:tcPr>
          <w:p w14:paraId="60913A8B" w14:textId="77777777" w:rsidR="00326CF7" w:rsidRDefault="00CB0717">
            <w:pPr>
              <w:spacing w:after="60" w:line="245" w:lineRule="auto"/>
            </w:pPr>
            <w:r>
              <w:rPr>
                <w:sz w:val="20"/>
              </w:rPr>
              <w:t>Show inactive</w:t>
            </w:r>
          </w:p>
        </w:tc>
        <w:tc>
          <w:tcPr>
            <w:tcW w:w="7704" w:type="dxa"/>
            <w:vAlign w:val="center"/>
          </w:tcPr>
          <w:p w14:paraId="3E7FCF19" w14:textId="77777777" w:rsidR="00326CF7" w:rsidRDefault="00CB0717">
            <w:pPr>
              <w:spacing w:after="60" w:line="245" w:lineRule="auto"/>
            </w:pPr>
            <w:r>
              <w:rPr>
                <w:sz w:val="20"/>
              </w:rPr>
              <w:t>Off initially; includes inactive rows when checked. Server keyset pagination uses 20 rows per page.</w:t>
            </w:r>
            <w:r>
              <w:rPr>
                <w:sz w:val="20"/>
              </w:rPr>
              <w:br/>
              <w:t>URL inactive=yes; GET /api/v2/connections?includeInactive=true&amp;limit=20</w:t>
            </w:r>
          </w:p>
        </w:tc>
      </w:tr>
    </w:tbl>
    <w:p w14:paraId="437B8ADC" w14:textId="77777777" w:rsidR="00326CF7" w:rsidRDefault="00326CF7">
      <w:pPr>
        <w:spacing w:after="40"/>
      </w:pPr>
    </w:p>
    <w:p w14:paraId="758AE539" w14:textId="77777777" w:rsidR="00326CF7" w:rsidRDefault="00CB0717">
      <w:pPr>
        <w:pStyle w:val="Heading3"/>
      </w:pPr>
      <w:r>
        <w:t>Actions</w:t>
      </w:r>
    </w:p>
    <w:p w14:paraId="6C88AA99" w14:textId="77777777" w:rsidR="00326CF7" w:rsidRDefault="00CB0717">
      <w:r>
        <w:rPr>
          <w:b/>
        </w:rPr>
        <w:t>New connection</w:t>
      </w:r>
      <w:r>
        <w:t>. Integration writer Opens source-type choice and configuration.</w:t>
      </w:r>
    </w:p>
    <w:p w14:paraId="5205A931" w14:textId="77777777" w:rsidR="00326CF7" w:rsidRDefault="00CB0717">
      <w:r>
        <w:t>Request: Navigate /connectivity/connections/new</w:t>
      </w:r>
    </w:p>
    <w:p w14:paraId="3E388F26" w14:textId="77777777" w:rsidR="00326CF7" w:rsidRDefault="00CB0717">
      <w:r>
        <w:t>States to recognize: Loading; Empty data; Loaded; Validation/refusal; No permission</w:t>
      </w:r>
    </w:p>
    <w:p w14:paraId="1AD8702F" w14:textId="77777777" w:rsidR="00326CF7" w:rsidRDefault="00CB0717">
      <w:r>
        <w:rPr>
          <w:sz w:val="16"/>
        </w:rPr>
        <w:t>Source reference: src/features/integration-console/pages/console-page.tsx; src/features/integration-console/connections/connections-list.tsx; src/api/v2/queries/integration-connections.ts; src/app/routes/integration.tsx; src/features/auth/server-role-sets.ts</w:t>
      </w:r>
    </w:p>
    <w:p w14:paraId="7C548A92" w14:textId="77777777" w:rsidR="00326CF7" w:rsidRDefault="00CB0717">
      <w:pPr>
        <w:pStyle w:val="Heading2"/>
      </w:pPr>
      <w:bookmarkStart w:id="43" w:name="_Toc243039358"/>
      <w:r>
        <w:t>PI connection stages and diagnostics</w:t>
      </w:r>
      <w:bookmarkEnd w:id="43"/>
    </w:p>
    <w:p w14:paraId="5254F887" w14:textId="77777777" w:rsidR="00326CF7" w:rsidRDefault="00CB0717">
      <w:r>
        <w:t>Address: /connectivity/connections/:connectionId?tab=stages | /connectivity/connections/:connectionId?tab=diagnostics</w:t>
      </w:r>
    </w:p>
    <w:p w14:paraId="20CF25B1" w14:textId="77777777" w:rsidR="00326CF7" w:rsidRDefault="00CB0717">
      <w:r>
        <w:t>Verify source connectivity and progress through a controlled ingestion setup.</w:t>
      </w:r>
    </w:p>
    <w:p w14:paraId="45E5B830" w14:textId="77777777" w:rsidR="00326CF7" w:rsidRDefault="00CB0717">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18D7EED1" w14:textId="77777777" w:rsidR="00326CF7" w:rsidRDefault="00CB0717">
      <w:pPr>
        <w:pStyle w:val="Heading3"/>
      </w:pPr>
      <w:r>
        <w:t>Procedure</w:t>
      </w:r>
    </w:p>
    <w:p w14:paraId="2EF1988D" w14:textId="77777777" w:rsidR="00326CF7" w:rsidRDefault="00CB0717">
      <w:r>
        <w:t>1. Configure → Test → Discover → Map/preview → limited job → resolve quarantine → bounded backfill → production cadence.</w:t>
      </w:r>
    </w:p>
    <w:p w14:paraId="05761DC9" w14:textId="77777777" w:rsidR="00326CF7" w:rsidRDefault="00CB0717">
      <w:r>
        <w:t>Sections: Connection header; Stages; Diagnostics</w:t>
      </w:r>
    </w:p>
    <w:p w14:paraId="1F616337" w14:textId="77777777" w:rsidR="00326CF7" w:rsidRDefault="00CB0717">
      <w:pPr>
        <w:pStyle w:val="Heading3"/>
      </w:pPr>
      <w:r>
        <w:lastRenderedPageBreak/>
        <w:t>Connection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3F081F7" w14:textId="77777777">
        <w:trPr>
          <w:cantSplit/>
          <w:tblHeader/>
          <w:jc w:val="center"/>
        </w:trPr>
        <w:tc>
          <w:tcPr>
            <w:tcW w:w="2880" w:type="dxa"/>
            <w:shd w:val="clear" w:color="auto" w:fill="DCE6EF"/>
            <w:vAlign w:val="center"/>
          </w:tcPr>
          <w:p w14:paraId="7627FB7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6E7C153" w14:textId="77777777" w:rsidR="00326CF7" w:rsidRDefault="00CB0717">
            <w:pPr>
              <w:keepNext/>
              <w:spacing w:after="60" w:line="245" w:lineRule="auto"/>
            </w:pPr>
            <w:r>
              <w:rPr>
                <w:b/>
                <w:sz w:val="20"/>
              </w:rPr>
              <w:t>Meaning and behavior</w:t>
            </w:r>
          </w:p>
        </w:tc>
      </w:tr>
      <w:tr w:rsidR="00326CF7" w14:paraId="0746E174" w14:textId="77777777">
        <w:trPr>
          <w:cantSplit/>
          <w:jc w:val="center"/>
        </w:trPr>
        <w:tc>
          <w:tcPr>
            <w:tcW w:w="2880" w:type="dxa"/>
            <w:vAlign w:val="center"/>
          </w:tcPr>
          <w:p w14:paraId="2CB6C177" w14:textId="77777777" w:rsidR="00326CF7" w:rsidRDefault="00CB0717">
            <w:pPr>
              <w:spacing w:after="60" w:line="245" w:lineRule="auto"/>
            </w:pPr>
            <w:r>
              <w:rPr>
                <w:sz w:val="20"/>
              </w:rPr>
              <w:t>Name; Endpoint; Source type; Active / Inactive; Settings version; Credential stored</w:t>
            </w:r>
          </w:p>
        </w:tc>
        <w:tc>
          <w:tcPr>
            <w:tcW w:w="7200" w:type="dxa"/>
            <w:vAlign w:val="center"/>
          </w:tcPr>
          <w:p w14:paraId="7A28B8CF"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The endpoint summary omits credentials.</w:t>
            </w:r>
          </w:p>
        </w:tc>
      </w:tr>
    </w:tbl>
    <w:p w14:paraId="4543C32E" w14:textId="77777777" w:rsidR="00326CF7" w:rsidRDefault="00326CF7">
      <w:pPr>
        <w:spacing w:after="40"/>
      </w:pPr>
    </w:p>
    <w:p w14:paraId="53A3A3B6" w14:textId="77777777" w:rsidR="00326CF7" w:rsidRDefault="00CB0717">
      <w:pPr>
        <w:pStyle w:val="Heading3"/>
      </w:pPr>
      <w:r>
        <w:t>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3C385AE" w14:textId="77777777">
        <w:trPr>
          <w:cantSplit/>
          <w:tblHeader/>
          <w:jc w:val="center"/>
        </w:trPr>
        <w:tc>
          <w:tcPr>
            <w:tcW w:w="2880" w:type="dxa"/>
            <w:shd w:val="clear" w:color="auto" w:fill="DCE6EF"/>
            <w:vAlign w:val="center"/>
          </w:tcPr>
          <w:p w14:paraId="47CC5B7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5DD3EEC" w14:textId="77777777" w:rsidR="00326CF7" w:rsidRDefault="00CB0717">
            <w:pPr>
              <w:keepNext/>
              <w:spacing w:after="60" w:line="245" w:lineRule="auto"/>
            </w:pPr>
            <w:r>
              <w:rPr>
                <w:b/>
                <w:sz w:val="20"/>
              </w:rPr>
              <w:t>Meaning and behavior</w:t>
            </w:r>
          </w:p>
        </w:tc>
      </w:tr>
      <w:tr w:rsidR="00326CF7" w14:paraId="2CE21035" w14:textId="77777777">
        <w:trPr>
          <w:cantSplit/>
          <w:jc w:val="center"/>
        </w:trPr>
        <w:tc>
          <w:tcPr>
            <w:tcW w:w="2880" w:type="dxa"/>
            <w:vAlign w:val="center"/>
          </w:tcPr>
          <w:p w14:paraId="4EEC228D" w14:textId="77777777" w:rsidR="00326CF7" w:rsidRDefault="00CB0717">
            <w:pPr>
              <w:spacing w:after="60" w:line="245" w:lineRule="auto"/>
            </w:pPr>
            <w:r>
              <w:rPr>
                <w:sz w:val="20"/>
              </w:rPr>
              <w:t>Configure; Validate permissions and capabilities; Discover sources; Map and preview; Limited ingestion; Resolve quarantine; Bounded backfill; Production job with health</w:t>
            </w:r>
          </w:p>
        </w:tc>
        <w:tc>
          <w:tcPr>
            <w:tcW w:w="7200" w:type="dxa"/>
            <w:vAlign w:val="center"/>
          </w:tcPr>
          <w:p w14:paraId="53F659DB"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Each stage is Done, Attention or Pending from server facts plus this browser session’s diagnostics/sample; stages are not persisted acceptance certificates.</w:t>
            </w:r>
          </w:p>
        </w:tc>
      </w:tr>
    </w:tbl>
    <w:p w14:paraId="77949F70" w14:textId="77777777" w:rsidR="00326CF7" w:rsidRDefault="00326CF7">
      <w:pPr>
        <w:spacing w:after="40"/>
      </w:pPr>
    </w:p>
    <w:p w14:paraId="1BB571E4" w14:textId="77777777" w:rsidR="00326CF7" w:rsidRDefault="00CB0717">
      <w:pPr>
        <w:pStyle w:val="Heading3"/>
      </w:pPr>
      <w:r>
        <w:t>Diagnostics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A7E60B2" w14:textId="77777777">
        <w:trPr>
          <w:cantSplit/>
          <w:tblHeader/>
          <w:jc w:val="center"/>
        </w:trPr>
        <w:tc>
          <w:tcPr>
            <w:tcW w:w="2880" w:type="dxa"/>
            <w:shd w:val="clear" w:color="auto" w:fill="DCE6EF"/>
            <w:vAlign w:val="center"/>
          </w:tcPr>
          <w:p w14:paraId="1ADF086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9512ED3" w14:textId="77777777" w:rsidR="00326CF7" w:rsidRDefault="00CB0717">
            <w:pPr>
              <w:keepNext/>
              <w:spacing w:after="60" w:line="245" w:lineRule="auto"/>
            </w:pPr>
            <w:r>
              <w:rPr>
                <w:b/>
                <w:sz w:val="20"/>
              </w:rPr>
              <w:t>Meaning and behavior</w:t>
            </w:r>
          </w:p>
        </w:tc>
      </w:tr>
      <w:tr w:rsidR="00326CF7" w14:paraId="58D0E5CE" w14:textId="77777777">
        <w:trPr>
          <w:cantSplit/>
          <w:jc w:val="center"/>
        </w:trPr>
        <w:tc>
          <w:tcPr>
            <w:tcW w:w="2880" w:type="dxa"/>
            <w:vAlign w:val="center"/>
          </w:tcPr>
          <w:p w14:paraId="1D5052E0" w14:textId="77777777" w:rsidR="00326CF7" w:rsidRDefault="00CB0717">
            <w:pPr>
              <w:spacing w:after="60" w:line="245" w:lineRule="auto"/>
            </w:pPr>
            <w:r>
              <w:rPr>
                <w:sz w:val="20"/>
              </w:rPr>
              <w:t>DNS lookup; TLS; Authentication; PI Web API version; Authorization (AF asset servers); Read (AF databases); Detected capabilities; Last tested time; Result message</w:t>
            </w:r>
          </w:p>
        </w:tc>
        <w:tc>
          <w:tcPr>
            <w:tcW w:w="7200" w:type="dxa"/>
            <w:vAlign w:val="center"/>
          </w:tcPr>
          <w:p w14:paraId="2D88166C"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Each reported check is passed, failed, skipped or not applicable; after a failure downstream checks may be skipped.</w:t>
            </w:r>
          </w:p>
        </w:tc>
      </w:tr>
    </w:tbl>
    <w:p w14:paraId="610CEEFE" w14:textId="77777777" w:rsidR="00326CF7" w:rsidRDefault="00326CF7">
      <w:pPr>
        <w:spacing w:after="40"/>
      </w:pPr>
    </w:p>
    <w:p w14:paraId="48397A56" w14:textId="77777777" w:rsidR="00326CF7" w:rsidRDefault="00CB0717">
      <w:pPr>
        <w:pStyle w:val="Heading3"/>
      </w:pPr>
      <w:r>
        <w:t>Actions</w:t>
      </w:r>
    </w:p>
    <w:p w14:paraId="60171CF1" w14:textId="77777777" w:rsidR="00326CF7" w:rsidRDefault="00CB0717">
      <w:r>
        <w:rPr>
          <w:b/>
        </w:rPr>
        <w:t>Edit</w:t>
      </w:r>
      <w:r>
        <w:t>. Supported adapter and writer Opens full connection settings.</w:t>
      </w:r>
    </w:p>
    <w:p w14:paraId="71BE325F" w14:textId="77777777" w:rsidR="00326CF7" w:rsidRDefault="00CB0717">
      <w:r>
        <w:t>Request: Navigate /connectivity/connections/{id}/edit</w:t>
      </w:r>
    </w:p>
    <w:p w14:paraId="289F6B23" w14:textId="77777777" w:rsidR="00326CF7" w:rsidRDefault="00CB0717">
      <w:r>
        <w:rPr>
          <w:b/>
        </w:rPr>
        <w:t>Deactivate / Activate</w:t>
      </w:r>
      <w:r>
        <w:t>. Writer; deactivation confirmation Controls whether workers read the connection.</w:t>
      </w:r>
    </w:p>
    <w:p w14:paraId="06DDE4AD" w14:textId="77777777" w:rsidR="00326CF7" w:rsidRDefault="00CB0717">
      <w:r>
        <w:t>Request: PATCH /api/v2/connections/{id} {isActive:false|true}, If-Match</w:t>
      </w:r>
    </w:p>
    <w:p w14:paraId="099A74DA" w14:textId="77777777" w:rsidR="00326CF7" w:rsidRDefault="00CB0717">
      <w:r>
        <w:rPr>
          <w:b/>
        </w:rPr>
        <w:t>Test connection</w:t>
      </w:r>
      <w:r>
        <w:t>. Writer Runs staged diagnostics on demand; records result only in current UI session.</w:t>
      </w:r>
    </w:p>
    <w:p w14:paraId="058184EC" w14:textId="77777777" w:rsidR="00326CF7" w:rsidRDefault="00CB0717">
      <w:r>
        <w:t>Request: POST /api/v2/connections/{id}/test</w:t>
      </w:r>
    </w:p>
    <w:p w14:paraId="54D50E47" w14:textId="77777777" w:rsidR="00326CF7" w:rsidRDefault="00CB0717">
      <w:pPr>
        <w:pStyle w:val="Heading3"/>
      </w:pPr>
      <w:r>
        <w:t>Working logic</w:t>
      </w:r>
    </w:p>
    <w:p w14:paraId="0C918AA5" w14:textId="77777777" w:rsidR="00326CF7" w:rsidRDefault="00CB0717">
      <w:pPr>
        <w:pStyle w:val="ListBullet"/>
      </w:pPr>
      <w:r>
        <w:t>Diagnostics and Discovery tabs are writer commands. Jobs and Signals remain separately readable.</w:t>
      </w:r>
    </w:p>
    <w:p w14:paraId="46808F0B" w14:textId="77777777" w:rsidR="00326CF7" w:rsidRDefault="00CB0717">
      <w:pPr>
        <w:pStyle w:val="ListBullet"/>
      </w:pPr>
      <w:r>
        <w:lastRenderedPageBreak/>
        <w:t>A successful network test does not prove accounting correctness; production stage requires a production job with a committed successful read.</w:t>
      </w:r>
    </w:p>
    <w:p w14:paraId="4CFC6E30" w14:textId="77777777" w:rsidR="00326CF7" w:rsidRDefault="00CB0717">
      <w:r>
        <w:t>States to recognize: Diagnostic stages: passed, failed, skipped, not applicable.; Unsupported adapter: cannot test or run from this detail page.</w:t>
      </w:r>
    </w:p>
    <w:p w14:paraId="0B1C1570" w14:textId="77777777" w:rsidR="00326CF7" w:rsidRDefault="00CB0717">
      <w:r>
        <w:rPr>
          <w:sz w:val="16"/>
        </w:rPr>
        <w:t>Source reference: src/features/integration-console/connections/connection-detail.tsx; src/features/integration-console/connections/connection-header.tsx; src/features/integration-console/model/stages.ts; src/features/integration-console/model/diagnostics.ts; src/api/v2/queries/integration-connections.ts; src/app/routes/integration.tsx; src/features/auth/server-role-sets.ts</w:t>
      </w:r>
    </w:p>
    <w:p w14:paraId="4F6F0FAD" w14:textId="77777777" w:rsidR="00326CF7" w:rsidRDefault="00CB0717">
      <w:pPr>
        <w:pStyle w:val="Heading2"/>
      </w:pPr>
      <w:bookmarkStart w:id="44" w:name="_Toc243039359"/>
      <w:r>
        <w:t>MQTT connection wizard new and edit</w:t>
      </w:r>
      <w:bookmarkEnd w:id="44"/>
    </w:p>
    <w:p w14:paraId="72B93D35" w14:textId="77777777" w:rsidR="00326CF7" w:rsidRDefault="00CB0717">
      <w:r>
        <w:t>Address: /connectivity/connections/new?type=mqtt | /connectivity/connections/:connectionId/edit</w:t>
      </w:r>
    </w:p>
    <w:p w14:paraId="476E0088" w14:textId="77777777" w:rsidR="00326CF7" w:rsidRDefault="00CB0717">
      <w:r>
        <w:t>Configure a subscription to the plant-owned broker and its message contract. Pro-Act subscribes; the data engineering team owns publishing.</w:t>
      </w:r>
    </w:p>
    <w:p w14:paraId="621738FF" w14:textId="77777777" w:rsidR="00326CF7" w:rsidRDefault="00CB0717">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2FF27571" w14:textId="77777777" w:rsidR="00326CF7" w:rsidRDefault="00CB0717">
      <w:pPr>
        <w:pStyle w:val="Heading3"/>
      </w:pPr>
      <w:r>
        <w:t>Procedure</w:t>
      </w:r>
    </w:p>
    <w:p w14:paraId="03902B9F" w14:textId="77777777" w:rsidR="00326CF7" w:rsidRDefault="00CB0717">
      <w:r>
        <w:t>1. Agree topic hierarchy, schema version, explicit units, event identity/revisions and quality with the publisher.</w:t>
      </w:r>
    </w:p>
    <w:p w14:paraId="4CE635BF" w14:textId="77777777" w:rsidR="00326CF7" w:rsidRDefault="00CB0717">
      <w:r>
        <w:t>2. Create source→unit/asset mappings before commissioning messages.</w:t>
      </w:r>
    </w:p>
    <w:p w14:paraId="36A8C910" w14:textId="77777777" w:rsidR="00326CF7" w:rsidRDefault="00CB0717">
      <w:r>
        <w:t>3. Use distinct client identity and broker read ACLs; test then inspect persisted outcomes and quarantine.</w:t>
      </w:r>
    </w:p>
    <w:p w14:paraId="04363B24" w14:textId="77777777" w:rsidR="00326CF7" w:rsidRDefault="00CB0717">
      <w:r>
        <w:t>Sections: Profile; Basics; Connection; Advanced</w:t>
      </w:r>
    </w:p>
    <w:p w14:paraId="2F877CC4" w14:textId="77777777" w:rsidR="00326CF7" w:rsidRDefault="00CB0717">
      <w:pPr>
        <w:pStyle w:val="Heading3"/>
      </w:pPr>
      <w:r>
        <w:t>Profile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CD6B440" w14:textId="77777777">
        <w:trPr>
          <w:cantSplit/>
          <w:tblHeader/>
          <w:jc w:val="center"/>
        </w:trPr>
        <w:tc>
          <w:tcPr>
            <w:tcW w:w="2376" w:type="dxa"/>
            <w:shd w:val="clear" w:color="auto" w:fill="DCE6EF"/>
            <w:vAlign w:val="center"/>
          </w:tcPr>
          <w:p w14:paraId="7BCA36E1" w14:textId="77777777" w:rsidR="00326CF7" w:rsidRDefault="00CB0717">
            <w:pPr>
              <w:keepNext/>
              <w:spacing w:after="60" w:line="245" w:lineRule="auto"/>
            </w:pPr>
            <w:r>
              <w:rPr>
                <w:b/>
                <w:sz w:val="20"/>
              </w:rPr>
              <w:t>Field</w:t>
            </w:r>
          </w:p>
        </w:tc>
        <w:tc>
          <w:tcPr>
            <w:tcW w:w="7704" w:type="dxa"/>
            <w:shd w:val="clear" w:color="auto" w:fill="DCE6EF"/>
            <w:vAlign w:val="center"/>
          </w:tcPr>
          <w:p w14:paraId="17A8411D" w14:textId="77777777" w:rsidR="00326CF7" w:rsidRDefault="00CB0717">
            <w:pPr>
              <w:keepNext/>
              <w:spacing w:after="60" w:line="245" w:lineRule="auto"/>
            </w:pPr>
            <w:r>
              <w:rPr>
                <w:b/>
                <w:sz w:val="20"/>
              </w:rPr>
              <w:t>Entry and behavior</w:t>
            </w:r>
          </w:p>
        </w:tc>
      </w:tr>
      <w:tr w:rsidR="00326CF7" w14:paraId="4A98DF13" w14:textId="77777777">
        <w:trPr>
          <w:cantSplit/>
          <w:jc w:val="center"/>
        </w:trPr>
        <w:tc>
          <w:tcPr>
            <w:tcW w:w="2376" w:type="dxa"/>
            <w:vAlign w:val="center"/>
          </w:tcPr>
          <w:p w14:paraId="43CDD65D" w14:textId="77777777" w:rsidR="00326CF7" w:rsidRDefault="00CB0717">
            <w:pPr>
              <w:spacing w:after="60" w:line="245" w:lineRule="auto"/>
            </w:pPr>
            <w:r>
              <w:rPr>
                <w:sz w:val="20"/>
              </w:rPr>
              <w:t>Payload profile</w:t>
            </w:r>
          </w:p>
        </w:tc>
        <w:tc>
          <w:tcPr>
            <w:tcW w:w="7704" w:type="dxa"/>
            <w:vAlign w:val="center"/>
          </w:tcPr>
          <w:p w14:paraId="4AA582D4" w14:textId="77777777" w:rsidR="00326CF7" w:rsidRDefault="00CB0717">
            <w:pPr>
              <w:spacing w:after="60" w:line="245" w:lineRule="auto"/>
            </w:pPr>
            <w:r>
              <w:rPr>
                <w:sz w:val="20"/>
              </w:rPr>
              <w:t>Select. Required</w:t>
            </w:r>
            <w:r>
              <w:rPr>
                <w:sz w:val="20"/>
              </w:rPr>
              <w:br/>
              <w:t>Default: interval_event_json</w:t>
            </w:r>
            <w:r>
              <w:rPr>
                <w:sz w:val="20"/>
              </w:rPr>
              <w:br/>
              <w:t>Options: interval_event_json; measurement_json; state_json; availability</w:t>
            </w:r>
            <w:r>
              <w:rPr>
                <w:sz w:val="20"/>
              </w:rPr>
              <w:br/>
              <w:t>Validation: Changes preset topic template, filters and identity together.</w:t>
            </w:r>
            <w:r>
              <w:rPr>
                <w:sz w:val="20"/>
              </w:rPr>
              <w:br/>
              <w:t>Behavior: Interval event revisions, measurements, run-state tokens or availability messages. State profile is labelled no_handler in the current wizard.</w:t>
            </w:r>
            <w:r>
              <w:rPr>
                <w:sz w:val="20"/>
              </w:rPr>
              <w:br/>
              <w:t>Example: interval_event_json</w:t>
            </w:r>
          </w:p>
        </w:tc>
      </w:tr>
      <w:tr w:rsidR="00326CF7" w14:paraId="46D390B5" w14:textId="77777777">
        <w:trPr>
          <w:cantSplit/>
          <w:jc w:val="center"/>
        </w:trPr>
        <w:tc>
          <w:tcPr>
            <w:tcW w:w="2376" w:type="dxa"/>
            <w:vAlign w:val="center"/>
          </w:tcPr>
          <w:p w14:paraId="65B2B07F" w14:textId="77777777" w:rsidR="00326CF7" w:rsidRDefault="00CB0717">
            <w:pPr>
              <w:spacing w:after="60" w:line="245" w:lineRule="auto"/>
            </w:pPr>
            <w:r>
              <w:rPr>
                <w:sz w:val="20"/>
              </w:rPr>
              <w:t>Topic template</w:t>
            </w:r>
          </w:p>
        </w:tc>
        <w:tc>
          <w:tcPr>
            <w:tcW w:w="7704" w:type="dxa"/>
            <w:vAlign w:val="center"/>
          </w:tcPr>
          <w:p w14:paraId="1329D4C0" w14:textId="77777777" w:rsidR="00326CF7" w:rsidRDefault="00CB0717">
            <w:pPr>
              <w:spacing w:after="60" w:line="245" w:lineRule="auto"/>
            </w:pPr>
            <w:r>
              <w:rPr>
                <w:sz w:val="20"/>
              </w:rPr>
              <w:t>Text. Required</w:t>
            </w:r>
            <w:r>
              <w:rPr>
                <w:sz w:val="20"/>
              </w:rPr>
              <w:br/>
              <w:t>Default: proact/v1/{site}/{area}/{line}/{unit}/events</w:t>
            </w:r>
            <w:r>
              <w:rPr>
                <w:sz w:val="20"/>
              </w:rPr>
              <w:br/>
              <w:t>Validation: Literal and {capture} levels; equipment profiles require {unit} or {machine}; must overlap a subscription filter.</w:t>
            </w:r>
            <w:r>
              <w:rPr>
                <w:sz w:val="20"/>
              </w:rPr>
              <w:br/>
              <w:t>Behavior: Captures place source equipment; it is not a tenant permission grant.</w:t>
            </w:r>
            <w:r>
              <w:rPr>
                <w:sz w:val="20"/>
              </w:rPr>
              <w:br/>
              <w:t>Example: proact/v1/{site}/{area}/{line}/{unit}/events</w:t>
            </w:r>
          </w:p>
        </w:tc>
      </w:tr>
      <w:tr w:rsidR="00326CF7" w14:paraId="3A737274" w14:textId="77777777">
        <w:trPr>
          <w:cantSplit/>
          <w:jc w:val="center"/>
        </w:trPr>
        <w:tc>
          <w:tcPr>
            <w:tcW w:w="2376" w:type="dxa"/>
            <w:vAlign w:val="center"/>
          </w:tcPr>
          <w:p w14:paraId="3D634A1E" w14:textId="77777777" w:rsidR="00326CF7" w:rsidRDefault="00CB0717">
            <w:pPr>
              <w:spacing w:after="60" w:line="245" w:lineRule="auto"/>
            </w:pPr>
            <w:r>
              <w:rPr>
                <w:sz w:val="20"/>
              </w:rPr>
              <w:t>Identity strategy</w:t>
            </w:r>
          </w:p>
        </w:tc>
        <w:tc>
          <w:tcPr>
            <w:tcW w:w="7704" w:type="dxa"/>
            <w:vAlign w:val="center"/>
          </w:tcPr>
          <w:p w14:paraId="251F3CFD" w14:textId="77777777" w:rsidR="00326CF7" w:rsidRDefault="00CB0717">
            <w:pPr>
              <w:spacing w:after="60" w:line="245" w:lineRule="auto"/>
            </w:pPr>
            <w:r>
              <w:rPr>
                <w:sz w:val="20"/>
              </w:rPr>
              <w:t>Select. Required</w:t>
            </w:r>
            <w:r>
              <w:rPr>
                <w:sz w:val="20"/>
              </w:rPr>
              <w:br/>
              <w:t>Default: event_id for interval events; seq_boot for other presets</w:t>
            </w:r>
            <w:r>
              <w:rPr>
                <w:sz w:val="20"/>
              </w:rPr>
              <w:br/>
              <w:t>Options: seq_boot; event_id; payload_hash</w:t>
            </w:r>
            <w:r>
              <w:rPr>
                <w:sz w:val="20"/>
              </w:rPr>
              <w:br/>
              <w:t>Validation: Supported strategy only.</w:t>
            </w:r>
            <w:r>
              <w:rPr>
                <w:sz w:val="20"/>
              </w:rPr>
              <w:br/>
              <w:t>Behavior: Recognizes redelivery: boot+sequence, event+revision, or hash+event time.</w:t>
            </w:r>
            <w:r>
              <w:rPr>
                <w:sz w:val="20"/>
              </w:rPr>
              <w:br/>
              <w:t>Example: event_id</w:t>
            </w:r>
          </w:p>
        </w:tc>
      </w:tr>
    </w:tbl>
    <w:p w14:paraId="79FA9CFC" w14:textId="77777777" w:rsidR="00326CF7" w:rsidRDefault="00326CF7">
      <w:pPr>
        <w:spacing w:after="40"/>
      </w:pPr>
    </w:p>
    <w:p w14:paraId="1E656F60" w14:textId="77777777" w:rsidR="00326CF7" w:rsidRDefault="00CB0717">
      <w:pPr>
        <w:pStyle w:val="Heading3"/>
      </w:pPr>
      <w:r>
        <w:t>Basics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4C5AD1F" w14:textId="77777777">
        <w:trPr>
          <w:cantSplit/>
          <w:tblHeader/>
          <w:jc w:val="center"/>
        </w:trPr>
        <w:tc>
          <w:tcPr>
            <w:tcW w:w="2376" w:type="dxa"/>
            <w:shd w:val="clear" w:color="auto" w:fill="DCE6EF"/>
            <w:vAlign w:val="center"/>
          </w:tcPr>
          <w:p w14:paraId="346E8B38" w14:textId="77777777" w:rsidR="00326CF7" w:rsidRDefault="00CB0717">
            <w:pPr>
              <w:keepNext/>
              <w:spacing w:after="60" w:line="245" w:lineRule="auto"/>
            </w:pPr>
            <w:r>
              <w:rPr>
                <w:b/>
                <w:sz w:val="20"/>
              </w:rPr>
              <w:t>Field</w:t>
            </w:r>
          </w:p>
        </w:tc>
        <w:tc>
          <w:tcPr>
            <w:tcW w:w="7704" w:type="dxa"/>
            <w:shd w:val="clear" w:color="auto" w:fill="DCE6EF"/>
            <w:vAlign w:val="center"/>
          </w:tcPr>
          <w:p w14:paraId="0FDFB8EA" w14:textId="77777777" w:rsidR="00326CF7" w:rsidRDefault="00CB0717">
            <w:pPr>
              <w:keepNext/>
              <w:spacing w:after="60" w:line="245" w:lineRule="auto"/>
            </w:pPr>
            <w:r>
              <w:rPr>
                <w:b/>
                <w:sz w:val="20"/>
              </w:rPr>
              <w:t>Entry and behavior</w:t>
            </w:r>
          </w:p>
        </w:tc>
      </w:tr>
      <w:tr w:rsidR="00326CF7" w14:paraId="46ABB71C" w14:textId="77777777">
        <w:trPr>
          <w:cantSplit/>
          <w:jc w:val="center"/>
        </w:trPr>
        <w:tc>
          <w:tcPr>
            <w:tcW w:w="2376" w:type="dxa"/>
            <w:vAlign w:val="center"/>
          </w:tcPr>
          <w:p w14:paraId="7E8F3601" w14:textId="77777777" w:rsidR="00326CF7" w:rsidRDefault="00CB0717">
            <w:pPr>
              <w:spacing w:after="60" w:line="245" w:lineRule="auto"/>
            </w:pPr>
            <w:r>
              <w:rPr>
                <w:sz w:val="20"/>
              </w:rPr>
              <w:t>Name</w:t>
            </w:r>
          </w:p>
        </w:tc>
        <w:tc>
          <w:tcPr>
            <w:tcW w:w="7704" w:type="dxa"/>
            <w:vAlign w:val="center"/>
          </w:tcPr>
          <w:p w14:paraId="5717C9F6" w14:textId="77777777" w:rsidR="00326CF7" w:rsidRDefault="00CB0717">
            <w:pPr>
              <w:spacing w:after="60" w:line="245" w:lineRule="auto"/>
            </w:pPr>
            <w:r>
              <w:rPr>
                <w:sz w:val="20"/>
              </w:rPr>
              <w:t>Text. Required</w:t>
            </w:r>
            <w:r>
              <w:rPr>
                <w:sz w:val="20"/>
              </w:rPr>
              <w:br/>
              <w:t>Default: Blank</w:t>
            </w:r>
            <w:r>
              <w:rPr>
                <w:sz w:val="20"/>
              </w:rPr>
              <w:br/>
              <w:t>Validation: Nonblank after trim.</w:t>
            </w:r>
            <w:r>
              <w:rPr>
                <w:sz w:val="20"/>
              </w:rPr>
              <w:br/>
              <w:t>Behavior: Connection display name.</w:t>
            </w:r>
            <w:r>
              <w:rPr>
                <w:sz w:val="20"/>
              </w:rPr>
              <w:br/>
              <w:t>Example: HDPE extrusion event feed</w:t>
            </w:r>
          </w:p>
        </w:tc>
      </w:tr>
      <w:tr w:rsidR="00326CF7" w14:paraId="1DFB02D9" w14:textId="77777777">
        <w:trPr>
          <w:cantSplit/>
          <w:jc w:val="center"/>
        </w:trPr>
        <w:tc>
          <w:tcPr>
            <w:tcW w:w="2376" w:type="dxa"/>
            <w:vAlign w:val="center"/>
          </w:tcPr>
          <w:p w14:paraId="449C97B8" w14:textId="77777777" w:rsidR="00326CF7" w:rsidRDefault="00CB0717">
            <w:pPr>
              <w:spacing w:after="60" w:line="245" w:lineRule="auto"/>
            </w:pPr>
            <w:r>
              <w:rPr>
                <w:sz w:val="20"/>
              </w:rPr>
              <w:t>Broker URL</w:t>
            </w:r>
          </w:p>
        </w:tc>
        <w:tc>
          <w:tcPr>
            <w:tcW w:w="7704" w:type="dxa"/>
            <w:vAlign w:val="center"/>
          </w:tcPr>
          <w:p w14:paraId="467552EC" w14:textId="77777777" w:rsidR="00326CF7" w:rsidRDefault="00CB0717">
            <w:pPr>
              <w:spacing w:after="60" w:line="245" w:lineRule="auto"/>
            </w:pPr>
            <w:r>
              <w:rPr>
                <w:sz w:val="20"/>
              </w:rPr>
              <w:t>Text. Required</w:t>
            </w:r>
            <w:r>
              <w:rPr>
                <w:sz w:val="20"/>
              </w:rPr>
              <w:br/>
              <w:t>Default: Blank</w:t>
            </w:r>
            <w:r>
              <w:rPr>
                <w:sz w:val="20"/>
              </w:rPr>
              <w:br/>
              <w:t>Validation: mqtt://host[:port] or mqtts://host[:port]; IPv6 in brackets; no credentials/path; port 1–65535.</w:t>
            </w:r>
            <w:r>
              <w:rPr>
                <w:sz w:val="20"/>
              </w:rPr>
              <w:br/>
              <w:t>Behavior: Use the broker address reachable from the worker.</w:t>
            </w:r>
            <w:r>
              <w:rPr>
                <w:sz w:val="20"/>
              </w:rPr>
              <w:br/>
              <w:t>Example: mqtts://broker.example.internal:8883</w:t>
            </w:r>
          </w:p>
        </w:tc>
      </w:tr>
      <w:tr w:rsidR="00326CF7" w14:paraId="6D896EEA" w14:textId="77777777">
        <w:trPr>
          <w:cantSplit/>
          <w:jc w:val="center"/>
        </w:trPr>
        <w:tc>
          <w:tcPr>
            <w:tcW w:w="2376" w:type="dxa"/>
            <w:vAlign w:val="center"/>
          </w:tcPr>
          <w:p w14:paraId="41A913E0" w14:textId="77777777" w:rsidR="00326CF7" w:rsidRDefault="00CB0717">
            <w:pPr>
              <w:spacing w:after="60" w:line="245" w:lineRule="auto"/>
            </w:pPr>
            <w:r>
              <w:rPr>
                <w:sz w:val="20"/>
              </w:rPr>
              <w:t>Topic filters (one per line)</w:t>
            </w:r>
          </w:p>
        </w:tc>
        <w:tc>
          <w:tcPr>
            <w:tcW w:w="7704" w:type="dxa"/>
            <w:vAlign w:val="center"/>
          </w:tcPr>
          <w:p w14:paraId="0E6C5870" w14:textId="77777777" w:rsidR="00326CF7" w:rsidRDefault="00CB0717">
            <w:pPr>
              <w:spacing w:after="60" w:line="245" w:lineRule="auto"/>
            </w:pPr>
            <w:r>
              <w:rPr>
                <w:sz w:val="20"/>
              </w:rPr>
              <w:t>Multiline text. Required</w:t>
            </w:r>
            <w:r>
              <w:rPr>
                <w:sz w:val="20"/>
              </w:rPr>
              <w:br/>
              <w:t>Default: proact/v1/+/+/+/+/events</w:t>
            </w:r>
            <w:r>
              <w:rPr>
                <w:sz w:val="20"/>
              </w:rPr>
              <w:br/>
              <w:t>Validation: 1–64 nonblank filters; no duplicates; + is one level, # only final level; overlapping feeds on the same broker are refused.</w:t>
            </w:r>
            <w:r>
              <w:rPr>
                <w:sz w:val="20"/>
              </w:rPr>
              <w:br/>
              <w:t>Behavior: One filter per line; trimmed blanks removed.</w:t>
            </w:r>
            <w:r>
              <w:rPr>
                <w:sz w:val="20"/>
              </w:rPr>
              <w:br/>
              <w:t>Example: proact/v1/HDPE/+/+/+/events</w:t>
            </w:r>
          </w:p>
        </w:tc>
      </w:tr>
      <w:tr w:rsidR="00326CF7" w14:paraId="2C5D623A" w14:textId="77777777">
        <w:trPr>
          <w:cantSplit/>
          <w:jc w:val="center"/>
        </w:trPr>
        <w:tc>
          <w:tcPr>
            <w:tcW w:w="2376" w:type="dxa"/>
            <w:vAlign w:val="center"/>
          </w:tcPr>
          <w:p w14:paraId="4C7109FB" w14:textId="77777777" w:rsidR="00326CF7" w:rsidRDefault="00CB0717">
            <w:pPr>
              <w:spacing w:after="60" w:line="245" w:lineRule="auto"/>
            </w:pPr>
            <w:r>
              <w:rPr>
                <w:sz w:val="20"/>
              </w:rPr>
              <w:t>Availability topic (optional)</w:t>
            </w:r>
          </w:p>
        </w:tc>
        <w:tc>
          <w:tcPr>
            <w:tcW w:w="7704" w:type="dxa"/>
            <w:vAlign w:val="center"/>
          </w:tcPr>
          <w:p w14:paraId="2798CF81" w14:textId="77777777" w:rsidR="00326CF7" w:rsidRDefault="00CB0717">
            <w:pPr>
              <w:spacing w:after="60" w:line="245" w:lineRule="auto"/>
            </w:pPr>
            <w:r>
              <w:rPr>
                <w:sz w:val="20"/>
              </w:rPr>
              <w:t>Text. Optional</w:t>
            </w:r>
            <w:r>
              <w:rPr>
                <w:sz w:val="20"/>
              </w:rPr>
              <w:br/>
              <w:t>Default: Blank</w:t>
            </w:r>
            <w:r>
              <w:rPr>
                <w:sz w:val="20"/>
              </w:rPr>
              <w:br/>
              <w:t>Validation: Valid topic filter when provided.</w:t>
            </w:r>
            <w:r>
              <w:rPr>
                <w:sz w:val="20"/>
              </w:rPr>
              <w:br/>
              <w:t>Behavior: Source ONLINE/OFFLINE / Last Will feed; source unavailable never invents a production stop.</w:t>
            </w:r>
            <w:r>
              <w:rPr>
                <w:sz w:val="20"/>
              </w:rPr>
              <w:br/>
              <w:t>Example: proact/v1/HDPE/gateway/availability</w:t>
            </w:r>
          </w:p>
        </w:tc>
      </w:tr>
    </w:tbl>
    <w:p w14:paraId="158E2729" w14:textId="77777777" w:rsidR="00326CF7" w:rsidRDefault="00326CF7">
      <w:pPr>
        <w:spacing w:after="40"/>
      </w:pPr>
    </w:p>
    <w:p w14:paraId="09810C71" w14:textId="77777777" w:rsidR="00326CF7" w:rsidRDefault="00CB0717">
      <w:pPr>
        <w:pStyle w:val="Heading3"/>
      </w:pPr>
      <w:r>
        <w:t>Connection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AB36CFE" w14:textId="77777777">
        <w:trPr>
          <w:cantSplit/>
          <w:tblHeader/>
          <w:jc w:val="center"/>
        </w:trPr>
        <w:tc>
          <w:tcPr>
            <w:tcW w:w="2376" w:type="dxa"/>
            <w:shd w:val="clear" w:color="auto" w:fill="DCE6EF"/>
            <w:vAlign w:val="center"/>
          </w:tcPr>
          <w:p w14:paraId="36C6F589" w14:textId="77777777" w:rsidR="00326CF7" w:rsidRDefault="00CB0717">
            <w:pPr>
              <w:keepNext/>
              <w:spacing w:after="60" w:line="245" w:lineRule="auto"/>
            </w:pPr>
            <w:r>
              <w:rPr>
                <w:b/>
                <w:sz w:val="20"/>
              </w:rPr>
              <w:t>Field</w:t>
            </w:r>
          </w:p>
        </w:tc>
        <w:tc>
          <w:tcPr>
            <w:tcW w:w="7704" w:type="dxa"/>
            <w:shd w:val="clear" w:color="auto" w:fill="DCE6EF"/>
            <w:vAlign w:val="center"/>
          </w:tcPr>
          <w:p w14:paraId="09C6623D" w14:textId="77777777" w:rsidR="00326CF7" w:rsidRDefault="00CB0717">
            <w:pPr>
              <w:keepNext/>
              <w:spacing w:after="60" w:line="245" w:lineRule="auto"/>
            </w:pPr>
            <w:r>
              <w:rPr>
                <w:b/>
                <w:sz w:val="20"/>
              </w:rPr>
              <w:t>Entry and behavior</w:t>
            </w:r>
          </w:p>
        </w:tc>
      </w:tr>
      <w:tr w:rsidR="00326CF7" w14:paraId="0D535F4A" w14:textId="77777777">
        <w:trPr>
          <w:cantSplit/>
          <w:jc w:val="center"/>
        </w:trPr>
        <w:tc>
          <w:tcPr>
            <w:tcW w:w="2376" w:type="dxa"/>
            <w:vAlign w:val="center"/>
          </w:tcPr>
          <w:p w14:paraId="706913E7" w14:textId="77777777" w:rsidR="00326CF7" w:rsidRDefault="00CB0717">
            <w:pPr>
              <w:spacing w:after="60" w:line="245" w:lineRule="auto"/>
            </w:pPr>
            <w:r>
              <w:rPr>
                <w:sz w:val="20"/>
              </w:rPr>
              <w:t>Protocol version</w:t>
            </w:r>
          </w:p>
        </w:tc>
        <w:tc>
          <w:tcPr>
            <w:tcW w:w="7704" w:type="dxa"/>
            <w:vAlign w:val="center"/>
          </w:tcPr>
          <w:p w14:paraId="0A2D77A3" w14:textId="77777777" w:rsidR="00326CF7" w:rsidRDefault="00CB0717">
            <w:pPr>
              <w:spacing w:after="60" w:line="245" w:lineRule="auto"/>
            </w:pPr>
            <w:r>
              <w:rPr>
                <w:sz w:val="20"/>
              </w:rPr>
              <w:t>Select. Required</w:t>
            </w:r>
            <w:r>
              <w:rPr>
                <w:sz w:val="20"/>
              </w:rPr>
              <w:br/>
              <w:t>Default: 5</w:t>
            </w:r>
            <w:r>
              <w:rPr>
                <w:sz w:val="20"/>
              </w:rPr>
              <w:br/>
              <w:t>Options: 5; 4</w:t>
            </w:r>
            <w:r>
              <w:rPr>
                <w:sz w:val="20"/>
              </w:rPr>
              <w:br/>
              <w:t>Validation: MQTT 5 or MQTT 3.1.1.</w:t>
            </w:r>
            <w:r>
              <w:rPr>
                <w:sz w:val="20"/>
              </w:rPr>
              <w:br/>
              <w:t>Behavior: Version 5 supports session expiry and reason codes.</w:t>
            </w:r>
            <w:r>
              <w:rPr>
                <w:sz w:val="20"/>
              </w:rPr>
              <w:br/>
              <w:t>Example: 5</w:t>
            </w:r>
          </w:p>
        </w:tc>
      </w:tr>
      <w:tr w:rsidR="00326CF7" w14:paraId="35A257CA" w14:textId="77777777">
        <w:trPr>
          <w:cantSplit/>
          <w:jc w:val="center"/>
        </w:trPr>
        <w:tc>
          <w:tcPr>
            <w:tcW w:w="2376" w:type="dxa"/>
            <w:vAlign w:val="center"/>
          </w:tcPr>
          <w:p w14:paraId="527B60C4" w14:textId="77777777" w:rsidR="00326CF7" w:rsidRDefault="00CB0717">
            <w:pPr>
              <w:spacing w:after="60" w:line="245" w:lineRule="auto"/>
            </w:pPr>
            <w:r>
              <w:rPr>
                <w:sz w:val="20"/>
              </w:rPr>
              <w:t>Client id (blank = derived)</w:t>
            </w:r>
          </w:p>
        </w:tc>
        <w:tc>
          <w:tcPr>
            <w:tcW w:w="7704" w:type="dxa"/>
            <w:vAlign w:val="center"/>
          </w:tcPr>
          <w:p w14:paraId="623C1299" w14:textId="77777777" w:rsidR="00326CF7" w:rsidRDefault="00CB0717">
            <w:pPr>
              <w:spacing w:after="60" w:line="245" w:lineRule="auto"/>
            </w:pPr>
            <w:r>
              <w:rPr>
                <w:sz w:val="20"/>
              </w:rPr>
              <w:t>Text. Optional</w:t>
            </w:r>
            <w:r>
              <w:rPr>
                <w:sz w:val="20"/>
              </w:rPr>
              <w:br/>
              <w:t>Default: proact-&lt;connection id&gt; when blank</w:t>
            </w:r>
            <w:r>
              <w:rPr>
                <w:sz w:val="20"/>
              </w:rPr>
              <w:br/>
              <w:t>Validation: If entered: ^[A-Za-z0-9_-]{1,64}$.</w:t>
            </w:r>
            <w:r>
              <w:rPr>
                <w:sz w:val="20"/>
              </w:rPr>
              <w:br/>
              <w:t>Behavior: Keep unique and stable; another client using it evicts this subscriber.</w:t>
            </w:r>
            <w:r>
              <w:rPr>
                <w:sz w:val="20"/>
              </w:rPr>
              <w:br/>
              <w:t>Example: Leave blank</w:t>
            </w:r>
          </w:p>
        </w:tc>
      </w:tr>
      <w:tr w:rsidR="00326CF7" w14:paraId="764FD3F1" w14:textId="77777777">
        <w:trPr>
          <w:cantSplit/>
          <w:jc w:val="center"/>
        </w:trPr>
        <w:tc>
          <w:tcPr>
            <w:tcW w:w="2376" w:type="dxa"/>
            <w:vAlign w:val="center"/>
          </w:tcPr>
          <w:p w14:paraId="300EC2EA" w14:textId="77777777" w:rsidR="00326CF7" w:rsidRDefault="00CB0717">
            <w:pPr>
              <w:spacing w:after="60" w:line="245" w:lineRule="auto"/>
            </w:pPr>
            <w:r>
              <w:rPr>
                <w:sz w:val="20"/>
              </w:rPr>
              <w:lastRenderedPageBreak/>
              <w:t>User name</w:t>
            </w:r>
          </w:p>
        </w:tc>
        <w:tc>
          <w:tcPr>
            <w:tcW w:w="7704" w:type="dxa"/>
            <w:vAlign w:val="center"/>
          </w:tcPr>
          <w:p w14:paraId="41585F61" w14:textId="77777777" w:rsidR="00326CF7" w:rsidRDefault="00CB0717">
            <w:pPr>
              <w:spacing w:after="60" w:line="245" w:lineRule="auto"/>
            </w:pPr>
            <w:r>
              <w:rPr>
                <w:sz w:val="20"/>
              </w:rPr>
              <w:t>Text. Optional</w:t>
            </w:r>
            <w:r>
              <w:rPr>
                <w:sz w:val="20"/>
              </w:rPr>
              <w:br/>
              <w:t>Default: Blank</w:t>
            </w:r>
            <w:r>
              <w:rPr>
                <w:sz w:val="20"/>
              </w:rPr>
              <w:br/>
              <w:t>Validation: Maximum 256 characters.</w:t>
            </w:r>
            <w:r>
              <w:rPr>
                <w:sz w:val="20"/>
              </w:rPr>
              <w:br/>
              <w:t>Behavior: Broker username, separate from encrypted password.</w:t>
            </w:r>
            <w:r>
              <w:rPr>
                <w:sz w:val="20"/>
              </w:rPr>
              <w:br/>
              <w:t>Example: hdpe_reader</w:t>
            </w:r>
          </w:p>
        </w:tc>
      </w:tr>
      <w:tr w:rsidR="00326CF7" w14:paraId="05D48900" w14:textId="77777777">
        <w:trPr>
          <w:cantSplit/>
          <w:jc w:val="center"/>
        </w:trPr>
        <w:tc>
          <w:tcPr>
            <w:tcW w:w="2376" w:type="dxa"/>
            <w:vAlign w:val="center"/>
          </w:tcPr>
          <w:p w14:paraId="6F82BE3B" w14:textId="77777777" w:rsidR="00326CF7" w:rsidRDefault="00CB0717">
            <w:pPr>
              <w:spacing w:after="60" w:line="245" w:lineRule="auto"/>
            </w:pPr>
            <w:r>
              <w:rPr>
                <w:sz w:val="20"/>
              </w:rPr>
              <w:t>Password / Replace password</w:t>
            </w:r>
          </w:p>
        </w:tc>
        <w:tc>
          <w:tcPr>
            <w:tcW w:w="7704" w:type="dxa"/>
            <w:vAlign w:val="center"/>
          </w:tcPr>
          <w:p w14:paraId="05C8DD0A" w14:textId="77777777" w:rsidR="00326CF7" w:rsidRDefault="00CB0717">
            <w:pPr>
              <w:spacing w:after="60" w:line="245" w:lineRule="auto"/>
            </w:pPr>
            <w:r>
              <w:rPr>
                <w:sz w:val="20"/>
              </w:rPr>
              <w:t>Password. As required by broker</w:t>
            </w:r>
            <w:r>
              <w:rPr>
                <w:sz w:val="20"/>
              </w:rPr>
              <w:br/>
              <w:t>Default: Blank; not prefilled</w:t>
            </w:r>
            <w:r>
              <w:rPr>
                <w:sz w:val="20"/>
              </w:rPr>
              <w:br/>
              <w:t>Validation: Changing broker/user/TLS on stored connection requires password again (SECRET_REQUIRED).</w:t>
            </w:r>
            <w:r>
              <w:rPr>
                <w:sz w:val="20"/>
              </w:rPr>
              <w:br/>
              <w:t>Behavior: Separate secret body property, encrypted server storage; blank edit retains secret where allowed.</w:t>
            </w:r>
            <w:r>
              <w:rPr>
                <w:sz w:val="20"/>
              </w:rPr>
              <w:br/>
              <w:t>Example: Obtain from broker owner</w:t>
            </w:r>
          </w:p>
        </w:tc>
      </w:tr>
      <w:tr w:rsidR="00326CF7" w14:paraId="46A36B06" w14:textId="77777777">
        <w:trPr>
          <w:cantSplit/>
          <w:jc w:val="center"/>
        </w:trPr>
        <w:tc>
          <w:tcPr>
            <w:tcW w:w="2376" w:type="dxa"/>
            <w:vAlign w:val="center"/>
          </w:tcPr>
          <w:p w14:paraId="4598799A" w14:textId="77777777" w:rsidR="00326CF7" w:rsidRDefault="00CB0717">
            <w:pPr>
              <w:spacing w:after="60" w:line="245" w:lineRule="auto"/>
            </w:pPr>
            <w:r>
              <w:rPr>
                <w:sz w:val="20"/>
              </w:rPr>
              <w:t>Trust mode</w:t>
            </w:r>
          </w:p>
        </w:tc>
        <w:tc>
          <w:tcPr>
            <w:tcW w:w="7704" w:type="dxa"/>
            <w:vAlign w:val="center"/>
          </w:tcPr>
          <w:p w14:paraId="057DD00E" w14:textId="77777777" w:rsidR="00326CF7" w:rsidRDefault="00CB0717">
            <w:pPr>
              <w:spacing w:after="60" w:line="245" w:lineRule="auto"/>
            </w:pPr>
            <w:r>
              <w:rPr>
                <w:sz w:val="20"/>
              </w:rPr>
              <w:t>Select. Visible for mqtts://</w:t>
            </w:r>
            <w:r>
              <w:rPr>
                <w:sz w:val="20"/>
              </w:rPr>
              <w:br/>
              <w:t>Default: system</w:t>
            </w:r>
            <w:r>
              <w:rPr>
                <w:sz w:val="20"/>
              </w:rPr>
              <w:br/>
              <w:t>Options: system; caPem; caRef; insecure</w:t>
            </w:r>
            <w:r>
              <w:rPr>
                <w:sz w:val="20"/>
              </w:rPr>
              <w:br/>
              <w:t>Validation: Non-system modes require mqtts://; insecure refused outside development.</w:t>
            </w:r>
            <w:r>
              <w:rPr>
                <w:sz w:val="20"/>
              </w:rPr>
              <w:br/>
              <w:t>Behavior: Choose exactly one trust source.</w:t>
            </w:r>
            <w:r>
              <w:rPr>
                <w:sz w:val="20"/>
              </w:rPr>
              <w:br/>
              <w:t>Example: system</w:t>
            </w:r>
          </w:p>
        </w:tc>
      </w:tr>
      <w:tr w:rsidR="00326CF7" w14:paraId="5EE7018C" w14:textId="77777777">
        <w:trPr>
          <w:cantSplit/>
          <w:jc w:val="center"/>
        </w:trPr>
        <w:tc>
          <w:tcPr>
            <w:tcW w:w="2376" w:type="dxa"/>
            <w:vAlign w:val="center"/>
          </w:tcPr>
          <w:p w14:paraId="064D9907" w14:textId="77777777" w:rsidR="00326CF7" w:rsidRDefault="00CB0717">
            <w:pPr>
              <w:spacing w:after="60" w:line="245" w:lineRule="auto"/>
            </w:pPr>
            <w:r>
              <w:rPr>
                <w:sz w:val="20"/>
              </w:rPr>
              <w:t>CA certificate (PEM)</w:t>
            </w:r>
          </w:p>
        </w:tc>
        <w:tc>
          <w:tcPr>
            <w:tcW w:w="7704" w:type="dxa"/>
            <w:vAlign w:val="center"/>
          </w:tcPr>
          <w:p w14:paraId="69F45ED5" w14:textId="77777777" w:rsidR="00326CF7" w:rsidRDefault="00CB0717">
            <w:pPr>
              <w:spacing w:after="60" w:line="245" w:lineRule="auto"/>
            </w:pPr>
            <w:r>
              <w:rPr>
                <w:sz w:val="20"/>
              </w:rPr>
              <w:t>Multiline text. Required for caPem</w:t>
            </w:r>
            <w:r>
              <w:rPr>
                <w:sz w:val="20"/>
              </w:rPr>
              <w:br/>
              <w:t>Default: Blank</w:t>
            </w:r>
            <w:r>
              <w:rPr>
                <w:sz w:val="20"/>
              </w:rPr>
              <w:br/>
              <w:t>Validation: Must include BEGIN CERTIFICATE; maximum 65536 characters; must not contain PRIVATE KEY.</w:t>
            </w:r>
            <w:r>
              <w:rPr>
                <w:sz w:val="20"/>
              </w:rPr>
              <w:br/>
              <w:t>Behavior: Public CA certificate only.</w:t>
            </w:r>
            <w:r>
              <w:rPr>
                <w:sz w:val="20"/>
              </w:rPr>
              <w:br/>
              <w:t>Example: Plant CA certificate</w:t>
            </w:r>
          </w:p>
        </w:tc>
      </w:tr>
      <w:tr w:rsidR="00326CF7" w14:paraId="6E70F01E" w14:textId="77777777">
        <w:trPr>
          <w:cantSplit/>
          <w:jc w:val="center"/>
        </w:trPr>
        <w:tc>
          <w:tcPr>
            <w:tcW w:w="2376" w:type="dxa"/>
            <w:vAlign w:val="center"/>
          </w:tcPr>
          <w:p w14:paraId="5F332E7A" w14:textId="77777777" w:rsidR="00326CF7" w:rsidRDefault="00CB0717">
            <w:pPr>
              <w:spacing w:after="60" w:line="245" w:lineRule="auto"/>
            </w:pPr>
            <w:r>
              <w:rPr>
                <w:sz w:val="20"/>
              </w:rPr>
              <w:t>CA secret reference</w:t>
            </w:r>
          </w:p>
        </w:tc>
        <w:tc>
          <w:tcPr>
            <w:tcW w:w="7704" w:type="dxa"/>
            <w:vAlign w:val="center"/>
          </w:tcPr>
          <w:p w14:paraId="498AD743" w14:textId="77777777" w:rsidR="00326CF7" w:rsidRDefault="00CB0717">
            <w:pPr>
              <w:spacing w:after="60" w:line="245" w:lineRule="auto"/>
            </w:pPr>
            <w:r>
              <w:rPr>
                <w:sz w:val="20"/>
              </w:rPr>
              <w:t>Text. Required for caRef</w:t>
            </w:r>
            <w:r>
              <w:rPr>
                <w:sz w:val="20"/>
              </w:rPr>
              <w:br/>
              <w:t>Default: Blank</w:t>
            </w:r>
            <w:r>
              <w:rPr>
                <w:sz w:val="20"/>
              </w:rPr>
              <w:br/>
              <w:t>Validation: secrets:&lt;36-character lower-case hex/hyphen identifier&gt;.</w:t>
            </w:r>
            <w:r>
              <w:rPr>
                <w:sz w:val="20"/>
              </w:rPr>
              <w:br/>
              <w:t>Behavior: References an already stored CA certificate.</w:t>
            </w:r>
            <w:r>
              <w:rPr>
                <w:sz w:val="20"/>
              </w:rPr>
              <w:br/>
              <w:t>Example: secrets:&lt;certificate-id&gt;</w:t>
            </w:r>
          </w:p>
        </w:tc>
      </w:tr>
      <w:tr w:rsidR="00326CF7" w14:paraId="29C00EB1" w14:textId="77777777">
        <w:trPr>
          <w:cantSplit/>
          <w:jc w:val="center"/>
        </w:trPr>
        <w:tc>
          <w:tcPr>
            <w:tcW w:w="2376" w:type="dxa"/>
            <w:vAlign w:val="center"/>
          </w:tcPr>
          <w:p w14:paraId="7DB89360" w14:textId="77777777" w:rsidR="00326CF7" w:rsidRDefault="00CB0717">
            <w:pPr>
              <w:spacing w:after="60" w:line="245" w:lineRule="auto"/>
            </w:pPr>
            <w:r>
              <w:rPr>
                <w:sz w:val="20"/>
              </w:rPr>
              <w:t>Server name override (SNI, optional)</w:t>
            </w:r>
          </w:p>
        </w:tc>
        <w:tc>
          <w:tcPr>
            <w:tcW w:w="7704" w:type="dxa"/>
            <w:vAlign w:val="center"/>
          </w:tcPr>
          <w:p w14:paraId="2CFABA0B" w14:textId="77777777" w:rsidR="00326CF7" w:rsidRDefault="00CB0717">
            <w:pPr>
              <w:spacing w:after="60" w:line="245" w:lineRule="auto"/>
            </w:pPr>
            <w:r>
              <w:rPr>
                <w:sz w:val="20"/>
              </w:rPr>
              <w:t>Text. Visible for non-system TLS</w:t>
            </w:r>
            <w:r>
              <w:rPr>
                <w:sz w:val="20"/>
              </w:rPr>
              <w:br/>
              <w:t>Default: Blank</w:t>
            </w:r>
            <w:r>
              <w:rPr>
                <w:sz w:val="20"/>
              </w:rPr>
              <w:br/>
              <w:t>Validation: Hostname characters [A-Za-z0-9.-], 1–253 characters.</w:t>
            </w:r>
            <w:r>
              <w:rPr>
                <w:sz w:val="20"/>
              </w:rPr>
              <w:br/>
              <w:t>Behavior: Only honored for broker URLs using an IP; hostname URLs use their host.</w:t>
            </w:r>
            <w:r>
              <w:rPr>
                <w:sz w:val="20"/>
              </w:rPr>
              <w:br/>
              <w:t>Example: broker.example.internal</w:t>
            </w:r>
          </w:p>
        </w:tc>
      </w:tr>
    </w:tbl>
    <w:p w14:paraId="480055D8" w14:textId="77777777" w:rsidR="00326CF7" w:rsidRDefault="00326CF7">
      <w:pPr>
        <w:spacing w:after="40"/>
      </w:pPr>
    </w:p>
    <w:p w14:paraId="4FEA2C7D" w14:textId="77777777" w:rsidR="00326CF7" w:rsidRDefault="00CB0717">
      <w:pPr>
        <w:pStyle w:val="Heading3"/>
      </w:pPr>
      <w:r>
        <w:lastRenderedPageBreak/>
        <w:t>Advanced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5F2A60E" w14:textId="77777777">
        <w:trPr>
          <w:cantSplit/>
          <w:tblHeader/>
          <w:jc w:val="center"/>
        </w:trPr>
        <w:tc>
          <w:tcPr>
            <w:tcW w:w="2376" w:type="dxa"/>
            <w:shd w:val="clear" w:color="auto" w:fill="DCE6EF"/>
            <w:vAlign w:val="center"/>
          </w:tcPr>
          <w:p w14:paraId="65B99C43" w14:textId="77777777" w:rsidR="00326CF7" w:rsidRDefault="00CB0717">
            <w:pPr>
              <w:keepNext/>
              <w:spacing w:after="60" w:line="245" w:lineRule="auto"/>
            </w:pPr>
            <w:r>
              <w:rPr>
                <w:b/>
                <w:sz w:val="20"/>
              </w:rPr>
              <w:t>Field</w:t>
            </w:r>
          </w:p>
        </w:tc>
        <w:tc>
          <w:tcPr>
            <w:tcW w:w="7704" w:type="dxa"/>
            <w:shd w:val="clear" w:color="auto" w:fill="DCE6EF"/>
            <w:vAlign w:val="center"/>
          </w:tcPr>
          <w:p w14:paraId="1CACA2EA" w14:textId="77777777" w:rsidR="00326CF7" w:rsidRDefault="00CB0717">
            <w:pPr>
              <w:keepNext/>
              <w:spacing w:after="60" w:line="245" w:lineRule="auto"/>
            </w:pPr>
            <w:r>
              <w:rPr>
                <w:b/>
                <w:sz w:val="20"/>
              </w:rPr>
              <w:t>Entry and behavior</w:t>
            </w:r>
          </w:p>
        </w:tc>
      </w:tr>
      <w:tr w:rsidR="00326CF7" w14:paraId="5D0AD880" w14:textId="77777777">
        <w:trPr>
          <w:cantSplit/>
          <w:jc w:val="center"/>
        </w:trPr>
        <w:tc>
          <w:tcPr>
            <w:tcW w:w="2376" w:type="dxa"/>
            <w:vAlign w:val="center"/>
          </w:tcPr>
          <w:p w14:paraId="68D91FA8" w14:textId="77777777" w:rsidR="00326CF7" w:rsidRDefault="00CB0717">
            <w:pPr>
              <w:spacing w:after="60" w:line="245" w:lineRule="auto"/>
            </w:pPr>
            <w:r>
              <w:rPr>
                <w:sz w:val="20"/>
              </w:rPr>
              <w:t>QoS</w:t>
            </w:r>
          </w:p>
        </w:tc>
        <w:tc>
          <w:tcPr>
            <w:tcW w:w="7704" w:type="dxa"/>
            <w:vAlign w:val="center"/>
          </w:tcPr>
          <w:p w14:paraId="6CA04F30" w14:textId="77777777" w:rsidR="00326CF7" w:rsidRDefault="00CB0717">
            <w:pPr>
              <w:spacing w:after="60" w:line="245" w:lineRule="auto"/>
            </w:pPr>
            <w:r>
              <w:rPr>
                <w:sz w:val="20"/>
              </w:rPr>
              <w:t>Select. Required</w:t>
            </w:r>
            <w:r>
              <w:rPr>
                <w:sz w:val="20"/>
              </w:rPr>
              <w:br/>
              <w:t>Default: 1</w:t>
            </w:r>
            <w:r>
              <w:rPr>
                <w:sz w:val="20"/>
              </w:rPr>
              <w:br/>
              <w:t>Options: 0; 1; 2</w:t>
            </w:r>
            <w:r>
              <w:rPr>
                <w:sz w:val="20"/>
              </w:rPr>
              <w:br/>
              <w:t>Validation: Supported MQTT QoS only.</w:t>
            </w:r>
            <w:r>
              <w:rPr>
                <w:sz w:val="20"/>
              </w:rPr>
              <w:br/>
              <w:t>Behavior: 0 at most once; 1 at least once with persistence before ack; 2 exactly once transport.</w:t>
            </w:r>
            <w:r>
              <w:rPr>
                <w:sz w:val="20"/>
              </w:rPr>
              <w:br/>
              <w:t>Example: 1</w:t>
            </w:r>
          </w:p>
        </w:tc>
      </w:tr>
      <w:tr w:rsidR="00326CF7" w14:paraId="252B7BD9" w14:textId="77777777">
        <w:trPr>
          <w:cantSplit/>
          <w:jc w:val="center"/>
        </w:trPr>
        <w:tc>
          <w:tcPr>
            <w:tcW w:w="2376" w:type="dxa"/>
            <w:vAlign w:val="center"/>
          </w:tcPr>
          <w:p w14:paraId="04208E48" w14:textId="77777777" w:rsidR="00326CF7" w:rsidRDefault="00CB0717">
            <w:pPr>
              <w:spacing w:after="60" w:line="245" w:lineRule="auto"/>
            </w:pPr>
            <w:r>
              <w:rPr>
                <w:sz w:val="20"/>
              </w:rPr>
              <w:t>Clean start</w:t>
            </w:r>
          </w:p>
        </w:tc>
        <w:tc>
          <w:tcPr>
            <w:tcW w:w="7704" w:type="dxa"/>
            <w:vAlign w:val="center"/>
          </w:tcPr>
          <w:p w14:paraId="6FFF0338" w14:textId="77777777" w:rsidR="00326CF7" w:rsidRDefault="00CB0717">
            <w:pPr>
              <w:spacing w:after="60" w:line="245" w:lineRule="auto"/>
            </w:pPr>
            <w:r>
              <w:rPr>
                <w:sz w:val="20"/>
              </w:rPr>
              <w:t>Checkbox. Optional</w:t>
            </w:r>
            <w:r>
              <w:rPr>
                <w:sz w:val="20"/>
              </w:rPr>
              <w:br/>
              <w:t>Default: false</w:t>
            </w:r>
            <w:r>
              <w:rPr>
                <w:sz w:val="20"/>
              </w:rPr>
              <w:br/>
              <w:t>Validation: Boolean.</w:t>
            </w:r>
            <w:r>
              <w:rPr>
                <w:sz w:val="20"/>
              </w:rPr>
              <w:br/>
              <w:t>Behavior: When true drops broker session and queued messages on connect.</w:t>
            </w:r>
            <w:r>
              <w:rPr>
                <w:sz w:val="20"/>
              </w:rPr>
              <w:br/>
              <w:t>Example: false</w:t>
            </w:r>
          </w:p>
        </w:tc>
      </w:tr>
      <w:tr w:rsidR="00326CF7" w14:paraId="6867B009" w14:textId="77777777">
        <w:trPr>
          <w:cantSplit/>
          <w:jc w:val="center"/>
        </w:trPr>
        <w:tc>
          <w:tcPr>
            <w:tcW w:w="2376" w:type="dxa"/>
            <w:vAlign w:val="center"/>
          </w:tcPr>
          <w:p w14:paraId="103AFB18" w14:textId="77777777" w:rsidR="00326CF7" w:rsidRDefault="00CB0717">
            <w:pPr>
              <w:spacing w:after="60" w:line="245" w:lineRule="auto"/>
            </w:pPr>
            <w:r>
              <w:rPr>
                <w:sz w:val="20"/>
              </w:rPr>
              <w:t>Session expiry (s)</w:t>
            </w:r>
          </w:p>
        </w:tc>
        <w:tc>
          <w:tcPr>
            <w:tcW w:w="7704" w:type="dxa"/>
            <w:vAlign w:val="center"/>
          </w:tcPr>
          <w:p w14:paraId="41BF713B" w14:textId="77777777" w:rsidR="00326CF7" w:rsidRDefault="00CB0717">
            <w:pPr>
              <w:spacing w:after="60" w:line="245" w:lineRule="auto"/>
            </w:pPr>
            <w:r>
              <w:rPr>
                <w:sz w:val="20"/>
              </w:rPr>
              <w:t>Integer. Required</w:t>
            </w:r>
            <w:r>
              <w:rPr>
                <w:sz w:val="20"/>
              </w:rPr>
              <w:br/>
              <w:t>Default: 86400</w:t>
            </w:r>
            <w:r>
              <w:rPr>
                <w:sz w:val="20"/>
              </w:rPr>
              <w:br/>
              <w:t>Validation: 0–4294967295.</w:t>
            </w:r>
            <w:r>
              <w:rPr>
                <w:sz w:val="20"/>
              </w:rPr>
              <w:br/>
              <w:t>Behavior: Broker queue lifetime while disconnected, MQTT 5.</w:t>
            </w:r>
            <w:r>
              <w:rPr>
                <w:sz w:val="20"/>
              </w:rPr>
              <w:br/>
              <w:t>Example: 86400</w:t>
            </w:r>
          </w:p>
        </w:tc>
      </w:tr>
      <w:tr w:rsidR="00326CF7" w14:paraId="15E91C85" w14:textId="77777777">
        <w:trPr>
          <w:cantSplit/>
          <w:jc w:val="center"/>
        </w:trPr>
        <w:tc>
          <w:tcPr>
            <w:tcW w:w="2376" w:type="dxa"/>
            <w:vAlign w:val="center"/>
          </w:tcPr>
          <w:p w14:paraId="6CD92DAC" w14:textId="77777777" w:rsidR="00326CF7" w:rsidRDefault="00CB0717">
            <w:pPr>
              <w:spacing w:after="60" w:line="245" w:lineRule="auto"/>
            </w:pPr>
            <w:r>
              <w:rPr>
                <w:sz w:val="20"/>
              </w:rPr>
              <w:t>Keep-alive (s)</w:t>
            </w:r>
          </w:p>
        </w:tc>
        <w:tc>
          <w:tcPr>
            <w:tcW w:w="7704" w:type="dxa"/>
            <w:vAlign w:val="center"/>
          </w:tcPr>
          <w:p w14:paraId="62BA089B" w14:textId="77777777" w:rsidR="00326CF7" w:rsidRDefault="00CB0717">
            <w:pPr>
              <w:spacing w:after="60" w:line="245" w:lineRule="auto"/>
            </w:pPr>
            <w:r>
              <w:rPr>
                <w:sz w:val="20"/>
              </w:rPr>
              <w:t>Integer. Required</w:t>
            </w:r>
            <w:r>
              <w:rPr>
                <w:sz w:val="20"/>
              </w:rPr>
              <w:br/>
              <w:t>Default: 60</w:t>
            </w:r>
            <w:r>
              <w:rPr>
                <w:sz w:val="20"/>
              </w:rPr>
              <w:br/>
              <w:t>Validation: 1–65535.</w:t>
            </w:r>
            <w:r>
              <w:rPr>
                <w:sz w:val="20"/>
              </w:rPr>
              <w:br/>
              <w:t>Behavior: Protocol keepalive interval.</w:t>
            </w:r>
            <w:r>
              <w:rPr>
                <w:sz w:val="20"/>
              </w:rPr>
              <w:br/>
              <w:t>Example: 60</w:t>
            </w:r>
          </w:p>
        </w:tc>
      </w:tr>
      <w:tr w:rsidR="00326CF7" w14:paraId="74D12FEF" w14:textId="77777777">
        <w:trPr>
          <w:cantSplit/>
          <w:jc w:val="center"/>
        </w:trPr>
        <w:tc>
          <w:tcPr>
            <w:tcW w:w="2376" w:type="dxa"/>
            <w:vAlign w:val="center"/>
          </w:tcPr>
          <w:p w14:paraId="2AF7D79C" w14:textId="77777777" w:rsidR="00326CF7" w:rsidRDefault="00CB0717">
            <w:pPr>
              <w:spacing w:after="60" w:line="245" w:lineRule="auto"/>
            </w:pPr>
            <w:r>
              <w:rPr>
                <w:sz w:val="20"/>
              </w:rPr>
              <w:t>Connect timeout (s)</w:t>
            </w:r>
          </w:p>
        </w:tc>
        <w:tc>
          <w:tcPr>
            <w:tcW w:w="7704" w:type="dxa"/>
            <w:vAlign w:val="center"/>
          </w:tcPr>
          <w:p w14:paraId="0117457B" w14:textId="77777777" w:rsidR="00326CF7" w:rsidRDefault="00CB0717">
            <w:pPr>
              <w:spacing w:after="60" w:line="245" w:lineRule="auto"/>
            </w:pPr>
            <w:r>
              <w:rPr>
                <w:sz w:val="20"/>
              </w:rPr>
              <w:t>Integer. Required</w:t>
            </w:r>
            <w:r>
              <w:rPr>
                <w:sz w:val="20"/>
              </w:rPr>
              <w:br/>
              <w:t>Default: 30</w:t>
            </w:r>
            <w:r>
              <w:rPr>
                <w:sz w:val="20"/>
              </w:rPr>
              <w:br/>
              <w:t>Validation: 1–300.</w:t>
            </w:r>
            <w:r>
              <w:rPr>
                <w:sz w:val="20"/>
              </w:rPr>
              <w:br/>
              <w:t>Behavior: Bound for connection handshake.</w:t>
            </w:r>
            <w:r>
              <w:rPr>
                <w:sz w:val="20"/>
              </w:rPr>
              <w:br/>
              <w:t>Example: 30</w:t>
            </w:r>
          </w:p>
        </w:tc>
      </w:tr>
      <w:tr w:rsidR="00326CF7" w14:paraId="18F256A4" w14:textId="77777777">
        <w:trPr>
          <w:cantSplit/>
          <w:jc w:val="center"/>
        </w:trPr>
        <w:tc>
          <w:tcPr>
            <w:tcW w:w="2376" w:type="dxa"/>
            <w:vAlign w:val="center"/>
          </w:tcPr>
          <w:p w14:paraId="1828E322" w14:textId="77777777" w:rsidR="00326CF7" w:rsidRDefault="00CB0717">
            <w:pPr>
              <w:spacing w:after="60" w:line="245" w:lineRule="auto"/>
            </w:pPr>
            <w:r>
              <w:rPr>
                <w:sz w:val="20"/>
              </w:rPr>
              <w:t>Reconnect backoff min (s)</w:t>
            </w:r>
          </w:p>
        </w:tc>
        <w:tc>
          <w:tcPr>
            <w:tcW w:w="7704" w:type="dxa"/>
            <w:vAlign w:val="center"/>
          </w:tcPr>
          <w:p w14:paraId="739E3F61" w14:textId="77777777" w:rsidR="00326CF7" w:rsidRDefault="00CB0717">
            <w:pPr>
              <w:spacing w:after="60" w:line="245" w:lineRule="auto"/>
            </w:pPr>
            <w:r>
              <w:rPr>
                <w:sz w:val="20"/>
              </w:rPr>
              <w:t>Integer. Required</w:t>
            </w:r>
            <w:r>
              <w:rPr>
                <w:sz w:val="20"/>
              </w:rPr>
              <w:br/>
              <w:t>Default: 1</w:t>
            </w:r>
            <w:r>
              <w:rPr>
                <w:sz w:val="20"/>
              </w:rPr>
              <w:br/>
              <w:t>Validation: 1–3600.</w:t>
            </w:r>
            <w:r>
              <w:rPr>
                <w:sz w:val="20"/>
              </w:rPr>
              <w:br/>
              <w:t>Behavior: Lower bound for exponential reconnect delay.</w:t>
            </w:r>
            <w:r>
              <w:rPr>
                <w:sz w:val="20"/>
              </w:rPr>
              <w:br/>
              <w:t>Example: 1</w:t>
            </w:r>
          </w:p>
        </w:tc>
      </w:tr>
      <w:tr w:rsidR="00326CF7" w14:paraId="250576CE" w14:textId="77777777">
        <w:trPr>
          <w:cantSplit/>
          <w:jc w:val="center"/>
        </w:trPr>
        <w:tc>
          <w:tcPr>
            <w:tcW w:w="2376" w:type="dxa"/>
            <w:vAlign w:val="center"/>
          </w:tcPr>
          <w:p w14:paraId="23F2825C" w14:textId="77777777" w:rsidR="00326CF7" w:rsidRDefault="00CB0717">
            <w:pPr>
              <w:spacing w:after="60" w:line="245" w:lineRule="auto"/>
            </w:pPr>
            <w:r>
              <w:rPr>
                <w:sz w:val="20"/>
              </w:rPr>
              <w:t>Reconnect backoff max (s)</w:t>
            </w:r>
          </w:p>
        </w:tc>
        <w:tc>
          <w:tcPr>
            <w:tcW w:w="7704" w:type="dxa"/>
            <w:vAlign w:val="center"/>
          </w:tcPr>
          <w:p w14:paraId="297FC06A" w14:textId="77777777" w:rsidR="00326CF7" w:rsidRDefault="00CB0717">
            <w:pPr>
              <w:spacing w:after="60" w:line="245" w:lineRule="auto"/>
            </w:pPr>
            <w:r>
              <w:rPr>
                <w:sz w:val="20"/>
              </w:rPr>
              <w:t>Integer. Required</w:t>
            </w:r>
            <w:r>
              <w:rPr>
                <w:sz w:val="20"/>
              </w:rPr>
              <w:br/>
              <w:t>Default: 60</w:t>
            </w:r>
            <w:r>
              <w:rPr>
                <w:sz w:val="20"/>
              </w:rPr>
              <w:br/>
              <w:t>Validation: 1–3600 and at least min.</w:t>
            </w:r>
            <w:r>
              <w:rPr>
                <w:sz w:val="20"/>
              </w:rPr>
              <w:br/>
              <w:t>Behavior: Upper bound for reconnect delay.</w:t>
            </w:r>
            <w:r>
              <w:rPr>
                <w:sz w:val="20"/>
              </w:rPr>
              <w:br/>
              <w:t>Example: 60</w:t>
            </w:r>
          </w:p>
        </w:tc>
      </w:tr>
      <w:tr w:rsidR="00326CF7" w14:paraId="0DBA0256" w14:textId="77777777">
        <w:trPr>
          <w:cantSplit/>
          <w:jc w:val="center"/>
        </w:trPr>
        <w:tc>
          <w:tcPr>
            <w:tcW w:w="2376" w:type="dxa"/>
            <w:vAlign w:val="center"/>
          </w:tcPr>
          <w:p w14:paraId="5DAB7D93" w14:textId="77777777" w:rsidR="00326CF7" w:rsidRDefault="00CB0717">
            <w:pPr>
              <w:spacing w:after="60" w:line="245" w:lineRule="auto"/>
            </w:pPr>
            <w:r>
              <w:rPr>
                <w:sz w:val="20"/>
              </w:rPr>
              <w:t>Max message size (bytes)</w:t>
            </w:r>
          </w:p>
        </w:tc>
        <w:tc>
          <w:tcPr>
            <w:tcW w:w="7704" w:type="dxa"/>
            <w:vAlign w:val="center"/>
          </w:tcPr>
          <w:p w14:paraId="16FD47D9" w14:textId="77777777" w:rsidR="00326CF7" w:rsidRDefault="00CB0717">
            <w:pPr>
              <w:spacing w:after="60" w:line="245" w:lineRule="auto"/>
            </w:pPr>
            <w:r>
              <w:rPr>
                <w:sz w:val="20"/>
              </w:rPr>
              <w:t>Integer. Required</w:t>
            </w:r>
            <w:r>
              <w:rPr>
                <w:sz w:val="20"/>
              </w:rPr>
              <w:br/>
              <w:t>Default: 65536</w:t>
            </w:r>
            <w:r>
              <w:rPr>
                <w:sz w:val="20"/>
              </w:rPr>
              <w:br/>
              <w:t>Validation: 1–1048576.</w:t>
            </w:r>
            <w:r>
              <w:rPr>
                <w:sz w:val="20"/>
              </w:rPr>
              <w:br/>
              <w:t>Behavior: Larger payloads become too_large exceptions.</w:t>
            </w:r>
            <w:r>
              <w:rPr>
                <w:sz w:val="20"/>
              </w:rPr>
              <w:br/>
              <w:t>Example: 65536</w:t>
            </w:r>
          </w:p>
        </w:tc>
      </w:tr>
      <w:tr w:rsidR="00326CF7" w14:paraId="30A1F182" w14:textId="77777777">
        <w:trPr>
          <w:cantSplit/>
          <w:jc w:val="center"/>
        </w:trPr>
        <w:tc>
          <w:tcPr>
            <w:tcW w:w="2376" w:type="dxa"/>
            <w:vAlign w:val="center"/>
          </w:tcPr>
          <w:p w14:paraId="33F8610E" w14:textId="77777777" w:rsidR="00326CF7" w:rsidRDefault="00CB0717">
            <w:pPr>
              <w:spacing w:after="60" w:line="245" w:lineRule="auto"/>
            </w:pPr>
            <w:r>
              <w:rPr>
                <w:sz w:val="20"/>
              </w:rPr>
              <w:lastRenderedPageBreak/>
              <w:t>Schema version</w:t>
            </w:r>
          </w:p>
        </w:tc>
        <w:tc>
          <w:tcPr>
            <w:tcW w:w="7704" w:type="dxa"/>
            <w:vAlign w:val="center"/>
          </w:tcPr>
          <w:p w14:paraId="5AB01852" w14:textId="77777777" w:rsidR="00326CF7" w:rsidRDefault="00CB0717">
            <w:pPr>
              <w:spacing w:after="60" w:line="245" w:lineRule="auto"/>
            </w:pPr>
            <w:r>
              <w:rPr>
                <w:sz w:val="20"/>
              </w:rPr>
              <w:t>Text. Optional profile declaration</w:t>
            </w:r>
            <w:r>
              <w:rPr>
                <w:sz w:val="20"/>
              </w:rPr>
              <w:br/>
              <w:t>Default: 1.0</w:t>
            </w:r>
            <w:r>
              <w:rPr>
                <w:sz w:val="20"/>
              </w:rPr>
              <w:br/>
              <w:t>Validation: Server checks supported contract.</w:t>
            </w:r>
            <w:r>
              <w:rPr>
                <w:sz w:val="20"/>
              </w:rPr>
              <w:br/>
              <w:t>Behavior: Declared payload contract version.</w:t>
            </w:r>
            <w:r>
              <w:rPr>
                <w:sz w:val="20"/>
              </w:rPr>
              <w:br/>
              <w:t>Example: 1.0</w:t>
            </w:r>
          </w:p>
        </w:tc>
      </w:tr>
      <w:tr w:rsidR="00326CF7" w14:paraId="11AAC8F5" w14:textId="77777777">
        <w:trPr>
          <w:cantSplit/>
          <w:jc w:val="center"/>
        </w:trPr>
        <w:tc>
          <w:tcPr>
            <w:tcW w:w="2376" w:type="dxa"/>
            <w:vAlign w:val="center"/>
          </w:tcPr>
          <w:p w14:paraId="4FBADB65" w14:textId="77777777" w:rsidR="00326CF7" w:rsidRDefault="00CB0717">
            <w:pPr>
              <w:spacing w:after="60" w:line="245" w:lineRule="auto"/>
            </w:pPr>
            <w:r>
              <w:rPr>
                <w:sz w:val="20"/>
              </w:rPr>
              <w:t>Timestamp unit</w:t>
            </w:r>
          </w:p>
        </w:tc>
        <w:tc>
          <w:tcPr>
            <w:tcW w:w="7704" w:type="dxa"/>
            <w:vAlign w:val="center"/>
          </w:tcPr>
          <w:p w14:paraId="4E7FA35B" w14:textId="77777777" w:rsidR="00326CF7" w:rsidRDefault="00CB0717">
            <w:pPr>
              <w:spacing w:after="60" w:line="245" w:lineRule="auto"/>
            </w:pPr>
            <w:r>
              <w:rPr>
                <w:sz w:val="20"/>
              </w:rPr>
              <w:t>Select. Required in wizard</w:t>
            </w:r>
            <w:r>
              <w:rPr>
                <w:sz w:val="20"/>
              </w:rPr>
              <w:br/>
              <w:t>Default: iso</w:t>
            </w:r>
            <w:r>
              <w:rPr>
                <w:sz w:val="20"/>
              </w:rPr>
              <w:br/>
              <w:t>Options: auto; ms; s; iso</w:t>
            </w:r>
            <w:r>
              <w:rPr>
                <w:sz w:val="20"/>
              </w:rPr>
              <w:br/>
              <w:t>Validation: Supported unit only.</w:t>
            </w:r>
            <w:r>
              <w:rPr>
                <w:sz w:val="20"/>
              </w:rPr>
              <w:br/>
              <w:t>Behavior: Decodes source timestamp representation.</w:t>
            </w:r>
            <w:r>
              <w:rPr>
                <w:sz w:val="20"/>
              </w:rPr>
              <w:br/>
              <w:t>Example: iso</w:t>
            </w:r>
          </w:p>
        </w:tc>
      </w:tr>
      <w:tr w:rsidR="00326CF7" w14:paraId="38647812" w14:textId="77777777">
        <w:trPr>
          <w:cantSplit/>
          <w:jc w:val="center"/>
        </w:trPr>
        <w:tc>
          <w:tcPr>
            <w:tcW w:w="2376" w:type="dxa"/>
            <w:vAlign w:val="center"/>
          </w:tcPr>
          <w:p w14:paraId="5FEC0BE2" w14:textId="77777777" w:rsidR="00326CF7" w:rsidRDefault="00CB0717">
            <w:pPr>
              <w:spacing w:after="60" w:line="245" w:lineRule="auto"/>
            </w:pPr>
            <w:r>
              <w:rPr>
                <w:sz w:val="20"/>
              </w:rPr>
              <w:t>Max future skew (s)</w:t>
            </w:r>
          </w:p>
        </w:tc>
        <w:tc>
          <w:tcPr>
            <w:tcW w:w="7704" w:type="dxa"/>
            <w:vAlign w:val="center"/>
          </w:tcPr>
          <w:p w14:paraId="7D90D5BC" w14:textId="77777777" w:rsidR="00326CF7" w:rsidRDefault="00CB0717">
            <w:pPr>
              <w:spacing w:after="60" w:line="245" w:lineRule="auto"/>
            </w:pPr>
            <w:r>
              <w:rPr>
                <w:sz w:val="20"/>
              </w:rPr>
              <w:t>Integer. Optional</w:t>
            </w:r>
            <w:r>
              <w:rPr>
                <w:sz w:val="20"/>
              </w:rPr>
              <w:br/>
              <w:t>Default: 300</w:t>
            </w:r>
            <w:r>
              <w:rPr>
                <w:sz w:val="20"/>
              </w:rPr>
              <w:br/>
              <w:t>Validation: Integer ≥0.</w:t>
            </w:r>
            <w:r>
              <w:rPr>
                <w:sz w:val="20"/>
              </w:rPr>
              <w:br/>
              <w:t>Behavior: Further-future source timestamps are rejected.</w:t>
            </w:r>
            <w:r>
              <w:rPr>
                <w:sz w:val="20"/>
              </w:rPr>
              <w:br/>
              <w:t>Example: 300</w:t>
            </w:r>
          </w:p>
        </w:tc>
      </w:tr>
      <w:tr w:rsidR="00326CF7" w14:paraId="5E34CF00" w14:textId="77777777">
        <w:trPr>
          <w:cantSplit/>
          <w:jc w:val="center"/>
        </w:trPr>
        <w:tc>
          <w:tcPr>
            <w:tcW w:w="2376" w:type="dxa"/>
            <w:vAlign w:val="center"/>
          </w:tcPr>
          <w:p w14:paraId="015F1E3D" w14:textId="77777777" w:rsidR="00326CF7" w:rsidRDefault="00CB0717">
            <w:pPr>
              <w:spacing w:after="60" w:line="245" w:lineRule="auto"/>
            </w:pPr>
            <w:r>
              <w:rPr>
                <w:sz w:val="20"/>
              </w:rPr>
              <w:t>Max age (s)</w:t>
            </w:r>
          </w:p>
        </w:tc>
        <w:tc>
          <w:tcPr>
            <w:tcW w:w="7704" w:type="dxa"/>
            <w:vAlign w:val="center"/>
          </w:tcPr>
          <w:p w14:paraId="3917B984" w14:textId="77777777" w:rsidR="00326CF7" w:rsidRDefault="00CB0717">
            <w:pPr>
              <w:spacing w:after="60" w:line="245" w:lineRule="auto"/>
            </w:pPr>
            <w:r>
              <w:rPr>
                <w:sz w:val="20"/>
              </w:rPr>
              <w:t>Integer. Optional</w:t>
            </w:r>
            <w:r>
              <w:rPr>
                <w:sz w:val="20"/>
              </w:rPr>
              <w:br/>
              <w:t>Default: 604800</w:t>
            </w:r>
            <w:r>
              <w:rPr>
                <w:sz w:val="20"/>
              </w:rPr>
              <w:br/>
              <w:t>Validation: Integer ≥0.</w:t>
            </w:r>
            <w:r>
              <w:rPr>
                <w:sz w:val="20"/>
              </w:rPr>
              <w:br/>
              <w:t>Behavior: Older timestamps are rejected/flagged per stale rule.</w:t>
            </w:r>
            <w:r>
              <w:rPr>
                <w:sz w:val="20"/>
              </w:rPr>
              <w:br/>
              <w:t>Example: 604800</w:t>
            </w:r>
          </w:p>
        </w:tc>
      </w:tr>
      <w:tr w:rsidR="00326CF7" w14:paraId="1369B9C0" w14:textId="77777777">
        <w:trPr>
          <w:cantSplit/>
          <w:jc w:val="center"/>
        </w:trPr>
        <w:tc>
          <w:tcPr>
            <w:tcW w:w="2376" w:type="dxa"/>
            <w:vAlign w:val="center"/>
          </w:tcPr>
          <w:p w14:paraId="2AF61455" w14:textId="77777777" w:rsidR="00326CF7" w:rsidRDefault="00CB0717">
            <w:pPr>
              <w:spacing w:after="60" w:line="245" w:lineRule="auto"/>
            </w:pPr>
            <w:r>
              <w:rPr>
                <w:sz w:val="20"/>
              </w:rPr>
              <w:t>On stale timestamp</w:t>
            </w:r>
          </w:p>
        </w:tc>
        <w:tc>
          <w:tcPr>
            <w:tcW w:w="7704" w:type="dxa"/>
            <w:vAlign w:val="center"/>
          </w:tcPr>
          <w:p w14:paraId="3D76D8D8" w14:textId="77777777" w:rsidR="00326CF7" w:rsidRDefault="00CB0717">
            <w:pPr>
              <w:spacing w:after="60" w:line="245" w:lineRule="auto"/>
            </w:pPr>
            <w:r>
              <w:rPr>
                <w:sz w:val="20"/>
              </w:rPr>
              <w:t>Select. Optional</w:t>
            </w:r>
            <w:r>
              <w:rPr>
                <w:sz w:val="20"/>
              </w:rPr>
              <w:br/>
              <w:t>Default: Profile default</w:t>
            </w:r>
            <w:r>
              <w:rPr>
                <w:sz w:val="20"/>
              </w:rPr>
              <w:br/>
              <w:t>Options: reject; flag</w:t>
            </w:r>
            <w:r>
              <w:rPr>
                <w:sz w:val="20"/>
              </w:rPr>
              <w:br/>
              <w:t>Validation: Supported profile behavior.</w:t>
            </w:r>
            <w:r>
              <w:rPr>
                <w:sz w:val="20"/>
              </w:rPr>
              <w:br/>
              <w:t>Behavior: Reject quarantines; flag degrades sample quality where supported.</w:t>
            </w:r>
            <w:r>
              <w:rPr>
                <w:sz w:val="20"/>
              </w:rPr>
              <w:br/>
              <w:t>Example: reject</w:t>
            </w:r>
          </w:p>
        </w:tc>
      </w:tr>
      <w:tr w:rsidR="00326CF7" w14:paraId="6DA7DEB0" w14:textId="77777777">
        <w:trPr>
          <w:cantSplit/>
          <w:jc w:val="center"/>
        </w:trPr>
        <w:tc>
          <w:tcPr>
            <w:tcW w:w="2376" w:type="dxa"/>
            <w:vAlign w:val="center"/>
          </w:tcPr>
          <w:p w14:paraId="5A07C813" w14:textId="77777777" w:rsidR="00326CF7" w:rsidRDefault="00CB0717">
            <w:pPr>
              <w:spacing w:after="60" w:line="245" w:lineRule="auto"/>
            </w:pPr>
            <w:r>
              <w:rPr>
                <w:sz w:val="20"/>
              </w:rPr>
              <w:t>Quality protocol</w:t>
            </w:r>
          </w:p>
        </w:tc>
        <w:tc>
          <w:tcPr>
            <w:tcW w:w="7704" w:type="dxa"/>
            <w:vAlign w:val="center"/>
          </w:tcPr>
          <w:p w14:paraId="77936C1F" w14:textId="77777777" w:rsidR="00326CF7" w:rsidRDefault="00CB0717">
            <w:pPr>
              <w:spacing w:after="60" w:line="245" w:lineRule="auto"/>
            </w:pPr>
            <w:r>
              <w:rPr>
                <w:sz w:val="20"/>
              </w:rPr>
              <w:t>Select. Optional</w:t>
            </w:r>
            <w:r>
              <w:rPr>
                <w:sz w:val="20"/>
              </w:rPr>
              <w:br/>
              <w:t>Default: PI</w:t>
            </w:r>
            <w:r>
              <w:rPr>
                <w:sz w:val="20"/>
              </w:rPr>
              <w:br/>
              <w:t>Options: STRING_ENUM; OPC_DA; OPC_UA; SPARKPLUG; PI; NONE</w:t>
            </w:r>
            <w:r>
              <w:rPr>
                <w:sz w:val="20"/>
              </w:rPr>
              <w:br/>
              <w:t>Validation: Protocol determines quality decoding.</w:t>
            </w:r>
            <w:r>
              <w:rPr>
                <w:sz w:val="20"/>
              </w:rPr>
              <w:br/>
              <w:t>Behavior: Does not invent a good-quality value for unknown input.</w:t>
            </w:r>
            <w:r>
              <w:rPr>
                <w:sz w:val="20"/>
              </w:rPr>
              <w:br/>
              <w:t>Example: PI</w:t>
            </w:r>
          </w:p>
        </w:tc>
      </w:tr>
    </w:tbl>
    <w:p w14:paraId="5C1708D6" w14:textId="77777777" w:rsidR="00326CF7" w:rsidRDefault="00326CF7">
      <w:pPr>
        <w:spacing w:after="40"/>
      </w:pPr>
    </w:p>
    <w:p w14:paraId="7ABAE02A" w14:textId="77777777" w:rsidR="00326CF7" w:rsidRDefault="00CB0717">
      <w:pPr>
        <w:pStyle w:val="Heading3"/>
      </w:pPr>
      <w:r>
        <w:t>Actions</w:t>
      </w:r>
    </w:p>
    <w:p w14:paraId="6E36B712" w14:textId="77777777" w:rsidR="00326CF7" w:rsidRDefault="00CB0717">
      <w:r>
        <w:rPr>
          <w:b/>
        </w:rPr>
        <w:t>Next / Back</w:t>
      </w:r>
      <w:r>
        <w:t>. Step’s validated fields Moves wizard while retaining one draft.</w:t>
      </w:r>
    </w:p>
    <w:p w14:paraId="441A2BA5" w14:textId="77777777" w:rsidR="00326CF7" w:rsidRDefault="00CB0717">
      <w:r>
        <w:t>Request: Local form state only</w:t>
      </w:r>
    </w:p>
    <w:p w14:paraId="3B092764" w14:textId="77777777" w:rsidR="00326CF7" w:rsidRDefault="00CB0717">
      <w:r>
        <w:rPr>
          <w:b/>
        </w:rPr>
        <w:t>Create / Save connection</w:t>
      </w:r>
      <w:r>
        <w:t>. Writer; valid complete configuration Creates active MQTT connection or saves changed transport/profile settings.</w:t>
      </w:r>
    </w:p>
    <w:p w14:paraId="693907FC" w14:textId="77777777" w:rsidR="00326CF7" w:rsidRDefault="00CB0717">
      <w:r>
        <w:t>Request: POST /api/v2/connections or PATCH /api/v2/connections/{id} with endpointConfig:{mqtt,payloadProfile}, secret?; edit uses If-Match</w:t>
      </w:r>
    </w:p>
    <w:p w14:paraId="4BF43486" w14:textId="77777777" w:rsidR="00326CF7" w:rsidRDefault="00CB0717">
      <w:pPr>
        <w:pStyle w:val="Heading3"/>
      </w:pPr>
      <w:r>
        <w:lastRenderedPageBreak/>
        <w:t>Working logic</w:t>
      </w:r>
    </w:p>
    <w:p w14:paraId="728FDAAF" w14:textId="77777777" w:rsidR="00326CF7" w:rsidRDefault="00CB0717">
      <w:pPr>
        <w:pStyle w:val="ListBullet"/>
      </w:pPr>
      <w:r>
        <w:t>There are four steps, tracked by URL step=profile|basics|connection|advanced; tests run after saving on the Subscription tab.</w:t>
      </w:r>
    </w:p>
    <w:p w14:paraId="13C55BE5" w14:textId="77777777" w:rsidR="00326CF7" w:rsidRDefault="00CB0717">
      <w:pPr>
        <w:pStyle w:val="ListBullet"/>
      </w:pPr>
      <w:r>
        <w:t>Worker owns creation of the subscribe job; the browser does not publish data or create a production MQTT job on render.</w:t>
      </w:r>
    </w:p>
    <w:p w14:paraId="15631E76" w14:textId="77777777" w:rsidR="00326CF7" w:rsidRDefault="00CB0717">
      <w:pPr>
        <w:pStyle w:val="ListBullet"/>
      </w:pPr>
      <w:r>
        <w:t>Broker must satisfy the server egress allowlist.</w:t>
      </w:r>
    </w:p>
    <w:p w14:paraId="1694462C" w14:textId="77777777" w:rsidR="00326CF7" w:rsidRDefault="00CB0717">
      <w:pPr>
        <w:pStyle w:val="ListBullet"/>
      </w:pPr>
      <w:r>
        <w:t>Changing wizard profile preserves stored extras such as fields/valueMaps/reasonUnmapped.</w:t>
      </w:r>
    </w:p>
    <w:p w14:paraId="5154CD64" w14:textId="77777777" w:rsidR="00326CF7" w:rsidRDefault="00CB0717">
      <w:pPr>
        <w:pStyle w:val="ListBullet"/>
      </w:pPr>
      <w:r>
        <w:t>Intervals default to event_id, measurements/state/availability to seq_boot. Measurement template is proact/v1/{site}/{area}/{line}/{unit}/measurements/{attribute}; state ends /state; availability is proact/v1/{site}/gateway/availability.</w:t>
      </w:r>
    </w:p>
    <w:p w14:paraId="3D585324" w14:textId="77777777" w:rsidR="00326CF7" w:rsidRDefault="00CB0717">
      <w:r>
        <w:t>States to recognize: Loading; Empty data; Loaded; Validation/refusal; No permission</w:t>
      </w:r>
    </w:p>
    <w:p w14:paraId="007A4F71" w14:textId="77777777" w:rsidR="00326CF7" w:rsidRDefault="00CB0717">
      <w:r>
        <w:rPr>
          <w:sz w:val="16"/>
        </w:rPr>
        <w:t>Source reference: src/features/integration-console/mqtt/mqtt-wizard-body.tsx; src/features/integration-console/mqtt/model/mqtt-form.ts; src/features/integration-console/mqtt/steps/basics-step.tsx; src/features/integration-console/mqtt/steps/connection-step.tsx; src/features/integration-console/mqtt/model/mqtt-validation.ts; src/api/v2/queries/integration-connections.ts; src/app/routes/integration.tsx; src/features/auth/server-role-sets.ts</w:t>
      </w:r>
    </w:p>
    <w:p w14:paraId="6F4660D7" w14:textId="77777777" w:rsidR="00326CF7" w:rsidRDefault="00CB0717">
      <w:pPr>
        <w:pStyle w:val="Heading2"/>
      </w:pPr>
      <w:bookmarkStart w:id="45" w:name="_Toc243039360"/>
      <w:r>
        <w:t>Source mappings list create edit and resolution test</w:t>
      </w:r>
      <w:bookmarkEnd w:id="45"/>
    </w:p>
    <w:p w14:paraId="79FDFA2F" w14:textId="77777777" w:rsidR="00326CF7" w:rsidRDefault="00CB0717">
      <w:r>
        <w:t>Address: /connectivity?tab=mappings | /connectivity/mappings/new | /connectivity/mappings/:mappingId</w:t>
      </w:r>
    </w:p>
    <w:p w14:paraId="1F73DFFA" w14:textId="77777777" w:rsidR="00326CF7" w:rsidRDefault="00CB0717">
      <w:r>
        <w:t>Resolve source identifiers to this plant’s units or assets before normalization.</w:t>
      </w:r>
    </w:p>
    <w:p w14:paraId="3B6439E2" w14:textId="77777777" w:rsidR="00326CF7" w:rsidRDefault="00CB0717">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0F0D788F" w14:textId="77777777" w:rsidR="00326CF7" w:rsidRDefault="00CB0717">
      <w:pPr>
        <w:pStyle w:val="Heading3"/>
      </w:pPr>
      <w:r>
        <w:t>Procedure</w:t>
      </w:r>
    </w:p>
    <w:p w14:paraId="12D6B72E" w14:textId="77777777" w:rsidR="00326CF7" w:rsidRDefault="00CB0717">
      <w:r>
        <w:t>1. Bind Extruder1 and Extruder2 to their own units/assets explicitly; do not infer plant ownership from a topic alone.</w:t>
      </w:r>
    </w:p>
    <w:p w14:paraId="523E2026" w14:textId="77777777" w:rsidR="00326CF7" w:rsidRDefault="00CB0717">
      <w:r>
        <w:t>2. Test each saved binding and an intentionally unknown identifier before opening production ingestion.</w:t>
      </w:r>
    </w:p>
    <w:p w14:paraId="346433BD" w14:textId="77777777" w:rsidR="00326CF7" w:rsidRDefault="00CB0717">
      <w:r>
        <w:t>Sections: Rule list; Source match; Target and validity; Test resolution</w:t>
      </w:r>
    </w:p>
    <w:p w14:paraId="03219CA6" w14:textId="77777777" w:rsidR="00326CF7" w:rsidRDefault="00CB0717">
      <w:pPr>
        <w:pStyle w:val="Heading3"/>
      </w:pPr>
      <w:r>
        <w:t>Source match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EA64643" w14:textId="77777777">
        <w:trPr>
          <w:cantSplit/>
          <w:tblHeader/>
          <w:jc w:val="center"/>
        </w:trPr>
        <w:tc>
          <w:tcPr>
            <w:tcW w:w="2376" w:type="dxa"/>
            <w:shd w:val="clear" w:color="auto" w:fill="DCE6EF"/>
            <w:vAlign w:val="center"/>
          </w:tcPr>
          <w:p w14:paraId="3B834E9E" w14:textId="77777777" w:rsidR="00326CF7" w:rsidRDefault="00CB0717">
            <w:pPr>
              <w:keepNext/>
              <w:spacing w:after="60" w:line="245" w:lineRule="auto"/>
            </w:pPr>
            <w:r>
              <w:rPr>
                <w:b/>
                <w:sz w:val="20"/>
              </w:rPr>
              <w:t>Field</w:t>
            </w:r>
          </w:p>
        </w:tc>
        <w:tc>
          <w:tcPr>
            <w:tcW w:w="7704" w:type="dxa"/>
            <w:shd w:val="clear" w:color="auto" w:fill="DCE6EF"/>
            <w:vAlign w:val="center"/>
          </w:tcPr>
          <w:p w14:paraId="376BD3BA" w14:textId="77777777" w:rsidR="00326CF7" w:rsidRDefault="00CB0717">
            <w:pPr>
              <w:keepNext/>
              <w:spacing w:after="60" w:line="245" w:lineRule="auto"/>
            </w:pPr>
            <w:r>
              <w:rPr>
                <w:b/>
                <w:sz w:val="20"/>
              </w:rPr>
              <w:t>Entry and behavior</w:t>
            </w:r>
          </w:p>
        </w:tc>
      </w:tr>
      <w:tr w:rsidR="00326CF7" w14:paraId="6E40CEE2" w14:textId="77777777">
        <w:trPr>
          <w:cantSplit/>
          <w:jc w:val="center"/>
        </w:trPr>
        <w:tc>
          <w:tcPr>
            <w:tcW w:w="2376" w:type="dxa"/>
            <w:vAlign w:val="center"/>
          </w:tcPr>
          <w:p w14:paraId="0BE23AF4" w14:textId="77777777" w:rsidR="00326CF7" w:rsidRDefault="00CB0717">
            <w:pPr>
              <w:spacing w:after="60" w:line="245" w:lineRule="auto"/>
            </w:pPr>
            <w:r>
              <w:rPr>
                <w:sz w:val="20"/>
              </w:rPr>
              <w:t>Match</w:t>
            </w:r>
          </w:p>
        </w:tc>
        <w:tc>
          <w:tcPr>
            <w:tcW w:w="7704" w:type="dxa"/>
            <w:vAlign w:val="center"/>
          </w:tcPr>
          <w:p w14:paraId="00FC687A" w14:textId="77777777" w:rsidR="00326CF7" w:rsidRDefault="00CB0717">
            <w:pPr>
              <w:spacing w:after="60" w:line="245" w:lineRule="auto"/>
            </w:pPr>
            <w:r>
              <w:rPr>
                <w:sz w:val="20"/>
              </w:rPr>
              <w:t>Select. Required</w:t>
            </w:r>
            <w:r>
              <w:rPr>
                <w:sz w:val="20"/>
              </w:rPr>
              <w:br/>
              <w:t>Default: exact_path</w:t>
            </w:r>
            <w:r>
              <w:rPr>
                <w:sz w:val="20"/>
              </w:rPr>
              <w:br/>
              <w:t>Options: exact_id; exact_path; pattern; af_binding</w:t>
            </w:r>
            <w:r>
              <w:rPr>
                <w:sz w:val="20"/>
              </w:rPr>
              <w:br/>
              <w:t>Validation: Supported match kind.</w:t>
            </w:r>
            <w:r>
              <w:rPr>
                <w:sz w:val="20"/>
              </w:rPr>
              <w:br/>
              <w:t>Behavior: Resolution considers exact id, exact path, pattern, then AF binding.</w:t>
            </w:r>
            <w:r>
              <w:rPr>
                <w:sz w:val="20"/>
              </w:rPr>
              <w:br/>
              <w:t>Example: exact_path</w:t>
            </w:r>
          </w:p>
        </w:tc>
      </w:tr>
      <w:tr w:rsidR="00326CF7" w14:paraId="716578AD" w14:textId="77777777">
        <w:trPr>
          <w:cantSplit/>
          <w:jc w:val="center"/>
        </w:trPr>
        <w:tc>
          <w:tcPr>
            <w:tcW w:w="2376" w:type="dxa"/>
            <w:vAlign w:val="center"/>
          </w:tcPr>
          <w:p w14:paraId="474DA7A4" w14:textId="77777777" w:rsidR="00326CF7" w:rsidRDefault="00CB0717">
            <w:pPr>
              <w:spacing w:after="60" w:line="245" w:lineRule="auto"/>
            </w:pPr>
            <w:r>
              <w:rPr>
                <w:sz w:val="20"/>
              </w:rPr>
              <w:t>Source value</w:t>
            </w:r>
          </w:p>
        </w:tc>
        <w:tc>
          <w:tcPr>
            <w:tcW w:w="7704" w:type="dxa"/>
            <w:vAlign w:val="center"/>
          </w:tcPr>
          <w:p w14:paraId="09252768" w14:textId="77777777" w:rsidR="00326CF7" w:rsidRDefault="00CB0717">
            <w:pPr>
              <w:spacing w:after="60" w:line="245" w:lineRule="auto"/>
            </w:pPr>
            <w:r>
              <w:rPr>
                <w:sz w:val="20"/>
              </w:rPr>
              <w:t>Text. Required</w:t>
            </w:r>
            <w:r>
              <w:rPr>
                <w:sz w:val="20"/>
              </w:rPr>
              <w:br/>
              <w:t>Default: Blank</w:t>
            </w:r>
            <w:r>
              <w:rPr>
                <w:sz w:val="20"/>
              </w:rPr>
              <w:br/>
              <w:t>Validation: Nonblank; maximum 1000 characters.</w:t>
            </w:r>
            <w:r>
              <w:rPr>
                <w:sz w:val="20"/>
              </w:rPr>
              <w:br/>
              <w:t>Behavior: Paths/patterns normalize slash/backslash and ignore case; * matches a run, ? one character.</w:t>
            </w:r>
            <w:r>
              <w:rPr>
                <w:sz w:val="20"/>
              </w:rPr>
              <w:br/>
              <w:t>Example: HDPE/unit100/Extruder1</w:t>
            </w:r>
          </w:p>
        </w:tc>
      </w:tr>
      <w:tr w:rsidR="00326CF7" w14:paraId="7CFB6CB8" w14:textId="77777777">
        <w:trPr>
          <w:cantSplit/>
          <w:jc w:val="center"/>
        </w:trPr>
        <w:tc>
          <w:tcPr>
            <w:tcW w:w="2376" w:type="dxa"/>
            <w:vAlign w:val="center"/>
          </w:tcPr>
          <w:p w14:paraId="5CD37204" w14:textId="77777777" w:rsidR="00326CF7" w:rsidRDefault="00CB0717">
            <w:pPr>
              <w:spacing w:after="60" w:line="245" w:lineRule="auto"/>
            </w:pPr>
            <w:r>
              <w:rPr>
                <w:sz w:val="20"/>
              </w:rPr>
              <w:lastRenderedPageBreak/>
              <w:t>Connection</w:t>
            </w:r>
          </w:p>
        </w:tc>
        <w:tc>
          <w:tcPr>
            <w:tcW w:w="7704" w:type="dxa"/>
            <w:vAlign w:val="center"/>
          </w:tcPr>
          <w:p w14:paraId="36C9F652" w14:textId="77777777" w:rsidR="00326CF7" w:rsidRDefault="00CB0717">
            <w:pPr>
              <w:spacing w:after="60" w:line="245" w:lineRule="auto"/>
            </w:pPr>
            <w:r>
              <w:rPr>
                <w:sz w:val="20"/>
              </w:rPr>
              <w:t>Select. Optional</w:t>
            </w:r>
            <w:r>
              <w:rPr>
                <w:sz w:val="20"/>
              </w:rPr>
              <w:br/>
              <w:t>Default: Every connection</w:t>
            </w:r>
            <w:r>
              <w:rPr>
                <w:sz w:val="20"/>
              </w:rPr>
              <w:br/>
              <w:t>Validation: Must be visible in this plant when set.</w:t>
            </w:r>
            <w:r>
              <w:rPr>
                <w:sz w:val="20"/>
              </w:rPr>
              <w:br/>
              <w:t>Behavior: A selected connection supplies its source system.</w:t>
            </w:r>
            <w:r>
              <w:rPr>
                <w:sz w:val="20"/>
              </w:rPr>
              <w:br/>
              <w:t>Example: HDPE extrusion event feed</w:t>
            </w:r>
          </w:p>
        </w:tc>
      </w:tr>
      <w:tr w:rsidR="00326CF7" w14:paraId="0FE7030C" w14:textId="77777777">
        <w:trPr>
          <w:cantSplit/>
          <w:jc w:val="center"/>
        </w:trPr>
        <w:tc>
          <w:tcPr>
            <w:tcW w:w="2376" w:type="dxa"/>
            <w:vAlign w:val="center"/>
          </w:tcPr>
          <w:p w14:paraId="5486D33E" w14:textId="77777777" w:rsidR="00326CF7" w:rsidRDefault="00CB0717">
            <w:pPr>
              <w:spacing w:after="60" w:line="245" w:lineRule="auto"/>
            </w:pPr>
            <w:r>
              <w:rPr>
                <w:sz w:val="20"/>
              </w:rPr>
              <w:t>Applies to</w:t>
            </w:r>
          </w:p>
        </w:tc>
        <w:tc>
          <w:tcPr>
            <w:tcW w:w="7704" w:type="dxa"/>
            <w:vAlign w:val="center"/>
          </w:tcPr>
          <w:p w14:paraId="5362C9DD" w14:textId="77777777" w:rsidR="00326CF7" w:rsidRDefault="00CB0717">
            <w:pPr>
              <w:spacing w:after="60" w:line="245" w:lineRule="auto"/>
            </w:pPr>
            <w:r>
              <w:rPr>
                <w:sz w:val="20"/>
              </w:rPr>
              <w:t>Select. Shown when no connection selected</w:t>
            </w:r>
            <w:r>
              <w:rPr>
                <w:sz w:val="20"/>
              </w:rPr>
              <w:br/>
              <w:t>Default: PI</w:t>
            </w:r>
            <w:r>
              <w:rPr>
                <w:sz w:val="20"/>
              </w:rPr>
              <w:br/>
              <w:t>Options: PI; MQTT; *</w:t>
            </w:r>
            <w:r>
              <w:rPr>
                <w:sz w:val="20"/>
              </w:rPr>
              <w:br/>
              <w:t>Validation: Supported selector.</w:t>
            </w:r>
            <w:r>
              <w:rPr>
                <w:sz w:val="20"/>
              </w:rPr>
              <w:br/>
              <w:t>Behavior: Limits a generic rule to one source system or every kind.</w:t>
            </w:r>
            <w:r>
              <w:rPr>
                <w:sz w:val="20"/>
              </w:rPr>
              <w:br/>
              <w:t>Example: MQTT</w:t>
            </w:r>
          </w:p>
        </w:tc>
      </w:tr>
      <w:tr w:rsidR="00326CF7" w14:paraId="415DED3E" w14:textId="77777777">
        <w:trPr>
          <w:cantSplit/>
          <w:jc w:val="center"/>
        </w:trPr>
        <w:tc>
          <w:tcPr>
            <w:tcW w:w="2376" w:type="dxa"/>
            <w:vAlign w:val="center"/>
          </w:tcPr>
          <w:p w14:paraId="2C6C9C15" w14:textId="77777777" w:rsidR="00326CF7" w:rsidRDefault="00CB0717">
            <w:pPr>
              <w:spacing w:after="60" w:line="245" w:lineRule="auto"/>
            </w:pPr>
            <w:r>
              <w:rPr>
                <w:sz w:val="20"/>
              </w:rPr>
              <w:t>Precedence (higher wins among patterns)</w:t>
            </w:r>
          </w:p>
        </w:tc>
        <w:tc>
          <w:tcPr>
            <w:tcW w:w="7704" w:type="dxa"/>
            <w:vAlign w:val="center"/>
          </w:tcPr>
          <w:p w14:paraId="5DAC985C" w14:textId="77777777" w:rsidR="00326CF7" w:rsidRDefault="00CB0717">
            <w:pPr>
              <w:spacing w:after="60" w:line="245" w:lineRule="auto"/>
            </w:pPr>
            <w:r>
              <w:rPr>
                <w:sz w:val="20"/>
              </w:rPr>
              <w:t>Integer. Required</w:t>
            </w:r>
            <w:r>
              <w:rPr>
                <w:sz w:val="20"/>
              </w:rPr>
              <w:br/>
              <w:t>Default: 0</w:t>
            </w:r>
            <w:r>
              <w:rPr>
                <w:sz w:val="20"/>
              </w:rPr>
              <w:br/>
              <w:t>Validation: Integer -1000…1000.</w:t>
            </w:r>
            <w:r>
              <w:rPr>
                <w:sz w:val="20"/>
              </w:rPr>
              <w:br/>
              <w:t>Behavior: Equal precedence with different matching targets can be ambiguous.</w:t>
            </w:r>
            <w:r>
              <w:rPr>
                <w:sz w:val="20"/>
              </w:rPr>
              <w:br/>
              <w:t>Example: 10</w:t>
            </w:r>
          </w:p>
        </w:tc>
      </w:tr>
      <w:tr w:rsidR="00326CF7" w14:paraId="64130C92" w14:textId="77777777">
        <w:trPr>
          <w:cantSplit/>
          <w:jc w:val="center"/>
        </w:trPr>
        <w:tc>
          <w:tcPr>
            <w:tcW w:w="2376" w:type="dxa"/>
            <w:vAlign w:val="center"/>
          </w:tcPr>
          <w:p w14:paraId="4B634BF9" w14:textId="77777777" w:rsidR="00326CF7" w:rsidRDefault="00CB0717">
            <w:pPr>
              <w:spacing w:after="60" w:line="245" w:lineRule="auto"/>
            </w:pPr>
            <w:r>
              <w:rPr>
                <w:sz w:val="20"/>
              </w:rPr>
              <w:t>Maps to</w:t>
            </w:r>
          </w:p>
        </w:tc>
        <w:tc>
          <w:tcPr>
            <w:tcW w:w="7704" w:type="dxa"/>
            <w:vAlign w:val="center"/>
          </w:tcPr>
          <w:p w14:paraId="3B66713D" w14:textId="77777777" w:rsidR="00326CF7" w:rsidRDefault="00CB0717">
            <w:pPr>
              <w:spacing w:after="60" w:line="245" w:lineRule="auto"/>
            </w:pPr>
            <w:r>
              <w:rPr>
                <w:sz w:val="20"/>
              </w:rPr>
              <w:t>Select. Required</w:t>
            </w:r>
            <w:r>
              <w:rPr>
                <w:sz w:val="20"/>
              </w:rPr>
              <w:br/>
              <w:t>Default: unit</w:t>
            </w:r>
            <w:r>
              <w:rPr>
                <w:sz w:val="20"/>
              </w:rPr>
              <w:br/>
              <w:t>Options: unit; asset</w:t>
            </w:r>
            <w:r>
              <w:rPr>
                <w:sz w:val="20"/>
              </w:rPr>
              <w:br/>
              <w:t>Validation: Target must be in the acting tenant.</w:t>
            </w:r>
            <w:r>
              <w:rPr>
                <w:sz w:val="20"/>
              </w:rPr>
              <w:br/>
              <w:t>Behavior: Changing type clears selected target.</w:t>
            </w:r>
            <w:r>
              <w:rPr>
                <w:sz w:val="20"/>
              </w:rPr>
              <w:br/>
              <w:t>Example: asset</w:t>
            </w:r>
          </w:p>
        </w:tc>
      </w:tr>
      <w:tr w:rsidR="00326CF7" w14:paraId="016706DD" w14:textId="77777777">
        <w:trPr>
          <w:cantSplit/>
          <w:jc w:val="center"/>
        </w:trPr>
        <w:tc>
          <w:tcPr>
            <w:tcW w:w="2376" w:type="dxa"/>
            <w:vAlign w:val="center"/>
          </w:tcPr>
          <w:p w14:paraId="49D62DF5" w14:textId="77777777" w:rsidR="00326CF7" w:rsidRDefault="00CB0717">
            <w:pPr>
              <w:spacing w:after="60" w:line="245" w:lineRule="auto"/>
            </w:pPr>
            <w:r>
              <w:rPr>
                <w:sz w:val="20"/>
              </w:rPr>
              <w:t>Unit / Asset</w:t>
            </w:r>
          </w:p>
        </w:tc>
        <w:tc>
          <w:tcPr>
            <w:tcW w:w="7704" w:type="dxa"/>
            <w:vAlign w:val="center"/>
          </w:tcPr>
          <w:p w14:paraId="38ADDF94" w14:textId="77777777" w:rsidR="00326CF7" w:rsidRDefault="00CB0717">
            <w:pPr>
              <w:spacing w:after="60" w:line="245" w:lineRule="auto"/>
            </w:pPr>
            <w:r>
              <w:rPr>
                <w:sz w:val="20"/>
              </w:rPr>
              <w:t>Select. Required</w:t>
            </w:r>
            <w:r>
              <w:rPr>
                <w:sz w:val="20"/>
              </w:rPr>
              <w:br/>
              <w:t>Default: Blank</w:t>
            </w:r>
            <w:r>
              <w:rPr>
                <w:sz w:val="20"/>
              </w:rPr>
              <w:br/>
              <w:t>Validation: Existing same-plant target; INVALID_REFERENCE otherwise.</w:t>
            </w:r>
            <w:r>
              <w:rPr>
                <w:sz w:val="20"/>
              </w:rPr>
              <w:br/>
              <w:t>Behavior: Placement result for matching source.</w:t>
            </w:r>
            <w:r>
              <w:rPr>
                <w:sz w:val="20"/>
              </w:rPr>
              <w:br/>
              <w:t>Example: Extruder1</w:t>
            </w:r>
          </w:p>
        </w:tc>
      </w:tr>
      <w:tr w:rsidR="00326CF7" w14:paraId="3A52E9F4" w14:textId="77777777">
        <w:trPr>
          <w:cantSplit/>
          <w:jc w:val="center"/>
        </w:trPr>
        <w:tc>
          <w:tcPr>
            <w:tcW w:w="2376" w:type="dxa"/>
            <w:vAlign w:val="center"/>
          </w:tcPr>
          <w:p w14:paraId="687EF472" w14:textId="77777777" w:rsidR="00326CF7" w:rsidRDefault="00CB0717">
            <w:pPr>
              <w:spacing w:after="60" w:line="245" w:lineRule="auto"/>
            </w:pPr>
            <w:r>
              <w:rPr>
                <w:sz w:val="20"/>
              </w:rPr>
              <w:t>Valid from (optional)</w:t>
            </w:r>
          </w:p>
        </w:tc>
        <w:tc>
          <w:tcPr>
            <w:tcW w:w="7704" w:type="dxa"/>
            <w:vAlign w:val="center"/>
          </w:tcPr>
          <w:p w14:paraId="6974A10A" w14:textId="77777777" w:rsidR="00326CF7" w:rsidRDefault="00CB0717">
            <w:pPr>
              <w:spacing w:after="60" w:line="245" w:lineRule="auto"/>
            </w:pPr>
            <w:r>
              <w:rPr>
                <w:sz w:val="20"/>
              </w:rPr>
              <w:t>Plant-time datetime. Optional</w:t>
            </w:r>
            <w:r>
              <w:rPr>
                <w:sz w:val="20"/>
              </w:rPr>
              <w:br/>
              <w:t>Default: Unbounded start</w:t>
            </w:r>
            <w:r>
              <w:rPr>
                <w:sz w:val="20"/>
              </w:rPr>
              <w:br/>
              <w:t>Validation: If both set, end must be later.</w:t>
            </w:r>
            <w:r>
              <w:rPr>
                <w:sz w:val="20"/>
              </w:rPr>
              <w:br/>
              <w:t>Behavior: Effective rule window.</w:t>
            </w:r>
            <w:r>
              <w:rPr>
                <w:sz w:val="20"/>
              </w:rPr>
              <w:br/>
              <w:t>Example: Commissioning instant</w:t>
            </w:r>
          </w:p>
        </w:tc>
      </w:tr>
      <w:tr w:rsidR="00326CF7" w14:paraId="7C9668AE" w14:textId="77777777">
        <w:trPr>
          <w:cantSplit/>
          <w:jc w:val="center"/>
        </w:trPr>
        <w:tc>
          <w:tcPr>
            <w:tcW w:w="2376" w:type="dxa"/>
            <w:vAlign w:val="center"/>
          </w:tcPr>
          <w:p w14:paraId="19E61002" w14:textId="77777777" w:rsidR="00326CF7" w:rsidRDefault="00CB0717">
            <w:pPr>
              <w:spacing w:after="60" w:line="245" w:lineRule="auto"/>
            </w:pPr>
            <w:r>
              <w:rPr>
                <w:sz w:val="20"/>
              </w:rPr>
              <w:t>Valid until (optional)</w:t>
            </w:r>
          </w:p>
        </w:tc>
        <w:tc>
          <w:tcPr>
            <w:tcW w:w="7704" w:type="dxa"/>
            <w:vAlign w:val="center"/>
          </w:tcPr>
          <w:p w14:paraId="2A00D274" w14:textId="77777777" w:rsidR="00326CF7" w:rsidRDefault="00CB0717">
            <w:pPr>
              <w:spacing w:after="60" w:line="245" w:lineRule="auto"/>
            </w:pPr>
            <w:r>
              <w:rPr>
                <w:sz w:val="20"/>
              </w:rPr>
              <w:t>Plant-time datetime. Optional</w:t>
            </w:r>
            <w:r>
              <w:rPr>
                <w:sz w:val="20"/>
              </w:rPr>
              <w:br/>
              <w:t>Default: Unbounded end</w:t>
            </w:r>
            <w:r>
              <w:rPr>
                <w:sz w:val="20"/>
              </w:rPr>
              <w:br/>
              <w:t>Validation: End &gt; start.</w:t>
            </w:r>
            <w:r>
              <w:rPr>
                <w:sz w:val="20"/>
              </w:rPr>
              <w:br/>
              <w:t>Behavior: Stops future applicability at boundary.</w:t>
            </w:r>
            <w:r>
              <w:rPr>
                <w:sz w:val="20"/>
              </w:rPr>
              <w:br/>
              <w:t>Example: Leave open-ended</w:t>
            </w:r>
          </w:p>
        </w:tc>
      </w:tr>
      <w:tr w:rsidR="00326CF7" w14:paraId="061F5218" w14:textId="77777777">
        <w:trPr>
          <w:cantSplit/>
          <w:jc w:val="center"/>
        </w:trPr>
        <w:tc>
          <w:tcPr>
            <w:tcW w:w="2376" w:type="dxa"/>
            <w:vAlign w:val="center"/>
          </w:tcPr>
          <w:p w14:paraId="313AD26C" w14:textId="77777777" w:rsidR="00326CF7" w:rsidRDefault="00CB0717">
            <w:pPr>
              <w:spacing w:after="60" w:line="245" w:lineRule="auto"/>
            </w:pPr>
            <w:r>
              <w:rPr>
                <w:sz w:val="20"/>
              </w:rPr>
              <w:t>Active</w:t>
            </w:r>
          </w:p>
        </w:tc>
        <w:tc>
          <w:tcPr>
            <w:tcW w:w="7704" w:type="dxa"/>
            <w:vAlign w:val="center"/>
          </w:tcPr>
          <w:p w14:paraId="38A752C6" w14:textId="77777777" w:rsidR="00326CF7" w:rsidRDefault="00CB0717">
            <w:pPr>
              <w:spacing w:after="60" w:line="245" w:lineRule="auto"/>
            </w:pPr>
            <w:r>
              <w:rPr>
                <w:sz w:val="20"/>
              </w:rPr>
              <w:t>Checkbox. Optional</w:t>
            </w:r>
            <w:r>
              <w:rPr>
                <w:sz w:val="20"/>
              </w:rPr>
              <w:br/>
              <w:t>Default: true</w:t>
            </w:r>
            <w:r>
              <w:rPr>
                <w:sz w:val="20"/>
              </w:rPr>
              <w:br/>
              <w:t>Validation: Boolean.</w:t>
            </w:r>
            <w:r>
              <w:rPr>
                <w:sz w:val="20"/>
              </w:rPr>
              <w:br/>
              <w:t>Behavior: Inactive rules excluded from normal resolution.</w:t>
            </w:r>
            <w:r>
              <w:rPr>
                <w:sz w:val="20"/>
              </w:rPr>
              <w:br/>
              <w:t>Example: true</w:t>
            </w:r>
          </w:p>
        </w:tc>
      </w:tr>
      <w:tr w:rsidR="00326CF7" w14:paraId="4CB868BC" w14:textId="77777777">
        <w:trPr>
          <w:cantSplit/>
          <w:jc w:val="center"/>
        </w:trPr>
        <w:tc>
          <w:tcPr>
            <w:tcW w:w="2376" w:type="dxa"/>
            <w:vAlign w:val="center"/>
          </w:tcPr>
          <w:p w14:paraId="7A9D263A" w14:textId="77777777" w:rsidR="00326CF7" w:rsidRDefault="00CB0717">
            <w:pPr>
              <w:spacing w:after="60" w:line="245" w:lineRule="auto"/>
            </w:pPr>
            <w:r>
              <w:rPr>
                <w:sz w:val="20"/>
              </w:rPr>
              <w:lastRenderedPageBreak/>
              <w:t>Description (optional)</w:t>
            </w:r>
          </w:p>
        </w:tc>
        <w:tc>
          <w:tcPr>
            <w:tcW w:w="7704" w:type="dxa"/>
            <w:vAlign w:val="center"/>
          </w:tcPr>
          <w:p w14:paraId="79D07228" w14:textId="77777777" w:rsidR="00326CF7" w:rsidRDefault="00CB0717">
            <w:pPr>
              <w:spacing w:after="60" w:line="245" w:lineRule="auto"/>
            </w:pPr>
            <w:r>
              <w:rPr>
                <w:sz w:val="20"/>
              </w:rPr>
              <w:t>Multiline text. Optional</w:t>
            </w:r>
            <w:r>
              <w:rPr>
                <w:sz w:val="20"/>
              </w:rPr>
              <w:br/>
              <w:t>Default: Blank</w:t>
            </w:r>
            <w:r>
              <w:rPr>
                <w:sz w:val="20"/>
              </w:rPr>
              <w:br/>
              <w:t>Validation: Maximum 2000 characters; blank sent as null.</w:t>
            </w:r>
            <w:r>
              <w:rPr>
                <w:sz w:val="20"/>
              </w:rPr>
              <w:br/>
              <w:t>Behavior: Documents the physical/source binding.</w:t>
            </w:r>
            <w:r>
              <w:rPr>
                <w:sz w:val="20"/>
              </w:rPr>
              <w:br/>
              <w:t>Example: Extruder1 in unit100</w:t>
            </w:r>
          </w:p>
        </w:tc>
      </w:tr>
      <w:tr w:rsidR="00326CF7" w14:paraId="78D49129" w14:textId="77777777">
        <w:trPr>
          <w:cantSplit/>
          <w:jc w:val="center"/>
        </w:trPr>
        <w:tc>
          <w:tcPr>
            <w:tcW w:w="2376" w:type="dxa"/>
            <w:vAlign w:val="center"/>
          </w:tcPr>
          <w:p w14:paraId="5996C60B" w14:textId="77777777" w:rsidR="00326CF7" w:rsidRDefault="00CB0717">
            <w:pPr>
              <w:spacing w:after="60" w:line="245" w:lineRule="auto"/>
            </w:pPr>
            <w:r>
              <w:rPr>
                <w:sz w:val="20"/>
              </w:rPr>
              <w:t>Source path or id to test</w:t>
            </w:r>
          </w:p>
        </w:tc>
        <w:tc>
          <w:tcPr>
            <w:tcW w:w="7704" w:type="dxa"/>
            <w:vAlign w:val="center"/>
          </w:tcPr>
          <w:p w14:paraId="0838745C" w14:textId="77777777" w:rsidR="00326CF7" w:rsidRDefault="00CB0717">
            <w:pPr>
              <w:spacing w:after="60" w:line="245" w:lineRule="auto"/>
            </w:pPr>
            <w:r>
              <w:rPr>
                <w:sz w:val="20"/>
              </w:rPr>
              <w:t>Text. Required to test</w:t>
            </w:r>
            <w:r>
              <w:rPr>
                <w:sz w:val="20"/>
              </w:rPr>
              <w:br/>
              <w:t>Default: Current rule value</w:t>
            </w:r>
            <w:r>
              <w:rPr>
                <w:sz w:val="20"/>
              </w:rPr>
              <w:br/>
              <w:t>Validation: Nonblank.</w:t>
            </w:r>
            <w:r>
              <w:rPr>
                <w:sz w:val="20"/>
              </w:rPr>
              <w:br/>
              <w:t>Behavior: Resolves saved rules; does not save the draft rule.</w:t>
            </w:r>
            <w:r>
              <w:rPr>
                <w:sz w:val="20"/>
              </w:rPr>
              <w:br/>
              <w:t>Example: HDPE/unit100/Extruder1</w:t>
            </w:r>
          </w:p>
        </w:tc>
      </w:tr>
    </w:tbl>
    <w:p w14:paraId="0DD1C463" w14:textId="77777777" w:rsidR="00326CF7" w:rsidRDefault="00326CF7">
      <w:pPr>
        <w:spacing w:after="40"/>
      </w:pPr>
    </w:p>
    <w:p w14:paraId="4367D26C" w14:textId="77777777" w:rsidR="00326CF7" w:rsidRDefault="00CB0717">
      <w:pPr>
        <w:pStyle w:val="Heading3"/>
      </w:pPr>
      <w:r>
        <w:t>Rule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ECEEF95" w14:textId="77777777">
        <w:trPr>
          <w:cantSplit/>
          <w:tblHeader/>
          <w:jc w:val="center"/>
        </w:trPr>
        <w:tc>
          <w:tcPr>
            <w:tcW w:w="2880" w:type="dxa"/>
            <w:shd w:val="clear" w:color="auto" w:fill="DCE6EF"/>
            <w:vAlign w:val="center"/>
          </w:tcPr>
          <w:p w14:paraId="0100458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27788FC" w14:textId="77777777" w:rsidR="00326CF7" w:rsidRDefault="00CB0717">
            <w:pPr>
              <w:keepNext/>
              <w:spacing w:after="60" w:line="245" w:lineRule="auto"/>
            </w:pPr>
            <w:r>
              <w:rPr>
                <w:b/>
                <w:sz w:val="20"/>
              </w:rPr>
              <w:t>Meaning and behavior</w:t>
            </w:r>
          </w:p>
        </w:tc>
      </w:tr>
      <w:tr w:rsidR="00326CF7" w14:paraId="3D0EF962" w14:textId="77777777">
        <w:trPr>
          <w:cantSplit/>
          <w:jc w:val="center"/>
        </w:trPr>
        <w:tc>
          <w:tcPr>
            <w:tcW w:w="2880" w:type="dxa"/>
            <w:vAlign w:val="center"/>
          </w:tcPr>
          <w:p w14:paraId="23CA09C6" w14:textId="77777777" w:rsidR="00326CF7" w:rsidRDefault="00CB0717">
            <w:pPr>
              <w:spacing w:after="60" w:line="245" w:lineRule="auto"/>
            </w:pPr>
            <w:r>
              <w:rPr>
                <w:sz w:val="20"/>
              </w:rPr>
              <w:t>Match; Source value; Target; Connection / source system; Precedence; Active state; Version</w:t>
            </w:r>
          </w:p>
        </w:tc>
        <w:tc>
          <w:tcPr>
            <w:tcW w:w="7200" w:type="dxa"/>
            <w:vAlign w:val="center"/>
          </w:tcPr>
          <w:p w14:paraId="18E5A59B"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Open a rule for editing; server keyset pages of 20.</w:t>
            </w:r>
          </w:p>
        </w:tc>
      </w:tr>
    </w:tbl>
    <w:p w14:paraId="028208C9" w14:textId="77777777" w:rsidR="00326CF7" w:rsidRDefault="00326CF7">
      <w:pPr>
        <w:spacing w:after="40"/>
      </w:pPr>
    </w:p>
    <w:p w14:paraId="5197B4E0"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E9B112C" w14:textId="77777777">
        <w:trPr>
          <w:cantSplit/>
          <w:tblHeader/>
          <w:jc w:val="center"/>
        </w:trPr>
        <w:tc>
          <w:tcPr>
            <w:tcW w:w="2376" w:type="dxa"/>
            <w:shd w:val="clear" w:color="auto" w:fill="DCE6EF"/>
            <w:vAlign w:val="center"/>
          </w:tcPr>
          <w:p w14:paraId="4402D583" w14:textId="77777777" w:rsidR="00326CF7" w:rsidRDefault="00CB0717">
            <w:pPr>
              <w:keepNext/>
              <w:spacing w:after="60" w:line="245" w:lineRule="auto"/>
            </w:pPr>
            <w:r>
              <w:rPr>
                <w:b/>
                <w:sz w:val="20"/>
              </w:rPr>
              <w:t>Filter</w:t>
            </w:r>
          </w:p>
        </w:tc>
        <w:tc>
          <w:tcPr>
            <w:tcW w:w="7704" w:type="dxa"/>
            <w:shd w:val="clear" w:color="auto" w:fill="DCE6EF"/>
            <w:vAlign w:val="center"/>
          </w:tcPr>
          <w:p w14:paraId="3BC5CECB" w14:textId="77777777" w:rsidR="00326CF7" w:rsidRDefault="00CB0717">
            <w:pPr>
              <w:keepNext/>
              <w:spacing w:after="60" w:line="245" w:lineRule="auto"/>
            </w:pPr>
            <w:r>
              <w:rPr>
                <w:b/>
                <w:sz w:val="20"/>
              </w:rPr>
              <w:t>Effect and query</w:t>
            </w:r>
          </w:p>
        </w:tc>
      </w:tr>
      <w:tr w:rsidR="00326CF7" w14:paraId="66F46958" w14:textId="77777777">
        <w:trPr>
          <w:cantSplit/>
          <w:jc w:val="center"/>
        </w:trPr>
        <w:tc>
          <w:tcPr>
            <w:tcW w:w="2376" w:type="dxa"/>
            <w:vAlign w:val="center"/>
          </w:tcPr>
          <w:p w14:paraId="0DEE8D25" w14:textId="77777777" w:rsidR="00326CF7" w:rsidRDefault="00CB0717">
            <w:pPr>
              <w:spacing w:after="60" w:line="245" w:lineRule="auto"/>
            </w:pPr>
            <w:r>
              <w:rPr>
                <w:sz w:val="20"/>
              </w:rPr>
              <w:t>Show inactive</w:t>
            </w:r>
          </w:p>
        </w:tc>
        <w:tc>
          <w:tcPr>
            <w:tcW w:w="7704" w:type="dxa"/>
            <w:vAlign w:val="center"/>
          </w:tcPr>
          <w:p w14:paraId="13A974D9" w14:textId="77777777" w:rsidR="00326CF7" w:rsidRDefault="00CB0717">
            <w:pPr>
              <w:spacing w:after="60" w:line="245" w:lineRule="auto"/>
            </w:pPr>
            <w:r>
              <w:rPr>
                <w:sz w:val="20"/>
              </w:rPr>
              <w:t>Include inactive rules in server list.</w:t>
            </w:r>
            <w:r>
              <w:rPr>
                <w:sz w:val="20"/>
              </w:rPr>
              <w:br/>
              <w:t>includeInactive</w:t>
            </w:r>
          </w:p>
        </w:tc>
      </w:tr>
      <w:tr w:rsidR="00326CF7" w14:paraId="480C446D" w14:textId="77777777">
        <w:trPr>
          <w:cantSplit/>
          <w:jc w:val="center"/>
        </w:trPr>
        <w:tc>
          <w:tcPr>
            <w:tcW w:w="2376" w:type="dxa"/>
            <w:vAlign w:val="center"/>
          </w:tcPr>
          <w:p w14:paraId="497A3DDE" w14:textId="77777777" w:rsidR="00326CF7" w:rsidRDefault="00CB0717">
            <w:pPr>
              <w:spacing w:after="60" w:line="245" w:lineRule="auto"/>
            </w:pPr>
            <w:r>
              <w:rPr>
                <w:sz w:val="20"/>
              </w:rPr>
              <w:t>Match kind</w:t>
            </w:r>
          </w:p>
        </w:tc>
        <w:tc>
          <w:tcPr>
            <w:tcW w:w="7704" w:type="dxa"/>
            <w:vAlign w:val="center"/>
          </w:tcPr>
          <w:p w14:paraId="71A452E0" w14:textId="77777777" w:rsidR="00326CF7" w:rsidRDefault="00CB0717">
            <w:pPr>
              <w:spacing w:after="60" w:line="245" w:lineRule="auto"/>
            </w:pPr>
            <w:r>
              <w:rPr>
                <w:sz w:val="20"/>
              </w:rPr>
              <w:t>Narrow server-side rule list; changing filters resets pagination.</w:t>
            </w:r>
            <w:r>
              <w:rPr>
                <w:sz w:val="20"/>
              </w:rPr>
              <w:br/>
              <w:t>matchKind</w:t>
            </w:r>
          </w:p>
        </w:tc>
      </w:tr>
    </w:tbl>
    <w:p w14:paraId="19A9D68D" w14:textId="77777777" w:rsidR="00326CF7" w:rsidRDefault="00326CF7">
      <w:pPr>
        <w:spacing w:after="40"/>
      </w:pPr>
    </w:p>
    <w:p w14:paraId="2398A79B" w14:textId="77777777" w:rsidR="00326CF7" w:rsidRDefault="00CB0717">
      <w:pPr>
        <w:pStyle w:val="Heading3"/>
      </w:pPr>
      <w:r>
        <w:t>Actions</w:t>
      </w:r>
    </w:p>
    <w:p w14:paraId="3262AA9E" w14:textId="77777777" w:rsidR="00326CF7" w:rsidRDefault="00CB0717">
      <w:r>
        <w:rPr>
          <w:b/>
        </w:rPr>
        <w:t>Create / Save rule</w:t>
      </w:r>
      <w:r>
        <w:t>. Writer; valid fields Creates rule or replaces as next version; duplicate MAPPING_EXISTS or stale 412 shown.</w:t>
      </w:r>
    </w:p>
    <w:p w14:paraId="0E3849EA" w14:textId="77777777" w:rsidR="00326CF7" w:rsidRDefault="00CB0717">
      <w:r>
        <w:t>Request: POST /api/v2/source-mappings; PUT /api/v2/source-mappings/{id} with If-Match</w:t>
      </w:r>
    </w:p>
    <w:p w14:paraId="207859AC" w14:textId="77777777" w:rsidR="00326CF7" w:rsidRDefault="00CB0717">
      <w:r>
        <w:rPr>
          <w:b/>
        </w:rPr>
        <w:t>Test resolution</w:t>
      </w:r>
      <w:r>
        <w:t>. Nonblank path/id Shows mapped, ambiguous, invalid_target or unmapped and matched rule evidence.</w:t>
      </w:r>
    </w:p>
    <w:p w14:paraId="4414CFC9" w14:textId="77777777" w:rsidR="00326CF7" w:rsidRDefault="00CB0717">
      <w:r>
        <w:t>Request: POST /api/v2/source-mappings/preview {connectionId?,samples:[{sourceId,sourcePath}]}</w:t>
      </w:r>
    </w:p>
    <w:p w14:paraId="6D74239D" w14:textId="77777777" w:rsidR="00326CF7" w:rsidRDefault="00CB0717">
      <w:r>
        <w:t>States to recognize: Loading; Empty data; Loaded; Validation/refusal; No permission</w:t>
      </w:r>
    </w:p>
    <w:p w14:paraId="1B8736D2" w14:textId="77777777" w:rsidR="00326CF7" w:rsidRDefault="00CB0717">
      <w:r>
        <w:rPr>
          <w:sz w:val="16"/>
        </w:rPr>
        <w:t>Source reference: src/features/integration-console/mapping/source-mappings-tab.tsx; src/features/integration-console/model/mapping-form.ts; src/api/v2/queries/integration-mappings.ts; src/app/routes/integration.tsx; src/features/auth/server-role-sets.ts</w:t>
      </w:r>
    </w:p>
    <w:p w14:paraId="2D4EE8A3" w14:textId="77777777" w:rsidR="00326CF7" w:rsidRDefault="00CB0717">
      <w:pPr>
        <w:pStyle w:val="Heading2"/>
      </w:pPr>
      <w:bookmarkStart w:id="46" w:name="_Toc243039361"/>
      <w:r>
        <w:lastRenderedPageBreak/>
        <w:t>Source status rules</w:t>
      </w:r>
      <w:bookmarkEnd w:id="46"/>
    </w:p>
    <w:p w14:paraId="473F8098" w14:textId="77777777" w:rsidR="00326CF7" w:rsidRDefault="00CB0717">
      <w:r>
        <w:t>Address: /connectivity/source-status</w:t>
      </w:r>
    </w:p>
    <w:p w14:paraId="6A3516B7" w14:textId="77777777" w:rsidR="00326CF7" w:rsidRDefault="00CB0717">
      <w:r>
        <w:t>Version which statuses of each external source mean an authorized released record.</w:t>
      </w:r>
    </w:p>
    <w:p w14:paraId="11B55FF9" w14:textId="77777777" w:rsidR="00326CF7" w:rsidRDefault="00CB0717">
      <w:r>
        <w:t>Access: Selected plant. Draft: integration_admin or production_accountant; approve: independent production_accountant/source owner. Server enforces required scope and separation of duties.</w:t>
      </w:r>
    </w:p>
    <w:p w14:paraId="762F7FBD" w14:textId="77777777" w:rsidR="00326CF7" w:rsidRDefault="00CB0717">
      <w:pPr>
        <w:pStyle w:val="Heading3"/>
      </w:pPr>
      <w:r>
        <w:t>Procedure</w:t>
      </w:r>
    </w:p>
    <w:p w14:paraId="17445CEA" w14:textId="77777777" w:rsidR="00326CF7" w:rsidRDefault="00CB0717">
      <w:r>
        <w:t>1. Agree each upstream system’s released/final statuses before importing reports.</w:t>
      </w:r>
    </w:p>
    <w:p w14:paraId="34AD3C2C" w14:textId="77777777" w:rsidR="00326CF7" w:rsidRDefault="00CB0717">
      <w:r>
        <w:t>2. Have a different authorized production accountant approve the effective version.</w:t>
      </w:r>
    </w:p>
    <w:p w14:paraId="74EA428A" w14:textId="77777777" w:rsidR="00326CF7" w:rsidRDefault="00CB0717">
      <w:r>
        <w:t>Sections: Source groups; New source / version; Version card; Approval</w:t>
      </w:r>
    </w:p>
    <w:p w14:paraId="5A07B12D" w14:textId="77777777" w:rsidR="00326CF7" w:rsidRDefault="00CB0717">
      <w:pPr>
        <w:pStyle w:val="Heading3"/>
      </w:pPr>
      <w:r>
        <w:t>New source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E2C1719" w14:textId="77777777">
        <w:trPr>
          <w:cantSplit/>
          <w:tblHeader/>
          <w:jc w:val="center"/>
        </w:trPr>
        <w:tc>
          <w:tcPr>
            <w:tcW w:w="2376" w:type="dxa"/>
            <w:shd w:val="clear" w:color="auto" w:fill="DCE6EF"/>
            <w:vAlign w:val="center"/>
          </w:tcPr>
          <w:p w14:paraId="7424EDBA" w14:textId="77777777" w:rsidR="00326CF7" w:rsidRDefault="00CB0717">
            <w:pPr>
              <w:keepNext/>
              <w:spacing w:after="60" w:line="245" w:lineRule="auto"/>
            </w:pPr>
            <w:r>
              <w:rPr>
                <w:b/>
                <w:sz w:val="20"/>
              </w:rPr>
              <w:t>Field</w:t>
            </w:r>
          </w:p>
        </w:tc>
        <w:tc>
          <w:tcPr>
            <w:tcW w:w="7704" w:type="dxa"/>
            <w:shd w:val="clear" w:color="auto" w:fill="DCE6EF"/>
            <w:vAlign w:val="center"/>
          </w:tcPr>
          <w:p w14:paraId="47C0E55E" w14:textId="77777777" w:rsidR="00326CF7" w:rsidRDefault="00CB0717">
            <w:pPr>
              <w:keepNext/>
              <w:spacing w:after="60" w:line="245" w:lineRule="auto"/>
            </w:pPr>
            <w:r>
              <w:rPr>
                <w:b/>
                <w:sz w:val="20"/>
              </w:rPr>
              <w:t>Entry and behavior</w:t>
            </w:r>
          </w:p>
        </w:tc>
      </w:tr>
      <w:tr w:rsidR="00326CF7" w14:paraId="2FFD2DC7" w14:textId="77777777">
        <w:trPr>
          <w:cantSplit/>
          <w:jc w:val="center"/>
        </w:trPr>
        <w:tc>
          <w:tcPr>
            <w:tcW w:w="2376" w:type="dxa"/>
            <w:vAlign w:val="center"/>
          </w:tcPr>
          <w:p w14:paraId="0C7EECA8" w14:textId="77777777" w:rsidR="00326CF7" w:rsidRDefault="00CB0717">
            <w:pPr>
              <w:spacing w:after="60" w:line="245" w:lineRule="auto"/>
            </w:pPr>
            <w:r>
              <w:rPr>
                <w:sz w:val="20"/>
              </w:rPr>
              <w:t>Source system</w:t>
            </w:r>
          </w:p>
        </w:tc>
        <w:tc>
          <w:tcPr>
            <w:tcW w:w="7704" w:type="dxa"/>
            <w:vAlign w:val="center"/>
          </w:tcPr>
          <w:p w14:paraId="7C49A2F3" w14:textId="77777777" w:rsidR="00326CF7" w:rsidRDefault="00CB0717">
            <w:pPr>
              <w:spacing w:after="60" w:line="245" w:lineRule="auto"/>
            </w:pPr>
            <w:r>
              <w:rPr>
                <w:sz w:val="20"/>
              </w:rPr>
              <w:t>Text. Required</w:t>
            </w:r>
            <w:r>
              <w:rPr>
                <w:sz w:val="20"/>
              </w:rPr>
              <w:br/>
              <w:t>Default: Blank for new source; fixed for next version</w:t>
            </w:r>
            <w:r>
              <w:rPr>
                <w:sz w:val="20"/>
              </w:rPr>
              <w:br/>
              <w:t>Validation: ^[A-Za-z0-9][A-Za-z0-9_.-]{0,63}$.</w:t>
            </w:r>
            <w:r>
              <w:rPr>
                <w:sz w:val="20"/>
              </w:rPr>
              <w:br/>
              <w:t>Behavior: import denotes API/file production-report imports.</w:t>
            </w:r>
            <w:r>
              <w:rPr>
                <w:sz w:val="20"/>
              </w:rPr>
              <w:br/>
              <w:t>Example: import</w:t>
            </w:r>
          </w:p>
        </w:tc>
      </w:tr>
      <w:tr w:rsidR="00326CF7" w14:paraId="71ADBC90" w14:textId="77777777">
        <w:trPr>
          <w:cantSplit/>
          <w:jc w:val="center"/>
        </w:trPr>
        <w:tc>
          <w:tcPr>
            <w:tcW w:w="2376" w:type="dxa"/>
            <w:vAlign w:val="center"/>
          </w:tcPr>
          <w:p w14:paraId="1ED1FB8B" w14:textId="77777777" w:rsidR="00326CF7" w:rsidRDefault="00CB0717">
            <w:pPr>
              <w:spacing w:after="60" w:line="245" w:lineRule="auto"/>
            </w:pPr>
            <w:r>
              <w:rPr>
                <w:sz w:val="20"/>
              </w:rPr>
              <w:t>Effective from</w:t>
            </w:r>
          </w:p>
        </w:tc>
        <w:tc>
          <w:tcPr>
            <w:tcW w:w="7704" w:type="dxa"/>
            <w:vAlign w:val="center"/>
          </w:tcPr>
          <w:p w14:paraId="78ABCB93" w14:textId="77777777" w:rsidR="00326CF7" w:rsidRDefault="00CB0717">
            <w:pPr>
              <w:spacing w:after="60" w:line="245" w:lineRule="auto"/>
            </w:pPr>
            <w:r>
              <w:rPr>
                <w:sz w:val="20"/>
              </w:rPr>
              <w:t>Plant-time datetime. Required</w:t>
            </w:r>
            <w:r>
              <w:rPr>
                <w:sz w:val="20"/>
              </w:rPr>
              <w:br/>
              <w:t>Default: Blank</w:t>
            </w:r>
            <w:r>
              <w:rPr>
                <w:sz w:val="20"/>
              </w:rPr>
              <w:br/>
              <w:t>Validation: ISO instant; server checks approved windows/overlap.</w:t>
            </w:r>
            <w:r>
              <w:rPr>
                <w:sz w:val="20"/>
              </w:rPr>
              <w:br/>
              <w:t>Behavior: When the version starts applying.</w:t>
            </w:r>
            <w:r>
              <w:rPr>
                <w:sz w:val="20"/>
              </w:rPr>
              <w:br/>
              <w:t>Example: Approved go-live instant</w:t>
            </w:r>
          </w:p>
        </w:tc>
      </w:tr>
      <w:tr w:rsidR="00326CF7" w14:paraId="7BD38337" w14:textId="77777777">
        <w:trPr>
          <w:cantSplit/>
          <w:jc w:val="center"/>
        </w:trPr>
        <w:tc>
          <w:tcPr>
            <w:tcW w:w="2376" w:type="dxa"/>
            <w:vAlign w:val="center"/>
          </w:tcPr>
          <w:p w14:paraId="3127CB63" w14:textId="77777777" w:rsidR="00326CF7" w:rsidRDefault="00CB0717">
            <w:pPr>
              <w:spacing w:after="60" w:line="245" w:lineRule="auto"/>
            </w:pPr>
            <w:r>
              <w:rPr>
                <w:sz w:val="20"/>
              </w:rPr>
              <w:t>Source status</w:t>
            </w:r>
          </w:p>
        </w:tc>
        <w:tc>
          <w:tcPr>
            <w:tcW w:w="7704" w:type="dxa"/>
            <w:vAlign w:val="center"/>
          </w:tcPr>
          <w:p w14:paraId="5EB25E2B" w14:textId="77777777" w:rsidR="00326CF7" w:rsidRDefault="00CB0717">
            <w:pPr>
              <w:spacing w:after="60" w:line="245" w:lineRule="auto"/>
            </w:pPr>
            <w:r>
              <w:rPr>
                <w:sz w:val="20"/>
              </w:rPr>
              <w:t>Repeatable text. At least one named row</w:t>
            </w:r>
            <w:r>
              <w:rPr>
                <w:sz w:val="20"/>
              </w:rPr>
              <w:br/>
              <w:t>Default: One blank row or copy of newest version</w:t>
            </w:r>
            <w:r>
              <w:rPr>
                <w:sz w:val="20"/>
              </w:rPr>
              <w:br/>
              <w:t>Validation: 1–100 named rows; each ≤64 characters; blank rows omitted; backend normalizes status keys.</w:t>
            </w:r>
            <w:r>
              <w:rPr>
                <w:sz w:val="20"/>
              </w:rPr>
              <w:br/>
              <w:t>Behavior: Exact source workflow statuses.</w:t>
            </w:r>
            <w:r>
              <w:rPr>
                <w:sz w:val="20"/>
              </w:rPr>
              <w:br/>
              <w:t>Example: APPROVED</w:t>
            </w:r>
          </w:p>
        </w:tc>
      </w:tr>
      <w:tr w:rsidR="00326CF7" w14:paraId="0BDDC2E9" w14:textId="77777777">
        <w:trPr>
          <w:cantSplit/>
          <w:jc w:val="center"/>
        </w:trPr>
        <w:tc>
          <w:tcPr>
            <w:tcW w:w="2376" w:type="dxa"/>
            <w:vAlign w:val="center"/>
          </w:tcPr>
          <w:p w14:paraId="7C5DCEE3" w14:textId="77777777" w:rsidR="00326CF7" w:rsidRDefault="00CB0717">
            <w:pPr>
              <w:spacing w:after="60" w:line="245" w:lineRule="auto"/>
            </w:pPr>
            <w:r>
              <w:rPr>
                <w:sz w:val="20"/>
              </w:rPr>
              <w:t>Released (authorised final record)</w:t>
            </w:r>
          </w:p>
        </w:tc>
        <w:tc>
          <w:tcPr>
            <w:tcW w:w="7704" w:type="dxa"/>
            <w:vAlign w:val="center"/>
          </w:tcPr>
          <w:p w14:paraId="35D6C8AF" w14:textId="77777777" w:rsidR="00326CF7" w:rsidRDefault="00CB0717">
            <w:pPr>
              <w:spacing w:after="60" w:line="245" w:lineRule="auto"/>
            </w:pPr>
            <w:r>
              <w:rPr>
                <w:sz w:val="20"/>
              </w:rPr>
              <w:t>Checkbox per status. Required per row</w:t>
            </w:r>
            <w:r>
              <w:rPr>
                <w:sz w:val="20"/>
              </w:rPr>
              <w:br/>
              <w:t>Default: false</w:t>
            </w:r>
            <w:r>
              <w:rPr>
                <w:sz w:val="20"/>
              </w:rPr>
              <w:br/>
              <w:t>Validation: Boolean.</w:t>
            </w:r>
            <w:r>
              <w:rPr>
                <w:sz w:val="20"/>
              </w:rPr>
              <w:br/>
              <w:t>Behavior: Only checked status keys count as released under approved version.</w:t>
            </w:r>
            <w:r>
              <w:rPr>
                <w:sz w:val="20"/>
              </w:rPr>
              <w:br/>
              <w:t>Example: true for APPROVED</w:t>
            </w:r>
          </w:p>
        </w:tc>
      </w:tr>
      <w:tr w:rsidR="00326CF7" w14:paraId="061A08F3" w14:textId="77777777">
        <w:trPr>
          <w:cantSplit/>
          <w:jc w:val="center"/>
        </w:trPr>
        <w:tc>
          <w:tcPr>
            <w:tcW w:w="2376" w:type="dxa"/>
            <w:vAlign w:val="center"/>
          </w:tcPr>
          <w:p w14:paraId="558B163F" w14:textId="77777777" w:rsidR="00326CF7" w:rsidRDefault="00CB0717">
            <w:pPr>
              <w:spacing w:after="60" w:line="245" w:lineRule="auto"/>
            </w:pPr>
            <w:r>
              <w:rPr>
                <w:sz w:val="20"/>
              </w:rPr>
              <w:t>Notes (optional)</w:t>
            </w:r>
          </w:p>
        </w:tc>
        <w:tc>
          <w:tcPr>
            <w:tcW w:w="7704" w:type="dxa"/>
            <w:vAlign w:val="center"/>
          </w:tcPr>
          <w:p w14:paraId="53E1522A" w14:textId="77777777" w:rsidR="00326CF7" w:rsidRDefault="00CB0717">
            <w:pPr>
              <w:spacing w:after="60" w:line="245" w:lineRule="auto"/>
            </w:pPr>
            <w:r>
              <w:rPr>
                <w:sz w:val="20"/>
              </w:rPr>
              <w:t>Multiline text. Optional</w:t>
            </w:r>
            <w:r>
              <w:rPr>
                <w:sz w:val="20"/>
              </w:rPr>
              <w:br/>
              <w:t>Default: Blank</w:t>
            </w:r>
            <w:r>
              <w:rPr>
                <w:sz w:val="20"/>
              </w:rPr>
              <w:br/>
              <w:t>Validation: Maximum 2000.</w:t>
            </w:r>
            <w:r>
              <w:rPr>
                <w:sz w:val="20"/>
              </w:rPr>
              <w:br/>
              <w:t>Behavior: Reference source workflow documentation.</w:t>
            </w:r>
            <w:r>
              <w:rPr>
                <w:sz w:val="20"/>
              </w:rPr>
              <w:br/>
              <w:t>Example: Approved LIMS release procedure</w:t>
            </w:r>
          </w:p>
        </w:tc>
      </w:tr>
    </w:tbl>
    <w:p w14:paraId="2FD61723" w14:textId="77777777" w:rsidR="00326CF7" w:rsidRDefault="00326CF7">
      <w:pPr>
        <w:spacing w:after="40"/>
      </w:pPr>
    </w:p>
    <w:p w14:paraId="434270C8" w14:textId="77777777" w:rsidR="00326CF7" w:rsidRDefault="00CB0717">
      <w:pPr>
        <w:pStyle w:val="Heading3"/>
      </w:pPr>
      <w:r>
        <w:lastRenderedPageBreak/>
        <w:t>Version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CC2D5DE" w14:textId="77777777">
        <w:trPr>
          <w:cantSplit/>
          <w:tblHeader/>
          <w:jc w:val="center"/>
        </w:trPr>
        <w:tc>
          <w:tcPr>
            <w:tcW w:w="2880" w:type="dxa"/>
            <w:shd w:val="clear" w:color="auto" w:fill="DCE6EF"/>
            <w:vAlign w:val="center"/>
          </w:tcPr>
          <w:p w14:paraId="66ED850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115CF69" w14:textId="77777777" w:rsidR="00326CF7" w:rsidRDefault="00CB0717">
            <w:pPr>
              <w:keepNext/>
              <w:spacing w:after="60" w:line="245" w:lineRule="auto"/>
            </w:pPr>
            <w:r>
              <w:rPr>
                <w:b/>
                <w:sz w:val="20"/>
              </w:rPr>
              <w:t>Meaning and behavior</w:t>
            </w:r>
          </w:p>
        </w:tc>
      </w:tr>
      <w:tr w:rsidR="00326CF7" w14:paraId="21FFAB24" w14:textId="77777777">
        <w:trPr>
          <w:cantSplit/>
          <w:jc w:val="center"/>
        </w:trPr>
        <w:tc>
          <w:tcPr>
            <w:tcW w:w="2880" w:type="dxa"/>
            <w:vAlign w:val="center"/>
          </w:tcPr>
          <w:p w14:paraId="5993A6F9" w14:textId="77777777" w:rsidR="00326CF7" w:rsidRDefault="00CB0717">
            <w:pPr>
              <w:spacing w:after="60" w:line="245" w:lineRule="auto"/>
            </w:pPr>
            <w:r>
              <w:rPr>
                <w:sz w:val="20"/>
              </w:rPr>
              <w:t>Version; Draft / Approved / Retired; In force; Effective from / until; Status → released rules; Author; Approver / approved time; Notes</w:t>
            </w:r>
          </w:p>
        </w:tc>
        <w:tc>
          <w:tcPr>
            <w:tcW w:w="7200" w:type="dxa"/>
            <w:vAlign w:val="center"/>
          </w:tcPr>
          <w:p w14:paraId="10798C15"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Newest version first within each source system.</w:t>
            </w:r>
          </w:p>
        </w:tc>
      </w:tr>
    </w:tbl>
    <w:p w14:paraId="68554FAE" w14:textId="77777777" w:rsidR="00326CF7" w:rsidRDefault="00326CF7">
      <w:pPr>
        <w:spacing w:after="40"/>
      </w:pPr>
    </w:p>
    <w:p w14:paraId="2BDEAA9E" w14:textId="77777777" w:rsidR="00326CF7" w:rsidRDefault="00CB0717">
      <w:pPr>
        <w:pStyle w:val="Heading3"/>
      </w:pPr>
      <w:r>
        <w:t>Actions</w:t>
      </w:r>
    </w:p>
    <w:p w14:paraId="1844322A" w14:textId="77777777" w:rsidR="00326CF7" w:rsidRDefault="00CB0717">
      <w:r>
        <w:rPr>
          <w:b/>
        </w:rPr>
        <w:t>New source / New version</w:t>
      </w:r>
      <w:r>
        <w:t>. Author role Opens draft; next version copies statuses but requires effective start.</w:t>
      </w:r>
    </w:p>
    <w:p w14:paraId="0B4522AB" w14:textId="77777777" w:rsidR="00326CF7" w:rsidRDefault="00CB0717">
      <w:r>
        <w:t>Request: Local form</w:t>
      </w:r>
    </w:p>
    <w:p w14:paraId="764FB071" w14:textId="77777777" w:rsidR="00326CF7" w:rsidRDefault="00CB0717">
      <w:r>
        <w:rPr>
          <w:b/>
        </w:rPr>
        <w:t>Save draft</w:t>
      </w:r>
      <w:r>
        <w:t>. Valid rules and author role Creates draft without changing active release behavior.</w:t>
      </w:r>
    </w:p>
    <w:p w14:paraId="6A30D356" w14:textId="77777777" w:rsidR="00326CF7" w:rsidRDefault="00CB0717">
      <w:r>
        <w:t>Request: POST /api/v2/source-status-mappings</w:t>
      </w:r>
    </w:p>
    <w:p w14:paraId="6E2886D8" w14:textId="77777777" w:rsidR="00326CF7" w:rsidRDefault="00CB0717">
      <w:r>
        <w:rPr>
          <w:b/>
        </w:rPr>
        <w:t>Approve version</w:t>
      </w:r>
      <w:r>
        <w:t>. Independent source owner; draft Approves version subject to server window and scope checks.</w:t>
      </w:r>
    </w:p>
    <w:p w14:paraId="23CA0F4C" w14:textId="77777777" w:rsidR="00326CF7" w:rsidRDefault="00CB0717">
      <w:r>
        <w:t>Request: POST /api/v2/source-status-mappings/{id}/approve {}</w:t>
      </w:r>
    </w:p>
    <w:p w14:paraId="19B98FC8" w14:textId="77777777" w:rsidR="00326CF7" w:rsidRDefault="00CB0717">
      <w:pPr>
        <w:pStyle w:val="Heading3"/>
      </w:pPr>
      <w:r>
        <w:t>Working logic</w:t>
      </w:r>
    </w:p>
    <w:p w14:paraId="7ECDB5D5" w14:textId="77777777" w:rsidR="00326CF7" w:rsidRDefault="00CB0717">
      <w:pPr>
        <w:pStyle w:val="ListBullet"/>
      </w:pPr>
      <w:r>
        <w:t>No approved version means the source releases nothing.</w:t>
      </w:r>
    </w:p>
    <w:p w14:paraId="34C5A5D7" w14:textId="77777777" w:rsidR="00326CF7" w:rsidRDefault="00CB0717">
      <w:pPr>
        <w:pStyle w:val="ListBullet"/>
      </w:pPr>
      <w:r>
        <w:t>Imports retain the approved version in force when they arrive; a later rule version does not re-evaluate already stored records.</w:t>
      </w:r>
    </w:p>
    <w:p w14:paraId="1D77ED84" w14:textId="77777777" w:rsidR="00326CF7" w:rsidRDefault="00CB0717">
      <w:pPr>
        <w:pStyle w:val="ListBullet"/>
      </w:pPr>
      <w:r>
        <w:t>Own draft shows an explanatory refusal instead of permitting self-approval.</w:t>
      </w:r>
    </w:p>
    <w:p w14:paraId="1CDFB493" w14:textId="77777777" w:rsidR="00326CF7" w:rsidRDefault="00CB0717">
      <w:r>
        <w:t>States to recognize: Loading; Empty data; Loaded; Validation/refusal; No permission</w:t>
      </w:r>
    </w:p>
    <w:p w14:paraId="4D1F3A27" w14:textId="77777777" w:rsidR="00326CF7" w:rsidRDefault="00CB0717">
      <w:r>
        <w:rPr>
          <w:sz w:val="16"/>
        </w:rPr>
        <w:t>Source reference: src/features/integration-console/status-mappings/status-mappings-page.tsx; src/features/integration-console/status-mappings/status-mapping-form.ts; src/features/integration-console/status-mappings/mapping-version-card.tsx; src/api/v2/queries/status-mappings.ts; src/app/routes/integration.tsx; src/features/auth/server-role-sets.ts</w:t>
      </w:r>
    </w:p>
    <w:p w14:paraId="4206C056" w14:textId="77777777" w:rsidR="00326CF7" w:rsidRDefault="00CB0717">
      <w:pPr>
        <w:pStyle w:val="Heading2"/>
      </w:pPr>
      <w:bookmarkStart w:id="47" w:name="_Toc243039362"/>
      <w:r>
        <w:t>Source priority measurement hierarchy</w:t>
      </w:r>
      <w:bookmarkEnd w:id="47"/>
    </w:p>
    <w:p w14:paraId="180D78BD" w14:textId="77777777" w:rsidR="00326CF7" w:rsidRDefault="00CB0717">
      <w:r>
        <w:t>Address: /connectivity/source-authority</w:t>
      </w:r>
    </w:p>
    <w:p w14:paraId="57DDA7CD" w14:textId="77777777" w:rsidR="00326CF7" w:rsidRDefault="00CB0717">
      <w:r>
        <w:t>Select which measurement supplies production output, with explicit fallback conditions and boundary evidence.</w:t>
      </w:r>
    </w:p>
    <w:p w14:paraId="6D7B45B4" w14:textId="77777777" w:rsidR="00326CF7" w:rsidRDefault="00CB0717">
      <w:r>
        <w:t>Access: Selected plant. Draft: integration_admin or production_accountant with required unit/plant scope. Approve/reject: independent production_accountant in the required scope.</w:t>
      </w:r>
    </w:p>
    <w:p w14:paraId="2D2DE940" w14:textId="77777777" w:rsidR="00326CF7" w:rsidRDefault="00CB0717">
      <w:pPr>
        <w:pStyle w:val="Heading3"/>
      </w:pPr>
      <w:r>
        <w:t>Procedure</w:t>
      </w:r>
    </w:p>
    <w:p w14:paraId="555A1497" w14:textId="77777777" w:rsidR="00326CF7" w:rsidRDefault="00CB0717">
      <w:r>
        <w:t>1. Agree production measurement boundaries and candidate streams.</w:t>
      </w:r>
    </w:p>
    <w:p w14:paraId="7BD4C49C" w14:textId="77777777" w:rsidR="00326CF7" w:rsidRDefault="00CB0717">
      <w:r>
        <w:t>2. Commission signal definitions and unit bindings.</w:t>
      </w:r>
    </w:p>
    <w:p w14:paraId="2C879A1F" w14:textId="77777777" w:rsidR="00326CF7" w:rsidRDefault="00CB0717">
      <w:r>
        <w:t>3. Draft ranked primary/redundant/reconciled/manual choices with evidence.</w:t>
      </w:r>
    </w:p>
    <w:p w14:paraId="69305E11" w14:textId="77777777" w:rsidR="00326CF7" w:rsidRDefault="00CB0717">
      <w:r>
        <w:t>4. Obtain independent approval before relying on fallback output.</w:t>
      </w:r>
    </w:p>
    <w:p w14:paraId="7F95A4F6" w14:textId="77777777" w:rsidR="00326CF7" w:rsidRDefault="00CB0717">
      <w:r>
        <w:lastRenderedPageBreak/>
        <w:t>Sections: Unit selector; In force now; New version; Ranked sources; Version history</w:t>
      </w:r>
    </w:p>
    <w:p w14:paraId="2AE67C10" w14:textId="77777777" w:rsidR="00326CF7" w:rsidRDefault="00CB0717">
      <w:pPr>
        <w:pStyle w:val="Heading3"/>
      </w:pPr>
      <w:r>
        <w:t>New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4BFC9BA" w14:textId="77777777">
        <w:trPr>
          <w:cantSplit/>
          <w:tblHeader/>
          <w:jc w:val="center"/>
        </w:trPr>
        <w:tc>
          <w:tcPr>
            <w:tcW w:w="2376" w:type="dxa"/>
            <w:shd w:val="clear" w:color="auto" w:fill="DCE6EF"/>
            <w:vAlign w:val="center"/>
          </w:tcPr>
          <w:p w14:paraId="67322DAE" w14:textId="77777777" w:rsidR="00326CF7" w:rsidRDefault="00CB0717">
            <w:pPr>
              <w:keepNext/>
              <w:spacing w:after="60" w:line="245" w:lineRule="auto"/>
            </w:pPr>
            <w:r>
              <w:rPr>
                <w:b/>
                <w:sz w:val="20"/>
              </w:rPr>
              <w:t>Field</w:t>
            </w:r>
          </w:p>
        </w:tc>
        <w:tc>
          <w:tcPr>
            <w:tcW w:w="7704" w:type="dxa"/>
            <w:shd w:val="clear" w:color="auto" w:fill="DCE6EF"/>
            <w:vAlign w:val="center"/>
          </w:tcPr>
          <w:p w14:paraId="0B0F4B13" w14:textId="77777777" w:rsidR="00326CF7" w:rsidRDefault="00CB0717">
            <w:pPr>
              <w:keepNext/>
              <w:spacing w:after="60" w:line="245" w:lineRule="auto"/>
            </w:pPr>
            <w:r>
              <w:rPr>
                <w:b/>
                <w:sz w:val="20"/>
              </w:rPr>
              <w:t>Entry and behavior</w:t>
            </w:r>
          </w:p>
        </w:tc>
      </w:tr>
      <w:tr w:rsidR="00326CF7" w14:paraId="0934180A" w14:textId="77777777">
        <w:trPr>
          <w:cantSplit/>
          <w:jc w:val="center"/>
        </w:trPr>
        <w:tc>
          <w:tcPr>
            <w:tcW w:w="2376" w:type="dxa"/>
            <w:vAlign w:val="center"/>
          </w:tcPr>
          <w:p w14:paraId="2CAADCC2" w14:textId="77777777" w:rsidR="00326CF7" w:rsidRDefault="00CB0717">
            <w:pPr>
              <w:spacing w:after="60" w:line="245" w:lineRule="auto"/>
            </w:pPr>
            <w:r>
              <w:rPr>
                <w:sz w:val="20"/>
              </w:rPr>
              <w:t>Unit</w:t>
            </w:r>
          </w:p>
        </w:tc>
        <w:tc>
          <w:tcPr>
            <w:tcW w:w="7704" w:type="dxa"/>
            <w:vAlign w:val="center"/>
          </w:tcPr>
          <w:p w14:paraId="31E3BF71" w14:textId="77777777" w:rsidR="00326CF7" w:rsidRDefault="00CB0717">
            <w:pPr>
              <w:spacing w:after="60" w:line="245" w:lineRule="auto"/>
            </w:pPr>
            <w:r>
              <w:rPr>
                <w:sz w:val="20"/>
              </w:rPr>
              <w:t>Select. Required to inspect/edit</w:t>
            </w:r>
            <w:r>
              <w:rPr>
                <w:sz w:val="20"/>
              </w:rPr>
              <w:br/>
              <w:t>Default: First available visible unit</w:t>
            </w:r>
            <w:r>
              <w:rPr>
                <w:sz w:val="20"/>
              </w:rPr>
              <w:br/>
              <w:t>Validation: Caller-visible unit.</w:t>
            </w:r>
            <w:r>
              <w:rPr>
                <w:sz w:val="20"/>
              </w:rPr>
              <w:br/>
              <w:t>Behavior: Shows own and plant-wide versions; switching closes draft.</w:t>
            </w:r>
            <w:r>
              <w:rPr>
                <w:sz w:val="20"/>
              </w:rPr>
              <w:br/>
              <w:t>Example: unit100</w:t>
            </w:r>
          </w:p>
        </w:tc>
      </w:tr>
      <w:tr w:rsidR="00326CF7" w14:paraId="39693152" w14:textId="77777777">
        <w:trPr>
          <w:cantSplit/>
          <w:jc w:val="center"/>
        </w:trPr>
        <w:tc>
          <w:tcPr>
            <w:tcW w:w="2376" w:type="dxa"/>
            <w:vAlign w:val="center"/>
          </w:tcPr>
          <w:p w14:paraId="2E8ADDC6" w14:textId="77777777" w:rsidR="00326CF7" w:rsidRDefault="00CB0717">
            <w:pPr>
              <w:spacing w:after="60" w:line="245" w:lineRule="auto"/>
            </w:pPr>
            <w:r>
              <w:rPr>
                <w:sz w:val="20"/>
              </w:rPr>
              <w:t>Applies to</w:t>
            </w:r>
          </w:p>
        </w:tc>
        <w:tc>
          <w:tcPr>
            <w:tcW w:w="7704" w:type="dxa"/>
            <w:vAlign w:val="center"/>
          </w:tcPr>
          <w:p w14:paraId="206AB9DE" w14:textId="77777777" w:rsidR="00326CF7" w:rsidRDefault="00CB0717">
            <w:pPr>
              <w:spacing w:after="60" w:line="245" w:lineRule="auto"/>
            </w:pPr>
            <w:r>
              <w:rPr>
                <w:sz w:val="20"/>
              </w:rPr>
              <w:t>Select. Required</w:t>
            </w:r>
            <w:r>
              <w:rPr>
                <w:sz w:val="20"/>
              </w:rPr>
              <w:br/>
              <w:t>Default: unit</w:t>
            </w:r>
            <w:r>
              <w:rPr>
                <w:sz w:val="20"/>
              </w:rPr>
              <w:br/>
              <w:t>Options: unit; plant</w:t>
            </w:r>
            <w:r>
              <w:rPr>
                <w:sz w:val="20"/>
              </w:rPr>
              <w:br/>
              <w:t>Validation: Plant-wide changes require plant-wide appropriate role.</w:t>
            </w:r>
            <w:r>
              <w:rPr>
                <w:sz w:val="20"/>
              </w:rPr>
              <w:br/>
              <w:t>Behavior: This unit overrides whole-plant version.</w:t>
            </w:r>
            <w:r>
              <w:rPr>
                <w:sz w:val="20"/>
              </w:rPr>
              <w:br/>
              <w:t>Example: unit</w:t>
            </w:r>
          </w:p>
        </w:tc>
      </w:tr>
      <w:tr w:rsidR="00326CF7" w14:paraId="0A8DA895" w14:textId="77777777">
        <w:trPr>
          <w:cantSplit/>
          <w:jc w:val="center"/>
        </w:trPr>
        <w:tc>
          <w:tcPr>
            <w:tcW w:w="2376" w:type="dxa"/>
            <w:vAlign w:val="center"/>
          </w:tcPr>
          <w:p w14:paraId="1395EF0F" w14:textId="77777777" w:rsidR="00326CF7" w:rsidRDefault="00CB0717">
            <w:pPr>
              <w:spacing w:after="60" w:line="245" w:lineRule="auto"/>
            </w:pPr>
            <w:r>
              <w:rPr>
                <w:sz w:val="20"/>
              </w:rPr>
              <w:t>Measurement boundary</w:t>
            </w:r>
          </w:p>
        </w:tc>
        <w:tc>
          <w:tcPr>
            <w:tcW w:w="7704" w:type="dxa"/>
            <w:vAlign w:val="center"/>
          </w:tcPr>
          <w:p w14:paraId="7A00C4DF" w14:textId="77777777" w:rsidR="00326CF7" w:rsidRDefault="00CB0717">
            <w:pPr>
              <w:spacing w:after="60" w:line="245" w:lineRule="auto"/>
            </w:pPr>
            <w:r>
              <w:rPr>
                <w:sz w:val="20"/>
              </w:rPr>
              <w:t>Text. Required</w:t>
            </w:r>
            <w:r>
              <w:rPr>
                <w:sz w:val="20"/>
              </w:rPr>
              <w:br/>
              <w:t>Default: Existing hierarchy or blank</w:t>
            </w:r>
            <w:r>
              <w:rPr>
                <w:sz w:val="20"/>
              </w:rPr>
              <w:br/>
              <w:t>Validation: ^[A-Za-z0-9_.-]{1,64}$.</w:t>
            </w:r>
            <w:r>
              <w:rPr>
                <w:sz w:val="20"/>
              </w:rPr>
              <w:br/>
              <w:t>Behavior: Physical boundary represented by period output.</w:t>
            </w:r>
            <w:r>
              <w:rPr>
                <w:sz w:val="20"/>
              </w:rPr>
              <w:br/>
              <w:t>Example: extruder_outlet</w:t>
            </w:r>
          </w:p>
        </w:tc>
      </w:tr>
      <w:tr w:rsidR="00326CF7" w14:paraId="19EC792C" w14:textId="77777777">
        <w:trPr>
          <w:cantSplit/>
          <w:jc w:val="center"/>
        </w:trPr>
        <w:tc>
          <w:tcPr>
            <w:tcW w:w="2376" w:type="dxa"/>
            <w:vAlign w:val="center"/>
          </w:tcPr>
          <w:p w14:paraId="7789227C" w14:textId="77777777" w:rsidR="00326CF7" w:rsidRDefault="00CB0717">
            <w:pPr>
              <w:spacing w:after="60" w:line="245" w:lineRule="auto"/>
            </w:pPr>
            <w:r>
              <w:rPr>
                <w:sz w:val="20"/>
              </w:rPr>
              <w:t>Fallback conditions</w:t>
            </w:r>
          </w:p>
        </w:tc>
        <w:tc>
          <w:tcPr>
            <w:tcW w:w="7704" w:type="dxa"/>
            <w:vAlign w:val="center"/>
          </w:tcPr>
          <w:p w14:paraId="62FCDE63" w14:textId="77777777" w:rsidR="00326CF7" w:rsidRDefault="00CB0717">
            <w:pPr>
              <w:spacing w:after="60" w:line="245" w:lineRule="auto"/>
            </w:pPr>
            <w:r>
              <w:rPr>
                <w:sz w:val="20"/>
              </w:rPr>
              <w:t>Checkbox group. Array; may be empty</w:t>
            </w:r>
            <w:r>
              <w:rPr>
                <w:sz w:val="20"/>
              </w:rPr>
              <w:br/>
              <w:t>Default: primary_missing for a new hierarchy</w:t>
            </w:r>
            <w:r>
              <w:rPr>
                <w:sz w:val="20"/>
              </w:rPr>
              <w:br/>
              <w:t>Options: primary_missing; primary_stale; primary_bad_quality; primary_conflict</w:t>
            </w:r>
            <w:r>
              <w:rPr>
                <w:sz w:val="20"/>
              </w:rPr>
              <w:br/>
              <w:t>Validation: Server validates enum values.</w:t>
            </w:r>
            <w:r>
              <w:rPr>
                <w:sz w:val="20"/>
              </w:rPr>
              <w:br/>
              <w:t>Behavior: A lower rank may replace a better source only under selected conditions.</w:t>
            </w:r>
            <w:r>
              <w:rPr>
                <w:sz w:val="20"/>
              </w:rPr>
              <w:br/>
              <w:t>Example: primary_missing</w:t>
            </w:r>
          </w:p>
        </w:tc>
      </w:tr>
      <w:tr w:rsidR="00326CF7" w14:paraId="7051B854" w14:textId="77777777">
        <w:trPr>
          <w:cantSplit/>
          <w:jc w:val="center"/>
        </w:trPr>
        <w:tc>
          <w:tcPr>
            <w:tcW w:w="2376" w:type="dxa"/>
            <w:vAlign w:val="center"/>
          </w:tcPr>
          <w:p w14:paraId="1FF15478" w14:textId="77777777" w:rsidR="00326CF7" w:rsidRDefault="00CB0717">
            <w:pPr>
              <w:spacing w:after="60" w:line="245" w:lineRule="auto"/>
            </w:pPr>
            <w:r>
              <w:rPr>
                <w:sz w:val="20"/>
              </w:rPr>
              <w:t>Kind</w:t>
            </w:r>
          </w:p>
        </w:tc>
        <w:tc>
          <w:tcPr>
            <w:tcW w:w="7704" w:type="dxa"/>
            <w:vAlign w:val="center"/>
          </w:tcPr>
          <w:p w14:paraId="08423E03" w14:textId="77777777" w:rsidR="00326CF7" w:rsidRDefault="00CB0717">
            <w:pPr>
              <w:spacing w:after="60" w:line="245" w:lineRule="auto"/>
            </w:pPr>
            <w:r>
              <w:rPr>
                <w:sz w:val="20"/>
              </w:rPr>
              <w:t>Select per rank. Required</w:t>
            </w:r>
            <w:r>
              <w:rPr>
                <w:sz w:val="20"/>
              </w:rPr>
              <w:br/>
              <w:t>Default: calibrated_primary</w:t>
            </w:r>
            <w:r>
              <w:rPr>
                <w:sz w:val="20"/>
              </w:rPr>
              <w:br/>
              <w:t>Options: calibrated_primary; redundant_measurement; reconciled_record; approved_estimate</w:t>
            </w:r>
            <w:r>
              <w:rPr>
                <w:sz w:val="20"/>
              </w:rPr>
              <w:br/>
              <w:t>Validation: Server checks class/source combinations.</w:t>
            </w:r>
            <w:r>
              <w:rPr>
                <w:sz w:val="20"/>
              </w:rPr>
              <w:br/>
              <w:t>Behavior: Measurement assurance class.</w:t>
            </w:r>
            <w:r>
              <w:rPr>
                <w:sz w:val="20"/>
              </w:rPr>
              <w:br/>
              <w:t>Example: calibrated_primary</w:t>
            </w:r>
          </w:p>
        </w:tc>
      </w:tr>
      <w:tr w:rsidR="00326CF7" w14:paraId="63E9F223" w14:textId="77777777">
        <w:trPr>
          <w:cantSplit/>
          <w:jc w:val="center"/>
        </w:trPr>
        <w:tc>
          <w:tcPr>
            <w:tcW w:w="2376" w:type="dxa"/>
            <w:vAlign w:val="center"/>
          </w:tcPr>
          <w:p w14:paraId="0A19540C" w14:textId="77777777" w:rsidR="00326CF7" w:rsidRDefault="00CB0717">
            <w:pPr>
              <w:spacing w:after="60" w:line="245" w:lineRule="auto"/>
            </w:pPr>
            <w:r>
              <w:rPr>
                <w:sz w:val="20"/>
              </w:rPr>
              <w:t>Source</w:t>
            </w:r>
          </w:p>
        </w:tc>
        <w:tc>
          <w:tcPr>
            <w:tcW w:w="7704" w:type="dxa"/>
            <w:vAlign w:val="center"/>
          </w:tcPr>
          <w:p w14:paraId="08BA08A2" w14:textId="77777777" w:rsidR="00326CF7" w:rsidRDefault="00CB0717">
            <w:pPr>
              <w:spacing w:after="60" w:line="245" w:lineRule="auto"/>
            </w:pPr>
            <w:r>
              <w:rPr>
                <w:sz w:val="20"/>
              </w:rPr>
              <w:t>Select per rank. Required</w:t>
            </w:r>
            <w:r>
              <w:rPr>
                <w:sz w:val="20"/>
              </w:rPr>
              <w:br/>
              <w:t>Default: Existing primary or pi_counter</w:t>
            </w:r>
            <w:r>
              <w:rPr>
                <w:sz w:val="20"/>
              </w:rPr>
              <w:br/>
              <w:t>Options: pi_counter; pi_output_ef; pi_rate; mqtt; kafka; manual; external_report</w:t>
            </w:r>
            <w:r>
              <w:rPr>
                <w:sz w:val="20"/>
              </w:rPr>
              <w:br/>
              <w:t>Validation: Server checks hierarchy compatibility.</w:t>
            </w:r>
            <w:r>
              <w:rPr>
                <w:sz w:val="20"/>
              </w:rPr>
              <w:br/>
              <w:t>Behavior: Accounting source category; availability of a dropdown category does not install an adapter.</w:t>
            </w:r>
            <w:r>
              <w:rPr>
                <w:sz w:val="20"/>
              </w:rPr>
              <w:br/>
              <w:t>Example: pi_counter</w:t>
            </w:r>
          </w:p>
        </w:tc>
      </w:tr>
      <w:tr w:rsidR="00326CF7" w14:paraId="35B26207" w14:textId="77777777">
        <w:trPr>
          <w:cantSplit/>
          <w:jc w:val="center"/>
        </w:trPr>
        <w:tc>
          <w:tcPr>
            <w:tcW w:w="2376" w:type="dxa"/>
            <w:vAlign w:val="center"/>
          </w:tcPr>
          <w:p w14:paraId="20FB06E7" w14:textId="77777777" w:rsidR="00326CF7" w:rsidRDefault="00CB0717">
            <w:pPr>
              <w:spacing w:after="60" w:line="245" w:lineRule="auto"/>
            </w:pPr>
            <w:r>
              <w:rPr>
                <w:sz w:val="20"/>
              </w:rPr>
              <w:t>Signal (optional)</w:t>
            </w:r>
          </w:p>
        </w:tc>
        <w:tc>
          <w:tcPr>
            <w:tcW w:w="7704" w:type="dxa"/>
            <w:vAlign w:val="center"/>
          </w:tcPr>
          <w:p w14:paraId="59448BC1" w14:textId="77777777" w:rsidR="00326CF7" w:rsidRDefault="00CB0717">
            <w:pPr>
              <w:spacing w:after="60" w:line="245" w:lineRule="auto"/>
            </w:pPr>
            <w:r>
              <w:rPr>
                <w:sz w:val="20"/>
              </w:rPr>
              <w:t>Text. Optional</w:t>
            </w:r>
            <w:r>
              <w:rPr>
                <w:sz w:val="20"/>
              </w:rPr>
              <w:br/>
              <w:t>Default: Blank</w:t>
            </w:r>
            <w:r>
              <w:rPr>
                <w:sz w:val="20"/>
              </w:rPr>
              <w:br/>
              <w:t>Validation: Maximum 500.</w:t>
            </w:r>
            <w:r>
              <w:rPr>
                <w:sz w:val="20"/>
              </w:rPr>
              <w:br/>
              <w:t>Behavior: Tag/topic for a single signal at that rank.</w:t>
            </w:r>
            <w:r>
              <w:rPr>
                <w:sz w:val="20"/>
              </w:rPr>
              <w:br/>
              <w:t>Example: Extruder1.TotalMass</w:t>
            </w:r>
          </w:p>
        </w:tc>
      </w:tr>
      <w:tr w:rsidR="00326CF7" w14:paraId="6D4CC309" w14:textId="77777777">
        <w:trPr>
          <w:cantSplit/>
          <w:jc w:val="center"/>
        </w:trPr>
        <w:tc>
          <w:tcPr>
            <w:tcW w:w="2376" w:type="dxa"/>
            <w:vAlign w:val="center"/>
          </w:tcPr>
          <w:p w14:paraId="17676423" w14:textId="77777777" w:rsidR="00326CF7" w:rsidRDefault="00CB0717">
            <w:pPr>
              <w:spacing w:after="60" w:line="245" w:lineRule="auto"/>
            </w:pPr>
            <w:r>
              <w:rPr>
                <w:sz w:val="20"/>
              </w:rPr>
              <w:lastRenderedPageBreak/>
              <w:t>Boundary of this source</w:t>
            </w:r>
          </w:p>
        </w:tc>
        <w:tc>
          <w:tcPr>
            <w:tcW w:w="7704" w:type="dxa"/>
            <w:vAlign w:val="center"/>
          </w:tcPr>
          <w:p w14:paraId="74795207" w14:textId="77777777" w:rsidR="00326CF7" w:rsidRDefault="00CB0717">
            <w:pPr>
              <w:spacing w:after="60" w:line="245" w:lineRule="auto"/>
            </w:pPr>
            <w:r>
              <w:rPr>
                <w:sz w:val="20"/>
              </w:rPr>
              <w:t>Text. Required</w:t>
            </w:r>
            <w:r>
              <w:rPr>
                <w:sz w:val="20"/>
              </w:rPr>
              <w:br/>
              <w:t>Default: Hierarchy boundary for new entry</w:t>
            </w:r>
            <w:r>
              <w:rPr>
                <w:sz w:val="20"/>
              </w:rPr>
              <w:br/>
              <w:t>Validation: Same 1–64 boundary pattern.</w:t>
            </w:r>
            <w:r>
              <w:rPr>
                <w:sz w:val="20"/>
              </w:rPr>
              <w:br/>
              <w:t>Behavior: Declares where this measurement physically occurs.</w:t>
            </w:r>
            <w:r>
              <w:rPr>
                <w:sz w:val="20"/>
              </w:rPr>
              <w:br/>
              <w:t>Example: extruder_outlet</w:t>
            </w:r>
          </w:p>
        </w:tc>
      </w:tr>
      <w:tr w:rsidR="00326CF7" w14:paraId="107C1FE0" w14:textId="77777777">
        <w:trPr>
          <w:cantSplit/>
          <w:jc w:val="center"/>
        </w:trPr>
        <w:tc>
          <w:tcPr>
            <w:tcW w:w="2376" w:type="dxa"/>
            <w:vAlign w:val="center"/>
          </w:tcPr>
          <w:p w14:paraId="34E33113" w14:textId="77777777" w:rsidR="00326CF7" w:rsidRDefault="00CB0717">
            <w:pPr>
              <w:spacing w:after="60" w:line="245" w:lineRule="auto"/>
            </w:pPr>
            <w:r>
              <w:rPr>
                <w:sz w:val="20"/>
              </w:rPr>
              <w:t>Measured at another boundary</w:t>
            </w:r>
          </w:p>
        </w:tc>
        <w:tc>
          <w:tcPr>
            <w:tcW w:w="7704" w:type="dxa"/>
            <w:vAlign w:val="center"/>
          </w:tcPr>
          <w:p w14:paraId="0ADE62AC" w14:textId="77777777" w:rsidR="00326CF7" w:rsidRDefault="00CB0717">
            <w:pPr>
              <w:spacing w:after="60" w:line="245" w:lineRule="auto"/>
            </w:pPr>
            <w:r>
              <w:rPr>
                <w:sz w:val="20"/>
              </w:rPr>
              <w:t>Checkbox. Optional</w:t>
            </w:r>
            <w:r>
              <w:rPr>
                <w:sz w:val="20"/>
              </w:rPr>
              <w:br/>
              <w:t>Default: false</w:t>
            </w:r>
            <w:r>
              <w:rPr>
                <w:sz w:val="20"/>
              </w:rPr>
              <w:br/>
              <w:t>Validation: Requires declared adjustment when selected.</w:t>
            </w:r>
            <w:r>
              <w:rPr>
                <w:sz w:val="20"/>
              </w:rPr>
              <w:br/>
              <w:t>Behavior: Reveals inventory, lag and evidence fields.</w:t>
            </w:r>
            <w:r>
              <w:rPr>
                <w:sz w:val="20"/>
              </w:rPr>
              <w:br/>
              <w:t>Example: false</w:t>
            </w:r>
          </w:p>
        </w:tc>
      </w:tr>
      <w:tr w:rsidR="00326CF7" w14:paraId="20599FA6" w14:textId="77777777">
        <w:trPr>
          <w:cantSplit/>
          <w:jc w:val="center"/>
        </w:trPr>
        <w:tc>
          <w:tcPr>
            <w:tcW w:w="2376" w:type="dxa"/>
            <w:vAlign w:val="center"/>
          </w:tcPr>
          <w:p w14:paraId="04DFA17B" w14:textId="77777777" w:rsidR="00326CF7" w:rsidRDefault="00CB0717">
            <w:pPr>
              <w:spacing w:after="60" w:line="245" w:lineRule="auto"/>
            </w:pPr>
            <w:r>
              <w:rPr>
                <w:sz w:val="20"/>
              </w:rPr>
              <w:t>Record includes stock change</w:t>
            </w:r>
          </w:p>
        </w:tc>
        <w:tc>
          <w:tcPr>
            <w:tcW w:w="7704" w:type="dxa"/>
            <w:vAlign w:val="center"/>
          </w:tcPr>
          <w:p w14:paraId="12429BA4" w14:textId="77777777" w:rsidR="00326CF7" w:rsidRDefault="00CB0717">
            <w:pPr>
              <w:spacing w:after="60" w:line="245" w:lineRule="auto"/>
            </w:pPr>
            <w:r>
              <w:rPr>
                <w:sz w:val="20"/>
              </w:rPr>
              <w:t>Checkbox. Cross-boundary adjustment</w:t>
            </w:r>
            <w:r>
              <w:rPr>
                <w:sz w:val="20"/>
              </w:rPr>
              <w:br/>
              <w:t>Default: false</w:t>
            </w:r>
            <w:r>
              <w:rPr>
                <w:sz w:val="20"/>
              </w:rPr>
              <w:br/>
              <w:t>Validation: Boolean.</w:t>
            </w:r>
            <w:r>
              <w:rPr>
                <w:sz w:val="20"/>
              </w:rPr>
              <w:br/>
              <w:t>Behavior: False is known but never a substitute for slice output.</w:t>
            </w:r>
            <w:r>
              <w:rPr>
                <w:sz w:val="20"/>
              </w:rPr>
              <w:br/>
              <w:t>Example: true only with reconciled stock evidence</w:t>
            </w:r>
          </w:p>
        </w:tc>
      </w:tr>
      <w:tr w:rsidR="00326CF7" w14:paraId="70DA33D3" w14:textId="77777777">
        <w:trPr>
          <w:cantSplit/>
          <w:jc w:val="center"/>
        </w:trPr>
        <w:tc>
          <w:tcPr>
            <w:tcW w:w="2376" w:type="dxa"/>
            <w:vAlign w:val="center"/>
          </w:tcPr>
          <w:p w14:paraId="294E5835" w14:textId="77777777" w:rsidR="00326CF7" w:rsidRDefault="00CB0717">
            <w:pPr>
              <w:spacing w:after="60" w:line="245" w:lineRule="auto"/>
            </w:pPr>
            <w:r>
              <w:rPr>
                <w:sz w:val="20"/>
              </w:rPr>
              <w:t>Lag (seconds)</w:t>
            </w:r>
          </w:p>
        </w:tc>
        <w:tc>
          <w:tcPr>
            <w:tcW w:w="7704" w:type="dxa"/>
            <w:vAlign w:val="center"/>
          </w:tcPr>
          <w:p w14:paraId="3D9AA5DF" w14:textId="77777777" w:rsidR="00326CF7" w:rsidRDefault="00CB0717">
            <w:pPr>
              <w:spacing w:after="60" w:line="245" w:lineRule="auto"/>
            </w:pPr>
            <w:r>
              <w:rPr>
                <w:sz w:val="20"/>
              </w:rPr>
              <w:t>Integer. Cross-boundary adjustment</w:t>
            </w:r>
            <w:r>
              <w:rPr>
                <w:sz w:val="20"/>
              </w:rPr>
              <w:br/>
              <w:t>Default: 0</w:t>
            </w:r>
            <w:r>
              <w:rPr>
                <w:sz w:val="20"/>
              </w:rPr>
              <w:br/>
              <w:t>Validation: Integer ≥0; applicable to signal sources.</w:t>
            </w:r>
            <w:r>
              <w:rPr>
                <w:sz w:val="20"/>
              </w:rPr>
              <w:br/>
              <w:t>Behavior: Time lag behind slice boundary.</w:t>
            </w:r>
            <w:r>
              <w:rPr>
                <w:sz w:val="20"/>
              </w:rPr>
              <w:br/>
              <w:t>Example: 120</w:t>
            </w:r>
          </w:p>
        </w:tc>
      </w:tr>
      <w:tr w:rsidR="00326CF7" w14:paraId="46270354" w14:textId="77777777">
        <w:trPr>
          <w:cantSplit/>
          <w:jc w:val="center"/>
        </w:trPr>
        <w:tc>
          <w:tcPr>
            <w:tcW w:w="2376" w:type="dxa"/>
            <w:vAlign w:val="center"/>
          </w:tcPr>
          <w:p w14:paraId="7E03215B" w14:textId="77777777" w:rsidR="00326CF7" w:rsidRDefault="00CB0717">
            <w:pPr>
              <w:spacing w:after="60" w:line="245" w:lineRule="auto"/>
            </w:pPr>
            <w:r>
              <w:rPr>
                <w:sz w:val="20"/>
              </w:rPr>
              <w:t>Evidence</w:t>
            </w:r>
          </w:p>
        </w:tc>
        <w:tc>
          <w:tcPr>
            <w:tcW w:w="7704" w:type="dxa"/>
            <w:vAlign w:val="center"/>
          </w:tcPr>
          <w:p w14:paraId="59239C10" w14:textId="77777777" w:rsidR="00326CF7" w:rsidRDefault="00CB0717">
            <w:pPr>
              <w:spacing w:after="60" w:line="245" w:lineRule="auto"/>
            </w:pPr>
            <w:r>
              <w:rPr>
                <w:sz w:val="20"/>
              </w:rPr>
              <w:t>Text. Cross-boundary adjustment required</w:t>
            </w:r>
            <w:r>
              <w:rPr>
                <w:sz w:val="20"/>
              </w:rPr>
              <w:br/>
              <w:t>Default: Blank</w:t>
            </w:r>
            <w:r>
              <w:rPr>
                <w:sz w:val="20"/>
              </w:rPr>
              <w:br/>
              <w:t>Validation: Nonblank, maximum 500.</w:t>
            </w:r>
            <w:r>
              <w:rPr>
                <w:sz w:val="20"/>
              </w:rPr>
              <w:br/>
              <w:t>Behavior: Evidence for boundary/stock adjustment.</w:t>
            </w:r>
            <w:r>
              <w:rPr>
                <w:sz w:val="20"/>
              </w:rPr>
              <w:br/>
              <w:t>Example: Approved silo mass-balance reference</w:t>
            </w:r>
          </w:p>
        </w:tc>
      </w:tr>
      <w:tr w:rsidR="00326CF7" w14:paraId="3DE24DF0" w14:textId="77777777">
        <w:trPr>
          <w:cantSplit/>
          <w:jc w:val="center"/>
        </w:trPr>
        <w:tc>
          <w:tcPr>
            <w:tcW w:w="2376" w:type="dxa"/>
            <w:vAlign w:val="center"/>
          </w:tcPr>
          <w:p w14:paraId="61B78E79" w14:textId="77777777" w:rsidR="00326CF7" w:rsidRDefault="00CB0717">
            <w:pPr>
              <w:spacing w:after="60" w:line="245" w:lineRule="auto"/>
            </w:pPr>
            <w:r>
              <w:rPr>
                <w:sz w:val="20"/>
              </w:rPr>
              <w:t>Notes (optional)</w:t>
            </w:r>
          </w:p>
        </w:tc>
        <w:tc>
          <w:tcPr>
            <w:tcW w:w="7704" w:type="dxa"/>
            <w:vAlign w:val="center"/>
          </w:tcPr>
          <w:p w14:paraId="59E19371" w14:textId="77777777" w:rsidR="00326CF7" w:rsidRDefault="00CB0717">
            <w:pPr>
              <w:spacing w:after="60" w:line="245" w:lineRule="auto"/>
            </w:pPr>
            <w:r>
              <w:rPr>
                <w:sz w:val="20"/>
              </w:rPr>
              <w:t>Multiline text. Optional</w:t>
            </w:r>
            <w:r>
              <w:rPr>
                <w:sz w:val="20"/>
              </w:rPr>
              <w:br/>
              <w:t>Default: Blank</w:t>
            </w:r>
            <w:r>
              <w:rPr>
                <w:sz w:val="20"/>
              </w:rPr>
              <w:br/>
              <w:t>Validation: Maximum 2000.</w:t>
            </w:r>
            <w:r>
              <w:rPr>
                <w:sz w:val="20"/>
              </w:rPr>
              <w:br/>
              <w:t>Behavior: Explains proposed hierarchy.</w:t>
            </w:r>
            <w:r>
              <w:rPr>
                <w:sz w:val="20"/>
              </w:rPr>
              <w:br/>
              <w:t>Example: Commissioned primary and redundant meters</w:t>
            </w:r>
          </w:p>
        </w:tc>
      </w:tr>
      <w:tr w:rsidR="00326CF7" w14:paraId="1477EC5E" w14:textId="77777777">
        <w:trPr>
          <w:cantSplit/>
          <w:jc w:val="center"/>
        </w:trPr>
        <w:tc>
          <w:tcPr>
            <w:tcW w:w="2376" w:type="dxa"/>
            <w:vAlign w:val="center"/>
          </w:tcPr>
          <w:p w14:paraId="2DD4BBA4" w14:textId="77777777" w:rsidR="00326CF7" w:rsidRDefault="00CB0717">
            <w:pPr>
              <w:spacing w:after="60" w:line="245" w:lineRule="auto"/>
            </w:pPr>
            <w:r>
              <w:rPr>
                <w:sz w:val="20"/>
              </w:rPr>
              <w:t>Reject reason</w:t>
            </w:r>
          </w:p>
        </w:tc>
        <w:tc>
          <w:tcPr>
            <w:tcW w:w="7704" w:type="dxa"/>
            <w:vAlign w:val="center"/>
          </w:tcPr>
          <w:p w14:paraId="552F590B" w14:textId="77777777" w:rsidR="00326CF7" w:rsidRDefault="00CB0717">
            <w:pPr>
              <w:spacing w:after="60" w:line="245" w:lineRule="auto"/>
            </w:pPr>
            <w:r>
              <w:rPr>
                <w:sz w:val="20"/>
              </w:rPr>
              <w:t>Confirmation text. Required for rejection</w:t>
            </w:r>
            <w:r>
              <w:rPr>
                <w:sz w:val="20"/>
              </w:rPr>
              <w:br/>
              <w:t>Default: Blank</w:t>
            </w:r>
            <w:r>
              <w:rPr>
                <w:sz w:val="20"/>
              </w:rPr>
              <w:br/>
              <w:t>Validation: Nonblank according to reason-confirm/server validation.</w:t>
            </w:r>
            <w:r>
              <w:rPr>
                <w:sz w:val="20"/>
              </w:rPr>
              <w:br/>
              <w:t>Behavior: Author sees why draft was rejected.</w:t>
            </w:r>
            <w:r>
              <w:rPr>
                <w:sz w:val="20"/>
              </w:rPr>
              <w:br/>
              <w:t>Example: Boundary evidence missing</w:t>
            </w:r>
          </w:p>
        </w:tc>
      </w:tr>
    </w:tbl>
    <w:p w14:paraId="57B37ECE" w14:textId="77777777" w:rsidR="00326CF7" w:rsidRDefault="00326CF7">
      <w:pPr>
        <w:spacing w:after="40"/>
      </w:pPr>
    </w:p>
    <w:p w14:paraId="1C148891" w14:textId="77777777" w:rsidR="00326CF7" w:rsidRDefault="00CB0717">
      <w:pPr>
        <w:pStyle w:val="Heading3"/>
      </w:pPr>
      <w:r>
        <w:lastRenderedPageBreak/>
        <w:t>Version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D7B37BF" w14:textId="77777777">
        <w:trPr>
          <w:cantSplit/>
          <w:tblHeader/>
          <w:jc w:val="center"/>
        </w:trPr>
        <w:tc>
          <w:tcPr>
            <w:tcW w:w="2880" w:type="dxa"/>
            <w:shd w:val="clear" w:color="auto" w:fill="DCE6EF"/>
            <w:vAlign w:val="center"/>
          </w:tcPr>
          <w:p w14:paraId="5AC7F37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3D35546" w14:textId="77777777" w:rsidR="00326CF7" w:rsidRDefault="00CB0717">
            <w:pPr>
              <w:keepNext/>
              <w:spacing w:after="60" w:line="245" w:lineRule="auto"/>
            </w:pPr>
            <w:r>
              <w:rPr>
                <w:b/>
                <w:sz w:val="20"/>
              </w:rPr>
              <w:t>Meaning and behavior</w:t>
            </w:r>
          </w:p>
        </w:tc>
      </w:tr>
      <w:tr w:rsidR="00326CF7" w14:paraId="33540B88" w14:textId="77777777">
        <w:trPr>
          <w:cantSplit/>
          <w:jc w:val="center"/>
        </w:trPr>
        <w:tc>
          <w:tcPr>
            <w:tcW w:w="2880" w:type="dxa"/>
            <w:vAlign w:val="center"/>
          </w:tcPr>
          <w:p w14:paraId="1B1661A5" w14:textId="77777777" w:rsidR="00326CF7" w:rsidRDefault="00CB0717">
            <w:pPr>
              <w:spacing w:after="60" w:line="245" w:lineRule="auto"/>
            </w:pPr>
            <w:r>
              <w:rPr>
                <w:sz w:val="20"/>
              </w:rPr>
              <w:t>Version; Scope; State; In-force policy; Effective time; Rank / source / boundary; Author; Decision actor / time; Notes / decision reason</w:t>
            </w:r>
          </w:p>
        </w:tc>
        <w:tc>
          <w:tcPr>
            <w:tcW w:w="7200" w:type="dxa"/>
            <w:vAlign w:val="center"/>
          </w:tcPr>
          <w:p w14:paraId="44ACC6D1" w14:textId="77777777" w:rsidR="00326CF7" w:rsidRDefault="00CB0717">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Up to 100 newest unit and plant-wide versions are requested by this screen.</w:t>
            </w:r>
          </w:p>
        </w:tc>
      </w:tr>
    </w:tbl>
    <w:p w14:paraId="3A4B1E73" w14:textId="77777777" w:rsidR="00326CF7" w:rsidRDefault="00326CF7">
      <w:pPr>
        <w:spacing w:after="40"/>
      </w:pPr>
    </w:p>
    <w:p w14:paraId="6EDBE489" w14:textId="77777777" w:rsidR="00326CF7" w:rsidRDefault="00CB0717">
      <w:pPr>
        <w:pStyle w:val="Heading3"/>
      </w:pPr>
      <w:r>
        <w:t>Actions</w:t>
      </w:r>
    </w:p>
    <w:p w14:paraId="04DB55E8" w14:textId="77777777" w:rsidR="00326CF7" w:rsidRDefault="00CB0717">
      <w:r>
        <w:rPr>
          <w:b/>
        </w:rPr>
        <w:t>Add / Move up / Move down / Remove source</w:t>
      </w:r>
      <w:r>
        <w:t>. Draft open; 1–10 entries Order becomes consecutive ranks starting at 1; at least one row remains.</w:t>
      </w:r>
    </w:p>
    <w:p w14:paraId="6D7B5BC0" w14:textId="77777777" w:rsidR="00326CF7" w:rsidRDefault="00CB0717">
      <w:r>
        <w:t>Request: Local draft</w:t>
      </w:r>
    </w:p>
    <w:p w14:paraId="307BD6FA" w14:textId="77777777" w:rsidR="00326CF7" w:rsidRDefault="00CB0717">
      <w:r>
        <w:rPr>
          <w:b/>
        </w:rPr>
        <w:t>Save draft</w:t>
      </w:r>
      <w:r>
        <w:t>. Valid hierarchy; scoped author Creates a proposed version.</w:t>
      </w:r>
    </w:p>
    <w:p w14:paraId="19F302F9" w14:textId="77777777" w:rsidR="00326CF7" w:rsidRDefault="00CB0717">
      <w:r>
        <w:t>Request: POST /api/v2/source-authority/versions {unitId?,measurementHierarchy,notes?}</w:t>
      </w:r>
    </w:p>
    <w:p w14:paraId="1AC5CF3E" w14:textId="77777777" w:rsidR="00326CF7" w:rsidRDefault="00CB0717">
      <w:r>
        <w:rPr>
          <w:b/>
        </w:rPr>
        <w:t>Approve version / Reject</w:t>
      </w:r>
      <w:r>
        <w:t>. Independent scoped production accountant; proposed state Approval applies now; rejection retains prior in-force version.</w:t>
      </w:r>
    </w:p>
    <w:p w14:paraId="31AC4D9F" w14:textId="77777777" w:rsidR="00326CF7" w:rsidRDefault="00CB0717">
      <w:r>
        <w:t>Request: POST /api/v2/source-authority/versions/{id}/approve or /reject {reason?}</w:t>
      </w:r>
    </w:p>
    <w:p w14:paraId="3A2AAD45" w14:textId="77777777" w:rsidR="00326CF7" w:rsidRDefault="00CB0717">
      <w:pPr>
        <w:pStyle w:val="Heading3"/>
      </w:pPr>
      <w:r>
        <w:t>Working logic</w:t>
      </w:r>
    </w:p>
    <w:p w14:paraId="1246081C" w14:textId="77777777" w:rsidR="00326CF7" w:rsidRDefault="00CB0717">
      <w:pPr>
        <w:pStyle w:val="ListBullet"/>
      </w:pPr>
      <w:r>
        <w:t>Unit version takes precedence; otherwise whole-plant version applies.</w:t>
      </w:r>
    </w:p>
    <w:p w14:paraId="23B1DE0F" w14:textId="77777777" w:rsidR="00326CF7" w:rsidRDefault="00CB0717">
      <w:pPr>
        <w:pStyle w:val="ListBullet"/>
      </w:pPr>
      <w:r>
        <w:t>Approval rejects stale drafts (STALE_DRAFT) and self-approval (SEPARATION_OF_DUTIES).</w:t>
      </w:r>
    </w:p>
    <w:p w14:paraId="79A0AEA7" w14:textId="77777777" w:rsidR="00326CF7" w:rsidRDefault="00CB0717">
      <w:pPr>
        <w:pStyle w:val="ListBullet"/>
      </w:pPr>
      <w:r>
        <w:t>Already calculated periods retain their recorded policy version until recalculated.</w:t>
      </w:r>
    </w:p>
    <w:p w14:paraId="24592844" w14:textId="77777777" w:rsidR="00326CF7" w:rsidRDefault="00CB0717">
      <w:pPr>
        <w:pStyle w:val="ListBullet"/>
      </w:pPr>
      <w:r>
        <w:t>Cross-boundary records must account for stock change; a known but uncompensated record is not a valid substitute.</w:t>
      </w:r>
    </w:p>
    <w:p w14:paraId="0B6A8C40" w14:textId="77777777" w:rsidR="00326CF7" w:rsidRDefault="00CB0717">
      <w:r>
        <w:t>States to recognize: Loading; Empty data; Loaded; Validation/refusal; No permission</w:t>
      </w:r>
    </w:p>
    <w:p w14:paraId="11933B09" w14:textId="77777777" w:rsidR="00326CF7" w:rsidRDefault="00CB0717">
      <w:r>
        <w:rPr>
          <w:sz w:val="16"/>
        </w:rPr>
        <w:t>Source reference: src/features/integration-console/source-authority/source-authority-page.tsx; src/features/integration-console/source-authority/hierarchy-form.ts; src/features/integration-console/source-authority/version-card.tsx; server/pro-act-backend/src/v2/source-authority/source-authority-v2.dto.ts; src/api/v2/queries/source-authority.ts; src/app/routes/integration.tsx; src/features/auth/server-role-sets.ts</w:t>
      </w:r>
    </w:p>
    <w:p w14:paraId="584C7C32" w14:textId="77777777" w:rsidR="00326CF7" w:rsidRDefault="00CB0717">
      <w:pPr>
        <w:pStyle w:val="Heading2"/>
      </w:pPr>
      <w:bookmarkStart w:id="48" w:name="_Toc243039363"/>
      <w:r>
        <w:t>Dashboard</w:t>
      </w:r>
      <w:bookmarkEnd w:id="48"/>
    </w:p>
    <w:p w14:paraId="09455F49" w14:textId="77777777" w:rsidR="00326CF7" w:rsidRDefault="00CB0717">
      <w:r>
        <w:t>Address: /dashboard</w:t>
      </w:r>
    </w:p>
    <w:p w14:paraId="4565342F" w14:textId="77777777" w:rsidR="00326CF7" w:rsidRDefault="00CB0717">
      <w:r>
        <w:t>Monitor the selected plant across a common rolling window.</w:t>
      </w:r>
    </w:p>
    <w:p w14:paraId="568FBF8C" w14:textId="77777777" w:rsidR="00326CF7" w:rsidRDefault="00CB0717">
      <w:r>
        <w:t>Access: Authenticated plant member with the route capability; tenant and unit grants remain server-enforced.</w:t>
      </w:r>
    </w:p>
    <w:p w14:paraId="63B43AD8" w14:textId="77777777" w:rsidR="00326CF7" w:rsidRDefault="00CB0717">
      <w:pPr>
        <w:pStyle w:val="Heading3"/>
      </w:pPr>
      <w:r>
        <w:t>Procedure</w:t>
      </w:r>
    </w:p>
    <w:p w14:paraId="14425A45" w14:textId="77777777" w:rsidR="00326CF7" w:rsidRDefault="00CB0717">
      <w:r>
        <w:t>1. Select a plant, configure units/calendars/profiles and ingest actuals/events. Generate and reconcile periods for accounting tiles.</w:t>
      </w:r>
    </w:p>
    <w:p w14:paraId="508DCED3" w14:textId="77777777" w:rsidR="00326CF7" w:rsidRDefault="00CB0717">
      <w:r>
        <w:t>Sections: Scope; OEE; Downtime; Reconciliation; Root cause analysis; Latest Events</w:t>
      </w:r>
    </w:p>
    <w:p w14:paraId="6B44529C" w14:textId="77777777" w:rsidR="00326CF7" w:rsidRDefault="00CB0717">
      <w:pPr>
        <w:pStyle w:val="Heading3"/>
      </w:pPr>
      <w:r>
        <w:lastRenderedPageBreak/>
        <w:t>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B174F16" w14:textId="77777777">
        <w:trPr>
          <w:cantSplit/>
          <w:tblHeader/>
          <w:jc w:val="center"/>
        </w:trPr>
        <w:tc>
          <w:tcPr>
            <w:tcW w:w="2376" w:type="dxa"/>
            <w:shd w:val="clear" w:color="auto" w:fill="DCE6EF"/>
            <w:vAlign w:val="center"/>
          </w:tcPr>
          <w:p w14:paraId="37222255" w14:textId="77777777" w:rsidR="00326CF7" w:rsidRDefault="00CB0717">
            <w:pPr>
              <w:keepNext/>
              <w:spacing w:after="60" w:line="245" w:lineRule="auto"/>
            </w:pPr>
            <w:r>
              <w:rPr>
                <w:b/>
                <w:sz w:val="20"/>
              </w:rPr>
              <w:t>Field</w:t>
            </w:r>
          </w:p>
        </w:tc>
        <w:tc>
          <w:tcPr>
            <w:tcW w:w="7704" w:type="dxa"/>
            <w:shd w:val="clear" w:color="auto" w:fill="DCE6EF"/>
            <w:vAlign w:val="center"/>
          </w:tcPr>
          <w:p w14:paraId="338BF3DE" w14:textId="77777777" w:rsidR="00326CF7" w:rsidRDefault="00CB0717">
            <w:pPr>
              <w:keepNext/>
              <w:spacing w:after="60" w:line="245" w:lineRule="auto"/>
            </w:pPr>
            <w:r>
              <w:rPr>
                <w:b/>
                <w:sz w:val="20"/>
              </w:rPr>
              <w:t>Entry and behavior</w:t>
            </w:r>
          </w:p>
        </w:tc>
      </w:tr>
      <w:tr w:rsidR="00326CF7" w14:paraId="4CD1326A" w14:textId="77777777">
        <w:trPr>
          <w:cantSplit/>
          <w:jc w:val="center"/>
        </w:trPr>
        <w:tc>
          <w:tcPr>
            <w:tcW w:w="2376" w:type="dxa"/>
            <w:vAlign w:val="center"/>
          </w:tcPr>
          <w:p w14:paraId="6841C4C0" w14:textId="77777777" w:rsidR="00326CF7" w:rsidRDefault="00CB0717">
            <w:pPr>
              <w:spacing w:after="60" w:line="245" w:lineRule="auto"/>
            </w:pPr>
            <w:r>
              <w:rPr>
                <w:sz w:val="20"/>
              </w:rPr>
              <w:t>Window</w:t>
            </w:r>
          </w:p>
        </w:tc>
        <w:tc>
          <w:tcPr>
            <w:tcW w:w="7704" w:type="dxa"/>
            <w:vAlign w:val="center"/>
          </w:tcPr>
          <w:p w14:paraId="3E25D7B6" w14:textId="77777777" w:rsidR="00326CF7" w:rsidRDefault="00CB0717">
            <w:pPr>
              <w:spacing w:after="60" w:line="245" w:lineRule="auto"/>
            </w:pPr>
            <w:r>
              <w:rPr>
                <w:sz w:val="20"/>
              </w:rPr>
              <w:t>select. Required</w:t>
            </w:r>
            <w:r>
              <w:rPr>
                <w:sz w:val="20"/>
              </w:rPr>
              <w:br/>
              <w:t>Default: Last 7 days</w:t>
            </w:r>
            <w:r>
              <w:rPr>
                <w:sz w:val="20"/>
              </w:rPr>
              <w:br/>
              <w:t>Options: Last 24 h; Last 7 days; Last 30 days</w:t>
            </w:r>
            <w:r>
              <w:rPr>
                <w:sz w:val="20"/>
              </w:rPr>
              <w:br/>
              <w:t>Validation: Invalid URL key falls back to 7d.</w:t>
            </w:r>
            <w:r>
              <w:rPr>
                <w:sz w:val="20"/>
              </w:rPr>
              <w:br/>
              <w:t>Behavior: Window rolls forward on every visit.</w:t>
            </w:r>
          </w:p>
        </w:tc>
      </w:tr>
    </w:tbl>
    <w:p w14:paraId="1087E96C" w14:textId="77777777" w:rsidR="00326CF7" w:rsidRDefault="00326CF7">
      <w:pPr>
        <w:spacing w:after="40"/>
      </w:pPr>
    </w:p>
    <w:p w14:paraId="491290B4" w14:textId="77777777" w:rsidR="00326CF7" w:rsidRDefault="00CB0717">
      <w:pPr>
        <w:pStyle w:val="Heading3"/>
      </w:pPr>
      <w:r>
        <w:t>OEE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C57AA7D" w14:textId="77777777">
        <w:trPr>
          <w:cantSplit/>
          <w:tblHeader/>
          <w:jc w:val="center"/>
        </w:trPr>
        <w:tc>
          <w:tcPr>
            <w:tcW w:w="2880" w:type="dxa"/>
            <w:shd w:val="clear" w:color="auto" w:fill="DCE6EF"/>
            <w:vAlign w:val="center"/>
          </w:tcPr>
          <w:p w14:paraId="6846134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35E1BA6" w14:textId="77777777" w:rsidR="00326CF7" w:rsidRDefault="00CB0717">
            <w:pPr>
              <w:keepNext/>
              <w:spacing w:after="60" w:line="245" w:lineRule="auto"/>
            </w:pPr>
            <w:r>
              <w:rPr>
                <w:b/>
                <w:sz w:val="20"/>
              </w:rPr>
              <w:t>Meaning and behavior</w:t>
            </w:r>
          </w:p>
        </w:tc>
      </w:tr>
      <w:tr w:rsidR="00326CF7" w14:paraId="182E3B8E" w14:textId="77777777">
        <w:trPr>
          <w:cantSplit/>
          <w:jc w:val="center"/>
        </w:trPr>
        <w:tc>
          <w:tcPr>
            <w:tcW w:w="2880" w:type="dxa"/>
            <w:vAlign w:val="center"/>
          </w:tcPr>
          <w:p w14:paraId="3A344890" w14:textId="77777777" w:rsidR="00326CF7" w:rsidRDefault="00CB0717">
            <w:pPr>
              <w:spacing w:after="60" w:line="245" w:lineRule="auto"/>
            </w:pPr>
            <w:r>
              <w:rPr>
                <w:sz w:val="20"/>
              </w:rPr>
              <w:t>Operational OEE; Availability; Performance; Quality; Reconciled PLA OEE; As of / snapshot / provisional state</w:t>
            </w:r>
          </w:p>
        </w:tc>
        <w:tc>
          <w:tcPr>
            <w:tcW w:w="7200" w:type="dxa"/>
            <w:vAlign w:val="center"/>
          </w:tcPr>
          <w:p w14:paraId="02D09D4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0AF881C" w14:textId="77777777" w:rsidR="00326CF7" w:rsidRDefault="00326CF7">
      <w:pPr>
        <w:spacing w:after="40"/>
      </w:pPr>
    </w:p>
    <w:p w14:paraId="29057CA1" w14:textId="77777777" w:rsidR="00326CF7" w:rsidRDefault="00CB0717">
      <w:pPr>
        <w:pStyle w:val="Heading3"/>
      </w:pPr>
      <w:r>
        <w:t>Downtime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3ABDEFB" w14:textId="77777777">
        <w:trPr>
          <w:cantSplit/>
          <w:tblHeader/>
          <w:jc w:val="center"/>
        </w:trPr>
        <w:tc>
          <w:tcPr>
            <w:tcW w:w="2880" w:type="dxa"/>
            <w:shd w:val="clear" w:color="auto" w:fill="DCE6EF"/>
            <w:vAlign w:val="center"/>
          </w:tcPr>
          <w:p w14:paraId="528AF9E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8A16BA8" w14:textId="77777777" w:rsidR="00326CF7" w:rsidRDefault="00CB0717">
            <w:pPr>
              <w:keepNext/>
              <w:spacing w:after="60" w:line="245" w:lineRule="auto"/>
            </w:pPr>
            <w:r>
              <w:rPr>
                <w:b/>
                <w:sz w:val="20"/>
              </w:rPr>
              <w:t>Meaning and behavior</w:t>
            </w:r>
          </w:p>
        </w:tc>
      </w:tr>
      <w:tr w:rsidR="00326CF7" w14:paraId="0F7F1E4E" w14:textId="77777777">
        <w:trPr>
          <w:cantSplit/>
          <w:jc w:val="center"/>
        </w:trPr>
        <w:tc>
          <w:tcPr>
            <w:tcW w:w="2880" w:type="dxa"/>
            <w:vAlign w:val="center"/>
          </w:tcPr>
          <w:p w14:paraId="1395F996" w14:textId="77777777" w:rsidR="00326CF7" w:rsidRDefault="00CB0717">
            <w:pPr>
              <w:spacing w:after="60" w:line="245" w:lineRule="auto"/>
            </w:pPr>
            <w:r>
              <w:rPr>
                <w:sz w:val="20"/>
              </w:rPr>
              <w:t>Downtime by schedule class; Top stopped assets; Asset; Stops; Shifts</w:t>
            </w:r>
          </w:p>
        </w:tc>
        <w:tc>
          <w:tcPr>
            <w:tcW w:w="7200" w:type="dxa"/>
            <w:vAlign w:val="center"/>
          </w:tcPr>
          <w:p w14:paraId="7B949E0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ABA4CD0" w14:textId="77777777" w:rsidR="00326CF7" w:rsidRDefault="00326CF7">
      <w:pPr>
        <w:spacing w:after="40"/>
      </w:pPr>
    </w:p>
    <w:p w14:paraId="78217D0F" w14:textId="77777777" w:rsidR="00326CF7" w:rsidRDefault="00CB0717">
      <w:pPr>
        <w:pStyle w:val="Heading3"/>
      </w:pPr>
      <w:r>
        <w:t>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141C825" w14:textId="77777777">
        <w:trPr>
          <w:cantSplit/>
          <w:tblHeader/>
          <w:jc w:val="center"/>
        </w:trPr>
        <w:tc>
          <w:tcPr>
            <w:tcW w:w="2880" w:type="dxa"/>
            <w:shd w:val="clear" w:color="auto" w:fill="DCE6EF"/>
            <w:vAlign w:val="center"/>
          </w:tcPr>
          <w:p w14:paraId="37C79CD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FD7B4D8" w14:textId="77777777" w:rsidR="00326CF7" w:rsidRDefault="00CB0717">
            <w:pPr>
              <w:keepNext/>
              <w:spacing w:after="60" w:line="245" w:lineRule="auto"/>
            </w:pPr>
            <w:r>
              <w:rPr>
                <w:b/>
                <w:sz w:val="20"/>
              </w:rPr>
              <w:t>Meaning and behavior</w:t>
            </w:r>
          </w:p>
        </w:tc>
      </w:tr>
      <w:tr w:rsidR="00326CF7" w14:paraId="011347C4" w14:textId="77777777">
        <w:trPr>
          <w:cantSplit/>
          <w:jc w:val="center"/>
        </w:trPr>
        <w:tc>
          <w:tcPr>
            <w:tcW w:w="2880" w:type="dxa"/>
            <w:vAlign w:val="center"/>
          </w:tcPr>
          <w:p w14:paraId="23A7E8B8" w14:textId="77777777" w:rsidR="00326CF7" w:rsidRDefault="00CB0717">
            <w:pPr>
              <w:spacing w:after="60" w:line="245" w:lineRule="auto"/>
            </w:pPr>
            <w:r>
              <w:rPr>
                <w:sz w:val="20"/>
              </w:rPr>
              <w:t>Open periods; Overdue periods; Residual / reconciliation status</w:t>
            </w:r>
          </w:p>
        </w:tc>
        <w:tc>
          <w:tcPr>
            <w:tcW w:w="7200" w:type="dxa"/>
            <w:vAlign w:val="center"/>
          </w:tcPr>
          <w:p w14:paraId="7B9793F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BB4DB21" w14:textId="77777777" w:rsidR="00326CF7" w:rsidRDefault="00326CF7">
      <w:pPr>
        <w:spacing w:after="40"/>
      </w:pPr>
    </w:p>
    <w:p w14:paraId="44477248" w14:textId="77777777" w:rsidR="00326CF7" w:rsidRDefault="00CB0717">
      <w:pPr>
        <w:pStyle w:val="Heading3"/>
      </w:pPr>
      <w:r>
        <w:lastRenderedPageBreak/>
        <w:t>Root cause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7A6FA7B" w14:textId="77777777">
        <w:trPr>
          <w:cantSplit/>
          <w:tblHeader/>
          <w:jc w:val="center"/>
        </w:trPr>
        <w:tc>
          <w:tcPr>
            <w:tcW w:w="2880" w:type="dxa"/>
            <w:shd w:val="clear" w:color="auto" w:fill="DCE6EF"/>
            <w:vAlign w:val="center"/>
          </w:tcPr>
          <w:p w14:paraId="03F80BA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DE4A551" w14:textId="77777777" w:rsidR="00326CF7" w:rsidRDefault="00CB0717">
            <w:pPr>
              <w:keepNext/>
              <w:spacing w:after="60" w:line="245" w:lineRule="auto"/>
            </w:pPr>
            <w:r>
              <w:rPr>
                <w:b/>
                <w:sz w:val="20"/>
              </w:rPr>
              <w:t>Meaning and behavior</w:t>
            </w:r>
          </w:p>
        </w:tc>
      </w:tr>
      <w:tr w:rsidR="00326CF7" w14:paraId="323813FB" w14:textId="77777777">
        <w:trPr>
          <w:cantSplit/>
          <w:jc w:val="center"/>
        </w:trPr>
        <w:tc>
          <w:tcPr>
            <w:tcW w:w="2880" w:type="dxa"/>
            <w:vAlign w:val="center"/>
          </w:tcPr>
          <w:p w14:paraId="4BE4034B" w14:textId="77777777" w:rsidR="00326CF7" w:rsidRDefault="00CB0717">
            <w:pPr>
              <w:spacing w:after="60" w:line="245" w:lineRule="auto"/>
            </w:pPr>
            <w:r>
              <w:rPr>
                <w:sz w:val="20"/>
              </w:rPr>
              <w:t>Open cases; Overdue cases; Overdue actions</w:t>
            </w:r>
          </w:p>
        </w:tc>
        <w:tc>
          <w:tcPr>
            <w:tcW w:w="7200" w:type="dxa"/>
            <w:vAlign w:val="center"/>
          </w:tcPr>
          <w:p w14:paraId="055F407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C63515C" w14:textId="77777777" w:rsidR="00326CF7" w:rsidRDefault="00326CF7">
      <w:pPr>
        <w:spacing w:after="40"/>
      </w:pPr>
    </w:p>
    <w:p w14:paraId="793513B4" w14:textId="77777777" w:rsidR="00326CF7" w:rsidRDefault="00CB0717">
      <w:pPr>
        <w:pStyle w:val="Heading3"/>
      </w:pPr>
      <w:r>
        <w:t>Latest Events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BDA4E3C" w14:textId="77777777">
        <w:trPr>
          <w:cantSplit/>
          <w:tblHeader/>
          <w:jc w:val="center"/>
        </w:trPr>
        <w:tc>
          <w:tcPr>
            <w:tcW w:w="2880" w:type="dxa"/>
            <w:shd w:val="clear" w:color="auto" w:fill="DCE6EF"/>
            <w:vAlign w:val="center"/>
          </w:tcPr>
          <w:p w14:paraId="0441E61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F23CF72" w14:textId="77777777" w:rsidR="00326CF7" w:rsidRDefault="00CB0717">
            <w:pPr>
              <w:keepNext/>
              <w:spacing w:after="60" w:line="245" w:lineRule="auto"/>
            </w:pPr>
            <w:r>
              <w:rPr>
                <w:b/>
                <w:sz w:val="20"/>
              </w:rPr>
              <w:t>Meaning and behavior</w:t>
            </w:r>
          </w:p>
        </w:tc>
      </w:tr>
      <w:tr w:rsidR="00326CF7" w14:paraId="704E69AC" w14:textId="77777777">
        <w:trPr>
          <w:cantSplit/>
          <w:jc w:val="center"/>
        </w:trPr>
        <w:tc>
          <w:tcPr>
            <w:tcW w:w="2880" w:type="dxa"/>
            <w:vAlign w:val="center"/>
          </w:tcPr>
          <w:p w14:paraId="10F83D86" w14:textId="77777777" w:rsidR="00326CF7" w:rsidRDefault="00CB0717">
            <w:pPr>
              <w:spacing w:after="60" w:line="245" w:lineRule="auto"/>
            </w:pPr>
            <w:r>
              <w:rPr>
                <w:sz w:val="20"/>
              </w:rPr>
              <w:t>Start; Unit; Type; Reason; Duration</w:t>
            </w:r>
          </w:p>
        </w:tc>
        <w:tc>
          <w:tcPr>
            <w:tcW w:w="7200" w:type="dxa"/>
            <w:vAlign w:val="center"/>
          </w:tcPr>
          <w:p w14:paraId="1E5CFC7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B38E2C6" w14:textId="77777777" w:rsidR="00326CF7" w:rsidRDefault="00326CF7">
      <w:pPr>
        <w:spacing w:after="40"/>
      </w:pPr>
    </w:p>
    <w:p w14:paraId="20608000"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9DC6C79" w14:textId="77777777">
        <w:trPr>
          <w:cantSplit/>
          <w:tblHeader/>
          <w:jc w:val="center"/>
        </w:trPr>
        <w:tc>
          <w:tcPr>
            <w:tcW w:w="2376" w:type="dxa"/>
            <w:shd w:val="clear" w:color="auto" w:fill="DCE6EF"/>
            <w:vAlign w:val="center"/>
          </w:tcPr>
          <w:p w14:paraId="311B5113" w14:textId="77777777" w:rsidR="00326CF7" w:rsidRDefault="00CB0717">
            <w:pPr>
              <w:keepNext/>
              <w:spacing w:after="60" w:line="245" w:lineRule="auto"/>
            </w:pPr>
            <w:r>
              <w:rPr>
                <w:b/>
                <w:sz w:val="20"/>
              </w:rPr>
              <w:t>Filter</w:t>
            </w:r>
          </w:p>
        </w:tc>
        <w:tc>
          <w:tcPr>
            <w:tcW w:w="7704" w:type="dxa"/>
            <w:shd w:val="clear" w:color="auto" w:fill="DCE6EF"/>
            <w:vAlign w:val="center"/>
          </w:tcPr>
          <w:p w14:paraId="00020DEA" w14:textId="77777777" w:rsidR="00326CF7" w:rsidRDefault="00CB0717">
            <w:pPr>
              <w:keepNext/>
              <w:spacing w:after="60" w:line="245" w:lineRule="auto"/>
            </w:pPr>
            <w:r>
              <w:rPr>
                <w:b/>
                <w:sz w:val="20"/>
              </w:rPr>
              <w:t>Effect and query</w:t>
            </w:r>
          </w:p>
        </w:tc>
      </w:tr>
      <w:tr w:rsidR="00326CF7" w14:paraId="7C213911" w14:textId="77777777">
        <w:trPr>
          <w:cantSplit/>
          <w:jc w:val="center"/>
        </w:trPr>
        <w:tc>
          <w:tcPr>
            <w:tcW w:w="2376" w:type="dxa"/>
            <w:vAlign w:val="center"/>
          </w:tcPr>
          <w:p w14:paraId="483A4D14" w14:textId="77777777" w:rsidR="00326CF7" w:rsidRDefault="00CB0717">
            <w:pPr>
              <w:spacing w:after="60" w:line="245" w:lineRule="auto"/>
            </w:pPr>
            <w:r>
              <w:rPr>
                <w:sz w:val="20"/>
              </w:rPr>
              <w:t>Window</w:t>
            </w:r>
          </w:p>
        </w:tc>
        <w:tc>
          <w:tcPr>
            <w:tcW w:w="7704" w:type="dxa"/>
            <w:vAlign w:val="center"/>
          </w:tcPr>
          <w:p w14:paraId="7FABC7E9" w14:textId="77777777" w:rsidR="00326CF7" w:rsidRDefault="00CB0717">
            <w:pPr>
              <w:spacing w:after="60" w:line="245" w:lineRule="auto"/>
            </w:pPr>
            <w:r>
              <w:rPr>
                <w:sz w:val="20"/>
              </w:rPr>
              <w:t>Rolling now-relative scope.</w:t>
            </w:r>
            <w:r>
              <w:rPr>
                <w:sz w:val="20"/>
              </w:rPr>
              <w:br/>
              <w:t>window=24h|7d|30d</w:t>
            </w:r>
          </w:p>
        </w:tc>
      </w:tr>
    </w:tbl>
    <w:p w14:paraId="21973218" w14:textId="77777777" w:rsidR="00326CF7" w:rsidRDefault="00326CF7">
      <w:pPr>
        <w:spacing w:after="40"/>
      </w:pPr>
    </w:p>
    <w:p w14:paraId="4069925E" w14:textId="77777777" w:rsidR="00326CF7" w:rsidRDefault="00CB0717">
      <w:pPr>
        <w:pStyle w:val="Heading3"/>
      </w:pPr>
      <w:r>
        <w:t>Actions</w:t>
      </w:r>
    </w:p>
    <w:p w14:paraId="2D20FD36" w14:textId="77777777" w:rsidR="00326CF7" w:rsidRDefault="00CB0717">
      <w:r>
        <w:rPr>
          <w:b/>
        </w:rPr>
        <w:t>Open tile / All events</w:t>
      </w:r>
      <w:r>
        <w:t>. Readable plant scope Navigate to scoped analysis, queue or event detail.</w:t>
      </w:r>
    </w:p>
    <w:p w14:paraId="659ECB05" w14:textId="77777777" w:rsidR="00326CF7" w:rsidRDefault="00CB0717">
      <w:r>
        <w:t>Request: GET /api/v2/reports/oee, /reports/downtime, /reports/reconciliation-status, /rcas/summary, /production-events</w:t>
      </w:r>
    </w:p>
    <w:p w14:paraId="17DF66D2" w14:textId="77777777" w:rsidR="00326CF7" w:rsidRDefault="00CB0717">
      <w:pPr>
        <w:pStyle w:val="Heading3"/>
      </w:pPr>
      <w:r>
        <w:t>Working logic</w:t>
      </w:r>
    </w:p>
    <w:p w14:paraId="70783E42" w14:textId="77777777" w:rsidR="00326CF7" w:rsidRDefault="00CB0717">
      <w:pPr>
        <w:pStyle w:val="ListBullet"/>
      </w:pPr>
      <w:r>
        <w:t>All accessible units share minute-stable rolling bounds. Each tile is independently fetched. Operational OEE and reconciled PLA OEE are labelled separately.</w:t>
      </w:r>
    </w:p>
    <w:p w14:paraId="4FF95E1D" w14:textId="77777777" w:rsidR="00326CF7" w:rsidRDefault="00CB0717">
      <w:pPr>
        <w:pStyle w:val="ListBullet"/>
      </w:pPr>
      <w:r>
        <w:t>Null/no-data metrics are not silently replaced with zero.</w:t>
      </w:r>
    </w:p>
    <w:p w14:paraId="2C9C6D5B" w14:textId="77777777" w:rsidR="00326CF7" w:rsidRDefault="00CB0717">
      <w:r>
        <w:t>States to recognize: Loading with retry on request failure; empty results are distinct from no permission.; The selected plant and the server authorization scope constrain every request.</w:t>
      </w:r>
    </w:p>
    <w:p w14:paraId="081C0857" w14:textId="77777777" w:rsidR="00326CF7" w:rsidRDefault="00CB0717">
      <w:r>
        <w:rPr>
          <w:sz w:val="16"/>
        </w:rPr>
        <w:t>Source reference: src/features/pla-analytics/dashboard/analytics-dashboard.tsx; src/features/pla-analytics/model/dashboard-scope.ts; src/features/pla-analytics/dashboard/dashboard-oee.tsx; src/features/pla-analytics/dashboard/dashboard-downtime.tsx; src/features/pla-analytics/dashboard/reconciliation-tiles.tsx; src/features/pla-analytics/dashboard/rca-tiles.tsx; src/features/pla-analytics/dashboard/latest-events.tsx</w:t>
      </w:r>
    </w:p>
    <w:p w14:paraId="3678A1A3" w14:textId="77777777" w:rsidR="00326CF7" w:rsidRDefault="00CB0717">
      <w:pPr>
        <w:pStyle w:val="Heading2"/>
      </w:pPr>
      <w:bookmarkStart w:id="49" w:name="_Toc243039364"/>
      <w:r>
        <w:lastRenderedPageBreak/>
        <w:t>Production loss analysis</w:t>
      </w:r>
      <w:bookmarkEnd w:id="49"/>
    </w:p>
    <w:p w14:paraId="4CDDAE40" w14:textId="77777777" w:rsidR="00326CF7" w:rsidRDefault="00CB0717">
      <w:r>
        <w:t>Address: /pla-analytics?tab=waterfall | /pla-analytics?tab=losses | /pla-analytics?tab=trends | /pla-analytics?tab=reconciliation | /pla-analytics?tab=oee</w:t>
      </w:r>
    </w:p>
    <w:p w14:paraId="6F72A464" w14:textId="77777777" w:rsidR="00326CF7" w:rsidRDefault="00CB0717">
      <w:r>
        <w:t>Explain loss, quality, value and reconciliation for a shared analytics scope.</w:t>
      </w:r>
    </w:p>
    <w:p w14:paraId="1C1973B0"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1777D505" w14:textId="77777777" w:rsidR="00326CF7" w:rsidRDefault="00CB0717">
      <w:pPr>
        <w:pStyle w:val="Heading3"/>
      </w:pPr>
      <w:r>
        <w:t>Procedure</w:t>
      </w:r>
    </w:p>
    <w:p w14:paraId="6B33EF7D" w14:textId="77777777" w:rsidR="00326CF7" w:rsidRDefault="00CB0717">
      <w:r>
        <w:t>1. Generate periods with valid profiles/rates; ingest sources, reconcile and approve revisions.</w:t>
      </w:r>
    </w:p>
    <w:p w14:paraId="427783F9" w14:textId="77777777" w:rsidR="00326CF7" w:rsidRDefault="00CB0717">
      <w:r>
        <w:t>Sections: Scope and view filters; Loss Table; Residual Trend Card; Reconciliation Tab; Loss Events; Waterfall Tab; Quality and OEE; Losses — loss tree; Shared page header; Export job; Losses — repeated causes (per reason and per asset); OEE tables by unit/product/time bucket; Actuals quality coverage; Reconciliation status and age</w:t>
      </w:r>
    </w:p>
    <w:p w14:paraId="7E0EC125" w14:textId="77777777" w:rsidR="00326CF7" w:rsidRDefault="00CB0717">
      <w:pPr>
        <w:pStyle w:val="Heading3"/>
      </w:pPr>
      <w:r>
        <w:t>Scope and view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E85C1AE" w14:textId="77777777">
        <w:trPr>
          <w:cantSplit/>
          <w:tblHeader/>
          <w:jc w:val="center"/>
        </w:trPr>
        <w:tc>
          <w:tcPr>
            <w:tcW w:w="2376" w:type="dxa"/>
            <w:shd w:val="clear" w:color="auto" w:fill="DCE6EF"/>
            <w:vAlign w:val="center"/>
          </w:tcPr>
          <w:p w14:paraId="1714928B" w14:textId="77777777" w:rsidR="00326CF7" w:rsidRDefault="00CB0717">
            <w:pPr>
              <w:keepNext/>
              <w:spacing w:after="60" w:line="245" w:lineRule="auto"/>
            </w:pPr>
            <w:r>
              <w:rPr>
                <w:b/>
                <w:sz w:val="20"/>
              </w:rPr>
              <w:t>Field</w:t>
            </w:r>
          </w:p>
        </w:tc>
        <w:tc>
          <w:tcPr>
            <w:tcW w:w="7704" w:type="dxa"/>
            <w:shd w:val="clear" w:color="auto" w:fill="DCE6EF"/>
            <w:vAlign w:val="center"/>
          </w:tcPr>
          <w:p w14:paraId="0B4699C5" w14:textId="77777777" w:rsidR="00326CF7" w:rsidRDefault="00CB0717">
            <w:pPr>
              <w:keepNext/>
              <w:spacing w:after="60" w:line="245" w:lineRule="auto"/>
            </w:pPr>
            <w:r>
              <w:rPr>
                <w:b/>
                <w:sz w:val="20"/>
              </w:rPr>
              <w:t>Entry and behavior</w:t>
            </w:r>
          </w:p>
        </w:tc>
      </w:tr>
      <w:tr w:rsidR="00326CF7" w14:paraId="7EA4285B" w14:textId="77777777">
        <w:trPr>
          <w:cantSplit/>
          <w:jc w:val="center"/>
        </w:trPr>
        <w:tc>
          <w:tcPr>
            <w:tcW w:w="2376" w:type="dxa"/>
            <w:vAlign w:val="center"/>
          </w:tcPr>
          <w:p w14:paraId="5C640301" w14:textId="77777777" w:rsidR="00326CF7" w:rsidRDefault="00CB0717">
            <w:pPr>
              <w:spacing w:after="60" w:line="245" w:lineRule="auto"/>
            </w:pPr>
            <w:r>
              <w:rPr>
                <w:sz w:val="20"/>
              </w:rPr>
              <w:t>Units</w:t>
            </w:r>
          </w:p>
        </w:tc>
        <w:tc>
          <w:tcPr>
            <w:tcW w:w="7704" w:type="dxa"/>
            <w:vAlign w:val="center"/>
          </w:tcPr>
          <w:p w14:paraId="03D4328E" w14:textId="77777777" w:rsidR="00326CF7" w:rsidRDefault="00CB0717">
            <w:pPr>
              <w:spacing w:after="60" w:line="245" w:lineRule="auto"/>
            </w:pPr>
            <w:r>
              <w:rPr>
                <w:sz w:val="20"/>
              </w:rPr>
              <w:t>select / toggle. Optional narrowing</w:t>
            </w:r>
            <w:r>
              <w:rPr>
                <w:sz w:val="20"/>
              </w:rPr>
              <w:br/>
              <w:t>Default: All accessible units</w:t>
            </w:r>
            <w:r>
              <w:rPr>
                <w:sz w:val="20"/>
              </w:rPr>
              <w:br/>
              <w:t>Options: Scoped units</w:t>
            </w:r>
            <w:r>
              <w:rPr>
                <w:sz w:val="20"/>
              </w:rPr>
              <w:br/>
              <w:t>Validation: Only supported choices are used.</w:t>
            </w:r>
            <w:r>
              <w:rPr>
                <w:sz w:val="20"/>
              </w:rPr>
              <w:br/>
              <w:t>Behavior: URL-backed; selection refreshes the matching reports.</w:t>
            </w:r>
          </w:p>
        </w:tc>
      </w:tr>
      <w:tr w:rsidR="00326CF7" w14:paraId="69A9FDA6" w14:textId="77777777">
        <w:trPr>
          <w:cantSplit/>
          <w:jc w:val="center"/>
        </w:trPr>
        <w:tc>
          <w:tcPr>
            <w:tcW w:w="2376" w:type="dxa"/>
            <w:vAlign w:val="center"/>
          </w:tcPr>
          <w:p w14:paraId="7AAD22CA" w14:textId="77777777" w:rsidR="00326CF7" w:rsidRDefault="00CB0717">
            <w:pPr>
              <w:spacing w:after="60" w:line="245" w:lineRule="auto"/>
            </w:pPr>
            <w:r>
              <w:rPr>
                <w:sz w:val="20"/>
              </w:rPr>
              <w:t>Site</w:t>
            </w:r>
          </w:p>
        </w:tc>
        <w:tc>
          <w:tcPr>
            <w:tcW w:w="7704" w:type="dxa"/>
            <w:vAlign w:val="center"/>
          </w:tcPr>
          <w:p w14:paraId="5F1CA9C6" w14:textId="77777777" w:rsidR="00326CF7" w:rsidRDefault="00CB0717">
            <w:pPr>
              <w:spacing w:after="60" w:line="245" w:lineRule="auto"/>
            </w:pPr>
            <w:r>
              <w:rPr>
                <w:sz w:val="20"/>
              </w:rPr>
              <w:t>select / toggle. Optional narrowing</w:t>
            </w:r>
            <w:r>
              <w:rPr>
                <w:sz w:val="20"/>
              </w:rPr>
              <w:br/>
              <w:t>Default: All sites</w:t>
            </w:r>
            <w:r>
              <w:rPr>
                <w:sz w:val="20"/>
              </w:rPr>
              <w:br/>
              <w:t>Options: All sites; Configured sites; Chosen units</w:t>
            </w:r>
            <w:r>
              <w:rPr>
                <w:sz w:val="20"/>
              </w:rPr>
              <w:br/>
              <w:t>Validation: Only supported choices are used.</w:t>
            </w:r>
            <w:r>
              <w:rPr>
                <w:sz w:val="20"/>
              </w:rPr>
              <w:br/>
              <w:t>Behavior: URL-backed; selection refreshes the matching reports.</w:t>
            </w:r>
          </w:p>
        </w:tc>
      </w:tr>
      <w:tr w:rsidR="00326CF7" w14:paraId="2166AC8C" w14:textId="77777777">
        <w:trPr>
          <w:cantSplit/>
          <w:jc w:val="center"/>
        </w:trPr>
        <w:tc>
          <w:tcPr>
            <w:tcW w:w="2376" w:type="dxa"/>
            <w:vAlign w:val="center"/>
          </w:tcPr>
          <w:p w14:paraId="3974B8A6" w14:textId="77777777" w:rsidR="00326CF7" w:rsidRDefault="00CB0717">
            <w:pPr>
              <w:spacing w:after="60" w:line="245" w:lineRule="auto"/>
            </w:pPr>
            <w:r>
              <w:rPr>
                <w:sz w:val="20"/>
              </w:rPr>
              <w:t>Window</w:t>
            </w:r>
          </w:p>
        </w:tc>
        <w:tc>
          <w:tcPr>
            <w:tcW w:w="7704" w:type="dxa"/>
            <w:vAlign w:val="center"/>
          </w:tcPr>
          <w:p w14:paraId="4DDC8EFF" w14:textId="77777777" w:rsidR="00326CF7" w:rsidRDefault="00CB0717">
            <w:pPr>
              <w:spacing w:after="60" w:line="245" w:lineRule="auto"/>
            </w:pPr>
            <w:r>
              <w:rPr>
                <w:sz w:val="20"/>
              </w:rPr>
              <w:t>select / toggle. Optional narrowing</w:t>
            </w:r>
            <w:r>
              <w:rPr>
                <w:sz w:val="20"/>
              </w:rPr>
              <w:br/>
              <w:t>Default: Last 7 days</w:t>
            </w:r>
            <w:r>
              <w:rPr>
                <w:sz w:val="20"/>
              </w:rPr>
              <w:br/>
              <w:t>Options: Last 24 h; Last 7 days; Last 30 days; Last 90 days</w:t>
            </w:r>
            <w:r>
              <w:rPr>
                <w:sz w:val="20"/>
              </w:rPr>
              <w:br/>
              <w:t>Validation: Only supported choices are used.</w:t>
            </w:r>
            <w:r>
              <w:rPr>
                <w:sz w:val="20"/>
              </w:rPr>
              <w:br/>
              <w:t>Behavior: URL-backed; selection refreshes the matching reports.</w:t>
            </w:r>
          </w:p>
        </w:tc>
      </w:tr>
      <w:tr w:rsidR="00326CF7" w14:paraId="28F12C8F" w14:textId="77777777">
        <w:trPr>
          <w:cantSplit/>
          <w:jc w:val="center"/>
        </w:trPr>
        <w:tc>
          <w:tcPr>
            <w:tcW w:w="2376" w:type="dxa"/>
            <w:vAlign w:val="center"/>
          </w:tcPr>
          <w:p w14:paraId="7AF63D83" w14:textId="77777777" w:rsidR="00326CF7" w:rsidRDefault="00CB0717">
            <w:pPr>
              <w:spacing w:after="60" w:line="245" w:lineRule="auto"/>
            </w:pPr>
            <w:r>
              <w:rPr>
                <w:sz w:val="20"/>
              </w:rPr>
              <w:t>Ledger</w:t>
            </w:r>
          </w:p>
        </w:tc>
        <w:tc>
          <w:tcPr>
            <w:tcW w:w="7704" w:type="dxa"/>
            <w:vAlign w:val="center"/>
          </w:tcPr>
          <w:p w14:paraId="53A2D5CE" w14:textId="77777777" w:rsidR="00326CF7" w:rsidRDefault="00CB0717">
            <w:pPr>
              <w:spacing w:after="60" w:line="245" w:lineRule="auto"/>
            </w:pPr>
            <w:r>
              <w:rPr>
                <w:sz w:val="20"/>
              </w:rPr>
              <w:t>select / toggle. Optional narrowing</w:t>
            </w:r>
            <w:r>
              <w:rPr>
                <w:sz w:val="20"/>
              </w:rPr>
              <w:br/>
              <w:t>Default: Plan</w:t>
            </w:r>
            <w:r>
              <w:rPr>
                <w:sz w:val="20"/>
              </w:rPr>
              <w:br/>
              <w:t>Options: Plan; Capacity</w:t>
            </w:r>
            <w:r>
              <w:rPr>
                <w:sz w:val="20"/>
              </w:rPr>
              <w:br/>
              <w:t>Validation: Only supported choices are used.</w:t>
            </w:r>
            <w:r>
              <w:rPr>
                <w:sz w:val="20"/>
              </w:rPr>
              <w:br/>
              <w:t>Behavior: URL-backed; selection refreshes the matching reports.</w:t>
            </w:r>
          </w:p>
        </w:tc>
      </w:tr>
      <w:tr w:rsidR="00326CF7" w14:paraId="03A7D715" w14:textId="77777777">
        <w:trPr>
          <w:cantSplit/>
          <w:jc w:val="center"/>
        </w:trPr>
        <w:tc>
          <w:tcPr>
            <w:tcW w:w="2376" w:type="dxa"/>
            <w:vAlign w:val="center"/>
          </w:tcPr>
          <w:p w14:paraId="474732EE" w14:textId="77777777" w:rsidR="00326CF7" w:rsidRDefault="00CB0717">
            <w:pPr>
              <w:spacing w:after="60" w:line="245" w:lineRule="auto"/>
            </w:pPr>
            <w:r>
              <w:rPr>
                <w:sz w:val="20"/>
              </w:rPr>
              <w:t>Approved only</w:t>
            </w:r>
          </w:p>
        </w:tc>
        <w:tc>
          <w:tcPr>
            <w:tcW w:w="7704" w:type="dxa"/>
            <w:vAlign w:val="center"/>
          </w:tcPr>
          <w:p w14:paraId="1179AB28" w14:textId="77777777" w:rsidR="00326CF7" w:rsidRDefault="00CB0717">
            <w:pPr>
              <w:spacing w:after="60" w:line="245" w:lineRule="auto"/>
            </w:pPr>
            <w:r>
              <w:rPr>
                <w:sz w:val="20"/>
              </w:rPr>
              <w:t>select / toggle. Optional narrowing</w:t>
            </w:r>
            <w:r>
              <w:rPr>
                <w:sz w:val="20"/>
              </w:rPr>
              <w:br/>
              <w:t>Default: Off</w:t>
            </w:r>
            <w:r>
              <w:rPr>
                <w:sz w:val="20"/>
              </w:rPr>
              <w:br/>
              <w:t>Options: Off; On</w:t>
            </w:r>
            <w:r>
              <w:rPr>
                <w:sz w:val="20"/>
              </w:rPr>
              <w:br/>
              <w:t>Validation: Only supported choices are used.</w:t>
            </w:r>
            <w:r>
              <w:rPr>
                <w:sz w:val="20"/>
              </w:rPr>
              <w:br/>
              <w:t>Behavior: URL-backed; selection refreshes the matching reports.</w:t>
            </w:r>
          </w:p>
        </w:tc>
      </w:tr>
      <w:tr w:rsidR="00326CF7" w14:paraId="6B894110" w14:textId="77777777">
        <w:trPr>
          <w:cantSplit/>
          <w:jc w:val="center"/>
        </w:trPr>
        <w:tc>
          <w:tcPr>
            <w:tcW w:w="2376" w:type="dxa"/>
            <w:vAlign w:val="center"/>
          </w:tcPr>
          <w:p w14:paraId="58F2E0EC" w14:textId="77777777" w:rsidR="00326CF7" w:rsidRDefault="00CB0717">
            <w:pPr>
              <w:spacing w:after="60" w:line="245" w:lineRule="auto"/>
            </w:pPr>
            <w:r>
              <w:rPr>
                <w:sz w:val="20"/>
              </w:rPr>
              <w:lastRenderedPageBreak/>
              <w:t>Group by</w:t>
            </w:r>
          </w:p>
        </w:tc>
        <w:tc>
          <w:tcPr>
            <w:tcW w:w="7704" w:type="dxa"/>
            <w:vAlign w:val="center"/>
          </w:tcPr>
          <w:p w14:paraId="78ABA296" w14:textId="77777777" w:rsidR="00326CF7" w:rsidRDefault="00CB0717">
            <w:pPr>
              <w:spacing w:after="60" w:line="245" w:lineRule="auto"/>
            </w:pPr>
            <w:r>
              <w:rPr>
                <w:sz w:val="20"/>
              </w:rPr>
              <w:t>select / toggle. Optional narrowing</w:t>
            </w:r>
            <w:r>
              <w:rPr>
                <w:sz w:val="20"/>
              </w:rPr>
              <w:br/>
              <w:t>Default: Reason</w:t>
            </w:r>
            <w:r>
              <w:rPr>
                <w:sz w:val="20"/>
              </w:rPr>
              <w:br/>
              <w:t>Options: reason; impact; oee; kind; unit</w:t>
            </w:r>
            <w:r>
              <w:rPr>
                <w:sz w:val="20"/>
              </w:rPr>
              <w:br/>
              <w:t>Validation: Only supported choices are used.</w:t>
            </w:r>
            <w:r>
              <w:rPr>
                <w:sz w:val="20"/>
              </w:rPr>
              <w:br/>
              <w:t>Behavior: URL-backed; selection refreshes the matching reports.</w:t>
            </w:r>
          </w:p>
        </w:tc>
      </w:tr>
      <w:tr w:rsidR="00326CF7" w14:paraId="6EEC27B6" w14:textId="77777777">
        <w:trPr>
          <w:cantSplit/>
          <w:jc w:val="center"/>
        </w:trPr>
        <w:tc>
          <w:tcPr>
            <w:tcW w:w="2376" w:type="dxa"/>
            <w:vAlign w:val="center"/>
          </w:tcPr>
          <w:p w14:paraId="0B91E44C" w14:textId="77777777" w:rsidR="00326CF7" w:rsidRDefault="00CB0717">
            <w:pPr>
              <w:spacing w:after="60" w:line="245" w:lineRule="auto"/>
            </w:pPr>
            <w:r>
              <w:rPr>
                <w:sz w:val="20"/>
              </w:rPr>
              <w:t>Metric</w:t>
            </w:r>
          </w:p>
        </w:tc>
        <w:tc>
          <w:tcPr>
            <w:tcW w:w="7704" w:type="dxa"/>
            <w:vAlign w:val="center"/>
          </w:tcPr>
          <w:p w14:paraId="76EFF738" w14:textId="77777777" w:rsidR="00326CF7" w:rsidRDefault="00CB0717">
            <w:pPr>
              <w:spacing w:after="60" w:line="245" w:lineRule="auto"/>
            </w:pPr>
            <w:r>
              <w:rPr>
                <w:sz w:val="20"/>
              </w:rPr>
              <w:t>select / toggle. Optional narrowing</w:t>
            </w:r>
            <w:r>
              <w:rPr>
                <w:sz w:val="20"/>
              </w:rPr>
              <w:br/>
              <w:t>Default: Quantity</w:t>
            </w:r>
            <w:r>
              <w:rPr>
                <w:sz w:val="20"/>
              </w:rPr>
              <w:br/>
              <w:t>Options: qty; value; economic_impact; margin; standard_cost; operational_cost</w:t>
            </w:r>
            <w:r>
              <w:rPr>
                <w:sz w:val="20"/>
              </w:rPr>
              <w:br/>
              <w:t>Validation: Only supported choices are used.</w:t>
            </w:r>
            <w:r>
              <w:rPr>
                <w:sz w:val="20"/>
              </w:rPr>
              <w:br/>
              <w:t>Behavior: URL-backed; selection refreshes the matching reports.</w:t>
            </w:r>
          </w:p>
        </w:tc>
      </w:tr>
      <w:tr w:rsidR="00326CF7" w14:paraId="71543F61" w14:textId="77777777">
        <w:trPr>
          <w:cantSplit/>
          <w:jc w:val="center"/>
        </w:trPr>
        <w:tc>
          <w:tcPr>
            <w:tcW w:w="2376" w:type="dxa"/>
            <w:vAlign w:val="center"/>
          </w:tcPr>
          <w:p w14:paraId="74BC616F" w14:textId="77777777" w:rsidR="00326CF7" w:rsidRDefault="00CB0717">
            <w:pPr>
              <w:spacing w:after="60" w:line="245" w:lineRule="auto"/>
            </w:pPr>
            <w:r>
              <w:rPr>
                <w:sz w:val="20"/>
              </w:rPr>
              <w:t>Value</w:t>
            </w:r>
          </w:p>
        </w:tc>
        <w:tc>
          <w:tcPr>
            <w:tcW w:w="7704" w:type="dxa"/>
            <w:vAlign w:val="center"/>
          </w:tcPr>
          <w:p w14:paraId="79F2C3F3" w14:textId="77777777" w:rsidR="00326CF7" w:rsidRDefault="00CB0717">
            <w:pPr>
              <w:spacing w:after="60" w:line="245" w:lineRule="auto"/>
            </w:pPr>
            <w:r>
              <w:rPr>
                <w:sz w:val="20"/>
              </w:rPr>
              <w:t>select / toggle. Optional narrowing</w:t>
            </w:r>
            <w:r>
              <w:rPr>
                <w:sz w:val="20"/>
              </w:rPr>
              <w:br/>
              <w:t>Default: Policy default</w:t>
            </w:r>
            <w:r>
              <w:rPr>
                <w:sz w:val="20"/>
              </w:rPr>
              <w:br/>
              <w:t>Options: value; economic_impact; margin; standard_cost; operational_cost</w:t>
            </w:r>
            <w:r>
              <w:rPr>
                <w:sz w:val="20"/>
              </w:rPr>
              <w:br/>
              <w:t>Validation: Only supported choices are used.</w:t>
            </w:r>
            <w:r>
              <w:rPr>
                <w:sz w:val="20"/>
              </w:rPr>
              <w:br/>
              <w:t>Behavior: URL-backed; selection refreshes the matching reports.</w:t>
            </w:r>
          </w:p>
        </w:tc>
      </w:tr>
      <w:tr w:rsidR="00326CF7" w14:paraId="2E4C1F16" w14:textId="77777777">
        <w:trPr>
          <w:cantSplit/>
          <w:jc w:val="center"/>
        </w:trPr>
        <w:tc>
          <w:tcPr>
            <w:tcW w:w="2376" w:type="dxa"/>
            <w:vAlign w:val="center"/>
          </w:tcPr>
          <w:p w14:paraId="4810610D" w14:textId="77777777" w:rsidR="00326CF7" w:rsidRDefault="00CB0717">
            <w:pPr>
              <w:spacing w:after="60" w:line="245" w:lineRule="auto"/>
            </w:pPr>
            <w:r>
              <w:rPr>
                <w:sz w:val="20"/>
              </w:rPr>
              <w:t>Show loss events</w:t>
            </w:r>
          </w:p>
        </w:tc>
        <w:tc>
          <w:tcPr>
            <w:tcW w:w="7704" w:type="dxa"/>
            <w:vAlign w:val="center"/>
          </w:tcPr>
          <w:p w14:paraId="37681075" w14:textId="77777777" w:rsidR="00326CF7" w:rsidRDefault="00CB0717">
            <w:pPr>
              <w:spacing w:after="60" w:line="245" w:lineRule="auto"/>
            </w:pPr>
            <w:r>
              <w:rPr>
                <w:sz w:val="20"/>
              </w:rPr>
              <w:t>select / toggle. Optional narrowing</w:t>
            </w:r>
            <w:r>
              <w:rPr>
                <w:sz w:val="20"/>
              </w:rPr>
              <w:br/>
              <w:t>Default: All</w:t>
            </w:r>
            <w:r>
              <w:rPr>
                <w:sz w:val="20"/>
              </w:rPr>
              <w:br/>
              <w:t>Options: all; downtime; slowdown; quality_loss</w:t>
            </w:r>
            <w:r>
              <w:rPr>
                <w:sz w:val="20"/>
              </w:rPr>
              <w:br/>
              <w:t>Validation: Only supported choices are used.</w:t>
            </w:r>
            <w:r>
              <w:rPr>
                <w:sz w:val="20"/>
              </w:rPr>
              <w:br/>
              <w:t>Behavior: URL-backed; selection refreshes the matching reports.</w:t>
            </w:r>
          </w:p>
        </w:tc>
      </w:tr>
      <w:tr w:rsidR="00326CF7" w14:paraId="13EA7336" w14:textId="77777777">
        <w:trPr>
          <w:cantSplit/>
          <w:jc w:val="center"/>
        </w:trPr>
        <w:tc>
          <w:tcPr>
            <w:tcW w:w="2376" w:type="dxa"/>
            <w:vAlign w:val="center"/>
          </w:tcPr>
          <w:p w14:paraId="39516CE1" w14:textId="77777777" w:rsidR="00326CF7" w:rsidRDefault="00CB0717">
            <w:pPr>
              <w:spacing w:after="60" w:line="245" w:lineRule="auto"/>
            </w:pPr>
            <w:r>
              <w:rPr>
                <w:sz w:val="20"/>
              </w:rPr>
              <w:t>Trend by</w:t>
            </w:r>
          </w:p>
        </w:tc>
        <w:tc>
          <w:tcPr>
            <w:tcW w:w="7704" w:type="dxa"/>
            <w:vAlign w:val="center"/>
          </w:tcPr>
          <w:p w14:paraId="03CABE12" w14:textId="77777777" w:rsidR="00326CF7" w:rsidRDefault="00CB0717">
            <w:pPr>
              <w:spacing w:after="60" w:line="245" w:lineRule="auto"/>
            </w:pPr>
            <w:r>
              <w:rPr>
                <w:sz w:val="20"/>
              </w:rPr>
              <w:t>select / toggle. Optional narrowing</w:t>
            </w:r>
            <w:r>
              <w:rPr>
                <w:sz w:val="20"/>
              </w:rPr>
              <w:br/>
              <w:t>Default: Day</w:t>
            </w:r>
            <w:r>
              <w:rPr>
                <w:sz w:val="20"/>
              </w:rPr>
              <w:br/>
              <w:t>Options: shift; day; week; month</w:t>
            </w:r>
            <w:r>
              <w:rPr>
                <w:sz w:val="20"/>
              </w:rPr>
              <w:br/>
              <w:t>Validation: Only supported choices are used.</w:t>
            </w:r>
            <w:r>
              <w:rPr>
                <w:sz w:val="20"/>
              </w:rPr>
              <w:br/>
              <w:t>Behavior: URL-backed; selection refreshes the matching reports.</w:t>
            </w:r>
          </w:p>
        </w:tc>
      </w:tr>
      <w:tr w:rsidR="00326CF7" w14:paraId="520E8B25" w14:textId="77777777">
        <w:trPr>
          <w:cantSplit/>
          <w:jc w:val="center"/>
        </w:trPr>
        <w:tc>
          <w:tcPr>
            <w:tcW w:w="2376" w:type="dxa"/>
            <w:vAlign w:val="center"/>
          </w:tcPr>
          <w:p w14:paraId="24529AB6" w14:textId="77777777" w:rsidR="00326CF7" w:rsidRDefault="00CB0717">
            <w:pPr>
              <w:spacing w:after="60" w:line="245" w:lineRule="auto"/>
            </w:pPr>
            <w:r>
              <w:rPr>
                <w:sz w:val="20"/>
              </w:rPr>
              <w:t>OEE policy</w:t>
            </w:r>
          </w:p>
        </w:tc>
        <w:tc>
          <w:tcPr>
            <w:tcW w:w="7704" w:type="dxa"/>
            <w:vAlign w:val="center"/>
          </w:tcPr>
          <w:p w14:paraId="10060585" w14:textId="77777777" w:rsidR="00326CF7" w:rsidRDefault="00CB0717">
            <w:pPr>
              <w:spacing w:after="60" w:line="245" w:lineRule="auto"/>
            </w:pPr>
            <w:r>
              <w:rPr>
                <w:sz w:val="20"/>
              </w:rPr>
              <w:t>select / toggle. Optional narrowing</w:t>
            </w:r>
            <w:r>
              <w:rPr>
                <w:sz w:val="20"/>
              </w:rPr>
              <w:br/>
              <w:t>Default: Operational</w:t>
            </w:r>
            <w:r>
              <w:rPr>
                <w:sz w:val="20"/>
              </w:rPr>
              <w:br/>
              <w:t>Options: operational; reconciled</w:t>
            </w:r>
            <w:r>
              <w:rPr>
                <w:sz w:val="20"/>
              </w:rPr>
              <w:br/>
              <w:t>Validation: Only supported choices are used.</w:t>
            </w:r>
            <w:r>
              <w:rPr>
                <w:sz w:val="20"/>
              </w:rPr>
              <w:br/>
              <w:t>Behavior: URL-backed; selection refreshes the matching reports.</w:t>
            </w:r>
          </w:p>
        </w:tc>
      </w:tr>
    </w:tbl>
    <w:p w14:paraId="12FCDD64" w14:textId="77777777" w:rsidR="00326CF7" w:rsidRDefault="00326CF7">
      <w:pPr>
        <w:spacing w:after="40"/>
      </w:pPr>
    </w:p>
    <w:p w14:paraId="09C5FBBB" w14:textId="77777777" w:rsidR="00326CF7" w:rsidRDefault="00CB0717">
      <w:pPr>
        <w:pStyle w:val="Heading3"/>
      </w:pPr>
      <w:r>
        <w:t>Loss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BD63F87" w14:textId="77777777">
        <w:trPr>
          <w:cantSplit/>
          <w:tblHeader/>
          <w:jc w:val="center"/>
        </w:trPr>
        <w:tc>
          <w:tcPr>
            <w:tcW w:w="2880" w:type="dxa"/>
            <w:shd w:val="clear" w:color="auto" w:fill="DCE6EF"/>
            <w:vAlign w:val="center"/>
          </w:tcPr>
          <w:p w14:paraId="0B56E37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F611E5B" w14:textId="77777777" w:rsidR="00326CF7" w:rsidRDefault="00CB0717">
            <w:pPr>
              <w:keepNext/>
              <w:spacing w:after="60" w:line="245" w:lineRule="auto"/>
            </w:pPr>
            <w:r>
              <w:rPr>
                <w:b/>
                <w:sz w:val="20"/>
              </w:rPr>
              <w:t>Meaning and behavior</w:t>
            </w:r>
          </w:p>
        </w:tc>
      </w:tr>
      <w:tr w:rsidR="00326CF7" w14:paraId="2584BA21" w14:textId="77777777">
        <w:trPr>
          <w:cantSplit/>
          <w:jc w:val="center"/>
        </w:trPr>
        <w:tc>
          <w:tcPr>
            <w:tcW w:w="2880" w:type="dxa"/>
            <w:vAlign w:val="center"/>
          </w:tcPr>
          <w:p w14:paraId="15502045" w14:textId="77777777" w:rsidR="00326CF7" w:rsidRDefault="00CB0717">
            <w:pPr>
              <w:spacing w:after="60" w:line="245" w:lineRule="auto"/>
            </w:pPr>
            <w:r>
              <w:rPr>
                <w:sz w:val="20"/>
              </w:rPr>
              <w:t>Amount; Share; Cumulative; Lines</w:t>
            </w:r>
          </w:p>
        </w:tc>
        <w:tc>
          <w:tcPr>
            <w:tcW w:w="7200" w:type="dxa"/>
            <w:vAlign w:val="center"/>
          </w:tcPr>
          <w:p w14:paraId="3DF2C53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FE55416" w14:textId="77777777" w:rsidR="00326CF7" w:rsidRDefault="00326CF7">
      <w:pPr>
        <w:spacing w:after="40"/>
      </w:pPr>
    </w:p>
    <w:p w14:paraId="4BD7B080" w14:textId="77777777" w:rsidR="00326CF7" w:rsidRDefault="00CB0717">
      <w:pPr>
        <w:pStyle w:val="Heading3"/>
      </w:pPr>
      <w:r>
        <w:lastRenderedPageBreak/>
        <w:t>Residual Trend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A28D6CE" w14:textId="77777777">
        <w:trPr>
          <w:cantSplit/>
          <w:tblHeader/>
          <w:jc w:val="center"/>
        </w:trPr>
        <w:tc>
          <w:tcPr>
            <w:tcW w:w="2880" w:type="dxa"/>
            <w:shd w:val="clear" w:color="auto" w:fill="DCE6EF"/>
            <w:vAlign w:val="center"/>
          </w:tcPr>
          <w:p w14:paraId="2C9AF68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FF0F661" w14:textId="77777777" w:rsidR="00326CF7" w:rsidRDefault="00CB0717">
            <w:pPr>
              <w:keepNext/>
              <w:spacing w:after="60" w:line="245" w:lineRule="auto"/>
            </w:pPr>
            <w:r>
              <w:rPr>
                <w:b/>
                <w:sz w:val="20"/>
              </w:rPr>
              <w:t>Meaning and behavior</w:t>
            </w:r>
          </w:p>
        </w:tc>
      </w:tr>
      <w:tr w:rsidR="00326CF7" w14:paraId="0FBF7BCC" w14:textId="77777777">
        <w:trPr>
          <w:cantSplit/>
          <w:jc w:val="center"/>
        </w:trPr>
        <w:tc>
          <w:tcPr>
            <w:tcW w:w="2880" w:type="dxa"/>
            <w:vAlign w:val="center"/>
          </w:tcPr>
          <w:p w14:paraId="3BC5886F" w14:textId="77777777" w:rsidR="00326CF7" w:rsidRDefault="00CB0717">
            <w:pPr>
              <w:spacing w:after="60" w:line="245" w:lineRule="auto"/>
            </w:pPr>
            <w:r>
              <w:rPr>
                <w:sz w:val="20"/>
              </w:rPr>
              <w:t>Bucket; Unexplained / shortfall; Unexplained / plan; Periods</w:t>
            </w:r>
          </w:p>
        </w:tc>
        <w:tc>
          <w:tcPr>
            <w:tcW w:w="7200" w:type="dxa"/>
            <w:vAlign w:val="center"/>
          </w:tcPr>
          <w:p w14:paraId="240FDDD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FFCF509" w14:textId="77777777" w:rsidR="00326CF7" w:rsidRDefault="00326CF7">
      <w:pPr>
        <w:spacing w:after="40"/>
      </w:pPr>
    </w:p>
    <w:p w14:paraId="66512F63" w14:textId="77777777" w:rsidR="00326CF7" w:rsidRDefault="00CB0717">
      <w:pPr>
        <w:pStyle w:val="Heading3"/>
      </w:pPr>
      <w:r>
        <w:t>Reconciliation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9C56360" w14:textId="77777777">
        <w:trPr>
          <w:cantSplit/>
          <w:tblHeader/>
          <w:jc w:val="center"/>
        </w:trPr>
        <w:tc>
          <w:tcPr>
            <w:tcW w:w="2880" w:type="dxa"/>
            <w:shd w:val="clear" w:color="auto" w:fill="DCE6EF"/>
            <w:vAlign w:val="center"/>
          </w:tcPr>
          <w:p w14:paraId="5393CFF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89F13BF" w14:textId="77777777" w:rsidR="00326CF7" w:rsidRDefault="00CB0717">
            <w:pPr>
              <w:keepNext/>
              <w:spacing w:after="60" w:line="245" w:lineRule="auto"/>
            </w:pPr>
            <w:r>
              <w:rPr>
                <w:b/>
                <w:sz w:val="20"/>
              </w:rPr>
              <w:t>Meaning and behavior</w:t>
            </w:r>
          </w:p>
        </w:tc>
      </w:tr>
      <w:tr w:rsidR="00326CF7" w14:paraId="3C889540" w14:textId="77777777">
        <w:trPr>
          <w:cantSplit/>
          <w:jc w:val="center"/>
        </w:trPr>
        <w:tc>
          <w:tcPr>
            <w:tcW w:w="2880" w:type="dxa"/>
            <w:vAlign w:val="center"/>
          </w:tcPr>
          <w:p w14:paraId="64821D4F" w14:textId="77777777" w:rsidR="00326CF7" w:rsidRDefault="00CB0717">
            <w:pPr>
              <w:spacing w:after="60" w:line="245" w:lineRule="auto"/>
            </w:pPr>
            <w:r>
              <w:rPr>
                <w:sz w:val="20"/>
              </w:rPr>
              <w:t>Unit; Period; State; Residual; Age; Plan dashboard</w:t>
            </w:r>
          </w:p>
        </w:tc>
        <w:tc>
          <w:tcPr>
            <w:tcW w:w="7200" w:type="dxa"/>
            <w:vAlign w:val="center"/>
          </w:tcPr>
          <w:p w14:paraId="6EAB4BD1"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ED289B2" w14:textId="77777777" w:rsidR="00326CF7" w:rsidRDefault="00326CF7">
      <w:pPr>
        <w:spacing w:after="40"/>
      </w:pPr>
    </w:p>
    <w:p w14:paraId="4DF95C83" w14:textId="77777777" w:rsidR="00326CF7" w:rsidRDefault="00CB0717">
      <w:pPr>
        <w:pStyle w:val="Heading3"/>
      </w:pPr>
      <w:r>
        <w:t>Loss Events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3069B26" w14:textId="77777777">
        <w:trPr>
          <w:cantSplit/>
          <w:tblHeader/>
          <w:jc w:val="center"/>
        </w:trPr>
        <w:tc>
          <w:tcPr>
            <w:tcW w:w="2376" w:type="dxa"/>
            <w:shd w:val="clear" w:color="auto" w:fill="DCE6EF"/>
            <w:vAlign w:val="center"/>
          </w:tcPr>
          <w:p w14:paraId="725EE82D" w14:textId="77777777" w:rsidR="00326CF7" w:rsidRDefault="00CB0717">
            <w:pPr>
              <w:keepNext/>
              <w:spacing w:after="60" w:line="245" w:lineRule="auto"/>
            </w:pPr>
            <w:r>
              <w:rPr>
                <w:b/>
                <w:sz w:val="20"/>
              </w:rPr>
              <w:t>Field</w:t>
            </w:r>
          </w:p>
        </w:tc>
        <w:tc>
          <w:tcPr>
            <w:tcW w:w="7704" w:type="dxa"/>
            <w:shd w:val="clear" w:color="auto" w:fill="DCE6EF"/>
            <w:vAlign w:val="center"/>
          </w:tcPr>
          <w:p w14:paraId="3DFDF757" w14:textId="77777777" w:rsidR="00326CF7" w:rsidRDefault="00CB0717">
            <w:pPr>
              <w:keepNext/>
              <w:spacing w:after="60" w:line="245" w:lineRule="auto"/>
            </w:pPr>
            <w:r>
              <w:rPr>
                <w:b/>
                <w:sz w:val="20"/>
              </w:rPr>
              <w:t>Entry and behavior</w:t>
            </w:r>
          </w:p>
        </w:tc>
      </w:tr>
      <w:tr w:rsidR="00326CF7" w14:paraId="7FEF9AE7" w14:textId="77777777">
        <w:trPr>
          <w:cantSplit/>
          <w:jc w:val="center"/>
        </w:trPr>
        <w:tc>
          <w:tcPr>
            <w:tcW w:w="2376" w:type="dxa"/>
            <w:vAlign w:val="center"/>
          </w:tcPr>
          <w:p w14:paraId="3F7AD2C7" w14:textId="77777777" w:rsidR="00326CF7" w:rsidRDefault="00CB0717">
            <w:pPr>
              <w:spacing w:after="60" w:line="245" w:lineRule="auto"/>
            </w:pPr>
            <w:r>
              <w:rPr>
                <w:sz w:val="20"/>
              </w:rPr>
              <w:t>Show</w:t>
            </w:r>
          </w:p>
        </w:tc>
        <w:tc>
          <w:tcPr>
            <w:tcW w:w="7704" w:type="dxa"/>
            <w:vAlign w:val="center"/>
          </w:tcPr>
          <w:p w14:paraId="65F4EB31" w14:textId="77777777" w:rsidR="0092035E" w:rsidRDefault="005718BF">
            <w:pPr>
              <w:spacing w:after="60" w:line="245" w:lineRule="auto"/>
            </w:pPr>
            <w:r>
              <w:rPr>
                <w:sz w:val="20"/>
              </w:rPr>
              <w:t>select. Optional filter</w:t>
            </w:r>
            <w:r>
              <w:rPr>
                <w:sz w:val="20"/>
              </w:rPr>
              <w:br/>
              <w:t>Default: All loss events; restored from the events URL parameter when valid.</w:t>
            </w:r>
            <w:r>
              <w:rPr>
                <w:sz w:val="20"/>
              </w:rPr>
              <w:br/>
              <w:t>Options: All loss events (all); Stops (downtime); Slowdowns (slowdown); Quality losses (quality_loss)</w:t>
            </w:r>
            <w:r>
              <w:rPr>
                <w:sz w:val="20"/>
              </w:rPr>
              <w:br/>
              <w:t>Validation: Only the four supported event types are accepted; an invalid URL value falls back to all.</w:t>
            </w:r>
            <w:r>
              <w:rPr>
                <w:sz w:val="20"/>
              </w:rPr>
              <w:br/>
              <w:t>Behavior: The rendered Show control is the Show loss events scope filter listed above. It changes the events URL parameter and refreshes the paged loss-event list within the selected units and time window; it does not save a record.</w:t>
            </w:r>
            <w:r>
              <w:rPr>
                <w:sz w:val="20"/>
              </w:rPr>
              <w:br/>
              <w:t>Example: Stops</w:t>
            </w:r>
          </w:p>
        </w:tc>
      </w:tr>
    </w:tbl>
    <w:p w14:paraId="26168389"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6F50C08" w14:textId="77777777">
        <w:trPr>
          <w:cantSplit/>
          <w:tblHeader/>
          <w:jc w:val="center"/>
        </w:trPr>
        <w:tc>
          <w:tcPr>
            <w:tcW w:w="2880" w:type="dxa"/>
            <w:shd w:val="clear" w:color="auto" w:fill="DCE6EF"/>
            <w:vAlign w:val="center"/>
          </w:tcPr>
          <w:p w14:paraId="48C0DCB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9E0FA74" w14:textId="77777777" w:rsidR="00326CF7" w:rsidRDefault="00CB0717">
            <w:pPr>
              <w:keepNext/>
              <w:spacing w:after="60" w:line="245" w:lineRule="auto"/>
            </w:pPr>
            <w:r>
              <w:rPr>
                <w:b/>
                <w:sz w:val="20"/>
              </w:rPr>
              <w:t>Meaning and behavior</w:t>
            </w:r>
          </w:p>
        </w:tc>
      </w:tr>
      <w:tr w:rsidR="00326CF7" w14:paraId="5003744E" w14:textId="77777777">
        <w:trPr>
          <w:cantSplit/>
          <w:jc w:val="center"/>
        </w:trPr>
        <w:tc>
          <w:tcPr>
            <w:tcW w:w="2880" w:type="dxa"/>
            <w:vAlign w:val="center"/>
          </w:tcPr>
          <w:p w14:paraId="71DB6B37" w14:textId="77777777" w:rsidR="00326CF7" w:rsidRDefault="00CB0717">
            <w:pPr>
              <w:spacing w:after="60" w:line="245" w:lineRule="auto"/>
            </w:pPr>
            <w:r>
              <w:rPr>
                <w:sz w:val="20"/>
              </w:rPr>
              <w:t>Start; Unit; Type; Reason; Duration; Lost quantity</w:t>
            </w:r>
          </w:p>
        </w:tc>
        <w:tc>
          <w:tcPr>
            <w:tcW w:w="7200" w:type="dxa"/>
            <w:vAlign w:val="center"/>
          </w:tcPr>
          <w:p w14:paraId="09AD14C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F91B5E5" w14:textId="77777777" w:rsidR="00326CF7" w:rsidRDefault="00326CF7">
      <w:pPr>
        <w:spacing w:after="40"/>
      </w:pPr>
    </w:p>
    <w:p w14:paraId="03FBD8B4" w14:textId="77777777" w:rsidR="00326CF7" w:rsidRDefault="00CB0717">
      <w:pPr>
        <w:pStyle w:val="Heading3"/>
      </w:pPr>
      <w:r>
        <w:lastRenderedPageBreak/>
        <w:t>Waterfall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22E4384" w14:textId="77777777">
        <w:trPr>
          <w:cantSplit/>
          <w:tblHeader/>
          <w:jc w:val="center"/>
        </w:trPr>
        <w:tc>
          <w:tcPr>
            <w:tcW w:w="2880" w:type="dxa"/>
            <w:shd w:val="clear" w:color="auto" w:fill="DCE6EF"/>
            <w:vAlign w:val="center"/>
          </w:tcPr>
          <w:p w14:paraId="6FB521F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2E40F5E" w14:textId="77777777" w:rsidR="00326CF7" w:rsidRDefault="00CB0717">
            <w:pPr>
              <w:keepNext/>
              <w:spacing w:after="60" w:line="245" w:lineRule="auto"/>
            </w:pPr>
            <w:r>
              <w:rPr>
                <w:b/>
                <w:sz w:val="20"/>
              </w:rPr>
              <w:t>Meaning and behavior</w:t>
            </w:r>
          </w:p>
        </w:tc>
      </w:tr>
      <w:tr w:rsidR="00326CF7" w14:paraId="37BE3D61" w14:textId="77777777">
        <w:trPr>
          <w:cantSplit/>
          <w:jc w:val="center"/>
        </w:trPr>
        <w:tc>
          <w:tcPr>
            <w:tcW w:w="2880" w:type="dxa"/>
            <w:vAlign w:val="center"/>
          </w:tcPr>
          <w:p w14:paraId="53E10BE6" w14:textId="77777777" w:rsidR="00326CF7" w:rsidRDefault="00CB0717">
            <w:pPr>
              <w:spacing w:after="60" w:line="245" w:lineRule="auto"/>
            </w:pPr>
            <w:r>
              <w:rPr>
                <w:sz w:val="20"/>
              </w:rPr>
              <w:t>Bar; Change; Running total</w:t>
            </w:r>
          </w:p>
        </w:tc>
        <w:tc>
          <w:tcPr>
            <w:tcW w:w="7200" w:type="dxa"/>
            <w:vAlign w:val="center"/>
          </w:tcPr>
          <w:p w14:paraId="7B92547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8459346" w14:textId="77777777" w:rsidR="00326CF7" w:rsidRDefault="00326CF7">
      <w:pPr>
        <w:spacing w:after="40"/>
      </w:pPr>
    </w:p>
    <w:p w14:paraId="402FA086" w14:textId="77777777" w:rsidR="00326CF7" w:rsidRDefault="00CB0717">
      <w:pPr>
        <w:pStyle w:val="Heading3"/>
      </w:pPr>
      <w:r>
        <w:t>Quality and OEE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5487A73" w14:textId="77777777">
        <w:trPr>
          <w:cantSplit/>
          <w:tblHeader/>
          <w:jc w:val="center"/>
        </w:trPr>
        <w:tc>
          <w:tcPr>
            <w:tcW w:w="2880" w:type="dxa"/>
            <w:shd w:val="clear" w:color="auto" w:fill="DCE6EF"/>
            <w:vAlign w:val="center"/>
          </w:tcPr>
          <w:p w14:paraId="7E2E021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612AB75" w14:textId="77777777" w:rsidR="00326CF7" w:rsidRDefault="00CB0717">
            <w:pPr>
              <w:keepNext/>
              <w:spacing w:after="60" w:line="245" w:lineRule="auto"/>
            </w:pPr>
            <w:r>
              <w:rPr>
                <w:b/>
                <w:sz w:val="20"/>
              </w:rPr>
              <w:t>Meaning and behavior</w:t>
            </w:r>
          </w:p>
        </w:tc>
      </w:tr>
      <w:tr w:rsidR="00326CF7" w14:paraId="31BFAFAA" w14:textId="77777777">
        <w:trPr>
          <w:cantSplit/>
          <w:jc w:val="center"/>
        </w:trPr>
        <w:tc>
          <w:tcPr>
            <w:tcW w:w="2880" w:type="dxa"/>
            <w:vAlign w:val="center"/>
          </w:tcPr>
          <w:p w14:paraId="588E6A8A" w14:textId="77777777" w:rsidR="00326CF7" w:rsidRDefault="00CB0717">
            <w:pPr>
              <w:spacing w:after="60" w:line="245" w:lineRule="auto"/>
            </w:pPr>
            <w:r>
              <w:rPr>
                <w:sz w:val="20"/>
              </w:rPr>
              <w:t>Coverage; Good / gross / net / saleable quantity; Disposition classes; Operational availability / performance / quality / OEE; Reconciled PLA OEE; Snapshot policy versions / provisional state</w:t>
            </w:r>
          </w:p>
        </w:tc>
        <w:tc>
          <w:tcPr>
            <w:tcW w:w="7200" w:type="dxa"/>
            <w:vAlign w:val="center"/>
          </w:tcPr>
          <w:p w14:paraId="6A9A050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1C2E999" w14:textId="77777777" w:rsidR="00326CF7" w:rsidRDefault="00326CF7">
      <w:pPr>
        <w:spacing w:after="40"/>
      </w:pPr>
    </w:p>
    <w:p w14:paraId="4D884815" w14:textId="77777777" w:rsidR="00326CF7" w:rsidRDefault="00CB0717">
      <w:pPr>
        <w:pStyle w:val="Heading3"/>
      </w:pPr>
      <w:r>
        <w:t>Losses loss tree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BFBC75F" w14:textId="77777777">
        <w:trPr>
          <w:cantSplit/>
          <w:tblHeader/>
          <w:jc w:val="center"/>
        </w:trPr>
        <w:tc>
          <w:tcPr>
            <w:tcW w:w="2376" w:type="dxa"/>
            <w:shd w:val="clear" w:color="auto" w:fill="DCE6EF"/>
            <w:vAlign w:val="center"/>
          </w:tcPr>
          <w:p w14:paraId="00421BA2" w14:textId="77777777" w:rsidR="00326CF7" w:rsidRDefault="00CB0717">
            <w:pPr>
              <w:keepNext/>
              <w:spacing w:after="60" w:line="245" w:lineRule="auto"/>
            </w:pPr>
            <w:r>
              <w:rPr>
                <w:b/>
                <w:sz w:val="20"/>
              </w:rPr>
              <w:t>Field</w:t>
            </w:r>
          </w:p>
        </w:tc>
        <w:tc>
          <w:tcPr>
            <w:tcW w:w="7704" w:type="dxa"/>
            <w:shd w:val="clear" w:color="auto" w:fill="DCE6EF"/>
            <w:vAlign w:val="center"/>
          </w:tcPr>
          <w:p w14:paraId="032ACCB4" w14:textId="77777777" w:rsidR="00326CF7" w:rsidRDefault="00CB0717">
            <w:pPr>
              <w:keepNext/>
              <w:spacing w:after="60" w:line="245" w:lineRule="auto"/>
            </w:pPr>
            <w:r>
              <w:rPr>
                <w:b/>
                <w:sz w:val="20"/>
              </w:rPr>
              <w:t>Entry and behavior</w:t>
            </w:r>
          </w:p>
        </w:tc>
      </w:tr>
      <w:tr w:rsidR="00326CF7" w14:paraId="6F9DD556" w14:textId="77777777">
        <w:trPr>
          <w:cantSplit/>
          <w:jc w:val="center"/>
        </w:trPr>
        <w:tc>
          <w:tcPr>
            <w:tcW w:w="2376" w:type="dxa"/>
            <w:vAlign w:val="center"/>
          </w:tcPr>
          <w:p w14:paraId="251C4F49" w14:textId="77777777" w:rsidR="00326CF7" w:rsidRDefault="00CB0717">
            <w:pPr>
              <w:spacing w:after="60" w:line="245" w:lineRule="auto"/>
            </w:pPr>
            <w:r>
              <w:rPr>
                <w:sz w:val="20"/>
              </w:rPr>
              <w:t>Unit or currency</w:t>
            </w:r>
          </w:p>
        </w:tc>
        <w:tc>
          <w:tcPr>
            <w:tcW w:w="7704" w:type="dxa"/>
            <w:vAlign w:val="center"/>
          </w:tcPr>
          <w:p w14:paraId="4A1A578F" w14:textId="77777777" w:rsidR="00326CF7" w:rsidRDefault="00CB0717">
            <w:pPr>
              <w:spacing w:after="60" w:line="245" w:lineRule="auto"/>
            </w:pPr>
            <w:r>
              <w:rPr>
                <w:sz w:val="20"/>
              </w:rPr>
              <w:t>radio group. Shown when report has multiple unit/currency totals</w:t>
            </w:r>
            <w:r>
              <w:rPr>
                <w:sz w:val="20"/>
              </w:rPr>
              <w:br/>
              <w:t>Default: Display currency if present, else first returned unit</w:t>
            </w:r>
            <w:r>
              <w:rPr>
                <w:sz w:val="20"/>
              </w:rPr>
              <w:br/>
              <w:t>Options: One option per returned engineering unit/currency</w:t>
            </w:r>
            <w:r>
              <w:rPr>
                <w:sz w:val="20"/>
              </w:rPr>
              <w:br/>
              <w:t>Validation: Only returned options can be selected.</w:t>
            </w:r>
            <w:r>
              <w:rPr>
                <w:sz w:val="20"/>
              </w:rPr>
              <w:br/>
              <w:t>Behavior: Keeps unlike units separate in treemap/table; local selection, not URL filter.</w:t>
            </w:r>
          </w:p>
        </w:tc>
      </w:tr>
    </w:tbl>
    <w:p w14:paraId="150E383C" w14:textId="77777777" w:rsidR="00326CF7" w:rsidRDefault="00326CF7">
      <w:pPr>
        <w:spacing w:after="40"/>
      </w:pPr>
    </w:p>
    <w:p w14:paraId="5D90102A" w14:textId="77777777" w:rsidR="00326CF7" w:rsidRDefault="00CB0717">
      <w:pPr>
        <w:pStyle w:val="Heading3"/>
      </w:pPr>
      <w:r>
        <w:t>Shared page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D5AECB2" w14:textId="77777777">
        <w:trPr>
          <w:cantSplit/>
          <w:tblHeader/>
          <w:jc w:val="center"/>
        </w:trPr>
        <w:tc>
          <w:tcPr>
            <w:tcW w:w="2376" w:type="dxa"/>
            <w:shd w:val="clear" w:color="auto" w:fill="DCE6EF"/>
            <w:vAlign w:val="center"/>
          </w:tcPr>
          <w:p w14:paraId="7AC90833" w14:textId="77777777" w:rsidR="00326CF7" w:rsidRDefault="00CB0717">
            <w:pPr>
              <w:keepNext/>
              <w:spacing w:after="60" w:line="245" w:lineRule="auto"/>
            </w:pPr>
            <w:r>
              <w:rPr>
                <w:b/>
                <w:sz w:val="20"/>
              </w:rPr>
              <w:t>Field</w:t>
            </w:r>
          </w:p>
        </w:tc>
        <w:tc>
          <w:tcPr>
            <w:tcW w:w="7704" w:type="dxa"/>
            <w:shd w:val="clear" w:color="auto" w:fill="DCE6EF"/>
            <w:vAlign w:val="center"/>
          </w:tcPr>
          <w:p w14:paraId="0D4C90C7" w14:textId="77777777" w:rsidR="00326CF7" w:rsidRDefault="00CB0717">
            <w:pPr>
              <w:keepNext/>
              <w:spacing w:after="60" w:line="245" w:lineRule="auto"/>
            </w:pPr>
            <w:r>
              <w:rPr>
                <w:b/>
                <w:sz w:val="20"/>
              </w:rPr>
              <w:t>Entry and behavior</w:t>
            </w:r>
          </w:p>
        </w:tc>
      </w:tr>
      <w:tr w:rsidR="00326CF7" w14:paraId="2E8C2E7F" w14:textId="77777777">
        <w:trPr>
          <w:cantSplit/>
          <w:jc w:val="center"/>
        </w:trPr>
        <w:tc>
          <w:tcPr>
            <w:tcW w:w="2376" w:type="dxa"/>
            <w:vAlign w:val="center"/>
          </w:tcPr>
          <w:p w14:paraId="343750AA" w14:textId="77777777" w:rsidR="00326CF7" w:rsidRDefault="00CB0717">
            <w:pPr>
              <w:spacing w:after="60" w:line="245" w:lineRule="auto"/>
            </w:pPr>
            <w:r>
              <w:rPr>
                <w:sz w:val="20"/>
              </w:rPr>
              <w:t>Display currency</w:t>
            </w:r>
          </w:p>
        </w:tc>
        <w:tc>
          <w:tcPr>
            <w:tcW w:w="7704" w:type="dxa"/>
            <w:vAlign w:val="center"/>
          </w:tcPr>
          <w:p w14:paraId="491E6818" w14:textId="77777777" w:rsidR="00326CF7" w:rsidRDefault="00CB0717">
            <w:pPr>
              <w:spacing w:after="60" w:line="245" w:lineRule="auto"/>
            </w:pPr>
            <w:r>
              <w:rPr>
                <w:sz w:val="20"/>
              </w:rPr>
              <w:t>toggle. Required for monetary view</w:t>
            </w:r>
            <w:r>
              <w:rPr>
                <w:sz w:val="20"/>
              </w:rPr>
              <w:br/>
              <w:t>Default: Shared preference, USD default</w:t>
            </w:r>
            <w:r>
              <w:rPr>
                <w:sz w:val="20"/>
              </w:rPr>
              <w:br/>
              <w:t>Options: USD; IRR</w:t>
            </w:r>
            <w:r>
              <w:rPr>
                <w:sz w:val="20"/>
              </w:rPr>
              <w:br/>
              <w:t>Validation: Supported currencies only.</w:t>
            </w:r>
            <w:r>
              <w:rPr>
                <w:sz w:val="20"/>
              </w:rPr>
              <w:br/>
              <w:t>Behavior: Selects the corresponding server value/FX view; does not add currencies together.</w:t>
            </w:r>
          </w:p>
        </w:tc>
      </w:tr>
    </w:tbl>
    <w:p w14:paraId="52E08671" w14:textId="77777777" w:rsidR="00326CF7" w:rsidRDefault="00326CF7">
      <w:pPr>
        <w:spacing w:after="40"/>
      </w:pPr>
    </w:p>
    <w:p w14:paraId="0A9281C2" w14:textId="77777777" w:rsidR="00326CF7" w:rsidRDefault="00CB0717">
      <w:pPr>
        <w:pStyle w:val="Heading3"/>
      </w:pPr>
      <w:r>
        <w:lastRenderedPageBreak/>
        <w:t>Export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4111B75" w14:textId="77777777">
        <w:trPr>
          <w:cantSplit/>
          <w:tblHeader/>
          <w:jc w:val="center"/>
        </w:trPr>
        <w:tc>
          <w:tcPr>
            <w:tcW w:w="2880" w:type="dxa"/>
            <w:shd w:val="clear" w:color="auto" w:fill="DCE6EF"/>
            <w:vAlign w:val="center"/>
          </w:tcPr>
          <w:p w14:paraId="3188A7C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2983409" w14:textId="77777777" w:rsidR="00326CF7" w:rsidRDefault="00CB0717">
            <w:pPr>
              <w:keepNext/>
              <w:spacing w:after="60" w:line="245" w:lineRule="auto"/>
            </w:pPr>
            <w:r>
              <w:rPr>
                <w:b/>
                <w:sz w:val="20"/>
              </w:rPr>
              <w:t>Meaning and behavior</w:t>
            </w:r>
          </w:p>
        </w:tc>
      </w:tr>
      <w:tr w:rsidR="00326CF7" w14:paraId="5FEEBAE8" w14:textId="77777777">
        <w:trPr>
          <w:cantSplit/>
          <w:jc w:val="center"/>
        </w:trPr>
        <w:tc>
          <w:tcPr>
            <w:tcW w:w="2880" w:type="dxa"/>
            <w:vAlign w:val="center"/>
          </w:tcPr>
          <w:p w14:paraId="1F571758" w14:textId="77777777" w:rsidR="00326CF7" w:rsidRDefault="00CB0717">
            <w:pPr>
              <w:spacing w:after="60" w:line="245" w:lineRule="auto"/>
            </w:pPr>
            <w:r>
              <w:rPr>
                <w:sz w:val="20"/>
              </w:rPr>
              <w:t>State; Row count; Generated at; Failure message</w:t>
            </w:r>
          </w:p>
        </w:tc>
        <w:tc>
          <w:tcPr>
            <w:tcW w:w="7200" w:type="dxa"/>
            <w:vAlign w:val="center"/>
          </w:tcPr>
          <w:p w14:paraId="6B275B8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4853C1B" w14:textId="77777777" w:rsidR="00326CF7" w:rsidRDefault="00326CF7">
      <w:pPr>
        <w:spacing w:after="40"/>
      </w:pPr>
    </w:p>
    <w:p w14:paraId="665FD23D" w14:textId="77777777" w:rsidR="00326CF7" w:rsidRDefault="00CB0717">
      <w:pPr>
        <w:pStyle w:val="Heading3"/>
      </w:pPr>
      <w:r>
        <w:t>Losses repeated causes per reason and per asset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753AC0B" w14:textId="77777777">
        <w:trPr>
          <w:cantSplit/>
          <w:tblHeader/>
          <w:jc w:val="center"/>
        </w:trPr>
        <w:tc>
          <w:tcPr>
            <w:tcW w:w="2880" w:type="dxa"/>
            <w:shd w:val="clear" w:color="auto" w:fill="DCE6EF"/>
            <w:vAlign w:val="center"/>
          </w:tcPr>
          <w:p w14:paraId="051166B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79E84A7" w14:textId="77777777" w:rsidR="00326CF7" w:rsidRDefault="00CB0717">
            <w:pPr>
              <w:keepNext/>
              <w:spacing w:after="60" w:line="245" w:lineRule="auto"/>
            </w:pPr>
            <w:r>
              <w:rPr>
                <w:b/>
                <w:sz w:val="20"/>
              </w:rPr>
              <w:t>Meaning and behavior</w:t>
            </w:r>
          </w:p>
        </w:tc>
      </w:tr>
      <w:tr w:rsidR="00326CF7" w14:paraId="2302C4A6" w14:textId="77777777">
        <w:trPr>
          <w:cantSplit/>
          <w:jc w:val="center"/>
        </w:trPr>
        <w:tc>
          <w:tcPr>
            <w:tcW w:w="2880" w:type="dxa"/>
            <w:vAlign w:val="center"/>
          </w:tcPr>
          <w:p w14:paraId="0FFC16BD" w14:textId="77777777" w:rsidR="00326CF7" w:rsidRDefault="00CB0717">
            <w:pPr>
              <w:spacing w:after="60" w:line="245" w:lineRule="auto"/>
            </w:pPr>
            <w:r>
              <w:rPr>
                <w:sz w:val="20"/>
              </w:rPr>
              <w:t>Reason / Asset; Stops; Periods; Cumulative share</w:t>
            </w:r>
          </w:p>
        </w:tc>
        <w:tc>
          <w:tcPr>
            <w:tcW w:w="7200" w:type="dxa"/>
            <w:vAlign w:val="center"/>
          </w:tcPr>
          <w:p w14:paraId="550103F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C3ECF93" w14:textId="77777777" w:rsidR="00326CF7" w:rsidRDefault="00326CF7">
      <w:pPr>
        <w:spacing w:after="40"/>
      </w:pPr>
    </w:p>
    <w:p w14:paraId="50AE07E1" w14:textId="77777777" w:rsidR="00326CF7" w:rsidRDefault="00CB0717">
      <w:pPr>
        <w:pStyle w:val="Heading3"/>
      </w:pPr>
      <w:r>
        <w:t>OEE tables by unit product time bucket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04E5F5A" w14:textId="77777777">
        <w:trPr>
          <w:cantSplit/>
          <w:tblHeader/>
          <w:jc w:val="center"/>
        </w:trPr>
        <w:tc>
          <w:tcPr>
            <w:tcW w:w="2880" w:type="dxa"/>
            <w:shd w:val="clear" w:color="auto" w:fill="DCE6EF"/>
            <w:vAlign w:val="center"/>
          </w:tcPr>
          <w:p w14:paraId="3F71158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053F797" w14:textId="77777777" w:rsidR="00326CF7" w:rsidRDefault="00CB0717">
            <w:pPr>
              <w:keepNext/>
              <w:spacing w:after="60" w:line="245" w:lineRule="auto"/>
            </w:pPr>
            <w:r>
              <w:rPr>
                <w:b/>
                <w:sz w:val="20"/>
              </w:rPr>
              <w:t>Meaning and behavior</w:t>
            </w:r>
          </w:p>
        </w:tc>
      </w:tr>
      <w:tr w:rsidR="00326CF7" w14:paraId="0361F2B6" w14:textId="77777777">
        <w:trPr>
          <w:cantSplit/>
          <w:jc w:val="center"/>
        </w:trPr>
        <w:tc>
          <w:tcPr>
            <w:tcW w:w="2880" w:type="dxa"/>
            <w:vAlign w:val="center"/>
          </w:tcPr>
          <w:p w14:paraId="39ACF782" w14:textId="77777777" w:rsidR="00326CF7" w:rsidRDefault="00CB0717">
            <w:pPr>
              <w:spacing w:after="60" w:line="245" w:lineRule="auto"/>
            </w:pPr>
            <w:r>
              <w:rPr>
                <w:sz w:val="20"/>
              </w:rPr>
              <w:t>Unit / Product / time bucket; OEE; Availability; Performance; Quality; Policy label; Missing value reason</w:t>
            </w:r>
          </w:p>
        </w:tc>
        <w:tc>
          <w:tcPr>
            <w:tcW w:w="7200" w:type="dxa"/>
            <w:vAlign w:val="center"/>
          </w:tcPr>
          <w:p w14:paraId="3B9FFAB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FA8D462" w14:textId="77777777" w:rsidR="00326CF7" w:rsidRDefault="00326CF7">
      <w:pPr>
        <w:spacing w:after="40"/>
      </w:pPr>
    </w:p>
    <w:p w14:paraId="6AE88A24" w14:textId="77777777" w:rsidR="00326CF7" w:rsidRDefault="00CB0717">
      <w:pPr>
        <w:pStyle w:val="Heading3"/>
      </w:pPr>
      <w:r>
        <w:t>Actuals quality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A433DB3" w14:textId="77777777">
        <w:trPr>
          <w:cantSplit/>
          <w:tblHeader/>
          <w:jc w:val="center"/>
        </w:trPr>
        <w:tc>
          <w:tcPr>
            <w:tcW w:w="2880" w:type="dxa"/>
            <w:shd w:val="clear" w:color="auto" w:fill="DCE6EF"/>
            <w:vAlign w:val="center"/>
          </w:tcPr>
          <w:p w14:paraId="76087F6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F0CD48F" w14:textId="77777777" w:rsidR="00326CF7" w:rsidRDefault="00CB0717">
            <w:pPr>
              <w:keepNext/>
              <w:spacing w:after="60" w:line="245" w:lineRule="auto"/>
            </w:pPr>
            <w:r>
              <w:rPr>
                <w:b/>
                <w:sz w:val="20"/>
              </w:rPr>
              <w:t>Meaning and behavior</w:t>
            </w:r>
          </w:p>
        </w:tc>
      </w:tr>
      <w:tr w:rsidR="00326CF7" w14:paraId="0026A06E" w14:textId="77777777">
        <w:trPr>
          <w:cantSplit/>
          <w:jc w:val="center"/>
        </w:trPr>
        <w:tc>
          <w:tcPr>
            <w:tcW w:w="2880" w:type="dxa"/>
            <w:vAlign w:val="center"/>
          </w:tcPr>
          <w:p w14:paraId="30A2EE5F" w14:textId="77777777" w:rsidR="00326CF7" w:rsidRDefault="00CB0717">
            <w:pPr>
              <w:spacing w:after="60" w:line="245" w:lineRule="auto"/>
            </w:pPr>
            <w:r>
              <w:rPr>
                <w:sz w:val="20"/>
              </w:rPr>
              <w:t>Product slices with actuals; Periods with actuals; Periods without actuals; Lowest coverage; Quality-state slice count; Coverage-band slice count; Measured quantity by unit; Estimated quantity by unit</w:t>
            </w:r>
          </w:p>
        </w:tc>
        <w:tc>
          <w:tcPr>
            <w:tcW w:w="7200" w:type="dxa"/>
            <w:vAlign w:val="center"/>
          </w:tcPr>
          <w:p w14:paraId="759F6D07"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4E54B3D" w14:textId="77777777" w:rsidR="00326CF7" w:rsidRDefault="00326CF7">
      <w:pPr>
        <w:spacing w:after="40"/>
      </w:pPr>
    </w:p>
    <w:p w14:paraId="4B84549A" w14:textId="77777777" w:rsidR="00326CF7" w:rsidRDefault="00CB0717">
      <w:pPr>
        <w:pStyle w:val="Heading3"/>
      </w:pPr>
      <w:r>
        <w:lastRenderedPageBreak/>
        <w:t>Reconciliation status and 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A20877B" w14:textId="77777777">
        <w:trPr>
          <w:cantSplit/>
          <w:tblHeader/>
          <w:jc w:val="center"/>
        </w:trPr>
        <w:tc>
          <w:tcPr>
            <w:tcW w:w="2880" w:type="dxa"/>
            <w:shd w:val="clear" w:color="auto" w:fill="DCE6EF"/>
            <w:vAlign w:val="center"/>
          </w:tcPr>
          <w:p w14:paraId="2EAE805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77DA499" w14:textId="77777777" w:rsidR="00326CF7" w:rsidRDefault="00CB0717">
            <w:pPr>
              <w:keepNext/>
              <w:spacing w:after="60" w:line="245" w:lineRule="auto"/>
            </w:pPr>
            <w:r>
              <w:rPr>
                <w:b/>
                <w:sz w:val="20"/>
              </w:rPr>
              <w:t>Meaning and behavior</w:t>
            </w:r>
          </w:p>
        </w:tc>
      </w:tr>
      <w:tr w:rsidR="00326CF7" w14:paraId="5BCE05D3" w14:textId="77777777">
        <w:trPr>
          <w:cantSplit/>
          <w:jc w:val="center"/>
        </w:trPr>
        <w:tc>
          <w:tcPr>
            <w:tcW w:w="2880" w:type="dxa"/>
            <w:vAlign w:val="center"/>
          </w:tcPr>
          <w:p w14:paraId="3CFA43F0" w14:textId="77777777" w:rsidR="00326CF7" w:rsidRDefault="00CB0717">
            <w:pPr>
              <w:spacing w:after="60" w:line="245" w:lineRule="auto"/>
            </w:pPr>
            <w:r>
              <w:rPr>
                <w:sz w:val="20"/>
              </w:rPr>
              <w:t>Period count; Workflow counts; Residual-state counts; Age-band counts; Overdue count; Waiting for data count; Escalated after rejections count; Submission SLA hours; Approval SLA hours</w:t>
            </w:r>
          </w:p>
        </w:tc>
        <w:tc>
          <w:tcPr>
            <w:tcW w:w="7200" w:type="dxa"/>
            <w:vAlign w:val="center"/>
          </w:tcPr>
          <w:p w14:paraId="680D284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9C2630C" w14:textId="77777777" w:rsidR="00326CF7" w:rsidRDefault="00326CF7">
      <w:pPr>
        <w:spacing w:after="40"/>
      </w:pPr>
    </w:p>
    <w:p w14:paraId="015E6C59"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682ECE5" w14:textId="77777777">
        <w:trPr>
          <w:cantSplit/>
          <w:tblHeader/>
          <w:jc w:val="center"/>
        </w:trPr>
        <w:tc>
          <w:tcPr>
            <w:tcW w:w="2376" w:type="dxa"/>
            <w:shd w:val="clear" w:color="auto" w:fill="DCE6EF"/>
            <w:vAlign w:val="center"/>
          </w:tcPr>
          <w:p w14:paraId="1E6F5386" w14:textId="77777777" w:rsidR="00326CF7" w:rsidRDefault="00CB0717">
            <w:pPr>
              <w:keepNext/>
              <w:spacing w:after="60" w:line="245" w:lineRule="auto"/>
            </w:pPr>
            <w:r>
              <w:rPr>
                <w:b/>
                <w:sz w:val="20"/>
              </w:rPr>
              <w:t>Filter</w:t>
            </w:r>
          </w:p>
        </w:tc>
        <w:tc>
          <w:tcPr>
            <w:tcW w:w="7704" w:type="dxa"/>
            <w:shd w:val="clear" w:color="auto" w:fill="DCE6EF"/>
            <w:vAlign w:val="center"/>
          </w:tcPr>
          <w:p w14:paraId="2FE3F035" w14:textId="77777777" w:rsidR="00326CF7" w:rsidRDefault="00CB0717">
            <w:pPr>
              <w:keepNext/>
              <w:spacing w:after="60" w:line="245" w:lineRule="auto"/>
            </w:pPr>
            <w:r>
              <w:rPr>
                <w:b/>
                <w:sz w:val="20"/>
              </w:rPr>
              <w:t>Effect and query</w:t>
            </w:r>
          </w:p>
        </w:tc>
      </w:tr>
      <w:tr w:rsidR="00326CF7" w14:paraId="3EB2F495" w14:textId="77777777">
        <w:trPr>
          <w:cantSplit/>
          <w:jc w:val="center"/>
        </w:trPr>
        <w:tc>
          <w:tcPr>
            <w:tcW w:w="2376" w:type="dxa"/>
            <w:vAlign w:val="center"/>
          </w:tcPr>
          <w:p w14:paraId="77C6E1E5" w14:textId="77777777" w:rsidR="00326CF7" w:rsidRDefault="00CB0717">
            <w:pPr>
              <w:spacing w:after="60" w:line="245" w:lineRule="auto"/>
            </w:pPr>
            <w:r>
              <w:rPr>
                <w:sz w:val="20"/>
              </w:rPr>
              <w:t>Units</w:t>
            </w:r>
          </w:p>
        </w:tc>
        <w:tc>
          <w:tcPr>
            <w:tcW w:w="7704" w:type="dxa"/>
            <w:vAlign w:val="center"/>
          </w:tcPr>
          <w:p w14:paraId="23D5087A" w14:textId="77777777" w:rsidR="00326CF7" w:rsidRDefault="00CB0717">
            <w:pPr>
              <w:spacing w:after="60" w:line="245" w:lineRule="auto"/>
            </w:pPr>
            <w:r>
              <w:rPr>
                <w:sz w:val="20"/>
              </w:rPr>
              <w:t>Applies to the relevant view using the shared scope.</w:t>
            </w:r>
            <w:r>
              <w:rPr>
                <w:sz w:val="20"/>
              </w:rPr>
              <w:br/>
              <w:t>units</w:t>
            </w:r>
          </w:p>
        </w:tc>
      </w:tr>
      <w:tr w:rsidR="00326CF7" w14:paraId="058D3C15" w14:textId="77777777">
        <w:trPr>
          <w:cantSplit/>
          <w:jc w:val="center"/>
        </w:trPr>
        <w:tc>
          <w:tcPr>
            <w:tcW w:w="2376" w:type="dxa"/>
            <w:vAlign w:val="center"/>
          </w:tcPr>
          <w:p w14:paraId="725DBDCF" w14:textId="77777777" w:rsidR="00326CF7" w:rsidRDefault="00CB0717">
            <w:pPr>
              <w:spacing w:after="60" w:line="245" w:lineRule="auto"/>
            </w:pPr>
            <w:r>
              <w:rPr>
                <w:sz w:val="20"/>
              </w:rPr>
              <w:t>Site</w:t>
            </w:r>
          </w:p>
        </w:tc>
        <w:tc>
          <w:tcPr>
            <w:tcW w:w="7704" w:type="dxa"/>
            <w:vAlign w:val="center"/>
          </w:tcPr>
          <w:p w14:paraId="1147AB8F" w14:textId="77777777" w:rsidR="00326CF7" w:rsidRDefault="00CB0717">
            <w:pPr>
              <w:spacing w:after="60" w:line="245" w:lineRule="auto"/>
            </w:pPr>
            <w:r>
              <w:rPr>
                <w:sz w:val="20"/>
              </w:rPr>
              <w:t>Applies to the relevant view using the shared scope.</w:t>
            </w:r>
            <w:r>
              <w:rPr>
                <w:sz w:val="20"/>
              </w:rPr>
              <w:br/>
              <w:t>units</w:t>
            </w:r>
          </w:p>
        </w:tc>
      </w:tr>
      <w:tr w:rsidR="00326CF7" w14:paraId="42D179F8" w14:textId="77777777">
        <w:trPr>
          <w:cantSplit/>
          <w:jc w:val="center"/>
        </w:trPr>
        <w:tc>
          <w:tcPr>
            <w:tcW w:w="2376" w:type="dxa"/>
            <w:vAlign w:val="center"/>
          </w:tcPr>
          <w:p w14:paraId="1646AEC6" w14:textId="77777777" w:rsidR="00326CF7" w:rsidRDefault="00CB0717">
            <w:pPr>
              <w:spacing w:after="60" w:line="245" w:lineRule="auto"/>
            </w:pPr>
            <w:r>
              <w:rPr>
                <w:sz w:val="20"/>
              </w:rPr>
              <w:t>Window</w:t>
            </w:r>
          </w:p>
        </w:tc>
        <w:tc>
          <w:tcPr>
            <w:tcW w:w="7704" w:type="dxa"/>
            <w:vAlign w:val="center"/>
          </w:tcPr>
          <w:p w14:paraId="30AB9DCC" w14:textId="77777777" w:rsidR="00326CF7" w:rsidRDefault="00CB0717">
            <w:pPr>
              <w:spacing w:after="60" w:line="245" w:lineRule="auto"/>
            </w:pPr>
            <w:r>
              <w:rPr>
                <w:sz w:val="20"/>
              </w:rPr>
              <w:t>Applies to the relevant view using the shared scope.</w:t>
            </w:r>
            <w:r>
              <w:rPr>
                <w:sz w:val="20"/>
              </w:rPr>
              <w:br/>
              <w:t>from,to,window</w:t>
            </w:r>
          </w:p>
        </w:tc>
      </w:tr>
      <w:tr w:rsidR="00326CF7" w14:paraId="6CE459EE" w14:textId="77777777">
        <w:trPr>
          <w:cantSplit/>
          <w:jc w:val="center"/>
        </w:trPr>
        <w:tc>
          <w:tcPr>
            <w:tcW w:w="2376" w:type="dxa"/>
            <w:vAlign w:val="center"/>
          </w:tcPr>
          <w:p w14:paraId="7940F748" w14:textId="77777777" w:rsidR="00326CF7" w:rsidRDefault="00CB0717">
            <w:pPr>
              <w:spacing w:after="60" w:line="245" w:lineRule="auto"/>
            </w:pPr>
            <w:r>
              <w:rPr>
                <w:sz w:val="20"/>
              </w:rPr>
              <w:t>Ledger</w:t>
            </w:r>
          </w:p>
        </w:tc>
        <w:tc>
          <w:tcPr>
            <w:tcW w:w="7704" w:type="dxa"/>
            <w:vAlign w:val="center"/>
          </w:tcPr>
          <w:p w14:paraId="4C5B7D57" w14:textId="77777777" w:rsidR="00326CF7" w:rsidRDefault="00CB0717">
            <w:pPr>
              <w:spacing w:after="60" w:line="245" w:lineRule="auto"/>
            </w:pPr>
            <w:r>
              <w:rPr>
                <w:sz w:val="20"/>
              </w:rPr>
              <w:t>Applies to the relevant view using the shared scope.</w:t>
            </w:r>
            <w:r>
              <w:rPr>
                <w:sz w:val="20"/>
              </w:rPr>
              <w:br/>
              <w:t>ledger</w:t>
            </w:r>
          </w:p>
        </w:tc>
      </w:tr>
      <w:tr w:rsidR="00326CF7" w14:paraId="7DFFEE10" w14:textId="77777777">
        <w:trPr>
          <w:cantSplit/>
          <w:jc w:val="center"/>
        </w:trPr>
        <w:tc>
          <w:tcPr>
            <w:tcW w:w="2376" w:type="dxa"/>
            <w:vAlign w:val="center"/>
          </w:tcPr>
          <w:p w14:paraId="0F5AEBD0" w14:textId="77777777" w:rsidR="00326CF7" w:rsidRDefault="00CB0717">
            <w:pPr>
              <w:spacing w:after="60" w:line="245" w:lineRule="auto"/>
            </w:pPr>
            <w:r>
              <w:rPr>
                <w:sz w:val="20"/>
              </w:rPr>
              <w:t>Approved only</w:t>
            </w:r>
          </w:p>
        </w:tc>
        <w:tc>
          <w:tcPr>
            <w:tcW w:w="7704" w:type="dxa"/>
            <w:vAlign w:val="center"/>
          </w:tcPr>
          <w:p w14:paraId="2E1530DA" w14:textId="77777777" w:rsidR="00326CF7" w:rsidRDefault="00CB0717">
            <w:pPr>
              <w:spacing w:after="60" w:line="245" w:lineRule="auto"/>
            </w:pPr>
            <w:r>
              <w:rPr>
                <w:sz w:val="20"/>
              </w:rPr>
              <w:t>Applies to the relevant view using the shared scope.</w:t>
            </w:r>
            <w:r>
              <w:rPr>
                <w:sz w:val="20"/>
              </w:rPr>
              <w:br/>
              <w:t>approved</w:t>
            </w:r>
          </w:p>
        </w:tc>
      </w:tr>
      <w:tr w:rsidR="00326CF7" w14:paraId="7350C9C9" w14:textId="77777777">
        <w:trPr>
          <w:cantSplit/>
          <w:jc w:val="center"/>
        </w:trPr>
        <w:tc>
          <w:tcPr>
            <w:tcW w:w="2376" w:type="dxa"/>
            <w:vAlign w:val="center"/>
          </w:tcPr>
          <w:p w14:paraId="5E5CD7F8" w14:textId="77777777" w:rsidR="00326CF7" w:rsidRDefault="00CB0717">
            <w:pPr>
              <w:spacing w:after="60" w:line="245" w:lineRule="auto"/>
            </w:pPr>
            <w:r>
              <w:rPr>
                <w:sz w:val="20"/>
              </w:rPr>
              <w:t>Group by</w:t>
            </w:r>
          </w:p>
        </w:tc>
        <w:tc>
          <w:tcPr>
            <w:tcW w:w="7704" w:type="dxa"/>
            <w:vAlign w:val="center"/>
          </w:tcPr>
          <w:p w14:paraId="2AD61E2F" w14:textId="77777777" w:rsidR="00326CF7" w:rsidRDefault="00CB0717">
            <w:pPr>
              <w:spacing w:after="60" w:line="245" w:lineRule="auto"/>
            </w:pPr>
            <w:r>
              <w:rPr>
                <w:sz w:val="20"/>
              </w:rPr>
              <w:t>Applies to the relevant view using the shared scope.</w:t>
            </w:r>
            <w:r>
              <w:rPr>
                <w:sz w:val="20"/>
              </w:rPr>
              <w:br/>
              <w:t>lossBy</w:t>
            </w:r>
          </w:p>
        </w:tc>
      </w:tr>
      <w:tr w:rsidR="00326CF7" w14:paraId="3AB02F13" w14:textId="77777777">
        <w:trPr>
          <w:cantSplit/>
          <w:jc w:val="center"/>
        </w:trPr>
        <w:tc>
          <w:tcPr>
            <w:tcW w:w="2376" w:type="dxa"/>
            <w:vAlign w:val="center"/>
          </w:tcPr>
          <w:p w14:paraId="7D5A269E" w14:textId="77777777" w:rsidR="00326CF7" w:rsidRDefault="00CB0717">
            <w:pPr>
              <w:spacing w:after="60" w:line="245" w:lineRule="auto"/>
            </w:pPr>
            <w:r>
              <w:rPr>
                <w:sz w:val="20"/>
              </w:rPr>
              <w:t>Metric</w:t>
            </w:r>
          </w:p>
        </w:tc>
        <w:tc>
          <w:tcPr>
            <w:tcW w:w="7704" w:type="dxa"/>
            <w:vAlign w:val="center"/>
          </w:tcPr>
          <w:p w14:paraId="06886C52" w14:textId="77777777" w:rsidR="00326CF7" w:rsidRDefault="00CB0717">
            <w:pPr>
              <w:spacing w:after="60" w:line="245" w:lineRule="auto"/>
            </w:pPr>
            <w:r>
              <w:rPr>
                <w:sz w:val="20"/>
              </w:rPr>
              <w:t>Applies to the relevant view using the shared scope.</w:t>
            </w:r>
            <w:r>
              <w:rPr>
                <w:sz w:val="20"/>
              </w:rPr>
              <w:br/>
              <w:t>metric</w:t>
            </w:r>
          </w:p>
        </w:tc>
      </w:tr>
      <w:tr w:rsidR="00326CF7" w14:paraId="4ADCDE5A" w14:textId="77777777">
        <w:trPr>
          <w:cantSplit/>
          <w:jc w:val="center"/>
        </w:trPr>
        <w:tc>
          <w:tcPr>
            <w:tcW w:w="2376" w:type="dxa"/>
            <w:vAlign w:val="center"/>
          </w:tcPr>
          <w:p w14:paraId="140AC8F7" w14:textId="77777777" w:rsidR="00326CF7" w:rsidRDefault="00CB0717">
            <w:pPr>
              <w:spacing w:after="60" w:line="245" w:lineRule="auto"/>
            </w:pPr>
            <w:r>
              <w:rPr>
                <w:sz w:val="20"/>
              </w:rPr>
              <w:t>Value</w:t>
            </w:r>
          </w:p>
        </w:tc>
        <w:tc>
          <w:tcPr>
            <w:tcW w:w="7704" w:type="dxa"/>
            <w:vAlign w:val="center"/>
          </w:tcPr>
          <w:p w14:paraId="7CCC7622" w14:textId="77777777" w:rsidR="00326CF7" w:rsidRDefault="00CB0717">
            <w:pPr>
              <w:spacing w:after="60" w:line="245" w:lineRule="auto"/>
            </w:pPr>
            <w:r>
              <w:rPr>
                <w:sz w:val="20"/>
              </w:rPr>
              <w:t>Applies to the relevant view using the shared scope.</w:t>
            </w:r>
            <w:r>
              <w:rPr>
                <w:sz w:val="20"/>
              </w:rPr>
              <w:br/>
              <w:t>value</w:t>
            </w:r>
          </w:p>
        </w:tc>
      </w:tr>
      <w:tr w:rsidR="00326CF7" w14:paraId="22DDCAE2" w14:textId="77777777">
        <w:trPr>
          <w:cantSplit/>
          <w:jc w:val="center"/>
        </w:trPr>
        <w:tc>
          <w:tcPr>
            <w:tcW w:w="2376" w:type="dxa"/>
            <w:vAlign w:val="center"/>
          </w:tcPr>
          <w:p w14:paraId="164B0108" w14:textId="77777777" w:rsidR="00326CF7" w:rsidRDefault="00CB0717">
            <w:pPr>
              <w:spacing w:after="60" w:line="245" w:lineRule="auto"/>
            </w:pPr>
            <w:r>
              <w:rPr>
                <w:sz w:val="20"/>
              </w:rPr>
              <w:t>Show loss events</w:t>
            </w:r>
          </w:p>
        </w:tc>
        <w:tc>
          <w:tcPr>
            <w:tcW w:w="7704" w:type="dxa"/>
            <w:vAlign w:val="center"/>
          </w:tcPr>
          <w:p w14:paraId="56735DAE" w14:textId="77777777" w:rsidR="00326CF7" w:rsidRDefault="00CB0717">
            <w:pPr>
              <w:spacing w:after="60" w:line="245" w:lineRule="auto"/>
            </w:pPr>
            <w:r>
              <w:rPr>
                <w:sz w:val="20"/>
              </w:rPr>
              <w:t>Applies to the relevant view using the shared scope.</w:t>
            </w:r>
            <w:r>
              <w:rPr>
                <w:sz w:val="20"/>
              </w:rPr>
              <w:br/>
              <w:t>events</w:t>
            </w:r>
          </w:p>
        </w:tc>
      </w:tr>
      <w:tr w:rsidR="00326CF7" w14:paraId="78520A38" w14:textId="77777777">
        <w:trPr>
          <w:cantSplit/>
          <w:jc w:val="center"/>
        </w:trPr>
        <w:tc>
          <w:tcPr>
            <w:tcW w:w="2376" w:type="dxa"/>
            <w:vAlign w:val="center"/>
          </w:tcPr>
          <w:p w14:paraId="31BCFE71" w14:textId="77777777" w:rsidR="00326CF7" w:rsidRDefault="00CB0717">
            <w:pPr>
              <w:spacing w:after="60" w:line="245" w:lineRule="auto"/>
            </w:pPr>
            <w:r>
              <w:rPr>
                <w:sz w:val="20"/>
              </w:rPr>
              <w:t>Trend by</w:t>
            </w:r>
          </w:p>
        </w:tc>
        <w:tc>
          <w:tcPr>
            <w:tcW w:w="7704" w:type="dxa"/>
            <w:vAlign w:val="center"/>
          </w:tcPr>
          <w:p w14:paraId="3A7A13B0" w14:textId="77777777" w:rsidR="00326CF7" w:rsidRDefault="00CB0717">
            <w:pPr>
              <w:spacing w:after="60" w:line="245" w:lineRule="auto"/>
            </w:pPr>
            <w:r>
              <w:rPr>
                <w:sz w:val="20"/>
              </w:rPr>
              <w:t>Applies to the relevant view using the shared scope.</w:t>
            </w:r>
            <w:r>
              <w:rPr>
                <w:sz w:val="20"/>
              </w:rPr>
              <w:br/>
              <w:t>trend</w:t>
            </w:r>
          </w:p>
        </w:tc>
      </w:tr>
      <w:tr w:rsidR="00326CF7" w14:paraId="50B0EA66" w14:textId="77777777">
        <w:trPr>
          <w:cantSplit/>
          <w:jc w:val="center"/>
        </w:trPr>
        <w:tc>
          <w:tcPr>
            <w:tcW w:w="2376" w:type="dxa"/>
            <w:vAlign w:val="center"/>
          </w:tcPr>
          <w:p w14:paraId="7E5F0AE3" w14:textId="77777777" w:rsidR="00326CF7" w:rsidRDefault="00CB0717">
            <w:pPr>
              <w:spacing w:after="60" w:line="245" w:lineRule="auto"/>
            </w:pPr>
            <w:r>
              <w:rPr>
                <w:sz w:val="20"/>
              </w:rPr>
              <w:t>OEE policy</w:t>
            </w:r>
          </w:p>
        </w:tc>
        <w:tc>
          <w:tcPr>
            <w:tcW w:w="7704" w:type="dxa"/>
            <w:vAlign w:val="center"/>
          </w:tcPr>
          <w:p w14:paraId="1F31B31C" w14:textId="77777777" w:rsidR="00326CF7" w:rsidRDefault="00CB0717">
            <w:pPr>
              <w:spacing w:after="60" w:line="245" w:lineRule="auto"/>
            </w:pPr>
            <w:r>
              <w:rPr>
                <w:sz w:val="20"/>
              </w:rPr>
              <w:t>Applies to the relevant view using the shared scope.</w:t>
            </w:r>
            <w:r>
              <w:rPr>
                <w:sz w:val="20"/>
              </w:rPr>
              <w:br/>
              <w:t>policy</w:t>
            </w:r>
          </w:p>
        </w:tc>
      </w:tr>
    </w:tbl>
    <w:p w14:paraId="2E1D31DC" w14:textId="77777777" w:rsidR="00326CF7" w:rsidRDefault="00326CF7">
      <w:pPr>
        <w:spacing w:after="40"/>
      </w:pPr>
    </w:p>
    <w:p w14:paraId="310E807E" w14:textId="77777777" w:rsidR="00326CF7" w:rsidRDefault="00CB0717">
      <w:pPr>
        <w:pStyle w:val="Heading3"/>
      </w:pPr>
      <w:r>
        <w:t>Actions</w:t>
      </w:r>
    </w:p>
    <w:p w14:paraId="146424C3" w14:textId="77777777" w:rsidR="00326CF7" w:rsidRDefault="00CB0717">
      <w:r>
        <w:rPr>
          <w:b/>
        </w:rPr>
        <w:t>Export period summary</w:t>
      </w:r>
      <w:r>
        <w:t>. Approved only and non-provisional response Queue CSV/PDF published report.</w:t>
      </w:r>
    </w:p>
    <w:p w14:paraId="60E30F26" w14:textId="77777777" w:rsidR="00326CF7" w:rsidRDefault="00CB0717">
      <w:r>
        <w:lastRenderedPageBreak/>
        <w:t>Request: POST /api/v2/exports</w:t>
      </w:r>
    </w:p>
    <w:p w14:paraId="01C91B7F" w14:textId="77777777" w:rsidR="00326CF7" w:rsidRDefault="00CB0717">
      <w:pPr>
        <w:pStyle w:val="Heading3"/>
      </w:pPr>
      <w:r>
        <w:t>Working logic</w:t>
      </w:r>
    </w:p>
    <w:p w14:paraId="1B307FD3" w14:textId="77777777" w:rsidR="00326CF7" w:rsidRDefault="00CB0717">
      <w:pPr>
        <w:pStyle w:val="ListBullet"/>
      </w:pPr>
      <w:r>
        <w:t>All figures and OEE are server snapshots, not recalculated business totals in the browser.</w:t>
      </w:r>
    </w:p>
    <w:p w14:paraId="2EA48D55" w14:textId="77777777" w:rsidR="00326CF7" w:rsidRDefault="00CB0717">
      <w:pPr>
        <w:pStyle w:val="ListBullet"/>
      </w:pPr>
      <w:r>
        <w:t>Legacy tab names loss-tree/opportunities/repeat-causes resolve to Losses; quality resolves to Reconciliation.</w:t>
      </w:r>
    </w:p>
    <w:p w14:paraId="79CED1E3" w14:textId="77777777" w:rsidR="00326CF7" w:rsidRDefault="00CB0717">
      <w:pPr>
        <w:pStyle w:val="ListBullet"/>
      </w:pPr>
      <w:r>
        <w:t>Plan and capacity ledgers are distinct. Unlike quantity units remain separated.</w:t>
      </w:r>
    </w:p>
    <w:p w14:paraId="0E56F3C5" w14:textId="77777777" w:rsidR="00326CF7" w:rsidRDefault="00CB0717">
      <w:r>
        <w:t>States to recognize: Loading with retry on request failure; empty results are distinct from no permission.; The selected plant and the server authorization scope constrain every request.</w:t>
      </w:r>
    </w:p>
    <w:p w14:paraId="38D27B3F" w14:textId="77777777" w:rsidR="00326CF7" w:rsidRDefault="00CB0717">
      <w:r>
        <w:rPr>
          <w:sz w:val="16"/>
        </w:rPr>
        <w:t>Source reference: src/features/pla-analytics/pla-analytics-page.tsx; src/features/pla-analytics/model/analytics-scope.ts; src/features/pla-analytics/components/analytics-filters.tsx; src/features/pla-analytics/tabs/waterfall-tab.tsx; src/features/pla-analytics/tabs/losses-tab.tsx; src/features/pla-analytics/tabs/trends-tab.tsx; src/features/pla-analytics/tabs/reconciliation-tab.tsx; src/features/pla-analytics/tabs/oee-tab.tsx; src/features/pla-analytics/components/site-filter.tsx; src/features/pla-analytics/tabs/loss-tree-tab.tsx; src/features/pla-analytics/tabs/opportunities-tab.tsx; src/features/pla-analytics/components/loss-table.tsx; src/features/pla-analytics/components/residual-trend-card.tsx; src/features/pla-analytics/tabs/loss-events.tsx; src/features/display-currency/display-currency-toggle.tsx; src/features/pla-analytics/components/scope-export.tsx; src/features/pla-analytics/tabs/repeat-causes-tab.tsx; src/features/pla-analytics/components/oee-group-table.tsx; src/features/pla-analytics/tabs/quality-tab.tsx</w:t>
      </w:r>
    </w:p>
    <w:p w14:paraId="7DCEFFF1" w14:textId="77777777" w:rsidR="00326CF7" w:rsidRDefault="00CB0717">
      <w:pPr>
        <w:pStyle w:val="Heading2"/>
      </w:pPr>
      <w:bookmarkStart w:id="50" w:name="_Toc243039365"/>
      <w:r>
        <w:t>Reports</w:t>
      </w:r>
      <w:bookmarkEnd w:id="50"/>
    </w:p>
    <w:p w14:paraId="093DBB83" w14:textId="77777777" w:rsidR="00326CF7" w:rsidRDefault="00CB0717">
      <w:r>
        <w:t>Address: /reports?view=production | /reports?view=reconciliation | /reports?view=value | /reports?view=activity | /reports?view=exports</w:t>
      </w:r>
    </w:p>
    <w:p w14:paraId="204F46EA" w14:textId="77777777" w:rsidR="00326CF7" w:rsidRDefault="00CB0717">
      <w:r>
        <w:t>Read and export management reports over explicit unit/date/revision scope.</w:t>
      </w:r>
    </w:p>
    <w:p w14:paraId="1C604CF0"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35744311" w14:textId="77777777" w:rsidR="00326CF7" w:rsidRDefault="00CB0717">
      <w:pPr>
        <w:pStyle w:val="Heading3"/>
      </w:pPr>
      <w:r>
        <w:t>Procedure</w:t>
      </w:r>
    </w:p>
    <w:p w14:paraId="483DBFA3" w14:textId="77777777" w:rsidR="00326CF7" w:rsidRDefault="00CB0717">
      <w:r>
        <w:t>1. Approved production periods and configured finance rates are needed for complete published/value reports.</w:t>
      </w:r>
    </w:p>
    <w:p w14:paraId="03EDAF9A" w14:textId="77777777" w:rsidR="00326CF7" w:rsidRDefault="00CB0717">
      <w:r>
        <w:t>Sections: Reports Filters; Production Report; Loss Value Card; Work Summary; Value; Shared page header; Export job; OEE and downtime — by plant date; Loss value by unit; Work summary — RCA cases and tasks separately; Work summary — audit activity if permitted; Date range; Reconciliation — Reconciliation Tab; Reconciliation — Actuals quality coverage; Reconciliation — Reconciliation status and age</w:t>
      </w:r>
    </w:p>
    <w:p w14:paraId="50766330" w14:textId="77777777" w:rsidR="00326CF7" w:rsidRDefault="00CB0717">
      <w:pPr>
        <w:pStyle w:val="Heading3"/>
      </w:pPr>
      <w:r>
        <w:t>Reports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806076E" w14:textId="77777777">
        <w:trPr>
          <w:cantSplit/>
          <w:tblHeader/>
          <w:jc w:val="center"/>
        </w:trPr>
        <w:tc>
          <w:tcPr>
            <w:tcW w:w="2376" w:type="dxa"/>
            <w:shd w:val="clear" w:color="auto" w:fill="DCE6EF"/>
            <w:vAlign w:val="center"/>
          </w:tcPr>
          <w:p w14:paraId="68C803C6" w14:textId="77777777" w:rsidR="00326CF7" w:rsidRDefault="00CB0717">
            <w:pPr>
              <w:keepNext/>
              <w:spacing w:after="60" w:line="245" w:lineRule="auto"/>
            </w:pPr>
            <w:r>
              <w:rPr>
                <w:b/>
                <w:sz w:val="20"/>
              </w:rPr>
              <w:t>Field</w:t>
            </w:r>
          </w:p>
        </w:tc>
        <w:tc>
          <w:tcPr>
            <w:tcW w:w="7704" w:type="dxa"/>
            <w:shd w:val="clear" w:color="auto" w:fill="DCE6EF"/>
            <w:vAlign w:val="center"/>
          </w:tcPr>
          <w:p w14:paraId="5C45ACE0" w14:textId="77777777" w:rsidR="00326CF7" w:rsidRDefault="00CB0717">
            <w:pPr>
              <w:keepNext/>
              <w:spacing w:after="60" w:line="245" w:lineRule="auto"/>
            </w:pPr>
            <w:r>
              <w:rPr>
                <w:b/>
                <w:sz w:val="20"/>
              </w:rPr>
              <w:t>Entry and behavior</w:t>
            </w:r>
          </w:p>
        </w:tc>
      </w:tr>
      <w:tr w:rsidR="00326CF7" w14:paraId="7B716EDC" w14:textId="77777777">
        <w:trPr>
          <w:cantSplit/>
          <w:jc w:val="center"/>
        </w:trPr>
        <w:tc>
          <w:tcPr>
            <w:tcW w:w="2376" w:type="dxa"/>
            <w:vAlign w:val="center"/>
          </w:tcPr>
          <w:p w14:paraId="1A58030B" w14:textId="77777777" w:rsidR="00326CF7" w:rsidRDefault="00CB0717">
            <w:pPr>
              <w:spacing w:after="60" w:line="245" w:lineRule="auto"/>
            </w:pPr>
            <w:r>
              <w:rPr>
                <w:sz w:val="20"/>
              </w:rPr>
              <w:t>Units</w:t>
            </w:r>
          </w:p>
        </w:tc>
        <w:tc>
          <w:tcPr>
            <w:tcW w:w="7704" w:type="dxa"/>
            <w:vAlign w:val="center"/>
          </w:tcPr>
          <w:p w14:paraId="3D798F0B" w14:textId="77777777" w:rsidR="00326CF7" w:rsidRDefault="00CB0717">
            <w:pPr>
              <w:spacing w:after="60" w:line="245" w:lineRule="auto"/>
            </w:pPr>
            <w:r>
              <w:rPr>
                <w:sz w:val="20"/>
              </w:rPr>
              <w:t>multiple select. Validated by the form and server; see page logic</w:t>
            </w:r>
            <w:r>
              <w:rPr>
                <w:sz w:val="20"/>
              </w:rPr>
              <w:br/>
              <w:t>Default: Loaded from the saved record on edit; no literal default declared by this control.</w:t>
            </w:r>
            <w:r>
              <w:rPr>
                <w:sz w:val="20"/>
              </w:rPr>
              <w:br/>
              <w:t>Options: Units available in the acting plant and scope</w:t>
            </w:r>
            <w:r>
              <w:rPr>
                <w:sz w:val="20"/>
              </w:rPr>
              <w:br/>
              <w:t>Validation: No additional constraint declared by this control; the server validates the command.</w:t>
            </w:r>
          </w:p>
        </w:tc>
      </w:tr>
      <w:tr w:rsidR="00326CF7" w14:paraId="60B3EEE7" w14:textId="77777777">
        <w:trPr>
          <w:cantSplit/>
          <w:jc w:val="center"/>
        </w:trPr>
        <w:tc>
          <w:tcPr>
            <w:tcW w:w="2376" w:type="dxa"/>
            <w:vAlign w:val="center"/>
          </w:tcPr>
          <w:p w14:paraId="49B6F445" w14:textId="77777777" w:rsidR="00326CF7" w:rsidRDefault="00CB0717">
            <w:pPr>
              <w:spacing w:after="60" w:line="245" w:lineRule="auto"/>
            </w:pPr>
            <w:r>
              <w:rPr>
                <w:sz w:val="20"/>
              </w:rPr>
              <w:t>Period dates</w:t>
            </w:r>
          </w:p>
        </w:tc>
        <w:tc>
          <w:tcPr>
            <w:tcW w:w="7704" w:type="dxa"/>
            <w:vAlign w:val="center"/>
          </w:tcPr>
          <w:p w14:paraId="0AC5C8C5" w14:textId="77777777" w:rsidR="00326CF7" w:rsidRDefault="00CB0717">
            <w:pPr>
              <w:spacing w:after="60" w:line="245" w:lineRule="auto"/>
            </w:pPr>
            <w:r>
              <w:rPr>
                <w:sz w:val="20"/>
              </w:rPr>
              <w:t>DateRangeInput. Validated by the form and server; see page logic</w:t>
            </w:r>
            <w:r>
              <w:rPr>
                <w:sz w:val="20"/>
              </w:rPr>
              <w:br/>
              <w:t>Default: Last 7 days; URL dates override.</w:t>
            </w:r>
            <w:r>
              <w:rPr>
                <w:sz w:val="20"/>
              </w:rPr>
              <w:br/>
              <w:t>Validation: From must be before To; plant dates convert to UTC bounds.</w:t>
            </w:r>
          </w:p>
        </w:tc>
      </w:tr>
      <w:tr w:rsidR="00326CF7" w14:paraId="23B82E7B" w14:textId="77777777">
        <w:trPr>
          <w:cantSplit/>
          <w:jc w:val="center"/>
        </w:trPr>
        <w:tc>
          <w:tcPr>
            <w:tcW w:w="2376" w:type="dxa"/>
            <w:vAlign w:val="center"/>
          </w:tcPr>
          <w:p w14:paraId="71E0FCBD" w14:textId="77777777" w:rsidR="00326CF7" w:rsidRDefault="00CB0717">
            <w:pPr>
              <w:spacing w:after="60" w:line="245" w:lineRule="auto"/>
            </w:pPr>
            <w:r>
              <w:rPr>
                <w:sz w:val="20"/>
              </w:rPr>
              <w:lastRenderedPageBreak/>
              <w:t>Revisions</w:t>
            </w:r>
          </w:p>
        </w:tc>
        <w:tc>
          <w:tcPr>
            <w:tcW w:w="7704" w:type="dxa"/>
            <w:vAlign w:val="center"/>
          </w:tcPr>
          <w:p w14:paraId="5F4CE348" w14:textId="77777777" w:rsidR="00326CF7" w:rsidRDefault="00CB0717">
            <w:pPr>
              <w:spacing w:after="60" w:line="245" w:lineRule="auto"/>
            </w:pPr>
            <w:r>
              <w:rPr>
                <w:sz w:val="20"/>
              </w:rPr>
              <w:t>select. Validated by the form and server; see page logic</w:t>
            </w:r>
            <w:r>
              <w:rPr>
                <w:sz w:val="20"/>
              </w:rPr>
              <w:br/>
              <w:t>Default: Approved only</w:t>
            </w:r>
            <w:r>
              <w:rPr>
                <w:sz w:val="20"/>
              </w:rPr>
              <w:br/>
              <w:t>Options: Approved, else latest draft (provisional); Approved only</w:t>
            </w:r>
            <w:r>
              <w:rPr>
                <w:sz w:val="20"/>
              </w:rPr>
              <w:br/>
              <w:t>Validation: No additional constraint declared by this control; the server validates the command.</w:t>
            </w:r>
          </w:p>
        </w:tc>
      </w:tr>
    </w:tbl>
    <w:p w14:paraId="6BDBD8AE" w14:textId="77777777" w:rsidR="00326CF7" w:rsidRDefault="00326CF7">
      <w:pPr>
        <w:spacing w:after="40"/>
      </w:pPr>
    </w:p>
    <w:p w14:paraId="6C148DA9" w14:textId="77777777" w:rsidR="00326CF7" w:rsidRDefault="00CB0717">
      <w:pPr>
        <w:pStyle w:val="Heading3"/>
      </w:pPr>
      <w:r>
        <w:t>Production Report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1177497" w14:textId="77777777">
        <w:trPr>
          <w:cantSplit/>
          <w:tblHeader/>
          <w:jc w:val="center"/>
        </w:trPr>
        <w:tc>
          <w:tcPr>
            <w:tcW w:w="2880" w:type="dxa"/>
            <w:shd w:val="clear" w:color="auto" w:fill="DCE6EF"/>
            <w:vAlign w:val="center"/>
          </w:tcPr>
          <w:p w14:paraId="6B8B6F5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3C8DC4" w14:textId="77777777" w:rsidR="00326CF7" w:rsidRDefault="00CB0717">
            <w:pPr>
              <w:keepNext/>
              <w:spacing w:after="60" w:line="245" w:lineRule="auto"/>
            </w:pPr>
            <w:r>
              <w:rPr>
                <w:b/>
                <w:sz w:val="20"/>
              </w:rPr>
              <w:t>Meaning and behavior</w:t>
            </w:r>
          </w:p>
        </w:tc>
      </w:tr>
      <w:tr w:rsidR="00326CF7" w14:paraId="0FEEB4CA" w14:textId="77777777">
        <w:trPr>
          <w:cantSplit/>
          <w:jc w:val="center"/>
        </w:trPr>
        <w:tc>
          <w:tcPr>
            <w:tcW w:w="2880" w:type="dxa"/>
            <w:vAlign w:val="center"/>
          </w:tcPr>
          <w:p w14:paraId="6BE09D45" w14:textId="77777777" w:rsidR="00326CF7" w:rsidRDefault="00CB0717">
            <w:pPr>
              <w:spacing w:after="60" w:line="245" w:lineRule="auto"/>
            </w:pPr>
            <w:r>
              <w:rPr>
                <w:sz w:val="20"/>
              </w:rPr>
              <w:t>Reason; Downtime; Share; Periods</w:t>
            </w:r>
          </w:p>
        </w:tc>
        <w:tc>
          <w:tcPr>
            <w:tcW w:w="7200" w:type="dxa"/>
            <w:vAlign w:val="center"/>
          </w:tcPr>
          <w:p w14:paraId="22FE46C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39A5118" w14:textId="77777777" w:rsidR="00326CF7" w:rsidRDefault="00326CF7">
      <w:pPr>
        <w:spacing w:after="40"/>
      </w:pPr>
    </w:p>
    <w:p w14:paraId="6225E9E5" w14:textId="77777777" w:rsidR="00326CF7" w:rsidRDefault="00CB0717">
      <w:pPr>
        <w:pStyle w:val="Heading3"/>
      </w:pPr>
      <w:r>
        <w:t>Loss Value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5928D61" w14:textId="77777777">
        <w:trPr>
          <w:cantSplit/>
          <w:tblHeader/>
          <w:jc w:val="center"/>
        </w:trPr>
        <w:tc>
          <w:tcPr>
            <w:tcW w:w="2880" w:type="dxa"/>
            <w:shd w:val="clear" w:color="auto" w:fill="DCE6EF"/>
            <w:vAlign w:val="center"/>
          </w:tcPr>
          <w:p w14:paraId="638AF0C6"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443BC10" w14:textId="77777777" w:rsidR="00326CF7" w:rsidRDefault="00CB0717">
            <w:pPr>
              <w:keepNext/>
              <w:spacing w:after="60" w:line="245" w:lineRule="auto"/>
            </w:pPr>
            <w:r>
              <w:rPr>
                <w:b/>
                <w:sz w:val="20"/>
              </w:rPr>
              <w:t>Meaning and behavior</w:t>
            </w:r>
          </w:p>
        </w:tc>
      </w:tr>
      <w:tr w:rsidR="00326CF7" w14:paraId="79A4A286" w14:textId="77777777">
        <w:trPr>
          <w:cantSplit/>
          <w:jc w:val="center"/>
        </w:trPr>
        <w:tc>
          <w:tcPr>
            <w:tcW w:w="2880" w:type="dxa"/>
            <w:vAlign w:val="center"/>
          </w:tcPr>
          <w:p w14:paraId="3246745E" w14:textId="77777777" w:rsidR="00326CF7" w:rsidRDefault="00CB0717">
            <w:pPr>
              <w:spacing w:after="60" w:line="245" w:lineRule="auto"/>
            </w:pPr>
            <w:r>
              <w:rPr>
                <w:sz w:val="20"/>
              </w:rPr>
              <w:t>Unit</w:t>
            </w:r>
          </w:p>
        </w:tc>
        <w:tc>
          <w:tcPr>
            <w:tcW w:w="7200" w:type="dxa"/>
            <w:vAlign w:val="center"/>
          </w:tcPr>
          <w:p w14:paraId="53EB017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BFBDC86" w14:textId="77777777" w:rsidR="00326CF7" w:rsidRDefault="00326CF7">
      <w:pPr>
        <w:spacing w:after="40"/>
      </w:pPr>
    </w:p>
    <w:p w14:paraId="4847E59C" w14:textId="77777777" w:rsidR="00326CF7" w:rsidRDefault="00CB0717">
      <w:pPr>
        <w:pStyle w:val="Heading3"/>
      </w:pPr>
      <w:r>
        <w:t>Work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209C636" w14:textId="77777777">
        <w:trPr>
          <w:cantSplit/>
          <w:tblHeader/>
          <w:jc w:val="center"/>
        </w:trPr>
        <w:tc>
          <w:tcPr>
            <w:tcW w:w="2880" w:type="dxa"/>
            <w:shd w:val="clear" w:color="auto" w:fill="DCE6EF"/>
            <w:vAlign w:val="center"/>
          </w:tcPr>
          <w:p w14:paraId="09405ED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583881F" w14:textId="77777777" w:rsidR="00326CF7" w:rsidRDefault="00CB0717">
            <w:pPr>
              <w:keepNext/>
              <w:spacing w:after="60" w:line="245" w:lineRule="auto"/>
            </w:pPr>
            <w:r>
              <w:rPr>
                <w:b/>
                <w:sz w:val="20"/>
              </w:rPr>
              <w:t>Meaning and behavior</w:t>
            </w:r>
          </w:p>
        </w:tc>
      </w:tr>
      <w:tr w:rsidR="00326CF7" w14:paraId="477B863E" w14:textId="77777777">
        <w:trPr>
          <w:cantSplit/>
          <w:jc w:val="center"/>
        </w:trPr>
        <w:tc>
          <w:tcPr>
            <w:tcW w:w="2880" w:type="dxa"/>
            <w:vAlign w:val="center"/>
          </w:tcPr>
          <w:p w14:paraId="6C05BAE4" w14:textId="77777777" w:rsidR="00326CF7" w:rsidRDefault="00CB0717">
            <w:pPr>
              <w:spacing w:after="60" w:line="245" w:lineRule="auto"/>
            </w:pPr>
            <w:r>
              <w:rPr>
                <w:sz w:val="20"/>
              </w:rPr>
              <w:t>Entries</w:t>
            </w:r>
          </w:p>
        </w:tc>
        <w:tc>
          <w:tcPr>
            <w:tcW w:w="7200" w:type="dxa"/>
            <w:vAlign w:val="center"/>
          </w:tcPr>
          <w:p w14:paraId="32DF9C4A"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8D9DDAD" w14:textId="77777777" w:rsidR="00326CF7" w:rsidRDefault="00326CF7">
      <w:pPr>
        <w:spacing w:after="40"/>
      </w:pPr>
    </w:p>
    <w:p w14:paraId="091A17EF" w14:textId="77777777" w:rsidR="00326CF7" w:rsidRDefault="00CB0717">
      <w:pPr>
        <w:pStyle w:val="Heading3"/>
      </w:pPr>
      <w:r>
        <w:lastRenderedPageBreak/>
        <w:t>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8CB8057" w14:textId="77777777">
        <w:trPr>
          <w:cantSplit/>
          <w:tblHeader/>
          <w:jc w:val="center"/>
        </w:trPr>
        <w:tc>
          <w:tcPr>
            <w:tcW w:w="2880" w:type="dxa"/>
            <w:shd w:val="clear" w:color="auto" w:fill="DCE6EF"/>
            <w:vAlign w:val="center"/>
          </w:tcPr>
          <w:p w14:paraId="4914D66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F714E09" w14:textId="77777777" w:rsidR="00326CF7" w:rsidRDefault="00CB0717">
            <w:pPr>
              <w:keepNext/>
              <w:spacing w:after="60" w:line="245" w:lineRule="auto"/>
            </w:pPr>
            <w:r>
              <w:rPr>
                <w:b/>
                <w:sz w:val="20"/>
              </w:rPr>
              <w:t>Meaning and behavior</w:t>
            </w:r>
          </w:p>
        </w:tc>
      </w:tr>
      <w:tr w:rsidR="00326CF7" w14:paraId="057B014C" w14:textId="77777777">
        <w:trPr>
          <w:cantSplit/>
          <w:jc w:val="center"/>
        </w:trPr>
        <w:tc>
          <w:tcPr>
            <w:tcW w:w="2880" w:type="dxa"/>
            <w:vAlign w:val="center"/>
          </w:tcPr>
          <w:p w14:paraId="320777FA" w14:textId="77777777" w:rsidR="00326CF7" w:rsidRDefault="00CB0717">
            <w:pPr>
              <w:spacing w:after="60" w:line="245" w:lineRule="auto"/>
            </w:pPr>
            <w:r>
              <w:rPr>
                <w:sz w:val="20"/>
              </w:rPr>
              <w:t>Economic impact by component; Contribution margin by unit; Rate/policy versions; Missing rates / provisional notices</w:t>
            </w:r>
          </w:p>
        </w:tc>
        <w:tc>
          <w:tcPr>
            <w:tcW w:w="7200" w:type="dxa"/>
            <w:vAlign w:val="center"/>
          </w:tcPr>
          <w:p w14:paraId="63927AB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AED7E46" w14:textId="77777777" w:rsidR="00326CF7" w:rsidRDefault="00326CF7">
      <w:pPr>
        <w:spacing w:after="40"/>
      </w:pPr>
    </w:p>
    <w:p w14:paraId="64123013" w14:textId="77777777" w:rsidR="00326CF7" w:rsidRDefault="00CB0717">
      <w:pPr>
        <w:pStyle w:val="Heading3"/>
      </w:pPr>
      <w:r>
        <w:t>Shared page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91758D9" w14:textId="77777777">
        <w:trPr>
          <w:cantSplit/>
          <w:tblHeader/>
          <w:jc w:val="center"/>
        </w:trPr>
        <w:tc>
          <w:tcPr>
            <w:tcW w:w="2376" w:type="dxa"/>
            <w:shd w:val="clear" w:color="auto" w:fill="DCE6EF"/>
            <w:vAlign w:val="center"/>
          </w:tcPr>
          <w:p w14:paraId="28CB3147" w14:textId="77777777" w:rsidR="00326CF7" w:rsidRDefault="00CB0717">
            <w:pPr>
              <w:keepNext/>
              <w:spacing w:after="60" w:line="245" w:lineRule="auto"/>
            </w:pPr>
            <w:r>
              <w:rPr>
                <w:b/>
                <w:sz w:val="20"/>
              </w:rPr>
              <w:t>Field</w:t>
            </w:r>
          </w:p>
        </w:tc>
        <w:tc>
          <w:tcPr>
            <w:tcW w:w="7704" w:type="dxa"/>
            <w:shd w:val="clear" w:color="auto" w:fill="DCE6EF"/>
            <w:vAlign w:val="center"/>
          </w:tcPr>
          <w:p w14:paraId="162E4B9C" w14:textId="77777777" w:rsidR="00326CF7" w:rsidRDefault="00CB0717">
            <w:pPr>
              <w:keepNext/>
              <w:spacing w:after="60" w:line="245" w:lineRule="auto"/>
            </w:pPr>
            <w:r>
              <w:rPr>
                <w:b/>
                <w:sz w:val="20"/>
              </w:rPr>
              <w:t>Entry and behavior</w:t>
            </w:r>
          </w:p>
        </w:tc>
      </w:tr>
      <w:tr w:rsidR="00326CF7" w14:paraId="07915AC2" w14:textId="77777777">
        <w:trPr>
          <w:cantSplit/>
          <w:jc w:val="center"/>
        </w:trPr>
        <w:tc>
          <w:tcPr>
            <w:tcW w:w="2376" w:type="dxa"/>
            <w:vAlign w:val="center"/>
          </w:tcPr>
          <w:p w14:paraId="5FB820A5" w14:textId="77777777" w:rsidR="00326CF7" w:rsidRDefault="00CB0717">
            <w:pPr>
              <w:spacing w:after="60" w:line="245" w:lineRule="auto"/>
            </w:pPr>
            <w:r>
              <w:rPr>
                <w:sz w:val="20"/>
              </w:rPr>
              <w:t>Display currency</w:t>
            </w:r>
          </w:p>
        </w:tc>
        <w:tc>
          <w:tcPr>
            <w:tcW w:w="7704" w:type="dxa"/>
            <w:vAlign w:val="center"/>
          </w:tcPr>
          <w:p w14:paraId="35C95367" w14:textId="77777777" w:rsidR="00326CF7" w:rsidRDefault="00CB0717">
            <w:pPr>
              <w:spacing w:after="60" w:line="245" w:lineRule="auto"/>
            </w:pPr>
            <w:r>
              <w:rPr>
                <w:sz w:val="20"/>
              </w:rPr>
              <w:t>toggle. Required for monetary view</w:t>
            </w:r>
            <w:r>
              <w:rPr>
                <w:sz w:val="20"/>
              </w:rPr>
              <w:br/>
              <w:t>Default: Shared preference, USD default</w:t>
            </w:r>
            <w:r>
              <w:rPr>
                <w:sz w:val="20"/>
              </w:rPr>
              <w:br/>
              <w:t>Options: USD; IRR</w:t>
            </w:r>
            <w:r>
              <w:rPr>
                <w:sz w:val="20"/>
              </w:rPr>
              <w:br/>
              <w:t>Validation: Supported currencies only.</w:t>
            </w:r>
            <w:r>
              <w:rPr>
                <w:sz w:val="20"/>
              </w:rPr>
              <w:br/>
              <w:t>Behavior: Selects the corresponding server value/FX view; does not add currencies together.</w:t>
            </w:r>
          </w:p>
        </w:tc>
      </w:tr>
    </w:tbl>
    <w:p w14:paraId="6E536AC3" w14:textId="77777777" w:rsidR="00326CF7" w:rsidRDefault="00326CF7">
      <w:pPr>
        <w:spacing w:after="40"/>
      </w:pPr>
    </w:p>
    <w:p w14:paraId="1133B414" w14:textId="77777777" w:rsidR="00326CF7" w:rsidRDefault="00CB0717">
      <w:pPr>
        <w:pStyle w:val="Heading3"/>
      </w:pPr>
      <w:r>
        <w:t>Export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E352BBD" w14:textId="77777777">
        <w:trPr>
          <w:cantSplit/>
          <w:tblHeader/>
          <w:jc w:val="center"/>
        </w:trPr>
        <w:tc>
          <w:tcPr>
            <w:tcW w:w="2880" w:type="dxa"/>
            <w:shd w:val="clear" w:color="auto" w:fill="DCE6EF"/>
            <w:vAlign w:val="center"/>
          </w:tcPr>
          <w:p w14:paraId="079012D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D2FCF6C" w14:textId="77777777" w:rsidR="00326CF7" w:rsidRDefault="00CB0717">
            <w:pPr>
              <w:keepNext/>
              <w:spacing w:after="60" w:line="245" w:lineRule="auto"/>
            </w:pPr>
            <w:r>
              <w:rPr>
                <w:b/>
                <w:sz w:val="20"/>
              </w:rPr>
              <w:t>Meaning and behavior</w:t>
            </w:r>
          </w:p>
        </w:tc>
      </w:tr>
      <w:tr w:rsidR="00326CF7" w14:paraId="2CD2F3C5" w14:textId="77777777">
        <w:trPr>
          <w:cantSplit/>
          <w:jc w:val="center"/>
        </w:trPr>
        <w:tc>
          <w:tcPr>
            <w:tcW w:w="2880" w:type="dxa"/>
            <w:vAlign w:val="center"/>
          </w:tcPr>
          <w:p w14:paraId="08DBD2C5" w14:textId="77777777" w:rsidR="00326CF7" w:rsidRDefault="00CB0717">
            <w:pPr>
              <w:spacing w:after="60" w:line="245" w:lineRule="auto"/>
            </w:pPr>
            <w:r>
              <w:rPr>
                <w:sz w:val="20"/>
              </w:rPr>
              <w:t>State; Row count; Generated at; Failure message</w:t>
            </w:r>
          </w:p>
        </w:tc>
        <w:tc>
          <w:tcPr>
            <w:tcW w:w="7200" w:type="dxa"/>
            <w:vAlign w:val="center"/>
          </w:tcPr>
          <w:p w14:paraId="743192A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3DE98EB" w14:textId="77777777" w:rsidR="00326CF7" w:rsidRDefault="00326CF7">
      <w:pPr>
        <w:spacing w:after="40"/>
      </w:pPr>
    </w:p>
    <w:p w14:paraId="7D9D4CBA" w14:textId="77777777" w:rsidR="00326CF7" w:rsidRDefault="00CB0717">
      <w:pPr>
        <w:pStyle w:val="Heading3"/>
      </w:pPr>
      <w:r>
        <w:t>Reconciliation Reconciliation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5F9730F" w14:textId="77777777">
        <w:trPr>
          <w:cantSplit/>
          <w:tblHeader/>
          <w:jc w:val="center"/>
        </w:trPr>
        <w:tc>
          <w:tcPr>
            <w:tcW w:w="2880" w:type="dxa"/>
            <w:shd w:val="clear" w:color="auto" w:fill="DCE6EF"/>
            <w:vAlign w:val="center"/>
          </w:tcPr>
          <w:p w14:paraId="1695883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1975736" w14:textId="77777777" w:rsidR="00326CF7" w:rsidRDefault="00CB0717">
            <w:pPr>
              <w:keepNext/>
              <w:spacing w:after="60" w:line="245" w:lineRule="auto"/>
            </w:pPr>
            <w:r>
              <w:rPr>
                <w:b/>
                <w:sz w:val="20"/>
              </w:rPr>
              <w:t>Meaning and behavior</w:t>
            </w:r>
          </w:p>
        </w:tc>
      </w:tr>
      <w:tr w:rsidR="00326CF7" w14:paraId="6DE26955" w14:textId="77777777">
        <w:trPr>
          <w:cantSplit/>
          <w:jc w:val="center"/>
        </w:trPr>
        <w:tc>
          <w:tcPr>
            <w:tcW w:w="2880" w:type="dxa"/>
            <w:vAlign w:val="center"/>
          </w:tcPr>
          <w:p w14:paraId="6DBFC204" w14:textId="77777777" w:rsidR="00326CF7" w:rsidRDefault="00CB0717">
            <w:pPr>
              <w:spacing w:after="60" w:line="245" w:lineRule="auto"/>
            </w:pPr>
            <w:r>
              <w:rPr>
                <w:sz w:val="20"/>
              </w:rPr>
              <w:t>Unit; Period; State; Residual; Age; Plan dashboard</w:t>
            </w:r>
          </w:p>
        </w:tc>
        <w:tc>
          <w:tcPr>
            <w:tcW w:w="7200" w:type="dxa"/>
            <w:vAlign w:val="center"/>
          </w:tcPr>
          <w:p w14:paraId="7083084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1EFC95B" w14:textId="77777777" w:rsidR="00326CF7" w:rsidRDefault="00326CF7">
      <w:pPr>
        <w:spacing w:after="40"/>
      </w:pPr>
    </w:p>
    <w:p w14:paraId="070C7C0F" w14:textId="77777777" w:rsidR="00326CF7" w:rsidRDefault="00CB0717">
      <w:pPr>
        <w:pStyle w:val="Heading3"/>
      </w:pPr>
      <w:r>
        <w:lastRenderedPageBreak/>
        <w:t>Reconciliation Actuals quality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6390548" w14:textId="77777777">
        <w:trPr>
          <w:cantSplit/>
          <w:tblHeader/>
          <w:jc w:val="center"/>
        </w:trPr>
        <w:tc>
          <w:tcPr>
            <w:tcW w:w="2880" w:type="dxa"/>
            <w:shd w:val="clear" w:color="auto" w:fill="DCE6EF"/>
            <w:vAlign w:val="center"/>
          </w:tcPr>
          <w:p w14:paraId="04FFF05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9B314FC" w14:textId="77777777" w:rsidR="00326CF7" w:rsidRDefault="00CB0717">
            <w:pPr>
              <w:keepNext/>
              <w:spacing w:after="60" w:line="245" w:lineRule="auto"/>
            </w:pPr>
            <w:r>
              <w:rPr>
                <w:b/>
                <w:sz w:val="20"/>
              </w:rPr>
              <w:t>Meaning and behavior</w:t>
            </w:r>
          </w:p>
        </w:tc>
      </w:tr>
      <w:tr w:rsidR="00326CF7" w14:paraId="49C20BA9" w14:textId="77777777">
        <w:trPr>
          <w:cantSplit/>
          <w:jc w:val="center"/>
        </w:trPr>
        <w:tc>
          <w:tcPr>
            <w:tcW w:w="2880" w:type="dxa"/>
            <w:vAlign w:val="center"/>
          </w:tcPr>
          <w:p w14:paraId="248C46B1" w14:textId="77777777" w:rsidR="00326CF7" w:rsidRDefault="00CB0717">
            <w:pPr>
              <w:spacing w:after="60" w:line="245" w:lineRule="auto"/>
            </w:pPr>
            <w:r>
              <w:rPr>
                <w:sz w:val="20"/>
              </w:rPr>
              <w:t>Product slices with actuals; Periods with actuals; Periods without actuals; Lowest coverage; Quality-state slice count; Coverage-band slice count; Measured quantity by unit; Estimated quantity by unit</w:t>
            </w:r>
          </w:p>
        </w:tc>
        <w:tc>
          <w:tcPr>
            <w:tcW w:w="7200" w:type="dxa"/>
            <w:vAlign w:val="center"/>
          </w:tcPr>
          <w:p w14:paraId="3480BC3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4461F46" w14:textId="77777777" w:rsidR="00326CF7" w:rsidRDefault="00326CF7">
      <w:pPr>
        <w:spacing w:after="40"/>
      </w:pPr>
    </w:p>
    <w:p w14:paraId="012A81D9" w14:textId="77777777" w:rsidR="00326CF7" w:rsidRDefault="00CB0717">
      <w:pPr>
        <w:pStyle w:val="Heading3"/>
      </w:pPr>
      <w:r>
        <w:t>Reconciliation Reconciliation status and 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439104F" w14:textId="77777777">
        <w:trPr>
          <w:cantSplit/>
          <w:tblHeader/>
          <w:jc w:val="center"/>
        </w:trPr>
        <w:tc>
          <w:tcPr>
            <w:tcW w:w="2880" w:type="dxa"/>
            <w:shd w:val="clear" w:color="auto" w:fill="DCE6EF"/>
            <w:vAlign w:val="center"/>
          </w:tcPr>
          <w:p w14:paraId="56C404E6"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8FCC5B2" w14:textId="77777777" w:rsidR="00326CF7" w:rsidRDefault="00CB0717">
            <w:pPr>
              <w:keepNext/>
              <w:spacing w:after="60" w:line="245" w:lineRule="auto"/>
            </w:pPr>
            <w:r>
              <w:rPr>
                <w:b/>
                <w:sz w:val="20"/>
              </w:rPr>
              <w:t>Meaning and behavior</w:t>
            </w:r>
          </w:p>
        </w:tc>
      </w:tr>
      <w:tr w:rsidR="00326CF7" w14:paraId="445C65A7" w14:textId="77777777">
        <w:trPr>
          <w:cantSplit/>
          <w:jc w:val="center"/>
        </w:trPr>
        <w:tc>
          <w:tcPr>
            <w:tcW w:w="2880" w:type="dxa"/>
            <w:vAlign w:val="center"/>
          </w:tcPr>
          <w:p w14:paraId="2C338DF4" w14:textId="77777777" w:rsidR="00326CF7" w:rsidRDefault="00CB0717">
            <w:pPr>
              <w:spacing w:after="60" w:line="245" w:lineRule="auto"/>
            </w:pPr>
            <w:r>
              <w:rPr>
                <w:sz w:val="20"/>
              </w:rPr>
              <w:t>Period count; Workflow counts; Residual-state counts; Age-band counts; Overdue count; Waiting for data count; Escalated after rejections count; Submission SLA hours; Approval SLA hours</w:t>
            </w:r>
          </w:p>
        </w:tc>
        <w:tc>
          <w:tcPr>
            <w:tcW w:w="7200" w:type="dxa"/>
            <w:vAlign w:val="center"/>
          </w:tcPr>
          <w:p w14:paraId="50D988A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7B4A298" w14:textId="77777777" w:rsidR="00326CF7" w:rsidRDefault="00326CF7">
      <w:pPr>
        <w:spacing w:after="40"/>
      </w:pPr>
    </w:p>
    <w:p w14:paraId="57CE5C69" w14:textId="77777777" w:rsidR="00326CF7" w:rsidRDefault="00CB0717">
      <w:pPr>
        <w:pStyle w:val="Heading3"/>
      </w:pPr>
      <w:r>
        <w:t>OEE and downtime by plant date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9CA37F6" w14:textId="77777777">
        <w:trPr>
          <w:cantSplit/>
          <w:tblHeader/>
          <w:jc w:val="center"/>
        </w:trPr>
        <w:tc>
          <w:tcPr>
            <w:tcW w:w="2880" w:type="dxa"/>
            <w:shd w:val="clear" w:color="auto" w:fill="DCE6EF"/>
            <w:vAlign w:val="center"/>
          </w:tcPr>
          <w:p w14:paraId="22BC150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47F115F" w14:textId="77777777" w:rsidR="00326CF7" w:rsidRDefault="00CB0717">
            <w:pPr>
              <w:keepNext/>
              <w:spacing w:after="60" w:line="245" w:lineRule="auto"/>
            </w:pPr>
            <w:r>
              <w:rPr>
                <w:b/>
                <w:sz w:val="20"/>
              </w:rPr>
              <w:t>Meaning and behavior</w:t>
            </w:r>
          </w:p>
        </w:tc>
      </w:tr>
      <w:tr w:rsidR="00326CF7" w14:paraId="419D3D8A" w14:textId="77777777">
        <w:trPr>
          <w:cantSplit/>
          <w:jc w:val="center"/>
        </w:trPr>
        <w:tc>
          <w:tcPr>
            <w:tcW w:w="2880" w:type="dxa"/>
            <w:vAlign w:val="center"/>
          </w:tcPr>
          <w:p w14:paraId="1DD1B907" w14:textId="77777777" w:rsidR="00326CF7" w:rsidRDefault="00CB0717">
            <w:pPr>
              <w:spacing w:after="60" w:line="245" w:lineRule="auto"/>
            </w:pPr>
            <w:r>
              <w:rPr>
                <w:sz w:val="20"/>
              </w:rPr>
              <w:t>Plant date; Operational OEE; Availability; Performance; Quality; Unavailable value reason</w:t>
            </w:r>
          </w:p>
        </w:tc>
        <w:tc>
          <w:tcPr>
            <w:tcW w:w="7200" w:type="dxa"/>
            <w:vAlign w:val="center"/>
          </w:tcPr>
          <w:p w14:paraId="11B4012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84EA116" w14:textId="77777777" w:rsidR="00326CF7" w:rsidRDefault="00326CF7">
      <w:pPr>
        <w:spacing w:after="40"/>
      </w:pPr>
    </w:p>
    <w:p w14:paraId="0B86AD8D" w14:textId="77777777" w:rsidR="00326CF7" w:rsidRDefault="00CB0717">
      <w:pPr>
        <w:pStyle w:val="Heading3"/>
      </w:pPr>
      <w:r>
        <w:t>Loss value by unit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8349EC1" w14:textId="77777777">
        <w:trPr>
          <w:cantSplit/>
          <w:tblHeader/>
          <w:jc w:val="center"/>
        </w:trPr>
        <w:tc>
          <w:tcPr>
            <w:tcW w:w="2880" w:type="dxa"/>
            <w:shd w:val="clear" w:color="auto" w:fill="DCE6EF"/>
            <w:vAlign w:val="center"/>
          </w:tcPr>
          <w:p w14:paraId="48BCA48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801CD7B" w14:textId="77777777" w:rsidR="00326CF7" w:rsidRDefault="00CB0717">
            <w:pPr>
              <w:keepNext/>
              <w:spacing w:after="60" w:line="245" w:lineRule="auto"/>
            </w:pPr>
            <w:r>
              <w:rPr>
                <w:b/>
                <w:sz w:val="20"/>
              </w:rPr>
              <w:t>Meaning and behavior</w:t>
            </w:r>
          </w:p>
        </w:tc>
      </w:tr>
      <w:tr w:rsidR="00326CF7" w14:paraId="45865522" w14:textId="77777777">
        <w:trPr>
          <w:cantSplit/>
          <w:jc w:val="center"/>
        </w:trPr>
        <w:tc>
          <w:tcPr>
            <w:tcW w:w="2880" w:type="dxa"/>
            <w:vAlign w:val="center"/>
          </w:tcPr>
          <w:p w14:paraId="25BB3F5C" w14:textId="77777777" w:rsidR="00326CF7" w:rsidRDefault="00CB0717">
            <w:pPr>
              <w:spacing w:after="60" w:line="245" w:lineRule="auto"/>
            </w:pPr>
            <w:r>
              <w:rPr>
                <w:sz w:val="20"/>
              </w:rPr>
              <w:t>Amount in selected currency; Valuation status / unavailable reason; Total amount in selected currency</w:t>
            </w:r>
          </w:p>
        </w:tc>
        <w:tc>
          <w:tcPr>
            <w:tcW w:w="7200" w:type="dxa"/>
            <w:vAlign w:val="center"/>
          </w:tcPr>
          <w:p w14:paraId="1B7A7FD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D7CDBE2" w14:textId="77777777" w:rsidR="00326CF7" w:rsidRDefault="00326CF7">
      <w:pPr>
        <w:spacing w:after="40"/>
      </w:pPr>
    </w:p>
    <w:p w14:paraId="4A0C4178" w14:textId="77777777" w:rsidR="00326CF7" w:rsidRDefault="00CB0717">
      <w:pPr>
        <w:pStyle w:val="Heading3"/>
      </w:pPr>
      <w:r>
        <w:lastRenderedPageBreak/>
        <w:t>Work summary RCA cases and tasks separately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3B70782" w14:textId="77777777">
        <w:trPr>
          <w:cantSplit/>
          <w:tblHeader/>
          <w:jc w:val="center"/>
        </w:trPr>
        <w:tc>
          <w:tcPr>
            <w:tcW w:w="2880" w:type="dxa"/>
            <w:shd w:val="clear" w:color="auto" w:fill="DCE6EF"/>
            <w:vAlign w:val="center"/>
          </w:tcPr>
          <w:p w14:paraId="533886A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A92FB14" w14:textId="77777777" w:rsidR="00326CF7" w:rsidRDefault="00CB0717">
            <w:pPr>
              <w:keepNext/>
              <w:spacing w:after="60" w:line="245" w:lineRule="auto"/>
            </w:pPr>
            <w:r>
              <w:rPr>
                <w:b/>
                <w:sz w:val="20"/>
              </w:rPr>
              <w:t>Meaning and behavior</w:t>
            </w:r>
          </w:p>
        </w:tc>
      </w:tr>
      <w:tr w:rsidR="00326CF7" w14:paraId="2EF3FA82" w14:textId="77777777">
        <w:trPr>
          <w:cantSplit/>
          <w:jc w:val="center"/>
        </w:trPr>
        <w:tc>
          <w:tcPr>
            <w:tcW w:w="2880" w:type="dxa"/>
            <w:vAlign w:val="center"/>
          </w:tcPr>
          <w:p w14:paraId="0FA7C685" w14:textId="77777777" w:rsidR="00326CF7" w:rsidRDefault="00CB0717">
            <w:pPr>
              <w:spacing w:after="60" w:line="245" w:lineRule="auto"/>
            </w:pPr>
            <w:r>
              <w:rPr>
                <w:sz w:val="20"/>
              </w:rPr>
              <w:t>Created total; Still open count; Overdue count; Status counts; Priority counts; Created day; Created count per day</w:t>
            </w:r>
          </w:p>
        </w:tc>
        <w:tc>
          <w:tcPr>
            <w:tcW w:w="7200" w:type="dxa"/>
            <w:vAlign w:val="center"/>
          </w:tcPr>
          <w:p w14:paraId="327789F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0DE0ECA" w14:textId="77777777" w:rsidR="00326CF7" w:rsidRDefault="00326CF7">
      <w:pPr>
        <w:spacing w:after="40"/>
      </w:pPr>
    </w:p>
    <w:p w14:paraId="41EA32C0" w14:textId="77777777" w:rsidR="00326CF7" w:rsidRDefault="00CB0717">
      <w:pPr>
        <w:pStyle w:val="Heading3"/>
      </w:pPr>
      <w:r>
        <w:t>Work summary audit activity if permitted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6797706" w14:textId="77777777">
        <w:trPr>
          <w:cantSplit/>
          <w:tblHeader/>
          <w:jc w:val="center"/>
        </w:trPr>
        <w:tc>
          <w:tcPr>
            <w:tcW w:w="2880" w:type="dxa"/>
            <w:shd w:val="clear" w:color="auto" w:fill="DCE6EF"/>
            <w:vAlign w:val="center"/>
          </w:tcPr>
          <w:p w14:paraId="50A9C1A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B76C53D" w14:textId="77777777" w:rsidR="00326CF7" w:rsidRDefault="00CB0717">
            <w:pPr>
              <w:keepNext/>
              <w:spacing w:after="60" w:line="245" w:lineRule="auto"/>
            </w:pPr>
            <w:r>
              <w:rPr>
                <w:b/>
                <w:sz w:val="20"/>
              </w:rPr>
              <w:t>Meaning and behavior</w:t>
            </w:r>
          </w:p>
        </w:tc>
      </w:tr>
      <w:tr w:rsidR="00326CF7" w14:paraId="1BE0C5CB" w14:textId="77777777">
        <w:trPr>
          <w:cantSplit/>
          <w:jc w:val="center"/>
        </w:trPr>
        <w:tc>
          <w:tcPr>
            <w:tcW w:w="2880" w:type="dxa"/>
            <w:vAlign w:val="center"/>
          </w:tcPr>
          <w:p w14:paraId="6CD7EE0E" w14:textId="77777777" w:rsidR="00326CF7" w:rsidRDefault="00CB0717">
            <w:pPr>
              <w:spacing w:after="60" w:line="245" w:lineRule="auto"/>
            </w:pPr>
            <w:r>
              <w:rPr>
                <w:sz w:val="20"/>
              </w:rPr>
              <w:t>Total audit entries; Day; Entries per day; Action; Entries per action; Record type; Entries per record type</w:t>
            </w:r>
          </w:p>
        </w:tc>
        <w:tc>
          <w:tcPr>
            <w:tcW w:w="7200" w:type="dxa"/>
            <w:vAlign w:val="center"/>
          </w:tcPr>
          <w:p w14:paraId="32D476D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910B77E" w14:textId="77777777" w:rsidR="00326CF7" w:rsidRDefault="00326CF7">
      <w:pPr>
        <w:spacing w:after="40"/>
      </w:pPr>
    </w:p>
    <w:p w14:paraId="315C1FD6" w14:textId="77777777" w:rsidR="00326CF7" w:rsidRDefault="00CB0717">
      <w:pPr>
        <w:pStyle w:val="Heading3"/>
      </w:pPr>
      <w:r>
        <w:t>Date range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C6CB706" w14:textId="77777777">
        <w:trPr>
          <w:cantSplit/>
          <w:tblHeader/>
          <w:jc w:val="center"/>
        </w:trPr>
        <w:tc>
          <w:tcPr>
            <w:tcW w:w="2376" w:type="dxa"/>
            <w:shd w:val="clear" w:color="auto" w:fill="DCE6EF"/>
            <w:vAlign w:val="center"/>
          </w:tcPr>
          <w:p w14:paraId="363E1E06" w14:textId="77777777" w:rsidR="00326CF7" w:rsidRDefault="00CB0717">
            <w:pPr>
              <w:keepNext/>
              <w:spacing w:after="60" w:line="245" w:lineRule="auto"/>
            </w:pPr>
            <w:r>
              <w:rPr>
                <w:b/>
                <w:sz w:val="20"/>
              </w:rPr>
              <w:t>Field</w:t>
            </w:r>
          </w:p>
        </w:tc>
        <w:tc>
          <w:tcPr>
            <w:tcW w:w="7704" w:type="dxa"/>
            <w:shd w:val="clear" w:color="auto" w:fill="DCE6EF"/>
            <w:vAlign w:val="center"/>
          </w:tcPr>
          <w:p w14:paraId="08129863" w14:textId="77777777" w:rsidR="00326CF7" w:rsidRDefault="00CB0717">
            <w:pPr>
              <w:keepNext/>
              <w:spacing w:after="60" w:line="245" w:lineRule="auto"/>
            </w:pPr>
            <w:r>
              <w:rPr>
                <w:b/>
                <w:sz w:val="20"/>
              </w:rPr>
              <w:t>Entry and behavior</w:t>
            </w:r>
          </w:p>
        </w:tc>
      </w:tr>
      <w:tr w:rsidR="00326CF7" w14:paraId="3D20BEA0" w14:textId="77777777">
        <w:trPr>
          <w:cantSplit/>
          <w:jc w:val="center"/>
        </w:trPr>
        <w:tc>
          <w:tcPr>
            <w:tcW w:w="2376" w:type="dxa"/>
            <w:vAlign w:val="center"/>
          </w:tcPr>
          <w:p w14:paraId="01B64FB4" w14:textId="77777777" w:rsidR="00326CF7" w:rsidRDefault="00CB0717">
            <w:pPr>
              <w:spacing w:after="60" w:line="245" w:lineRule="auto"/>
            </w:pPr>
            <w:r>
              <w:rPr>
                <w:sz w:val="20"/>
              </w:rPr>
              <w:t>Period dates — From</w:t>
            </w:r>
          </w:p>
        </w:tc>
        <w:tc>
          <w:tcPr>
            <w:tcW w:w="7704" w:type="dxa"/>
            <w:vAlign w:val="center"/>
          </w:tcPr>
          <w:p w14:paraId="4A1C5CCB" w14:textId="77777777" w:rsidR="00326CF7" w:rsidRDefault="00CB0717">
            <w:pPr>
              <w:spacing w:after="60" w:line="245" w:lineRule="auto"/>
            </w:pPr>
            <w:r>
              <w:rPr>
                <w:sz w:val="20"/>
              </w:rPr>
              <w:t>plant date. Required pair</w:t>
            </w:r>
            <w:r>
              <w:rPr>
                <w:sz w:val="20"/>
              </w:rPr>
              <w:br/>
              <w:t>Default: Start of current scope</w:t>
            </w:r>
            <w:r>
              <w:rPr>
                <w:sz w:val="20"/>
              </w:rPr>
              <w:br/>
              <w:t>Validation: Valid range start.</w:t>
            </w:r>
            <w:r>
              <w:rPr>
                <w:sz w:val="20"/>
              </w:rPr>
              <w:br/>
              <w:t>Behavior: Select period-start dates using plant calendar/timezone.</w:t>
            </w:r>
          </w:p>
        </w:tc>
      </w:tr>
      <w:tr w:rsidR="00326CF7" w14:paraId="757F633E" w14:textId="77777777">
        <w:trPr>
          <w:cantSplit/>
          <w:jc w:val="center"/>
        </w:trPr>
        <w:tc>
          <w:tcPr>
            <w:tcW w:w="2376" w:type="dxa"/>
            <w:vAlign w:val="center"/>
          </w:tcPr>
          <w:p w14:paraId="2C3DD9AA" w14:textId="77777777" w:rsidR="00326CF7" w:rsidRDefault="00CB0717">
            <w:pPr>
              <w:spacing w:after="60" w:line="245" w:lineRule="auto"/>
            </w:pPr>
            <w:r>
              <w:rPr>
                <w:sz w:val="20"/>
              </w:rPr>
              <w:t>Period dates — To</w:t>
            </w:r>
          </w:p>
        </w:tc>
        <w:tc>
          <w:tcPr>
            <w:tcW w:w="7704" w:type="dxa"/>
            <w:vAlign w:val="center"/>
          </w:tcPr>
          <w:p w14:paraId="5BD42AEB" w14:textId="77777777" w:rsidR="00326CF7" w:rsidRDefault="00CB0717">
            <w:pPr>
              <w:spacing w:after="60" w:line="245" w:lineRule="auto"/>
            </w:pPr>
            <w:r>
              <w:rPr>
                <w:sz w:val="20"/>
              </w:rPr>
              <w:t>plant date. Required pair</w:t>
            </w:r>
            <w:r>
              <w:rPr>
                <w:sz w:val="20"/>
              </w:rPr>
              <w:br/>
              <w:t>Default: End of current scope</w:t>
            </w:r>
            <w:r>
              <w:rPr>
                <w:sz w:val="20"/>
              </w:rPr>
              <w:br/>
              <w:t>Validation: Valid range end.</w:t>
            </w:r>
            <w:r>
              <w:rPr>
                <w:sz w:val="20"/>
              </w:rPr>
              <w:br/>
              <w:t>Behavior: Both bounds must be present before scope changes.</w:t>
            </w:r>
          </w:p>
        </w:tc>
      </w:tr>
    </w:tbl>
    <w:p w14:paraId="330F349D" w14:textId="77777777" w:rsidR="00326CF7" w:rsidRDefault="00326CF7">
      <w:pPr>
        <w:spacing w:after="40"/>
      </w:pPr>
    </w:p>
    <w:p w14:paraId="696244DF"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F87940C" w14:textId="77777777">
        <w:trPr>
          <w:cantSplit/>
          <w:tblHeader/>
          <w:jc w:val="center"/>
        </w:trPr>
        <w:tc>
          <w:tcPr>
            <w:tcW w:w="2376" w:type="dxa"/>
            <w:shd w:val="clear" w:color="auto" w:fill="DCE6EF"/>
            <w:vAlign w:val="center"/>
          </w:tcPr>
          <w:p w14:paraId="79F9170B" w14:textId="77777777" w:rsidR="00326CF7" w:rsidRDefault="00CB0717">
            <w:pPr>
              <w:keepNext/>
              <w:spacing w:after="60" w:line="245" w:lineRule="auto"/>
            </w:pPr>
            <w:r>
              <w:rPr>
                <w:b/>
                <w:sz w:val="20"/>
              </w:rPr>
              <w:t>Filter</w:t>
            </w:r>
          </w:p>
        </w:tc>
        <w:tc>
          <w:tcPr>
            <w:tcW w:w="7704" w:type="dxa"/>
            <w:shd w:val="clear" w:color="auto" w:fill="DCE6EF"/>
            <w:vAlign w:val="center"/>
          </w:tcPr>
          <w:p w14:paraId="63F600BF" w14:textId="77777777" w:rsidR="00326CF7" w:rsidRDefault="00CB0717">
            <w:pPr>
              <w:keepNext/>
              <w:spacing w:after="60" w:line="245" w:lineRule="auto"/>
            </w:pPr>
            <w:r>
              <w:rPr>
                <w:b/>
                <w:sz w:val="20"/>
              </w:rPr>
              <w:t>Effect and query</w:t>
            </w:r>
          </w:p>
        </w:tc>
      </w:tr>
      <w:tr w:rsidR="00326CF7" w14:paraId="1A0E1253" w14:textId="77777777">
        <w:trPr>
          <w:cantSplit/>
          <w:jc w:val="center"/>
        </w:trPr>
        <w:tc>
          <w:tcPr>
            <w:tcW w:w="2376" w:type="dxa"/>
            <w:vAlign w:val="center"/>
          </w:tcPr>
          <w:p w14:paraId="3F478972" w14:textId="77777777" w:rsidR="00326CF7" w:rsidRDefault="00CB0717">
            <w:pPr>
              <w:spacing w:after="60" w:line="245" w:lineRule="auto"/>
            </w:pPr>
            <w:r>
              <w:rPr>
                <w:sz w:val="20"/>
              </w:rPr>
              <w:t>View</w:t>
            </w:r>
          </w:p>
        </w:tc>
        <w:tc>
          <w:tcPr>
            <w:tcW w:w="7704" w:type="dxa"/>
            <w:vAlign w:val="center"/>
          </w:tcPr>
          <w:p w14:paraId="3670A245" w14:textId="77777777" w:rsidR="00326CF7" w:rsidRDefault="00CB0717">
            <w:pPr>
              <w:spacing w:after="60" w:line="245" w:lineRule="auto"/>
            </w:pPr>
            <w:r>
              <w:rPr>
                <w:sz w:val="20"/>
              </w:rPr>
              <w:t>Five URL-backed report views.</w:t>
            </w:r>
            <w:r>
              <w:rPr>
                <w:sz w:val="20"/>
              </w:rPr>
              <w:br/>
              <w:t>view</w:t>
            </w:r>
          </w:p>
        </w:tc>
      </w:tr>
      <w:tr w:rsidR="00326CF7" w14:paraId="74B3B634" w14:textId="77777777">
        <w:trPr>
          <w:cantSplit/>
          <w:jc w:val="center"/>
        </w:trPr>
        <w:tc>
          <w:tcPr>
            <w:tcW w:w="2376" w:type="dxa"/>
            <w:vAlign w:val="center"/>
          </w:tcPr>
          <w:p w14:paraId="28E1CB27" w14:textId="77777777" w:rsidR="00326CF7" w:rsidRDefault="00CB0717">
            <w:pPr>
              <w:spacing w:after="60" w:line="245" w:lineRule="auto"/>
            </w:pPr>
            <w:r>
              <w:rPr>
                <w:sz w:val="20"/>
              </w:rPr>
              <w:t>Units / dates / revisions</w:t>
            </w:r>
          </w:p>
        </w:tc>
        <w:tc>
          <w:tcPr>
            <w:tcW w:w="7704" w:type="dxa"/>
            <w:vAlign w:val="center"/>
          </w:tcPr>
          <w:p w14:paraId="793B5834" w14:textId="77777777" w:rsidR="00326CF7" w:rsidRDefault="00CB0717">
            <w:pPr>
              <w:spacing w:after="60" w:line="245" w:lineRule="auto"/>
            </w:pPr>
            <w:r>
              <w:rPr>
                <w:sz w:val="20"/>
              </w:rPr>
              <w:t>Same analytics scope mapping as Production loss analysis.</w:t>
            </w:r>
            <w:r>
              <w:rPr>
                <w:sz w:val="20"/>
              </w:rPr>
              <w:br/>
              <w:t>units,from,to,window,approved</w:t>
            </w:r>
          </w:p>
        </w:tc>
      </w:tr>
    </w:tbl>
    <w:p w14:paraId="2D61D7B6" w14:textId="77777777" w:rsidR="00326CF7" w:rsidRDefault="00326CF7">
      <w:pPr>
        <w:spacing w:after="40"/>
      </w:pPr>
    </w:p>
    <w:p w14:paraId="1D9D2D79" w14:textId="77777777" w:rsidR="00326CF7" w:rsidRDefault="00CB0717">
      <w:pPr>
        <w:pStyle w:val="Heading3"/>
      </w:pPr>
      <w:r>
        <w:t>Actions</w:t>
      </w:r>
    </w:p>
    <w:p w14:paraId="31E631F5" w14:textId="77777777" w:rsidR="00326CF7" w:rsidRDefault="00CB0717">
      <w:r>
        <w:rPr>
          <w:b/>
        </w:rPr>
        <w:t>CSV / PDF export</w:t>
      </w:r>
      <w:r>
        <w:t>. Approved-only, non-provisional report Create job, show status and signed download.</w:t>
      </w:r>
    </w:p>
    <w:p w14:paraId="671743EA" w14:textId="77777777" w:rsidR="00326CF7" w:rsidRDefault="00CB0717">
      <w:r>
        <w:lastRenderedPageBreak/>
        <w:t>Request: POST /api/v2/exports; GET export job/download</w:t>
      </w:r>
    </w:p>
    <w:p w14:paraId="029565E4" w14:textId="77777777" w:rsidR="00326CF7" w:rsidRDefault="00CB0717">
      <w:r>
        <w:rPr>
          <w:b/>
        </w:rPr>
        <w:t>Period summary CSV/PDF / Loss lines CSV/PDF / Download</w:t>
      </w:r>
      <w:r>
        <w:t>. Approved-only, non-provisional scope and selected units Queue immutable export and download completed result.</w:t>
      </w:r>
    </w:p>
    <w:p w14:paraId="3872954D" w14:textId="77777777" w:rsidR="00326CF7" w:rsidRDefault="00CB0717">
      <w:r>
        <w:t>Request: POST /api/v2/exports; GET /exports/{id}; GET /exports/{id}/download</w:t>
      </w:r>
    </w:p>
    <w:p w14:paraId="1ED66AAB" w14:textId="77777777" w:rsidR="00326CF7" w:rsidRDefault="00CB0717">
      <w:pPr>
        <w:pStyle w:val="Heading3"/>
      </w:pPr>
      <w:r>
        <w:t>Working logic</w:t>
      </w:r>
    </w:p>
    <w:p w14:paraId="22C6D560" w14:textId="77777777" w:rsidR="00326CF7" w:rsidRDefault="00CB0717">
      <w:pPr>
        <w:pStyle w:val="ListBullet"/>
      </w:pPr>
      <w:r>
        <w:t>Approved-only is the default here. Reports require named unit IDs; when more than 100 units exist the user must select a bounded set.</w:t>
      </w:r>
    </w:p>
    <w:p w14:paraId="40F480A4" w14:textId="77777777" w:rsidR="00326CF7" w:rsidRDefault="00CB0717">
      <w:pPr>
        <w:pStyle w:val="ListBullet"/>
      </w:pPr>
      <w:r>
        <w:t>Export requests use revisionSelector=published and are unavailable for provisional figures.</w:t>
      </w:r>
    </w:p>
    <w:p w14:paraId="7EF7F954" w14:textId="77777777" w:rsidR="00326CF7" w:rsidRDefault="00CB0717">
      <w:pPr>
        <w:pStyle w:val="ListBullet"/>
      </w:pPr>
      <w:r>
        <w:t>Reporting currency is the shared application display currency.</w:t>
      </w:r>
    </w:p>
    <w:p w14:paraId="0A24FEFC" w14:textId="77777777" w:rsidR="00326CF7" w:rsidRDefault="00CB0717">
      <w:pPr>
        <w:pStyle w:val="ListBullet"/>
      </w:pPr>
      <w:r>
        <w:t>Work summary counts records CREATED in the selected dates across all units the caller may see. The report Unit filter does not apply to Work summary. Audit activity appears only when permitted.</w:t>
      </w:r>
    </w:p>
    <w:p w14:paraId="4856B993" w14:textId="77777777" w:rsidR="00326CF7" w:rsidRDefault="00CB0717">
      <w:r>
        <w:t>States to recognize: Loading with retry on request failure; empty results are distinct from no permission.; The selected plant and the server authorization scope constrain every request.</w:t>
      </w:r>
    </w:p>
    <w:p w14:paraId="421A26CD" w14:textId="77777777" w:rsidR="00326CF7" w:rsidRDefault="00CB0717">
      <w:r>
        <w:rPr>
          <w:sz w:val="16"/>
        </w:rPr>
        <w:t>Source reference: src/features/pla-analytics/reports/reports-page.tsx; src/features/pla-analytics/reports/reports-filters.tsx; src/features/pla-analytics/reports/production-report.tsx; src/features/pla-analytics/reports/economic-breakdown-card.tsx; src/features/pla-analytics/reports/work-summary.tsx; src/features/pla-analytics/model/analytics-scope.ts; src/features/pla-analytics/reports/loss-value-card.tsx; src/features/display-currency/display-currency-toggle.tsx; src/features/pla-analytics/components/scope-export.tsx; src/features/pla-analytics/tabs/reconciliation-tab.tsx; src/features/pla-analytics/tabs/quality-tab.tsx; src/features/pla-analytics/components/oee-group-table.tsx; src/features/ux-kit/date-inputs/date-range-input.tsx</w:t>
      </w:r>
    </w:p>
    <w:p w14:paraId="004F5D9E" w14:textId="77777777" w:rsidR="00326CF7" w:rsidRDefault="00CB0717">
      <w:pPr>
        <w:pStyle w:val="Heading2"/>
      </w:pPr>
      <w:bookmarkStart w:id="51" w:name="_Toc243039366"/>
      <w:r>
        <w:t>Downtime analysis</w:t>
      </w:r>
      <w:bookmarkEnd w:id="51"/>
    </w:p>
    <w:p w14:paraId="7FC73363" w14:textId="77777777" w:rsidR="00326CF7" w:rsidRDefault="00CB0717">
      <w:r>
        <w:t>Address: /downtime</w:t>
      </w:r>
    </w:p>
    <w:p w14:paraId="180B57A0" w14:textId="77777777" w:rsidR="00326CF7" w:rsidRDefault="00CB0717">
      <w:r>
        <w:t>Analyze downtime duration, frequency, recurrence, crew patterns and reliability.</w:t>
      </w:r>
    </w:p>
    <w:p w14:paraId="062D6454" w14:textId="77777777" w:rsidR="00326CF7" w:rsidRDefault="00CB0717">
      <w:r>
        <w:t>Access: Authenticated plant member with the route capability; tenant and unit grants remain server-enforced.</w:t>
      </w:r>
    </w:p>
    <w:p w14:paraId="166E9DC5" w14:textId="77777777" w:rsidR="00326CF7" w:rsidRDefault="00CB0717">
      <w:pPr>
        <w:pStyle w:val="Heading3"/>
      </w:pPr>
      <w:r>
        <w:t>Procedure</w:t>
      </w:r>
    </w:p>
    <w:p w14:paraId="2CA74B56" w14:textId="77777777" w:rsidR="00326CF7" w:rsidRDefault="00CB0717">
      <w:r>
        <w:t>1. Published calendar/crew rotations, correctly classified stops, repair evidence and approved periods improve comparisons.</w:t>
      </w:r>
    </w:p>
    <w:p w14:paraId="2901E1A2" w14:textId="77777777" w:rsidR="00326CF7" w:rsidRDefault="00CB0717">
      <w:r>
        <w:t>Sections: Filters; Bad Actors; Crew Comparison; Trend Panel; Results</w:t>
      </w:r>
    </w:p>
    <w:p w14:paraId="4839D0F4"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8B695A9" w14:textId="77777777">
        <w:trPr>
          <w:cantSplit/>
          <w:tblHeader/>
          <w:jc w:val="center"/>
        </w:trPr>
        <w:tc>
          <w:tcPr>
            <w:tcW w:w="2376" w:type="dxa"/>
            <w:shd w:val="clear" w:color="auto" w:fill="DCE6EF"/>
            <w:vAlign w:val="center"/>
          </w:tcPr>
          <w:p w14:paraId="6D11F6F5" w14:textId="77777777" w:rsidR="00326CF7" w:rsidRDefault="00CB0717">
            <w:pPr>
              <w:keepNext/>
              <w:spacing w:after="60" w:line="245" w:lineRule="auto"/>
            </w:pPr>
            <w:r>
              <w:rPr>
                <w:b/>
                <w:sz w:val="20"/>
              </w:rPr>
              <w:t>Field</w:t>
            </w:r>
          </w:p>
        </w:tc>
        <w:tc>
          <w:tcPr>
            <w:tcW w:w="7704" w:type="dxa"/>
            <w:shd w:val="clear" w:color="auto" w:fill="DCE6EF"/>
            <w:vAlign w:val="center"/>
          </w:tcPr>
          <w:p w14:paraId="653BF86F" w14:textId="77777777" w:rsidR="00326CF7" w:rsidRDefault="00CB0717">
            <w:pPr>
              <w:keepNext/>
              <w:spacing w:after="60" w:line="245" w:lineRule="auto"/>
            </w:pPr>
            <w:r>
              <w:rPr>
                <w:b/>
                <w:sz w:val="20"/>
              </w:rPr>
              <w:t>Entry and behavior</w:t>
            </w:r>
          </w:p>
        </w:tc>
      </w:tr>
      <w:tr w:rsidR="00326CF7" w14:paraId="3E13347A" w14:textId="77777777">
        <w:trPr>
          <w:cantSplit/>
          <w:jc w:val="center"/>
        </w:trPr>
        <w:tc>
          <w:tcPr>
            <w:tcW w:w="2376" w:type="dxa"/>
            <w:vAlign w:val="center"/>
          </w:tcPr>
          <w:p w14:paraId="1F985E58" w14:textId="77777777" w:rsidR="00326CF7" w:rsidRDefault="00CB0717">
            <w:pPr>
              <w:spacing w:after="60" w:line="245" w:lineRule="auto"/>
            </w:pPr>
            <w:r>
              <w:rPr>
                <w:sz w:val="20"/>
              </w:rPr>
              <w:t>Units</w:t>
            </w:r>
          </w:p>
        </w:tc>
        <w:tc>
          <w:tcPr>
            <w:tcW w:w="7704" w:type="dxa"/>
            <w:vAlign w:val="center"/>
          </w:tcPr>
          <w:p w14:paraId="336829AA" w14:textId="77777777" w:rsidR="00326CF7" w:rsidRDefault="00CB0717">
            <w:pPr>
              <w:spacing w:after="60" w:line="245" w:lineRule="auto"/>
            </w:pPr>
            <w:r>
              <w:rPr>
                <w:sz w:val="20"/>
              </w:rPr>
              <w:t>select / switch. Optional</w:t>
            </w:r>
            <w:r>
              <w:rPr>
                <w:sz w:val="20"/>
              </w:rPr>
              <w:br/>
              <w:t>Default: All</w:t>
            </w:r>
            <w:r>
              <w:rPr>
                <w:sz w:val="20"/>
              </w:rPr>
              <w:br/>
              <w:t>Options: Accessible units</w:t>
            </w:r>
            <w:r>
              <w:rPr>
                <w:sz w:val="20"/>
              </w:rPr>
              <w:br/>
              <w:t>Validation: Only known enum choices accepted by URL parser.</w:t>
            </w:r>
            <w:r>
              <w:rPr>
                <w:sz w:val="20"/>
              </w:rPr>
              <w:br/>
              <w:t>Behavior: Changes the server report scope or labelled display.</w:t>
            </w:r>
          </w:p>
        </w:tc>
      </w:tr>
      <w:tr w:rsidR="00326CF7" w14:paraId="2D7AA371" w14:textId="77777777">
        <w:trPr>
          <w:cantSplit/>
          <w:jc w:val="center"/>
        </w:trPr>
        <w:tc>
          <w:tcPr>
            <w:tcW w:w="2376" w:type="dxa"/>
            <w:vAlign w:val="center"/>
          </w:tcPr>
          <w:p w14:paraId="01D0FE5F" w14:textId="77777777" w:rsidR="00326CF7" w:rsidRDefault="00CB0717">
            <w:pPr>
              <w:spacing w:after="60" w:line="245" w:lineRule="auto"/>
            </w:pPr>
            <w:r>
              <w:rPr>
                <w:sz w:val="20"/>
              </w:rPr>
              <w:t>Products</w:t>
            </w:r>
          </w:p>
        </w:tc>
        <w:tc>
          <w:tcPr>
            <w:tcW w:w="7704" w:type="dxa"/>
            <w:vAlign w:val="center"/>
          </w:tcPr>
          <w:p w14:paraId="49BB3204" w14:textId="77777777" w:rsidR="00326CF7" w:rsidRDefault="00CB0717">
            <w:pPr>
              <w:spacing w:after="60" w:line="245" w:lineRule="auto"/>
            </w:pPr>
            <w:r>
              <w:rPr>
                <w:sz w:val="20"/>
              </w:rPr>
              <w:t>select / switch. Optional</w:t>
            </w:r>
            <w:r>
              <w:rPr>
                <w:sz w:val="20"/>
              </w:rPr>
              <w:br/>
              <w:t>Default: All</w:t>
            </w:r>
            <w:r>
              <w:rPr>
                <w:sz w:val="20"/>
              </w:rPr>
              <w:br/>
              <w:t>Options: Configured products</w:t>
            </w:r>
            <w:r>
              <w:rPr>
                <w:sz w:val="20"/>
              </w:rPr>
              <w:br/>
              <w:t>Validation: Only known enum choices accepted by URL parser.</w:t>
            </w:r>
            <w:r>
              <w:rPr>
                <w:sz w:val="20"/>
              </w:rPr>
              <w:br/>
              <w:t>Behavior: Changes the server report scope or labelled display.</w:t>
            </w:r>
          </w:p>
        </w:tc>
      </w:tr>
      <w:tr w:rsidR="00326CF7" w14:paraId="7A28931F" w14:textId="77777777">
        <w:trPr>
          <w:cantSplit/>
          <w:jc w:val="center"/>
        </w:trPr>
        <w:tc>
          <w:tcPr>
            <w:tcW w:w="2376" w:type="dxa"/>
            <w:vAlign w:val="center"/>
          </w:tcPr>
          <w:p w14:paraId="54DCE451" w14:textId="77777777" w:rsidR="00326CF7" w:rsidRDefault="00CB0717">
            <w:pPr>
              <w:spacing w:after="60" w:line="245" w:lineRule="auto"/>
            </w:pPr>
            <w:r>
              <w:rPr>
                <w:sz w:val="20"/>
              </w:rPr>
              <w:lastRenderedPageBreak/>
              <w:t>Shifts</w:t>
            </w:r>
          </w:p>
        </w:tc>
        <w:tc>
          <w:tcPr>
            <w:tcW w:w="7704" w:type="dxa"/>
            <w:vAlign w:val="center"/>
          </w:tcPr>
          <w:p w14:paraId="392FCF18" w14:textId="77777777" w:rsidR="00326CF7" w:rsidRDefault="00CB0717">
            <w:pPr>
              <w:spacing w:after="60" w:line="245" w:lineRule="auto"/>
            </w:pPr>
            <w:r>
              <w:rPr>
                <w:sz w:val="20"/>
              </w:rPr>
              <w:t>select / switch. Optional</w:t>
            </w:r>
            <w:r>
              <w:rPr>
                <w:sz w:val="20"/>
              </w:rPr>
              <w:br/>
              <w:t>Default: All</w:t>
            </w:r>
            <w:r>
              <w:rPr>
                <w:sz w:val="20"/>
              </w:rPr>
              <w:br/>
              <w:t>Options: Configured shift names</w:t>
            </w:r>
            <w:r>
              <w:rPr>
                <w:sz w:val="20"/>
              </w:rPr>
              <w:br/>
              <w:t>Validation: Only known enum choices accepted by URL parser.</w:t>
            </w:r>
            <w:r>
              <w:rPr>
                <w:sz w:val="20"/>
              </w:rPr>
              <w:br/>
              <w:t>Behavior: Changes the server report scope or labelled display.</w:t>
            </w:r>
          </w:p>
        </w:tc>
      </w:tr>
      <w:tr w:rsidR="00326CF7" w14:paraId="77D81D83" w14:textId="77777777">
        <w:trPr>
          <w:cantSplit/>
          <w:jc w:val="center"/>
        </w:trPr>
        <w:tc>
          <w:tcPr>
            <w:tcW w:w="2376" w:type="dxa"/>
            <w:vAlign w:val="center"/>
          </w:tcPr>
          <w:p w14:paraId="01A11070" w14:textId="77777777" w:rsidR="00326CF7" w:rsidRDefault="00CB0717">
            <w:pPr>
              <w:spacing w:after="60" w:line="245" w:lineRule="auto"/>
            </w:pPr>
            <w:r>
              <w:rPr>
                <w:sz w:val="20"/>
              </w:rPr>
              <w:t>Crews</w:t>
            </w:r>
          </w:p>
        </w:tc>
        <w:tc>
          <w:tcPr>
            <w:tcW w:w="7704" w:type="dxa"/>
            <w:vAlign w:val="center"/>
          </w:tcPr>
          <w:p w14:paraId="1B005C0D" w14:textId="77777777" w:rsidR="00326CF7" w:rsidRDefault="00CB0717">
            <w:pPr>
              <w:spacing w:after="60" w:line="245" w:lineRule="auto"/>
            </w:pPr>
            <w:r>
              <w:rPr>
                <w:sz w:val="20"/>
              </w:rPr>
              <w:t>select / switch. Optional</w:t>
            </w:r>
            <w:r>
              <w:rPr>
                <w:sz w:val="20"/>
              </w:rPr>
              <w:br/>
              <w:t>Default: All</w:t>
            </w:r>
            <w:r>
              <w:rPr>
                <w:sz w:val="20"/>
              </w:rPr>
              <w:br/>
              <w:t>Options: Configured crews</w:t>
            </w:r>
            <w:r>
              <w:rPr>
                <w:sz w:val="20"/>
              </w:rPr>
              <w:br/>
              <w:t>Validation: Only known enum choices accepted by URL parser.</w:t>
            </w:r>
            <w:r>
              <w:rPr>
                <w:sz w:val="20"/>
              </w:rPr>
              <w:br/>
              <w:t>Behavior: Changes the server report scope or labelled display.</w:t>
            </w:r>
          </w:p>
        </w:tc>
      </w:tr>
      <w:tr w:rsidR="00326CF7" w14:paraId="70E68B3C" w14:textId="77777777">
        <w:trPr>
          <w:cantSplit/>
          <w:jc w:val="center"/>
        </w:trPr>
        <w:tc>
          <w:tcPr>
            <w:tcW w:w="2376" w:type="dxa"/>
            <w:vAlign w:val="center"/>
          </w:tcPr>
          <w:p w14:paraId="38F1182C" w14:textId="77777777" w:rsidR="00326CF7" w:rsidRDefault="00CB0717">
            <w:pPr>
              <w:spacing w:after="60" w:line="245" w:lineRule="auto"/>
            </w:pPr>
            <w:r>
              <w:rPr>
                <w:sz w:val="20"/>
              </w:rPr>
              <w:t>Window</w:t>
            </w:r>
          </w:p>
        </w:tc>
        <w:tc>
          <w:tcPr>
            <w:tcW w:w="7704" w:type="dxa"/>
            <w:vAlign w:val="center"/>
          </w:tcPr>
          <w:p w14:paraId="14392FAC" w14:textId="77777777" w:rsidR="00326CF7" w:rsidRDefault="00CB0717">
            <w:pPr>
              <w:spacing w:after="60" w:line="245" w:lineRule="auto"/>
            </w:pPr>
            <w:r>
              <w:rPr>
                <w:sz w:val="20"/>
              </w:rPr>
              <w:t>select / switch. Optional</w:t>
            </w:r>
            <w:r>
              <w:rPr>
                <w:sz w:val="20"/>
              </w:rPr>
              <w:br/>
              <w:t>Default: Last 7 days</w:t>
            </w:r>
            <w:r>
              <w:rPr>
                <w:sz w:val="20"/>
              </w:rPr>
              <w:br/>
              <w:t>Options: Last 24 h; Last 7 days; Last 30 days; Last 90 days</w:t>
            </w:r>
            <w:r>
              <w:rPr>
                <w:sz w:val="20"/>
              </w:rPr>
              <w:br/>
              <w:t>Validation: Only known enum choices accepted by URL parser.</w:t>
            </w:r>
            <w:r>
              <w:rPr>
                <w:sz w:val="20"/>
              </w:rPr>
              <w:br/>
              <w:t>Behavior: Changes the server report scope or labelled display.</w:t>
            </w:r>
          </w:p>
        </w:tc>
      </w:tr>
      <w:tr w:rsidR="00326CF7" w14:paraId="13B7D79D" w14:textId="77777777">
        <w:trPr>
          <w:cantSplit/>
          <w:jc w:val="center"/>
        </w:trPr>
        <w:tc>
          <w:tcPr>
            <w:tcW w:w="2376" w:type="dxa"/>
            <w:vAlign w:val="center"/>
          </w:tcPr>
          <w:p w14:paraId="57786E03" w14:textId="77777777" w:rsidR="00326CF7" w:rsidRDefault="00CB0717">
            <w:pPr>
              <w:spacing w:after="60" w:line="245" w:lineRule="auto"/>
            </w:pPr>
            <w:r>
              <w:rPr>
                <w:sz w:val="20"/>
              </w:rPr>
              <w:t>Schedule class</w:t>
            </w:r>
          </w:p>
        </w:tc>
        <w:tc>
          <w:tcPr>
            <w:tcW w:w="7704" w:type="dxa"/>
            <w:vAlign w:val="center"/>
          </w:tcPr>
          <w:p w14:paraId="4221549D" w14:textId="77777777" w:rsidR="00326CF7" w:rsidRDefault="00CB0717">
            <w:pPr>
              <w:spacing w:after="60" w:line="245" w:lineRule="auto"/>
            </w:pPr>
            <w:r>
              <w:rPr>
                <w:sz w:val="20"/>
              </w:rPr>
              <w:t>select / switch. Optional</w:t>
            </w:r>
            <w:r>
              <w:rPr>
                <w:sz w:val="20"/>
              </w:rPr>
              <w:br/>
              <w:t>Default: All</w:t>
            </w:r>
            <w:r>
              <w:rPr>
                <w:sz w:val="20"/>
              </w:rPr>
              <w:br/>
              <w:t>Options: all; planned; unplanned; external; unknown</w:t>
            </w:r>
            <w:r>
              <w:rPr>
                <w:sz w:val="20"/>
              </w:rPr>
              <w:br/>
              <w:t>Validation: Only known enum choices accepted by URL parser.</w:t>
            </w:r>
            <w:r>
              <w:rPr>
                <w:sz w:val="20"/>
              </w:rPr>
              <w:br/>
              <w:t>Behavior: Changes the server report scope or labelled display.</w:t>
            </w:r>
          </w:p>
        </w:tc>
      </w:tr>
      <w:tr w:rsidR="00326CF7" w14:paraId="40704016" w14:textId="77777777">
        <w:trPr>
          <w:cantSplit/>
          <w:jc w:val="center"/>
        </w:trPr>
        <w:tc>
          <w:tcPr>
            <w:tcW w:w="2376" w:type="dxa"/>
            <w:vAlign w:val="center"/>
          </w:tcPr>
          <w:p w14:paraId="0ED76DF1" w14:textId="77777777" w:rsidR="00326CF7" w:rsidRDefault="00CB0717">
            <w:pPr>
              <w:spacing w:after="60" w:line="245" w:lineRule="auto"/>
            </w:pPr>
            <w:r>
              <w:rPr>
                <w:sz w:val="20"/>
              </w:rPr>
              <w:t>Trend by</w:t>
            </w:r>
          </w:p>
        </w:tc>
        <w:tc>
          <w:tcPr>
            <w:tcW w:w="7704" w:type="dxa"/>
            <w:vAlign w:val="center"/>
          </w:tcPr>
          <w:p w14:paraId="79A16A19" w14:textId="77777777" w:rsidR="00326CF7" w:rsidRDefault="00CB0717">
            <w:pPr>
              <w:spacing w:after="60" w:line="245" w:lineRule="auto"/>
            </w:pPr>
            <w:r>
              <w:rPr>
                <w:sz w:val="20"/>
              </w:rPr>
              <w:t>select / switch. Optional</w:t>
            </w:r>
            <w:r>
              <w:rPr>
                <w:sz w:val="20"/>
              </w:rPr>
              <w:br/>
              <w:t>Default: Day</w:t>
            </w:r>
            <w:r>
              <w:rPr>
                <w:sz w:val="20"/>
              </w:rPr>
              <w:br/>
              <w:t>Options: shift; day; week; month</w:t>
            </w:r>
            <w:r>
              <w:rPr>
                <w:sz w:val="20"/>
              </w:rPr>
              <w:br/>
              <w:t>Validation: Only known enum choices accepted by URL parser.</w:t>
            </w:r>
            <w:r>
              <w:rPr>
                <w:sz w:val="20"/>
              </w:rPr>
              <w:br/>
              <w:t>Behavior: Changes the server report scope or labelled display.</w:t>
            </w:r>
          </w:p>
        </w:tc>
      </w:tr>
      <w:tr w:rsidR="00326CF7" w14:paraId="400BF0AC" w14:textId="77777777">
        <w:trPr>
          <w:cantSplit/>
          <w:jc w:val="center"/>
        </w:trPr>
        <w:tc>
          <w:tcPr>
            <w:tcW w:w="2376" w:type="dxa"/>
            <w:vAlign w:val="center"/>
          </w:tcPr>
          <w:p w14:paraId="2D576156" w14:textId="77777777" w:rsidR="00326CF7" w:rsidRDefault="00CB0717">
            <w:pPr>
              <w:spacing w:after="60" w:line="245" w:lineRule="auto"/>
            </w:pPr>
            <w:r>
              <w:rPr>
                <w:sz w:val="20"/>
              </w:rPr>
              <w:t>Metric</w:t>
            </w:r>
          </w:p>
        </w:tc>
        <w:tc>
          <w:tcPr>
            <w:tcW w:w="7704" w:type="dxa"/>
            <w:vAlign w:val="center"/>
          </w:tcPr>
          <w:p w14:paraId="0C3DF5D0" w14:textId="77777777" w:rsidR="00326CF7" w:rsidRDefault="00CB0717">
            <w:pPr>
              <w:spacing w:after="60" w:line="245" w:lineRule="auto"/>
            </w:pPr>
            <w:r>
              <w:rPr>
                <w:sz w:val="20"/>
              </w:rPr>
              <w:t>select / switch. Optional</w:t>
            </w:r>
            <w:r>
              <w:rPr>
                <w:sz w:val="20"/>
              </w:rPr>
              <w:br/>
              <w:t>Default: Duration</w:t>
            </w:r>
            <w:r>
              <w:rPr>
                <w:sz w:val="20"/>
              </w:rPr>
              <w:br/>
              <w:t>Options: duration; frequency</w:t>
            </w:r>
            <w:r>
              <w:rPr>
                <w:sz w:val="20"/>
              </w:rPr>
              <w:br/>
              <w:t>Validation: Only known enum choices accepted by URL parser.</w:t>
            </w:r>
            <w:r>
              <w:rPr>
                <w:sz w:val="20"/>
              </w:rPr>
              <w:br/>
              <w:t>Behavior: Changes the server report scope or labelled display.</w:t>
            </w:r>
          </w:p>
        </w:tc>
      </w:tr>
      <w:tr w:rsidR="00326CF7" w14:paraId="59DBF8CF" w14:textId="77777777">
        <w:trPr>
          <w:cantSplit/>
          <w:jc w:val="center"/>
        </w:trPr>
        <w:tc>
          <w:tcPr>
            <w:tcW w:w="2376" w:type="dxa"/>
            <w:vAlign w:val="center"/>
          </w:tcPr>
          <w:p w14:paraId="251CD499" w14:textId="77777777" w:rsidR="00326CF7" w:rsidRDefault="00CB0717">
            <w:pPr>
              <w:spacing w:after="60" w:line="245" w:lineRule="auto"/>
            </w:pPr>
            <w:r>
              <w:rPr>
                <w:sz w:val="20"/>
              </w:rPr>
              <w:t>Include micro-stops</w:t>
            </w:r>
          </w:p>
        </w:tc>
        <w:tc>
          <w:tcPr>
            <w:tcW w:w="7704" w:type="dxa"/>
            <w:vAlign w:val="center"/>
          </w:tcPr>
          <w:p w14:paraId="5E14AA73" w14:textId="77777777" w:rsidR="00326CF7" w:rsidRDefault="00CB0717">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r w:rsidR="00326CF7" w14:paraId="2C34AB83" w14:textId="77777777">
        <w:trPr>
          <w:cantSplit/>
          <w:jc w:val="center"/>
        </w:trPr>
        <w:tc>
          <w:tcPr>
            <w:tcW w:w="2376" w:type="dxa"/>
            <w:vAlign w:val="center"/>
          </w:tcPr>
          <w:p w14:paraId="66E500C7" w14:textId="77777777" w:rsidR="00326CF7" w:rsidRDefault="00CB0717">
            <w:pPr>
              <w:spacing w:after="60" w:line="245" w:lineRule="auto"/>
            </w:pPr>
            <w:r>
              <w:rPr>
                <w:sz w:val="20"/>
              </w:rPr>
              <w:t>Approved only</w:t>
            </w:r>
          </w:p>
        </w:tc>
        <w:tc>
          <w:tcPr>
            <w:tcW w:w="7704" w:type="dxa"/>
            <w:vAlign w:val="center"/>
          </w:tcPr>
          <w:p w14:paraId="7A5BBB7D" w14:textId="77777777" w:rsidR="00326CF7" w:rsidRDefault="00CB0717">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r w:rsidR="00326CF7" w14:paraId="69C06523" w14:textId="77777777">
        <w:trPr>
          <w:cantSplit/>
          <w:jc w:val="center"/>
        </w:trPr>
        <w:tc>
          <w:tcPr>
            <w:tcW w:w="2376" w:type="dxa"/>
            <w:vAlign w:val="center"/>
          </w:tcPr>
          <w:p w14:paraId="7BA4993A" w14:textId="77777777" w:rsidR="00326CF7" w:rsidRDefault="00CB0717">
            <w:pPr>
              <w:spacing w:after="60" w:line="245" w:lineRule="auto"/>
            </w:pPr>
            <w:r>
              <w:rPr>
                <w:sz w:val="20"/>
              </w:rPr>
              <w:t>Show controllable view</w:t>
            </w:r>
          </w:p>
        </w:tc>
        <w:tc>
          <w:tcPr>
            <w:tcW w:w="7704" w:type="dxa"/>
            <w:vAlign w:val="center"/>
          </w:tcPr>
          <w:p w14:paraId="749741B3" w14:textId="77777777" w:rsidR="00326CF7" w:rsidRDefault="00CB0717">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bl>
    <w:p w14:paraId="14F4EC53" w14:textId="77777777" w:rsidR="00326CF7" w:rsidRDefault="00326CF7">
      <w:pPr>
        <w:spacing w:after="40"/>
      </w:pPr>
    </w:p>
    <w:p w14:paraId="131AE241" w14:textId="77777777" w:rsidR="00326CF7" w:rsidRDefault="00CB0717">
      <w:pPr>
        <w:pStyle w:val="Heading3"/>
      </w:pPr>
      <w:r>
        <w:t>Bad Actors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58B58D8" w14:textId="77777777">
        <w:trPr>
          <w:cantSplit/>
          <w:tblHeader/>
          <w:jc w:val="center"/>
        </w:trPr>
        <w:tc>
          <w:tcPr>
            <w:tcW w:w="2880" w:type="dxa"/>
            <w:shd w:val="clear" w:color="auto" w:fill="DCE6EF"/>
            <w:vAlign w:val="center"/>
          </w:tcPr>
          <w:p w14:paraId="096690A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EC77975" w14:textId="77777777" w:rsidR="00326CF7" w:rsidRDefault="00CB0717">
            <w:pPr>
              <w:keepNext/>
              <w:spacing w:after="60" w:line="245" w:lineRule="auto"/>
            </w:pPr>
            <w:r>
              <w:rPr>
                <w:b/>
                <w:sz w:val="20"/>
              </w:rPr>
              <w:t>Meaning and behavior</w:t>
            </w:r>
          </w:p>
        </w:tc>
      </w:tr>
      <w:tr w:rsidR="00326CF7" w14:paraId="2DA0F460" w14:textId="77777777">
        <w:trPr>
          <w:cantSplit/>
          <w:jc w:val="center"/>
        </w:trPr>
        <w:tc>
          <w:tcPr>
            <w:tcW w:w="2880" w:type="dxa"/>
            <w:vAlign w:val="center"/>
          </w:tcPr>
          <w:p w14:paraId="4DDC1A0E" w14:textId="77777777" w:rsidR="00326CF7" w:rsidRDefault="00CB0717">
            <w:pPr>
              <w:spacing w:after="60" w:line="245" w:lineRule="auto"/>
            </w:pPr>
            <w:r>
              <w:rPr>
                <w:sz w:val="20"/>
              </w:rPr>
              <w:t>Asset; Downtime; Share; Stops</w:t>
            </w:r>
          </w:p>
        </w:tc>
        <w:tc>
          <w:tcPr>
            <w:tcW w:w="7200" w:type="dxa"/>
            <w:vAlign w:val="center"/>
          </w:tcPr>
          <w:p w14:paraId="0FE05EC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2CBD8ED" w14:textId="77777777" w:rsidR="00326CF7" w:rsidRDefault="00326CF7">
      <w:pPr>
        <w:spacing w:after="40"/>
      </w:pPr>
    </w:p>
    <w:p w14:paraId="314DAB9A" w14:textId="77777777" w:rsidR="00326CF7" w:rsidRDefault="00CB0717">
      <w:pPr>
        <w:pStyle w:val="Heading3"/>
      </w:pPr>
      <w:r>
        <w:t>Crew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938E6B9" w14:textId="77777777">
        <w:trPr>
          <w:cantSplit/>
          <w:tblHeader/>
          <w:jc w:val="center"/>
        </w:trPr>
        <w:tc>
          <w:tcPr>
            <w:tcW w:w="2880" w:type="dxa"/>
            <w:shd w:val="clear" w:color="auto" w:fill="DCE6EF"/>
            <w:vAlign w:val="center"/>
          </w:tcPr>
          <w:p w14:paraId="0BBD12E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F8C0216" w14:textId="77777777" w:rsidR="00326CF7" w:rsidRDefault="00CB0717">
            <w:pPr>
              <w:keepNext/>
              <w:spacing w:after="60" w:line="245" w:lineRule="auto"/>
            </w:pPr>
            <w:r>
              <w:rPr>
                <w:b/>
                <w:sz w:val="20"/>
              </w:rPr>
              <w:t>Meaning and behavior</w:t>
            </w:r>
          </w:p>
        </w:tc>
      </w:tr>
      <w:tr w:rsidR="00326CF7" w14:paraId="696A3F4E" w14:textId="77777777">
        <w:trPr>
          <w:cantSplit/>
          <w:jc w:val="center"/>
        </w:trPr>
        <w:tc>
          <w:tcPr>
            <w:tcW w:w="2880" w:type="dxa"/>
            <w:vAlign w:val="center"/>
          </w:tcPr>
          <w:p w14:paraId="46F8343A" w14:textId="77777777" w:rsidR="00326CF7" w:rsidRDefault="00CB0717">
            <w:pPr>
              <w:spacing w:after="60" w:line="245" w:lineRule="auto"/>
            </w:pPr>
            <w:r>
              <w:rPr>
                <w:sz w:val="20"/>
              </w:rPr>
              <w:t>Crew; Share; Periods</w:t>
            </w:r>
          </w:p>
        </w:tc>
        <w:tc>
          <w:tcPr>
            <w:tcW w:w="7200" w:type="dxa"/>
            <w:vAlign w:val="center"/>
          </w:tcPr>
          <w:p w14:paraId="3AF879E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C0B74BF" w14:textId="77777777" w:rsidR="00326CF7" w:rsidRDefault="00326CF7">
      <w:pPr>
        <w:spacing w:after="40"/>
      </w:pPr>
    </w:p>
    <w:p w14:paraId="4E8A7BF5" w14:textId="77777777" w:rsidR="00326CF7" w:rsidRDefault="00CB0717">
      <w:pPr>
        <w:pStyle w:val="Heading3"/>
      </w:pPr>
      <w:r>
        <w:t>Trend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02A83B4" w14:textId="77777777">
        <w:trPr>
          <w:cantSplit/>
          <w:tblHeader/>
          <w:jc w:val="center"/>
        </w:trPr>
        <w:tc>
          <w:tcPr>
            <w:tcW w:w="2880" w:type="dxa"/>
            <w:shd w:val="clear" w:color="auto" w:fill="DCE6EF"/>
            <w:vAlign w:val="center"/>
          </w:tcPr>
          <w:p w14:paraId="31C2452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4E429F6" w14:textId="77777777" w:rsidR="00326CF7" w:rsidRDefault="00CB0717">
            <w:pPr>
              <w:keepNext/>
              <w:spacing w:after="60" w:line="245" w:lineRule="auto"/>
            </w:pPr>
            <w:r>
              <w:rPr>
                <w:b/>
                <w:sz w:val="20"/>
              </w:rPr>
              <w:t>Meaning and behavior</w:t>
            </w:r>
          </w:p>
        </w:tc>
      </w:tr>
      <w:tr w:rsidR="00326CF7" w14:paraId="66403E54" w14:textId="77777777">
        <w:trPr>
          <w:cantSplit/>
          <w:jc w:val="center"/>
        </w:trPr>
        <w:tc>
          <w:tcPr>
            <w:tcW w:w="2880" w:type="dxa"/>
            <w:vAlign w:val="center"/>
          </w:tcPr>
          <w:p w14:paraId="3A0B7937" w14:textId="77777777" w:rsidR="00326CF7" w:rsidRDefault="00CB0717">
            <w:pPr>
              <w:spacing w:after="60" w:line="245" w:lineRule="auto"/>
            </w:pPr>
            <w:r>
              <w:rPr>
                <w:sz w:val="20"/>
              </w:rPr>
              <w:t>Bucket</w:t>
            </w:r>
          </w:p>
        </w:tc>
        <w:tc>
          <w:tcPr>
            <w:tcW w:w="7200" w:type="dxa"/>
            <w:vAlign w:val="center"/>
          </w:tcPr>
          <w:p w14:paraId="6536113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9A40F4E" w14:textId="77777777" w:rsidR="00326CF7" w:rsidRDefault="00326CF7">
      <w:pPr>
        <w:spacing w:after="40"/>
      </w:pPr>
    </w:p>
    <w:p w14:paraId="35EC07AA" w14:textId="77777777" w:rsidR="00326CF7" w:rsidRDefault="00CB0717">
      <w:pPr>
        <w:pStyle w:val="Heading3"/>
      </w:pPr>
      <w:r>
        <w:t>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76731DE" w14:textId="77777777">
        <w:trPr>
          <w:cantSplit/>
          <w:tblHeader/>
          <w:jc w:val="center"/>
        </w:trPr>
        <w:tc>
          <w:tcPr>
            <w:tcW w:w="2880" w:type="dxa"/>
            <w:shd w:val="clear" w:color="auto" w:fill="DCE6EF"/>
            <w:vAlign w:val="center"/>
          </w:tcPr>
          <w:p w14:paraId="3AEEE6E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A1D76E5" w14:textId="77777777" w:rsidR="00326CF7" w:rsidRDefault="00CB0717">
            <w:pPr>
              <w:keepNext/>
              <w:spacing w:after="60" w:line="245" w:lineRule="auto"/>
            </w:pPr>
            <w:r>
              <w:rPr>
                <w:b/>
                <w:sz w:val="20"/>
              </w:rPr>
              <w:t>Meaning and behavior</w:t>
            </w:r>
          </w:p>
        </w:tc>
      </w:tr>
      <w:tr w:rsidR="00326CF7" w14:paraId="614D6743" w14:textId="77777777">
        <w:trPr>
          <w:cantSplit/>
          <w:jc w:val="center"/>
        </w:trPr>
        <w:tc>
          <w:tcPr>
            <w:tcW w:w="2880" w:type="dxa"/>
            <w:vAlign w:val="center"/>
          </w:tcPr>
          <w:p w14:paraId="2CF0E319" w14:textId="77777777" w:rsidR="00326CF7" w:rsidRDefault="00CB0717">
            <w:pPr>
              <w:spacing w:after="60" w:line="245" w:lineRule="auto"/>
            </w:pPr>
            <w:r>
              <w:rPr>
                <w:sz w:val="20"/>
              </w:rPr>
              <w:t>Total downtime; Stop count; Schedule-class duration/share; Lost production by reason; Reason path; Calendar comparison; State timeline; Unit; MTBF; Failures; Mean active repair time / mean time to restore production</w:t>
            </w:r>
          </w:p>
        </w:tc>
        <w:tc>
          <w:tcPr>
            <w:tcW w:w="7200" w:type="dxa"/>
            <w:vAlign w:val="center"/>
          </w:tcPr>
          <w:p w14:paraId="3044FA91"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17F6654" w14:textId="77777777" w:rsidR="00326CF7" w:rsidRDefault="00326CF7">
      <w:pPr>
        <w:spacing w:after="40"/>
      </w:pPr>
    </w:p>
    <w:p w14:paraId="3F85A16C" w14:textId="77777777" w:rsidR="00326CF7" w:rsidRDefault="00CB0717">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D49D42A" w14:textId="77777777">
        <w:trPr>
          <w:cantSplit/>
          <w:tblHeader/>
          <w:jc w:val="center"/>
        </w:trPr>
        <w:tc>
          <w:tcPr>
            <w:tcW w:w="2376" w:type="dxa"/>
            <w:shd w:val="clear" w:color="auto" w:fill="DCE6EF"/>
            <w:vAlign w:val="center"/>
          </w:tcPr>
          <w:p w14:paraId="048E7E49" w14:textId="77777777" w:rsidR="00326CF7" w:rsidRDefault="00CB0717">
            <w:pPr>
              <w:keepNext/>
              <w:spacing w:after="60" w:line="245" w:lineRule="auto"/>
            </w:pPr>
            <w:r>
              <w:rPr>
                <w:b/>
                <w:sz w:val="20"/>
              </w:rPr>
              <w:t>Filter</w:t>
            </w:r>
          </w:p>
        </w:tc>
        <w:tc>
          <w:tcPr>
            <w:tcW w:w="7704" w:type="dxa"/>
            <w:shd w:val="clear" w:color="auto" w:fill="DCE6EF"/>
            <w:vAlign w:val="center"/>
          </w:tcPr>
          <w:p w14:paraId="698F6606" w14:textId="77777777" w:rsidR="00326CF7" w:rsidRDefault="00CB0717">
            <w:pPr>
              <w:keepNext/>
              <w:spacing w:after="60" w:line="245" w:lineRule="auto"/>
            </w:pPr>
            <w:r>
              <w:rPr>
                <w:b/>
                <w:sz w:val="20"/>
              </w:rPr>
              <w:t>Effect and query</w:t>
            </w:r>
          </w:p>
        </w:tc>
      </w:tr>
      <w:tr w:rsidR="00326CF7" w14:paraId="4A22DA53" w14:textId="77777777">
        <w:trPr>
          <w:cantSplit/>
          <w:jc w:val="center"/>
        </w:trPr>
        <w:tc>
          <w:tcPr>
            <w:tcW w:w="2376" w:type="dxa"/>
            <w:vAlign w:val="center"/>
          </w:tcPr>
          <w:p w14:paraId="545D1CE2" w14:textId="77777777" w:rsidR="00326CF7" w:rsidRDefault="00CB0717">
            <w:pPr>
              <w:spacing w:after="60" w:line="245" w:lineRule="auto"/>
            </w:pPr>
            <w:r>
              <w:rPr>
                <w:sz w:val="20"/>
              </w:rPr>
              <w:t>Units</w:t>
            </w:r>
          </w:p>
        </w:tc>
        <w:tc>
          <w:tcPr>
            <w:tcW w:w="7704" w:type="dxa"/>
            <w:vAlign w:val="center"/>
          </w:tcPr>
          <w:p w14:paraId="1329EAD6" w14:textId="77777777" w:rsidR="00326CF7" w:rsidRDefault="00CB0717">
            <w:pPr>
              <w:spacing w:after="60" w:line="245" w:lineRule="auto"/>
            </w:pPr>
            <w:r>
              <w:rPr>
                <w:sz w:val="20"/>
              </w:rPr>
              <w:t>Selected dimensions apply to downtime report requests.</w:t>
            </w:r>
            <w:r>
              <w:rPr>
                <w:sz w:val="20"/>
              </w:rPr>
              <w:br/>
              <w:t>units</w:t>
            </w:r>
          </w:p>
        </w:tc>
      </w:tr>
      <w:tr w:rsidR="00326CF7" w14:paraId="10AAC367" w14:textId="77777777">
        <w:trPr>
          <w:cantSplit/>
          <w:jc w:val="center"/>
        </w:trPr>
        <w:tc>
          <w:tcPr>
            <w:tcW w:w="2376" w:type="dxa"/>
            <w:vAlign w:val="center"/>
          </w:tcPr>
          <w:p w14:paraId="361E800A" w14:textId="77777777" w:rsidR="00326CF7" w:rsidRDefault="00CB0717">
            <w:pPr>
              <w:spacing w:after="60" w:line="245" w:lineRule="auto"/>
            </w:pPr>
            <w:r>
              <w:rPr>
                <w:sz w:val="20"/>
              </w:rPr>
              <w:t>Products</w:t>
            </w:r>
          </w:p>
        </w:tc>
        <w:tc>
          <w:tcPr>
            <w:tcW w:w="7704" w:type="dxa"/>
            <w:vAlign w:val="center"/>
          </w:tcPr>
          <w:p w14:paraId="4B22C9F6" w14:textId="77777777" w:rsidR="00326CF7" w:rsidRDefault="00CB0717">
            <w:pPr>
              <w:spacing w:after="60" w:line="245" w:lineRule="auto"/>
            </w:pPr>
            <w:r>
              <w:rPr>
                <w:sz w:val="20"/>
              </w:rPr>
              <w:t>Selected dimensions apply to downtime report requests.</w:t>
            </w:r>
            <w:r>
              <w:rPr>
                <w:sz w:val="20"/>
              </w:rPr>
              <w:br/>
              <w:t>products</w:t>
            </w:r>
          </w:p>
        </w:tc>
      </w:tr>
      <w:tr w:rsidR="00326CF7" w14:paraId="64D9641A" w14:textId="77777777">
        <w:trPr>
          <w:cantSplit/>
          <w:jc w:val="center"/>
        </w:trPr>
        <w:tc>
          <w:tcPr>
            <w:tcW w:w="2376" w:type="dxa"/>
            <w:vAlign w:val="center"/>
          </w:tcPr>
          <w:p w14:paraId="02170284" w14:textId="77777777" w:rsidR="00326CF7" w:rsidRDefault="00CB0717">
            <w:pPr>
              <w:spacing w:after="60" w:line="245" w:lineRule="auto"/>
            </w:pPr>
            <w:r>
              <w:rPr>
                <w:sz w:val="20"/>
              </w:rPr>
              <w:t>Shifts</w:t>
            </w:r>
          </w:p>
        </w:tc>
        <w:tc>
          <w:tcPr>
            <w:tcW w:w="7704" w:type="dxa"/>
            <w:vAlign w:val="center"/>
          </w:tcPr>
          <w:p w14:paraId="47C828FE" w14:textId="77777777" w:rsidR="00326CF7" w:rsidRDefault="00CB0717">
            <w:pPr>
              <w:spacing w:after="60" w:line="245" w:lineRule="auto"/>
            </w:pPr>
            <w:r>
              <w:rPr>
                <w:sz w:val="20"/>
              </w:rPr>
              <w:t>Selected dimensions apply to downtime report requests.</w:t>
            </w:r>
            <w:r>
              <w:rPr>
                <w:sz w:val="20"/>
              </w:rPr>
              <w:br/>
              <w:t>shifts</w:t>
            </w:r>
          </w:p>
        </w:tc>
      </w:tr>
      <w:tr w:rsidR="00326CF7" w14:paraId="6F2C84AF" w14:textId="77777777">
        <w:trPr>
          <w:cantSplit/>
          <w:jc w:val="center"/>
        </w:trPr>
        <w:tc>
          <w:tcPr>
            <w:tcW w:w="2376" w:type="dxa"/>
            <w:vAlign w:val="center"/>
          </w:tcPr>
          <w:p w14:paraId="02E22366" w14:textId="77777777" w:rsidR="00326CF7" w:rsidRDefault="00CB0717">
            <w:pPr>
              <w:spacing w:after="60" w:line="245" w:lineRule="auto"/>
            </w:pPr>
            <w:r>
              <w:rPr>
                <w:sz w:val="20"/>
              </w:rPr>
              <w:t>Crews</w:t>
            </w:r>
          </w:p>
        </w:tc>
        <w:tc>
          <w:tcPr>
            <w:tcW w:w="7704" w:type="dxa"/>
            <w:vAlign w:val="center"/>
          </w:tcPr>
          <w:p w14:paraId="3874AD63" w14:textId="77777777" w:rsidR="00326CF7" w:rsidRDefault="00CB0717">
            <w:pPr>
              <w:spacing w:after="60" w:line="245" w:lineRule="auto"/>
            </w:pPr>
            <w:r>
              <w:rPr>
                <w:sz w:val="20"/>
              </w:rPr>
              <w:t>Selected dimensions apply to downtime report requests.</w:t>
            </w:r>
            <w:r>
              <w:rPr>
                <w:sz w:val="20"/>
              </w:rPr>
              <w:br/>
              <w:t>crews</w:t>
            </w:r>
          </w:p>
        </w:tc>
      </w:tr>
      <w:tr w:rsidR="00326CF7" w14:paraId="3FC858A6" w14:textId="77777777">
        <w:trPr>
          <w:cantSplit/>
          <w:jc w:val="center"/>
        </w:trPr>
        <w:tc>
          <w:tcPr>
            <w:tcW w:w="2376" w:type="dxa"/>
            <w:vAlign w:val="center"/>
          </w:tcPr>
          <w:p w14:paraId="19EB16A0" w14:textId="77777777" w:rsidR="00326CF7" w:rsidRDefault="00CB0717">
            <w:pPr>
              <w:spacing w:after="60" w:line="245" w:lineRule="auto"/>
            </w:pPr>
            <w:r>
              <w:rPr>
                <w:sz w:val="20"/>
              </w:rPr>
              <w:t>Window</w:t>
            </w:r>
          </w:p>
        </w:tc>
        <w:tc>
          <w:tcPr>
            <w:tcW w:w="7704" w:type="dxa"/>
            <w:vAlign w:val="center"/>
          </w:tcPr>
          <w:p w14:paraId="6ACFC513" w14:textId="77777777" w:rsidR="00326CF7" w:rsidRDefault="00CB0717">
            <w:pPr>
              <w:spacing w:after="60" w:line="245" w:lineRule="auto"/>
            </w:pPr>
            <w:r>
              <w:rPr>
                <w:sz w:val="20"/>
              </w:rPr>
              <w:t>Selected dimensions apply to downtime report requests.</w:t>
            </w:r>
            <w:r>
              <w:rPr>
                <w:sz w:val="20"/>
              </w:rPr>
              <w:br/>
              <w:t>from,to,window</w:t>
            </w:r>
          </w:p>
        </w:tc>
      </w:tr>
      <w:tr w:rsidR="00326CF7" w14:paraId="3C553AAA" w14:textId="77777777">
        <w:trPr>
          <w:cantSplit/>
          <w:jc w:val="center"/>
        </w:trPr>
        <w:tc>
          <w:tcPr>
            <w:tcW w:w="2376" w:type="dxa"/>
            <w:vAlign w:val="center"/>
          </w:tcPr>
          <w:p w14:paraId="03FD9DC4" w14:textId="77777777" w:rsidR="00326CF7" w:rsidRDefault="00CB0717">
            <w:pPr>
              <w:spacing w:after="60" w:line="245" w:lineRule="auto"/>
            </w:pPr>
            <w:r>
              <w:rPr>
                <w:sz w:val="20"/>
              </w:rPr>
              <w:t>Schedule class</w:t>
            </w:r>
          </w:p>
        </w:tc>
        <w:tc>
          <w:tcPr>
            <w:tcW w:w="7704" w:type="dxa"/>
            <w:vAlign w:val="center"/>
          </w:tcPr>
          <w:p w14:paraId="339A2A4A" w14:textId="77777777" w:rsidR="00326CF7" w:rsidRDefault="00CB0717">
            <w:pPr>
              <w:spacing w:after="60" w:line="245" w:lineRule="auto"/>
            </w:pPr>
            <w:r>
              <w:rPr>
                <w:sz w:val="20"/>
              </w:rPr>
              <w:t>Selected dimensions apply to downtime report requests.</w:t>
            </w:r>
            <w:r>
              <w:rPr>
                <w:sz w:val="20"/>
              </w:rPr>
              <w:br/>
              <w:t>class</w:t>
            </w:r>
          </w:p>
        </w:tc>
      </w:tr>
      <w:tr w:rsidR="00326CF7" w14:paraId="6B8BF6B4" w14:textId="77777777">
        <w:trPr>
          <w:cantSplit/>
          <w:jc w:val="center"/>
        </w:trPr>
        <w:tc>
          <w:tcPr>
            <w:tcW w:w="2376" w:type="dxa"/>
            <w:vAlign w:val="center"/>
          </w:tcPr>
          <w:p w14:paraId="2CB8672C" w14:textId="77777777" w:rsidR="00326CF7" w:rsidRDefault="00CB0717">
            <w:pPr>
              <w:spacing w:after="60" w:line="245" w:lineRule="auto"/>
            </w:pPr>
            <w:r>
              <w:rPr>
                <w:sz w:val="20"/>
              </w:rPr>
              <w:t>Trend by</w:t>
            </w:r>
          </w:p>
        </w:tc>
        <w:tc>
          <w:tcPr>
            <w:tcW w:w="7704" w:type="dxa"/>
            <w:vAlign w:val="center"/>
          </w:tcPr>
          <w:p w14:paraId="395ACD8A" w14:textId="77777777" w:rsidR="00326CF7" w:rsidRDefault="00CB0717">
            <w:pPr>
              <w:spacing w:after="60" w:line="245" w:lineRule="auto"/>
            </w:pPr>
            <w:r>
              <w:rPr>
                <w:sz w:val="20"/>
              </w:rPr>
              <w:t>Selected dimensions apply to downtime report requests.</w:t>
            </w:r>
            <w:r>
              <w:rPr>
                <w:sz w:val="20"/>
              </w:rPr>
              <w:br/>
              <w:t>trend</w:t>
            </w:r>
          </w:p>
        </w:tc>
      </w:tr>
      <w:tr w:rsidR="00326CF7" w14:paraId="0612BCA2" w14:textId="77777777">
        <w:trPr>
          <w:cantSplit/>
          <w:jc w:val="center"/>
        </w:trPr>
        <w:tc>
          <w:tcPr>
            <w:tcW w:w="2376" w:type="dxa"/>
            <w:vAlign w:val="center"/>
          </w:tcPr>
          <w:p w14:paraId="738453D8" w14:textId="77777777" w:rsidR="00326CF7" w:rsidRDefault="00CB0717">
            <w:pPr>
              <w:spacing w:after="60" w:line="245" w:lineRule="auto"/>
            </w:pPr>
            <w:r>
              <w:rPr>
                <w:sz w:val="20"/>
              </w:rPr>
              <w:t>Metric</w:t>
            </w:r>
          </w:p>
        </w:tc>
        <w:tc>
          <w:tcPr>
            <w:tcW w:w="7704" w:type="dxa"/>
            <w:vAlign w:val="center"/>
          </w:tcPr>
          <w:p w14:paraId="36917A6F" w14:textId="77777777" w:rsidR="00326CF7" w:rsidRDefault="00CB0717">
            <w:pPr>
              <w:spacing w:after="60" w:line="245" w:lineRule="auto"/>
            </w:pPr>
            <w:r>
              <w:rPr>
                <w:sz w:val="20"/>
              </w:rPr>
              <w:t>Selected dimensions apply to downtime report requests.</w:t>
            </w:r>
            <w:r>
              <w:rPr>
                <w:sz w:val="20"/>
              </w:rPr>
              <w:br/>
              <w:t>metric</w:t>
            </w:r>
          </w:p>
        </w:tc>
      </w:tr>
      <w:tr w:rsidR="00326CF7" w14:paraId="0678C2FA" w14:textId="77777777">
        <w:trPr>
          <w:cantSplit/>
          <w:jc w:val="center"/>
        </w:trPr>
        <w:tc>
          <w:tcPr>
            <w:tcW w:w="2376" w:type="dxa"/>
            <w:vAlign w:val="center"/>
          </w:tcPr>
          <w:p w14:paraId="17DB5132" w14:textId="77777777" w:rsidR="00326CF7" w:rsidRDefault="00CB0717">
            <w:pPr>
              <w:spacing w:after="60" w:line="245" w:lineRule="auto"/>
            </w:pPr>
            <w:r>
              <w:rPr>
                <w:sz w:val="20"/>
              </w:rPr>
              <w:t>Include micro-stops</w:t>
            </w:r>
          </w:p>
        </w:tc>
        <w:tc>
          <w:tcPr>
            <w:tcW w:w="7704" w:type="dxa"/>
            <w:vAlign w:val="center"/>
          </w:tcPr>
          <w:p w14:paraId="53C6A36F" w14:textId="77777777" w:rsidR="00326CF7" w:rsidRDefault="00CB0717">
            <w:pPr>
              <w:spacing w:after="60" w:line="245" w:lineRule="auto"/>
            </w:pPr>
            <w:r>
              <w:rPr>
                <w:sz w:val="20"/>
              </w:rPr>
              <w:t>Selected dimensions apply to downtime report requests.</w:t>
            </w:r>
            <w:r>
              <w:rPr>
                <w:sz w:val="20"/>
              </w:rPr>
              <w:br/>
              <w:t>micro</w:t>
            </w:r>
          </w:p>
        </w:tc>
      </w:tr>
      <w:tr w:rsidR="00326CF7" w14:paraId="1E05A635" w14:textId="77777777">
        <w:trPr>
          <w:cantSplit/>
          <w:jc w:val="center"/>
        </w:trPr>
        <w:tc>
          <w:tcPr>
            <w:tcW w:w="2376" w:type="dxa"/>
            <w:vAlign w:val="center"/>
          </w:tcPr>
          <w:p w14:paraId="61DCA8A4" w14:textId="77777777" w:rsidR="00326CF7" w:rsidRDefault="00CB0717">
            <w:pPr>
              <w:spacing w:after="60" w:line="245" w:lineRule="auto"/>
            </w:pPr>
            <w:r>
              <w:rPr>
                <w:sz w:val="20"/>
              </w:rPr>
              <w:t>Approved only</w:t>
            </w:r>
          </w:p>
        </w:tc>
        <w:tc>
          <w:tcPr>
            <w:tcW w:w="7704" w:type="dxa"/>
            <w:vAlign w:val="center"/>
          </w:tcPr>
          <w:p w14:paraId="693E81C7" w14:textId="77777777" w:rsidR="00326CF7" w:rsidRDefault="00CB0717">
            <w:pPr>
              <w:spacing w:after="60" w:line="245" w:lineRule="auto"/>
            </w:pPr>
            <w:r>
              <w:rPr>
                <w:sz w:val="20"/>
              </w:rPr>
              <w:t>Selected dimensions apply to downtime report requests.</w:t>
            </w:r>
            <w:r>
              <w:rPr>
                <w:sz w:val="20"/>
              </w:rPr>
              <w:br/>
              <w:t>approved</w:t>
            </w:r>
          </w:p>
        </w:tc>
      </w:tr>
      <w:tr w:rsidR="00326CF7" w14:paraId="5E1B07F0" w14:textId="77777777">
        <w:trPr>
          <w:cantSplit/>
          <w:jc w:val="center"/>
        </w:trPr>
        <w:tc>
          <w:tcPr>
            <w:tcW w:w="2376" w:type="dxa"/>
            <w:vAlign w:val="center"/>
          </w:tcPr>
          <w:p w14:paraId="59C5FCD8" w14:textId="77777777" w:rsidR="00326CF7" w:rsidRDefault="00CB0717">
            <w:pPr>
              <w:spacing w:after="60" w:line="245" w:lineRule="auto"/>
            </w:pPr>
            <w:r>
              <w:rPr>
                <w:sz w:val="20"/>
              </w:rPr>
              <w:t>Show controllable view</w:t>
            </w:r>
          </w:p>
        </w:tc>
        <w:tc>
          <w:tcPr>
            <w:tcW w:w="7704" w:type="dxa"/>
            <w:vAlign w:val="center"/>
          </w:tcPr>
          <w:p w14:paraId="1B81D026" w14:textId="77777777" w:rsidR="00326CF7" w:rsidRDefault="00CB0717">
            <w:pPr>
              <w:spacing w:after="60" w:line="245" w:lineRule="auto"/>
            </w:pPr>
            <w:r>
              <w:rPr>
                <w:sz w:val="20"/>
              </w:rPr>
              <w:t>Selected dimensions apply to downtime report requests.</w:t>
            </w:r>
            <w:r>
              <w:rPr>
                <w:sz w:val="20"/>
              </w:rPr>
              <w:br/>
              <w:t>Local view state</w:t>
            </w:r>
          </w:p>
        </w:tc>
      </w:tr>
    </w:tbl>
    <w:p w14:paraId="4E0C5CA0" w14:textId="77777777" w:rsidR="00326CF7" w:rsidRDefault="00326CF7">
      <w:pPr>
        <w:spacing w:after="40"/>
      </w:pPr>
    </w:p>
    <w:p w14:paraId="4B4A492E" w14:textId="77777777" w:rsidR="00326CF7" w:rsidRDefault="00CB0717">
      <w:pPr>
        <w:pStyle w:val="Heading3"/>
      </w:pPr>
      <w:r>
        <w:t>Actions</w:t>
      </w:r>
    </w:p>
    <w:p w14:paraId="7BE6487E" w14:textId="77777777" w:rsidR="00326CF7" w:rsidRDefault="00CB0717">
      <w:r>
        <w:rPr>
          <w:b/>
        </w:rPr>
        <w:t>Drill reason / asset / event</w:t>
      </w:r>
      <w:r>
        <w:t>. A report row exists Open matching event list; reason path is retained.</w:t>
      </w:r>
    </w:p>
    <w:p w14:paraId="4C78015C" w14:textId="77777777" w:rsidR="00326CF7" w:rsidRDefault="00CB0717">
      <w:r>
        <w:t>Request: GET /api/v2/reports/downtime, /reports/reliability, /production-events</w:t>
      </w:r>
    </w:p>
    <w:p w14:paraId="32D8FC5E" w14:textId="77777777" w:rsidR="00326CF7" w:rsidRDefault="00CB0717">
      <w:pPr>
        <w:pStyle w:val="Heading3"/>
      </w:pPr>
      <w:r>
        <w:t>Working logic</w:t>
      </w:r>
    </w:p>
    <w:p w14:paraId="495662BD" w14:textId="77777777" w:rsidR="00326CF7" w:rsidRDefault="00CB0717">
      <w:pPr>
        <w:pStyle w:val="ListBullet"/>
      </w:pPr>
      <w:r>
        <w:t>AND between dimensions, OR within selected values. Product/shift/crew filters select periods on the server.</w:t>
      </w:r>
    </w:p>
    <w:p w14:paraId="1216B62B" w14:textId="77777777" w:rsidR="00326CF7" w:rsidRDefault="00CB0717">
      <w:pPr>
        <w:pStyle w:val="ListBullet"/>
      </w:pPr>
      <w:r>
        <w:t>Reliability uses exposure divided by qualifying failures; no failures shows exposure and a reason rather than infinite MTBF. Repair time is labelled mean active repair time only with suitable repair evidence; otherwise mean time to restore production.</w:t>
      </w:r>
    </w:p>
    <w:p w14:paraId="0C574A5E" w14:textId="77777777" w:rsidR="00326CF7" w:rsidRDefault="00CB0717">
      <w:pPr>
        <w:pStyle w:val="ListBullet"/>
      </w:pPr>
      <w:r>
        <w:t>Previous-window comparison uses an equally long immediately preceding interval.</w:t>
      </w:r>
    </w:p>
    <w:p w14:paraId="0BCCBB36" w14:textId="77777777" w:rsidR="00326CF7" w:rsidRDefault="00CB0717">
      <w:r>
        <w:t>States to recognize: Loading with retry on request failure; empty results are distinct from no permission.; The selected plant and the server authorization scope constrain every request.</w:t>
      </w:r>
    </w:p>
    <w:p w14:paraId="4836CFE6" w14:textId="77777777" w:rsidR="00326CF7" w:rsidRDefault="00CB0717">
      <w:r>
        <w:rPr>
          <w:sz w:val="16"/>
        </w:rPr>
        <w:lastRenderedPageBreak/>
        <w:t>Source reference: src/features/downtime-analysis/downtime-page.tsx; src/features/downtime-analysis/model/downtime-filters.ts; src/features/downtime-analysis/components/downtime-filters-bar.tsx; src/features/downtime-analysis/components/period-selection-filters.tsx; src/features/downtime-analysis/components/reliability-card.tsx; src/features/downtime-analysis/components/controllable-switch.tsx; src/features/downtime-analysis/components/bad-actors.tsx; src/features/downtime-analysis/components/crew-comparison.tsx; src/features/downtime-analysis/components/trend-panel.tsx</w:t>
      </w:r>
    </w:p>
    <w:p w14:paraId="79D276C1" w14:textId="77777777" w:rsidR="00326CF7" w:rsidRDefault="00CB0717">
      <w:pPr>
        <w:pStyle w:val="Heading2"/>
      </w:pPr>
      <w:bookmarkStart w:id="52" w:name="_Toc243039367"/>
      <w:r>
        <w:t>Event Hub</w:t>
      </w:r>
      <w:bookmarkEnd w:id="52"/>
    </w:p>
    <w:p w14:paraId="1A22BFE7" w14:textId="77777777" w:rsidR="00326CF7" w:rsidRDefault="00CB0717">
      <w:r>
        <w:t>Address: /events</w:t>
      </w:r>
    </w:p>
    <w:p w14:paraId="4228C913" w14:textId="77777777" w:rsidR="00326CF7" w:rsidRDefault="00CB0717">
      <w:r>
        <w:t>Find, code and review production events and live stops.</w:t>
      </w:r>
    </w:p>
    <w:p w14:paraId="31B6B4AC" w14:textId="77777777" w:rsidR="00326CF7" w:rsidRDefault="00CB0717">
      <w:r>
        <w:t>Access: Authenticated plant member with the route capability; tenant and unit grants remain server-enforced.</w:t>
      </w:r>
    </w:p>
    <w:p w14:paraId="493DEAFF" w14:textId="77777777" w:rsidR="00326CF7" w:rsidRDefault="00CB0717">
      <w:pPr>
        <w:pStyle w:val="Heading3"/>
      </w:pPr>
      <w:r>
        <w:t>Procedure</w:t>
      </w:r>
    </w:p>
    <w:p w14:paraId="676D2189" w14:textId="77777777" w:rsidR="00326CF7" w:rsidRDefault="00CB0717">
      <w:r>
        <w:t>1. Units/assets/reason hierarchy must exist; manual or source ingestion supplies events.</w:t>
      </w:r>
    </w:p>
    <w:p w14:paraId="60AC69FF" w14:textId="77777777" w:rsidR="00326CF7" w:rsidRDefault="00CB0717">
      <w:r>
        <w:t>Sections: Filters; Event Columns; Quick statistics / current stops; Result selection</w:t>
      </w:r>
    </w:p>
    <w:p w14:paraId="516B44AF"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81E3026" w14:textId="77777777">
        <w:trPr>
          <w:cantSplit/>
          <w:tblHeader/>
          <w:jc w:val="center"/>
        </w:trPr>
        <w:tc>
          <w:tcPr>
            <w:tcW w:w="2376" w:type="dxa"/>
            <w:shd w:val="clear" w:color="auto" w:fill="DCE6EF"/>
            <w:vAlign w:val="center"/>
          </w:tcPr>
          <w:p w14:paraId="1B36E0BE" w14:textId="77777777" w:rsidR="00326CF7" w:rsidRDefault="00CB0717">
            <w:pPr>
              <w:keepNext/>
              <w:spacing w:after="60" w:line="245" w:lineRule="auto"/>
            </w:pPr>
            <w:r>
              <w:rPr>
                <w:b/>
                <w:sz w:val="20"/>
              </w:rPr>
              <w:t>Field</w:t>
            </w:r>
          </w:p>
        </w:tc>
        <w:tc>
          <w:tcPr>
            <w:tcW w:w="7704" w:type="dxa"/>
            <w:shd w:val="clear" w:color="auto" w:fill="DCE6EF"/>
            <w:vAlign w:val="center"/>
          </w:tcPr>
          <w:p w14:paraId="23589378" w14:textId="77777777" w:rsidR="00326CF7" w:rsidRDefault="00CB0717">
            <w:pPr>
              <w:keepNext/>
              <w:spacing w:after="60" w:line="245" w:lineRule="auto"/>
            </w:pPr>
            <w:r>
              <w:rPr>
                <w:b/>
                <w:sz w:val="20"/>
              </w:rPr>
              <w:t>Entry and behavior</w:t>
            </w:r>
          </w:p>
        </w:tc>
      </w:tr>
      <w:tr w:rsidR="00326CF7" w14:paraId="5494C083" w14:textId="77777777">
        <w:trPr>
          <w:cantSplit/>
          <w:jc w:val="center"/>
        </w:trPr>
        <w:tc>
          <w:tcPr>
            <w:tcW w:w="2376" w:type="dxa"/>
            <w:vAlign w:val="center"/>
          </w:tcPr>
          <w:p w14:paraId="5929D534" w14:textId="77777777" w:rsidR="00326CF7" w:rsidRDefault="00CB0717">
            <w:pPr>
              <w:spacing w:after="60" w:line="245" w:lineRule="auto"/>
            </w:pPr>
            <w:r>
              <w:rPr>
                <w:sz w:val="20"/>
              </w:rPr>
              <w:t>Search description or source id</w:t>
            </w:r>
          </w:p>
        </w:tc>
        <w:tc>
          <w:tcPr>
            <w:tcW w:w="7704" w:type="dxa"/>
            <w:vAlign w:val="center"/>
          </w:tcPr>
          <w:p w14:paraId="34E51CF5" w14:textId="77777777" w:rsidR="00B704FA" w:rsidRDefault="000F30D7">
            <w:pPr>
              <w:spacing w:after="60" w:line="245" w:lineRule="auto"/>
            </w:pPr>
            <w:r>
              <w:rPr>
                <w:sz w:val="20"/>
              </w:rPr>
              <w:t>select / search / checkbox. Optional</w:t>
            </w:r>
            <w:r>
              <w:rPr>
                <w:sz w:val="20"/>
              </w:rPr>
              <w:br/>
              <w:t>Default: Empty</w:t>
            </w:r>
            <w:r>
              <w:rPr>
                <w:sz w:val="20"/>
              </w:rPr>
              <w:br/>
              <w:t>Options: Free text</w:t>
            </w:r>
            <w:r>
              <w:rPr>
                <w:sz w:val="20"/>
              </w:rPr>
              <w:br/>
              <w:t>Validation: Server search starts at 2 trimmed characters; fewer characters are not sent as q.</w:t>
            </w:r>
            <w:r>
              <w:rPr>
                <w:sz w:val="20"/>
              </w:rPr>
              <w:br/>
              <w:t>Behavior: Secondary filters appear under More filters; duplicate/repeat hints explain matching semantics.</w:t>
            </w:r>
          </w:p>
        </w:tc>
      </w:tr>
      <w:tr w:rsidR="00326CF7" w14:paraId="184105C2" w14:textId="77777777">
        <w:trPr>
          <w:cantSplit/>
          <w:jc w:val="center"/>
        </w:trPr>
        <w:tc>
          <w:tcPr>
            <w:tcW w:w="2376" w:type="dxa"/>
            <w:vAlign w:val="center"/>
          </w:tcPr>
          <w:p w14:paraId="69AA55CD" w14:textId="77777777" w:rsidR="00326CF7" w:rsidRDefault="00CB0717">
            <w:pPr>
              <w:spacing w:after="60" w:line="245" w:lineRule="auto"/>
            </w:pPr>
            <w:r>
              <w:rPr>
                <w:sz w:val="20"/>
              </w:rPr>
              <w:t>Units</w:t>
            </w:r>
          </w:p>
        </w:tc>
        <w:tc>
          <w:tcPr>
            <w:tcW w:w="7704" w:type="dxa"/>
            <w:vAlign w:val="center"/>
          </w:tcPr>
          <w:p w14:paraId="46AA8F1C" w14:textId="77777777" w:rsidR="00326CF7" w:rsidRDefault="00CB0717">
            <w:pPr>
              <w:spacing w:after="60" w:line="245" w:lineRule="auto"/>
            </w:pPr>
            <w:r>
              <w:rPr>
                <w:sz w:val="20"/>
              </w:rPr>
              <w:t>select / search / checkbox. Optional</w:t>
            </w:r>
            <w:r>
              <w:rPr>
                <w:sz w:val="20"/>
              </w:rPr>
              <w:br/>
              <w:t>Default: All</w:t>
            </w:r>
            <w:r>
              <w:rPr>
                <w:sz w:val="20"/>
              </w:rPr>
              <w:br/>
              <w:t>Options: Scoped units</w:t>
            </w:r>
            <w:r>
              <w:rPr>
                <w:sz w:val="20"/>
              </w:rPr>
              <w:br/>
              <w:t>Validation: Server-valid filter values.</w:t>
            </w:r>
            <w:r>
              <w:rPr>
                <w:sz w:val="20"/>
              </w:rPr>
              <w:br/>
              <w:t>Behavior: Secondary filters appear under More filters; duplicate/repeat hints explain matching semantics.</w:t>
            </w:r>
          </w:p>
        </w:tc>
      </w:tr>
      <w:tr w:rsidR="00326CF7" w14:paraId="12F9C0E9" w14:textId="77777777">
        <w:trPr>
          <w:cantSplit/>
          <w:jc w:val="center"/>
        </w:trPr>
        <w:tc>
          <w:tcPr>
            <w:tcW w:w="2376" w:type="dxa"/>
            <w:vAlign w:val="center"/>
          </w:tcPr>
          <w:p w14:paraId="11869C20" w14:textId="77777777" w:rsidR="00326CF7" w:rsidRDefault="00CB0717">
            <w:pPr>
              <w:spacing w:after="60" w:line="245" w:lineRule="auto"/>
            </w:pPr>
            <w:r>
              <w:rPr>
                <w:sz w:val="20"/>
              </w:rPr>
              <w:t>Type</w:t>
            </w:r>
          </w:p>
        </w:tc>
        <w:tc>
          <w:tcPr>
            <w:tcW w:w="7704" w:type="dxa"/>
            <w:vAlign w:val="center"/>
          </w:tcPr>
          <w:p w14:paraId="74203763" w14:textId="77777777" w:rsidR="00326CF7" w:rsidRDefault="00CB0717">
            <w:pPr>
              <w:spacing w:after="60" w:line="245" w:lineRule="auto"/>
            </w:pPr>
            <w:r>
              <w:rPr>
                <w:sz w:val="20"/>
              </w:rPr>
              <w:t>select / search / checkbox. Optional</w:t>
            </w:r>
            <w:r>
              <w:rPr>
                <w:sz w:val="20"/>
              </w:rPr>
              <w:br/>
              <w:t>Default: All</w:t>
            </w:r>
            <w:r>
              <w:rPr>
                <w:sz w:val="20"/>
              </w:rPr>
              <w:br/>
              <w:t>Options: downtime; slowdown; quality_loss; production_output; advisory</w:t>
            </w:r>
            <w:r>
              <w:rPr>
                <w:sz w:val="20"/>
              </w:rPr>
              <w:br/>
              <w:t>Validation: Server-valid filter values.</w:t>
            </w:r>
            <w:r>
              <w:rPr>
                <w:sz w:val="20"/>
              </w:rPr>
              <w:br/>
              <w:t>Behavior: Secondary filters appear under More filters; duplicate/repeat hints explain matching semantics.</w:t>
            </w:r>
          </w:p>
        </w:tc>
      </w:tr>
      <w:tr w:rsidR="00326CF7" w14:paraId="5BC5C138" w14:textId="77777777">
        <w:trPr>
          <w:cantSplit/>
          <w:jc w:val="center"/>
        </w:trPr>
        <w:tc>
          <w:tcPr>
            <w:tcW w:w="2376" w:type="dxa"/>
            <w:vAlign w:val="center"/>
          </w:tcPr>
          <w:p w14:paraId="126A6C82" w14:textId="77777777" w:rsidR="00326CF7" w:rsidRDefault="00CB0717">
            <w:pPr>
              <w:spacing w:after="60" w:line="245" w:lineRule="auto"/>
            </w:pPr>
            <w:r>
              <w:rPr>
                <w:sz w:val="20"/>
              </w:rPr>
              <w:t>Reason</w:t>
            </w:r>
          </w:p>
        </w:tc>
        <w:tc>
          <w:tcPr>
            <w:tcW w:w="7704" w:type="dxa"/>
            <w:vAlign w:val="center"/>
          </w:tcPr>
          <w:p w14:paraId="17D1841B" w14:textId="77777777" w:rsidR="00326CF7" w:rsidRDefault="00CB0717">
            <w:pPr>
              <w:spacing w:after="60" w:line="245" w:lineRule="auto"/>
            </w:pPr>
            <w:r>
              <w:rPr>
                <w:sz w:val="20"/>
              </w:rPr>
              <w:t>select / search / checkbox. Optional</w:t>
            </w:r>
            <w:r>
              <w:rPr>
                <w:sz w:val="20"/>
              </w:rPr>
              <w:br/>
              <w:t>Default: All</w:t>
            </w:r>
            <w:r>
              <w:rPr>
                <w:sz w:val="20"/>
              </w:rPr>
              <w:br/>
              <w:t>Options: Hierarchical reason codes</w:t>
            </w:r>
            <w:r>
              <w:rPr>
                <w:sz w:val="20"/>
              </w:rPr>
              <w:br/>
              <w:t>Validation: Server-valid filter values.</w:t>
            </w:r>
            <w:r>
              <w:rPr>
                <w:sz w:val="20"/>
              </w:rPr>
              <w:br/>
              <w:t>Behavior: Secondary filters appear under More filters; duplicate/repeat hints explain matching semantics.</w:t>
            </w:r>
          </w:p>
        </w:tc>
      </w:tr>
      <w:tr w:rsidR="00326CF7" w14:paraId="2BB809BE" w14:textId="77777777">
        <w:trPr>
          <w:cantSplit/>
          <w:jc w:val="center"/>
        </w:trPr>
        <w:tc>
          <w:tcPr>
            <w:tcW w:w="2376" w:type="dxa"/>
            <w:vAlign w:val="center"/>
          </w:tcPr>
          <w:p w14:paraId="4C927123" w14:textId="77777777" w:rsidR="00326CF7" w:rsidRDefault="00CB0717">
            <w:pPr>
              <w:spacing w:after="60" w:line="245" w:lineRule="auto"/>
            </w:pPr>
            <w:r>
              <w:rPr>
                <w:sz w:val="20"/>
              </w:rPr>
              <w:lastRenderedPageBreak/>
              <w:t>Running or ended</w:t>
            </w:r>
          </w:p>
        </w:tc>
        <w:tc>
          <w:tcPr>
            <w:tcW w:w="7704" w:type="dxa"/>
            <w:vAlign w:val="center"/>
          </w:tcPr>
          <w:p w14:paraId="290B25DB" w14:textId="77777777" w:rsidR="00326CF7" w:rsidRDefault="00CB0717">
            <w:pPr>
              <w:spacing w:after="60" w:line="245" w:lineRule="auto"/>
            </w:pPr>
            <w:r>
              <w:rPr>
                <w:sz w:val="20"/>
              </w:rPr>
              <w:t>select / search / checkbox. Optional</w:t>
            </w:r>
            <w:r>
              <w:rPr>
                <w:sz w:val="20"/>
              </w:rPr>
              <w:br/>
              <w:t>Default: Running and ended</w:t>
            </w:r>
            <w:r>
              <w:rPr>
                <w:sz w:val="20"/>
              </w:rPr>
              <w:br/>
              <w:t>Options: any; open; closed</w:t>
            </w:r>
            <w:r>
              <w:rPr>
                <w:sz w:val="20"/>
              </w:rPr>
              <w:br/>
              <w:t>Validation: Server-valid filter values.</w:t>
            </w:r>
            <w:r>
              <w:rPr>
                <w:sz w:val="20"/>
              </w:rPr>
              <w:br/>
              <w:t>Behavior: Secondary filters appear under More filters; duplicate/repeat hints explain matching semantics.</w:t>
            </w:r>
          </w:p>
        </w:tc>
      </w:tr>
      <w:tr w:rsidR="00326CF7" w14:paraId="01CD771C" w14:textId="77777777">
        <w:trPr>
          <w:cantSplit/>
          <w:jc w:val="center"/>
        </w:trPr>
        <w:tc>
          <w:tcPr>
            <w:tcW w:w="2376" w:type="dxa"/>
            <w:vAlign w:val="center"/>
          </w:tcPr>
          <w:p w14:paraId="4E5A86EE" w14:textId="77777777" w:rsidR="00326CF7" w:rsidRDefault="00CB0717">
            <w:pPr>
              <w:spacing w:after="60" w:line="245" w:lineRule="auto"/>
            </w:pPr>
            <w:r>
              <w:rPr>
                <w:sz w:val="20"/>
              </w:rPr>
              <w:t>Event family</w:t>
            </w:r>
          </w:p>
        </w:tc>
        <w:tc>
          <w:tcPr>
            <w:tcW w:w="7704" w:type="dxa"/>
            <w:vAlign w:val="center"/>
          </w:tcPr>
          <w:p w14:paraId="01F72830" w14:textId="77777777" w:rsidR="00326CF7" w:rsidRDefault="00CB0717">
            <w:pPr>
              <w:spacing w:after="60" w:line="245" w:lineRule="auto"/>
            </w:pPr>
            <w:r>
              <w:rPr>
                <w:sz w:val="20"/>
              </w:rPr>
              <w:t>select / search / checkbox. Optional</w:t>
            </w:r>
            <w:r>
              <w:rPr>
                <w:sz w:val="20"/>
              </w:rPr>
              <w:br/>
              <w:t>Default: All</w:t>
            </w:r>
            <w:r>
              <w:rPr>
                <w:sz w:val="20"/>
              </w:rPr>
              <w:br/>
              <w:t>Options: ProductionLoss; IOW; SOL; APM; FailureWO; ProductionOutput</w:t>
            </w:r>
            <w:r>
              <w:rPr>
                <w:sz w:val="20"/>
              </w:rPr>
              <w:br/>
              <w:t>Validation: Server-valid filter values.</w:t>
            </w:r>
            <w:r>
              <w:rPr>
                <w:sz w:val="20"/>
              </w:rPr>
              <w:br/>
              <w:t>Behavior: Secondary filters appear under More filters; duplicate/repeat hints explain matching semantics.</w:t>
            </w:r>
          </w:p>
        </w:tc>
      </w:tr>
      <w:tr w:rsidR="00326CF7" w14:paraId="5D221209" w14:textId="77777777">
        <w:trPr>
          <w:cantSplit/>
          <w:jc w:val="center"/>
        </w:trPr>
        <w:tc>
          <w:tcPr>
            <w:tcW w:w="2376" w:type="dxa"/>
            <w:vAlign w:val="center"/>
          </w:tcPr>
          <w:p w14:paraId="425F0D18" w14:textId="77777777" w:rsidR="00326CF7" w:rsidRDefault="00CB0717">
            <w:pPr>
              <w:spacing w:after="60" w:line="245" w:lineRule="auto"/>
            </w:pPr>
            <w:r>
              <w:rPr>
                <w:sz w:val="20"/>
              </w:rPr>
              <w:t>Schedule</w:t>
            </w:r>
          </w:p>
        </w:tc>
        <w:tc>
          <w:tcPr>
            <w:tcW w:w="7704" w:type="dxa"/>
            <w:vAlign w:val="center"/>
          </w:tcPr>
          <w:p w14:paraId="53862ABA" w14:textId="77777777" w:rsidR="00326CF7" w:rsidRDefault="00CB0717">
            <w:pPr>
              <w:spacing w:after="60" w:line="245" w:lineRule="auto"/>
            </w:pPr>
            <w:r>
              <w:rPr>
                <w:sz w:val="20"/>
              </w:rPr>
              <w:t>select / search / checkbox. Optional</w:t>
            </w:r>
            <w:r>
              <w:rPr>
                <w:sz w:val="20"/>
              </w:rPr>
              <w:br/>
              <w:t>Default: All</w:t>
            </w:r>
            <w:r>
              <w:rPr>
                <w:sz w:val="20"/>
              </w:rPr>
              <w:br/>
              <w:t>Options: planned; unplanned; external; unknown</w:t>
            </w:r>
            <w:r>
              <w:rPr>
                <w:sz w:val="20"/>
              </w:rPr>
              <w:br/>
              <w:t>Validation: Server-valid filter values.</w:t>
            </w:r>
            <w:r>
              <w:rPr>
                <w:sz w:val="20"/>
              </w:rPr>
              <w:br/>
              <w:t>Behavior: Secondary filters appear under More filters; duplicate/repeat hints explain matching semantics.</w:t>
            </w:r>
          </w:p>
        </w:tc>
      </w:tr>
      <w:tr w:rsidR="00326CF7" w14:paraId="3BD2C9F6" w14:textId="77777777">
        <w:trPr>
          <w:cantSplit/>
          <w:jc w:val="center"/>
        </w:trPr>
        <w:tc>
          <w:tcPr>
            <w:tcW w:w="2376" w:type="dxa"/>
            <w:vAlign w:val="center"/>
          </w:tcPr>
          <w:p w14:paraId="7F1AD5C2" w14:textId="77777777" w:rsidR="00326CF7" w:rsidRDefault="00CB0717">
            <w:pPr>
              <w:spacing w:after="60" w:line="245" w:lineRule="auto"/>
            </w:pPr>
            <w:r>
              <w:rPr>
                <w:sz w:val="20"/>
              </w:rPr>
              <w:t>Asset</w:t>
            </w:r>
          </w:p>
        </w:tc>
        <w:tc>
          <w:tcPr>
            <w:tcW w:w="7704" w:type="dxa"/>
            <w:vAlign w:val="center"/>
          </w:tcPr>
          <w:p w14:paraId="4387624C" w14:textId="77777777" w:rsidR="00326CF7" w:rsidRDefault="00CB0717">
            <w:pPr>
              <w:spacing w:after="60" w:line="245" w:lineRule="auto"/>
            </w:pPr>
            <w:r>
              <w:rPr>
                <w:sz w:val="20"/>
              </w:rPr>
              <w:t>select / search / checkbox. Optional</w:t>
            </w:r>
            <w:r>
              <w:rPr>
                <w:sz w:val="20"/>
              </w:rPr>
              <w:br/>
              <w:t>Default: All</w:t>
            </w:r>
            <w:r>
              <w:rPr>
                <w:sz w:val="20"/>
              </w:rPr>
              <w:br/>
              <w:t>Options: Assets in selected units</w:t>
            </w:r>
            <w:r>
              <w:rPr>
                <w:sz w:val="20"/>
              </w:rPr>
              <w:br/>
              <w:t>Validation: Server-valid filter values.</w:t>
            </w:r>
            <w:r>
              <w:rPr>
                <w:sz w:val="20"/>
              </w:rPr>
              <w:br/>
              <w:t>Behavior: Secondary filters appear under More filters; duplicate/repeat hints explain matching semantics.</w:t>
            </w:r>
          </w:p>
        </w:tc>
      </w:tr>
      <w:tr w:rsidR="00326CF7" w14:paraId="5FBDE459" w14:textId="77777777">
        <w:trPr>
          <w:cantSplit/>
          <w:jc w:val="center"/>
        </w:trPr>
        <w:tc>
          <w:tcPr>
            <w:tcW w:w="2376" w:type="dxa"/>
            <w:vAlign w:val="center"/>
          </w:tcPr>
          <w:p w14:paraId="209ABFBB" w14:textId="77777777" w:rsidR="00326CF7" w:rsidRDefault="00CB0717">
            <w:pPr>
              <w:spacing w:after="60" w:line="245" w:lineRule="auto"/>
            </w:pPr>
            <w:r>
              <w:rPr>
                <w:sz w:val="20"/>
              </w:rPr>
              <w:t>Coding</w:t>
            </w:r>
          </w:p>
        </w:tc>
        <w:tc>
          <w:tcPr>
            <w:tcW w:w="7704" w:type="dxa"/>
            <w:vAlign w:val="center"/>
          </w:tcPr>
          <w:p w14:paraId="6BBA28D8" w14:textId="77777777" w:rsidR="00326CF7" w:rsidRDefault="00CB0717">
            <w:pPr>
              <w:spacing w:after="60" w:line="245" w:lineRule="auto"/>
            </w:pPr>
            <w:r>
              <w:rPr>
                <w:sz w:val="20"/>
              </w:rPr>
              <w:t>select / search / checkbox. Optional</w:t>
            </w:r>
            <w:r>
              <w:rPr>
                <w:sz w:val="20"/>
              </w:rPr>
              <w:br/>
              <w:t>Default: All</w:t>
            </w:r>
            <w:r>
              <w:rPr>
                <w:sz w:val="20"/>
              </w:rPr>
              <w:br/>
              <w:t>Options: uncoded; coded; reviewed</w:t>
            </w:r>
            <w:r>
              <w:rPr>
                <w:sz w:val="20"/>
              </w:rPr>
              <w:br/>
              <w:t>Validation: Server-valid filter values.</w:t>
            </w:r>
            <w:r>
              <w:rPr>
                <w:sz w:val="20"/>
              </w:rPr>
              <w:br/>
              <w:t>Behavior: Secondary filters appear under More filters; duplicate/repeat hints explain matching semantics.</w:t>
            </w:r>
          </w:p>
        </w:tc>
      </w:tr>
      <w:tr w:rsidR="00326CF7" w14:paraId="5A9F66AC" w14:textId="77777777">
        <w:trPr>
          <w:cantSplit/>
          <w:jc w:val="center"/>
        </w:trPr>
        <w:tc>
          <w:tcPr>
            <w:tcW w:w="2376" w:type="dxa"/>
            <w:vAlign w:val="center"/>
          </w:tcPr>
          <w:p w14:paraId="12EE0A2B" w14:textId="77777777" w:rsidR="00326CF7" w:rsidRDefault="00CB0717">
            <w:pPr>
              <w:spacing w:after="60" w:line="245" w:lineRule="auto"/>
            </w:pPr>
            <w:r>
              <w:rPr>
                <w:sz w:val="20"/>
              </w:rPr>
              <w:t>RCA</w:t>
            </w:r>
          </w:p>
        </w:tc>
        <w:tc>
          <w:tcPr>
            <w:tcW w:w="7704" w:type="dxa"/>
            <w:vAlign w:val="center"/>
          </w:tcPr>
          <w:p w14:paraId="5108D34F" w14:textId="77777777" w:rsidR="00326CF7" w:rsidRDefault="00CB0717">
            <w:pPr>
              <w:spacing w:after="60" w:line="245" w:lineRule="auto"/>
            </w:pPr>
            <w:r>
              <w:rPr>
                <w:sz w:val="20"/>
              </w:rPr>
              <w:t>select / search / checkbox. Optional</w:t>
            </w:r>
            <w:r>
              <w:rPr>
                <w:sz w:val="20"/>
              </w:rPr>
              <w:br/>
              <w:t>Default: All</w:t>
            </w:r>
            <w:r>
              <w:rPr>
                <w:sz w:val="20"/>
              </w:rPr>
              <w:br/>
              <w:t>Options: none; required; linked; completed</w:t>
            </w:r>
            <w:r>
              <w:rPr>
                <w:sz w:val="20"/>
              </w:rPr>
              <w:br/>
              <w:t>Validation: Server-valid filter values.</w:t>
            </w:r>
            <w:r>
              <w:rPr>
                <w:sz w:val="20"/>
              </w:rPr>
              <w:br/>
              <w:t>Behavior: Secondary filters appear under More filters; duplicate/repeat hints explain matching semantics.</w:t>
            </w:r>
          </w:p>
        </w:tc>
      </w:tr>
      <w:tr w:rsidR="00326CF7" w14:paraId="50A30A41" w14:textId="77777777">
        <w:trPr>
          <w:cantSplit/>
          <w:jc w:val="center"/>
        </w:trPr>
        <w:tc>
          <w:tcPr>
            <w:tcW w:w="2376" w:type="dxa"/>
            <w:vAlign w:val="center"/>
          </w:tcPr>
          <w:p w14:paraId="3032C0AF" w14:textId="77777777" w:rsidR="00326CF7" w:rsidRDefault="00CB0717">
            <w:pPr>
              <w:spacing w:after="60" w:line="245" w:lineRule="auto"/>
            </w:pPr>
            <w:r>
              <w:rPr>
                <w:sz w:val="20"/>
              </w:rPr>
              <w:t>State</w:t>
            </w:r>
          </w:p>
        </w:tc>
        <w:tc>
          <w:tcPr>
            <w:tcW w:w="7704" w:type="dxa"/>
            <w:vAlign w:val="center"/>
          </w:tcPr>
          <w:p w14:paraId="2616B824" w14:textId="77777777" w:rsidR="00326CF7" w:rsidRDefault="00CB0717">
            <w:pPr>
              <w:spacing w:after="60" w:line="245" w:lineRule="auto"/>
            </w:pPr>
            <w:r>
              <w:rPr>
                <w:sz w:val="20"/>
              </w:rPr>
              <w:t>select / search / checkbox. Optional</w:t>
            </w:r>
            <w:r>
              <w:rPr>
                <w:sz w:val="20"/>
              </w:rPr>
              <w:br/>
              <w:t>Default: open and closed</w:t>
            </w:r>
            <w:r>
              <w:rPr>
                <w:sz w:val="20"/>
              </w:rPr>
              <w:br/>
              <w:t>Options: open; closed; superseded; retracted</w:t>
            </w:r>
            <w:r>
              <w:rPr>
                <w:sz w:val="20"/>
              </w:rPr>
              <w:br/>
              <w:t>Validation: Server-valid filter values.</w:t>
            </w:r>
            <w:r>
              <w:rPr>
                <w:sz w:val="20"/>
              </w:rPr>
              <w:br/>
              <w:t>Behavior: Empty selection writes states=all, including superseded/retracted history.</w:t>
            </w:r>
          </w:p>
        </w:tc>
      </w:tr>
      <w:tr w:rsidR="00326CF7" w14:paraId="0D9453ED" w14:textId="77777777">
        <w:trPr>
          <w:cantSplit/>
          <w:jc w:val="center"/>
        </w:trPr>
        <w:tc>
          <w:tcPr>
            <w:tcW w:w="2376" w:type="dxa"/>
            <w:vAlign w:val="center"/>
          </w:tcPr>
          <w:p w14:paraId="19CD3CE7" w14:textId="77777777" w:rsidR="00326CF7" w:rsidRDefault="00CB0717">
            <w:pPr>
              <w:spacing w:after="60" w:line="245" w:lineRule="auto"/>
            </w:pPr>
            <w:r>
              <w:rPr>
                <w:sz w:val="20"/>
              </w:rPr>
              <w:lastRenderedPageBreak/>
              <w:t>Origin</w:t>
            </w:r>
          </w:p>
        </w:tc>
        <w:tc>
          <w:tcPr>
            <w:tcW w:w="7704" w:type="dxa"/>
            <w:vAlign w:val="center"/>
          </w:tcPr>
          <w:p w14:paraId="71A622DC" w14:textId="77777777" w:rsidR="00326CF7" w:rsidRDefault="00CB0717">
            <w:pPr>
              <w:spacing w:after="60" w:line="245" w:lineRule="auto"/>
            </w:pPr>
            <w:r>
              <w:rPr>
                <w:sz w:val="20"/>
              </w:rPr>
              <w:t>select / search / checkbox. Optional</w:t>
            </w:r>
            <w:r>
              <w:rPr>
                <w:sz w:val="20"/>
              </w:rPr>
              <w:br/>
              <w:t>Default: All</w:t>
            </w:r>
            <w:r>
              <w:rPr>
                <w:sz w:val="20"/>
              </w:rPr>
              <w:br/>
              <w:t>Options: manual; source; derived; imported</w:t>
            </w:r>
            <w:r>
              <w:rPr>
                <w:sz w:val="20"/>
              </w:rPr>
              <w:br/>
              <w:t>Validation: Server-valid filter values.</w:t>
            </w:r>
            <w:r>
              <w:rPr>
                <w:sz w:val="20"/>
              </w:rPr>
              <w:br/>
              <w:t>Behavior: Secondary filters appear under More filters; duplicate/repeat hints explain matching semantics.</w:t>
            </w:r>
          </w:p>
        </w:tc>
      </w:tr>
      <w:tr w:rsidR="00326CF7" w14:paraId="6809C4FB" w14:textId="77777777">
        <w:trPr>
          <w:cantSplit/>
          <w:jc w:val="center"/>
        </w:trPr>
        <w:tc>
          <w:tcPr>
            <w:tcW w:w="2376" w:type="dxa"/>
            <w:vAlign w:val="center"/>
          </w:tcPr>
          <w:p w14:paraId="0E646445" w14:textId="77777777" w:rsidR="00326CF7" w:rsidRDefault="00CB0717">
            <w:pPr>
              <w:spacing w:after="60" w:line="245" w:lineRule="auto"/>
            </w:pPr>
            <w:r>
              <w:rPr>
                <w:sz w:val="20"/>
              </w:rPr>
              <w:t>Severity</w:t>
            </w:r>
          </w:p>
        </w:tc>
        <w:tc>
          <w:tcPr>
            <w:tcW w:w="7704" w:type="dxa"/>
            <w:vAlign w:val="center"/>
          </w:tcPr>
          <w:p w14:paraId="3C67753F" w14:textId="77777777" w:rsidR="00326CF7" w:rsidRDefault="00CB0717">
            <w:pPr>
              <w:spacing w:after="60" w:line="245" w:lineRule="auto"/>
            </w:pPr>
            <w:r>
              <w:rPr>
                <w:sz w:val="20"/>
              </w:rPr>
              <w:t>select / search / checkbox. Optional</w:t>
            </w:r>
            <w:r>
              <w:rPr>
                <w:sz w:val="20"/>
              </w:rPr>
              <w:br/>
              <w:t>Default: All</w:t>
            </w:r>
            <w:r>
              <w:rPr>
                <w:sz w:val="20"/>
              </w:rPr>
              <w:br/>
              <w:t>Options: Critical; High; Medium; Low</w:t>
            </w:r>
            <w:r>
              <w:rPr>
                <w:sz w:val="20"/>
              </w:rPr>
              <w:br/>
              <w:t>Validation: Server-valid filter values.</w:t>
            </w:r>
            <w:r>
              <w:rPr>
                <w:sz w:val="20"/>
              </w:rPr>
              <w:br/>
              <w:t>Behavior: Secondary filters appear under More filters; duplicate/repeat hints explain matching semantics.</w:t>
            </w:r>
          </w:p>
        </w:tc>
      </w:tr>
      <w:tr w:rsidR="00326CF7" w14:paraId="7F0153FB" w14:textId="77777777">
        <w:trPr>
          <w:cantSplit/>
          <w:jc w:val="center"/>
        </w:trPr>
        <w:tc>
          <w:tcPr>
            <w:tcW w:w="2376" w:type="dxa"/>
            <w:vAlign w:val="center"/>
          </w:tcPr>
          <w:p w14:paraId="59D6BBE1" w14:textId="77777777" w:rsidR="00326CF7" w:rsidRDefault="00CB0717">
            <w:pPr>
              <w:spacing w:after="60" w:line="245" w:lineRule="auto"/>
            </w:pPr>
            <w:r>
              <w:rPr>
                <w:sz w:val="20"/>
              </w:rPr>
              <w:t>Possible duplicate stops only</w:t>
            </w:r>
          </w:p>
        </w:tc>
        <w:tc>
          <w:tcPr>
            <w:tcW w:w="7704" w:type="dxa"/>
            <w:vAlign w:val="center"/>
          </w:tcPr>
          <w:p w14:paraId="1DF299C1" w14:textId="77777777" w:rsidR="00326CF7" w:rsidRDefault="00CB0717">
            <w:pPr>
              <w:spacing w:after="60" w:line="245" w:lineRule="auto"/>
            </w:pPr>
            <w:r>
              <w:rPr>
                <w:sz w:val="20"/>
              </w:rPr>
              <w:t>select / search / checkbox. Optional</w:t>
            </w:r>
            <w:r>
              <w:rPr>
                <w:sz w:val="20"/>
              </w:rPr>
              <w:br/>
              <w:t>Default: Off</w:t>
            </w:r>
            <w:r>
              <w:rPr>
                <w:sz w:val="20"/>
              </w:rPr>
              <w:br/>
              <w:t>Options: Off; On</w:t>
            </w:r>
            <w:r>
              <w:rPr>
                <w:sz w:val="20"/>
              </w:rPr>
              <w:br/>
              <w:t>Validation: Server-valid filter values.</w:t>
            </w:r>
            <w:r>
              <w:rPr>
                <w:sz w:val="20"/>
              </w:rPr>
              <w:br/>
              <w:t>Behavior: Secondary filters appear under More filters; duplicate/repeat hints explain matching semantics.</w:t>
            </w:r>
          </w:p>
        </w:tc>
      </w:tr>
      <w:tr w:rsidR="00326CF7" w14:paraId="14A85F75" w14:textId="77777777">
        <w:trPr>
          <w:cantSplit/>
          <w:jc w:val="center"/>
        </w:trPr>
        <w:tc>
          <w:tcPr>
            <w:tcW w:w="2376" w:type="dxa"/>
            <w:vAlign w:val="center"/>
          </w:tcPr>
          <w:p w14:paraId="70FFC056" w14:textId="77777777" w:rsidR="00326CF7" w:rsidRDefault="00CB0717">
            <w:pPr>
              <w:spacing w:after="60" w:line="245" w:lineRule="auto"/>
            </w:pPr>
            <w:r>
              <w:rPr>
                <w:sz w:val="20"/>
              </w:rPr>
              <w:t>Possible repeat stops only</w:t>
            </w:r>
          </w:p>
        </w:tc>
        <w:tc>
          <w:tcPr>
            <w:tcW w:w="7704" w:type="dxa"/>
            <w:vAlign w:val="center"/>
          </w:tcPr>
          <w:p w14:paraId="1E82A2B3" w14:textId="77777777" w:rsidR="00326CF7" w:rsidRDefault="00CB0717">
            <w:pPr>
              <w:spacing w:after="60" w:line="245" w:lineRule="auto"/>
            </w:pPr>
            <w:r>
              <w:rPr>
                <w:sz w:val="20"/>
              </w:rPr>
              <w:t>select / search / checkbox. Optional</w:t>
            </w:r>
            <w:r>
              <w:rPr>
                <w:sz w:val="20"/>
              </w:rPr>
              <w:br/>
              <w:t>Default: Off</w:t>
            </w:r>
            <w:r>
              <w:rPr>
                <w:sz w:val="20"/>
              </w:rPr>
              <w:br/>
              <w:t>Options: Off; On</w:t>
            </w:r>
            <w:r>
              <w:rPr>
                <w:sz w:val="20"/>
              </w:rPr>
              <w:br/>
              <w:t>Validation: Server-valid filter values.</w:t>
            </w:r>
            <w:r>
              <w:rPr>
                <w:sz w:val="20"/>
              </w:rPr>
              <w:br/>
              <w:t>Behavior: Secondary filters appear under More filters; duplicate/repeat hints explain matching semantics.</w:t>
            </w:r>
          </w:p>
        </w:tc>
      </w:tr>
      <w:tr w:rsidR="00326CF7" w14:paraId="31028348" w14:textId="77777777">
        <w:trPr>
          <w:cantSplit/>
          <w:jc w:val="center"/>
        </w:trPr>
        <w:tc>
          <w:tcPr>
            <w:tcW w:w="2376" w:type="dxa"/>
            <w:vAlign w:val="center"/>
          </w:tcPr>
          <w:p w14:paraId="1A62C859" w14:textId="77777777" w:rsidR="00326CF7" w:rsidRDefault="00CB0717">
            <w:pPr>
              <w:spacing w:after="60" w:line="245" w:lineRule="auto"/>
            </w:pPr>
            <w:r>
              <w:rPr>
                <w:sz w:val="20"/>
              </w:rPr>
              <w:t>Window</w:t>
            </w:r>
          </w:p>
        </w:tc>
        <w:tc>
          <w:tcPr>
            <w:tcW w:w="7704" w:type="dxa"/>
            <w:vAlign w:val="center"/>
          </w:tcPr>
          <w:p w14:paraId="5AACC4B0" w14:textId="77777777" w:rsidR="00B704FA" w:rsidRDefault="000F30D7">
            <w:pPr>
              <w:spacing w:after="60" w:line="245" w:lineRule="auto"/>
            </w:pPr>
            <w:r>
              <w:rPr>
                <w:sz w:val="20"/>
              </w:rPr>
              <w:t>select. Required</w:t>
            </w:r>
            <w:r>
              <w:rPr>
                <w:sz w:val="20"/>
              </w:rPr>
              <w:br/>
              <w:t>Default: Remembered choice or Last 7 days</w:t>
            </w:r>
            <w:r>
              <w:rPr>
                <w:sz w:val="20"/>
              </w:rPr>
              <w:br/>
              <w:t>Options: Last 8 h; Last 24 h; Last 7 days; Last 30 days; Returned current/recent shifts</w:t>
            </w:r>
            <w:r>
              <w:rPr>
                <w:sz w:val="20"/>
              </w:rPr>
              <w:br/>
              <w:t>Validation: A valid nonempty time window.</w:t>
            </w:r>
            <w:r>
              <w:rPr>
                <w:sz w:val="20"/>
              </w:rPr>
              <w:br/>
              <w:t>Behavior: Presets start the selected duration before now and end one hour after now, with minute-stable bounds. Shift choices use published, non-excluded calendar instances for one selected unit.</w:t>
            </w:r>
          </w:p>
        </w:tc>
      </w:tr>
    </w:tbl>
    <w:p w14:paraId="487337D9" w14:textId="77777777" w:rsidR="00326CF7" w:rsidRDefault="00326CF7">
      <w:pPr>
        <w:spacing w:after="40"/>
      </w:pPr>
    </w:p>
    <w:p w14:paraId="07325FBE" w14:textId="77777777" w:rsidR="00326CF7" w:rsidRDefault="00CB0717">
      <w:pPr>
        <w:pStyle w:val="Heading3"/>
      </w:pPr>
      <w:r>
        <w:t>Event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420BC62" w14:textId="77777777">
        <w:trPr>
          <w:cantSplit/>
          <w:tblHeader/>
          <w:jc w:val="center"/>
        </w:trPr>
        <w:tc>
          <w:tcPr>
            <w:tcW w:w="2880" w:type="dxa"/>
            <w:shd w:val="clear" w:color="auto" w:fill="DCE6EF"/>
            <w:vAlign w:val="center"/>
          </w:tcPr>
          <w:p w14:paraId="328FC2A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02C7210" w14:textId="77777777" w:rsidR="00326CF7" w:rsidRDefault="00CB0717">
            <w:pPr>
              <w:keepNext/>
              <w:spacing w:after="60" w:line="245" w:lineRule="auto"/>
            </w:pPr>
            <w:r>
              <w:rPr>
                <w:b/>
                <w:sz w:val="20"/>
              </w:rPr>
              <w:t>Meaning and behavior</w:t>
            </w:r>
          </w:p>
        </w:tc>
      </w:tr>
      <w:tr w:rsidR="00326CF7" w14:paraId="6086568D" w14:textId="77777777">
        <w:trPr>
          <w:cantSplit/>
          <w:jc w:val="center"/>
        </w:trPr>
        <w:tc>
          <w:tcPr>
            <w:tcW w:w="2880" w:type="dxa"/>
            <w:vAlign w:val="center"/>
          </w:tcPr>
          <w:p w14:paraId="06E7DD03" w14:textId="77777777" w:rsidR="00326CF7" w:rsidRDefault="00CB0717">
            <w:pPr>
              <w:spacing w:after="60" w:line="245" w:lineRule="auto"/>
            </w:pPr>
            <w:r>
              <w:rPr>
                <w:sz w:val="20"/>
              </w:rPr>
              <w:t>Start; Duration; Unit; Reason; States</w:t>
            </w:r>
          </w:p>
        </w:tc>
        <w:tc>
          <w:tcPr>
            <w:tcW w:w="7200" w:type="dxa"/>
            <w:vAlign w:val="center"/>
          </w:tcPr>
          <w:p w14:paraId="081674AA"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r w:rsidR="00326CF7" w14:paraId="56E1F02B" w14:textId="77777777">
        <w:trPr>
          <w:cantSplit/>
          <w:jc w:val="center"/>
        </w:trPr>
        <w:tc>
          <w:tcPr>
            <w:tcW w:w="2880" w:type="dxa"/>
            <w:vAlign w:val="center"/>
          </w:tcPr>
          <w:p w14:paraId="1CB3534A" w14:textId="77777777" w:rsidR="00326CF7" w:rsidRDefault="00CB0717">
            <w:pPr>
              <w:spacing w:after="60" w:line="245" w:lineRule="auto"/>
            </w:pPr>
            <w:r>
              <w:rPr>
                <w:sz w:val="20"/>
              </w:rPr>
              <w:lastRenderedPageBreak/>
              <w:t>Type</w:t>
            </w:r>
          </w:p>
        </w:tc>
        <w:tc>
          <w:tcPr>
            <w:tcW w:w="7200" w:type="dxa"/>
            <w:vAlign w:val="center"/>
          </w:tcPr>
          <w:p w14:paraId="268EFF3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Options: downtime; slowdown; quality_loss; production_output; advisory</w:t>
            </w:r>
            <w:r>
              <w:rPr>
                <w:sz w:val="20"/>
              </w:rPr>
              <w:br/>
              <w:t>Validation: Not user editable.</w:t>
            </w:r>
            <w:r>
              <w:rPr>
                <w:sz w:val="20"/>
              </w:rPr>
              <w:br/>
              <w:t>Behavior: Per-row column or record fact; values are rendered from the server response.</w:t>
            </w:r>
          </w:p>
        </w:tc>
      </w:tr>
    </w:tbl>
    <w:p w14:paraId="34C77FE2" w14:textId="77777777" w:rsidR="00326CF7" w:rsidRDefault="00326CF7">
      <w:pPr>
        <w:spacing w:after="40"/>
      </w:pPr>
    </w:p>
    <w:p w14:paraId="6481C7E8" w14:textId="77777777" w:rsidR="00326CF7" w:rsidRDefault="00CB0717">
      <w:pPr>
        <w:pStyle w:val="Heading3"/>
      </w:pPr>
      <w:r>
        <w:t>Quick statistics current stops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AAE36CE" w14:textId="77777777">
        <w:trPr>
          <w:cantSplit/>
          <w:tblHeader/>
          <w:jc w:val="center"/>
        </w:trPr>
        <w:tc>
          <w:tcPr>
            <w:tcW w:w="2880" w:type="dxa"/>
            <w:shd w:val="clear" w:color="auto" w:fill="DCE6EF"/>
            <w:vAlign w:val="center"/>
          </w:tcPr>
          <w:p w14:paraId="61DF021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35F50DE" w14:textId="77777777" w:rsidR="00326CF7" w:rsidRDefault="00CB0717">
            <w:pPr>
              <w:keepNext/>
              <w:spacing w:after="60" w:line="245" w:lineRule="auto"/>
            </w:pPr>
            <w:r>
              <w:rPr>
                <w:b/>
                <w:sz w:val="20"/>
              </w:rPr>
              <w:t>Meaning and behavior</w:t>
            </w:r>
          </w:p>
        </w:tc>
      </w:tr>
      <w:tr w:rsidR="00326CF7" w14:paraId="2B03928D" w14:textId="77777777">
        <w:trPr>
          <w:cantSplit/>
          <w:jc w:val="center"/>
        </w:trPr>
        <w:tc>
          <w:tcPr>
            <w:tcW w:w="2880" w:type="dxa"/>
            <w:vAlign w:val="center"/>
          </w:tcPr>
          <w:p w14:paraId="487954BA" w14:textId="77777777" w:rsidR="00326CF7" w:rsidRDefault="00CB0717">
            <w:pPr>
              <w:spacing w:after="60" w:line="245" w:lineRule="auto"/>
            </w:pPr>
            <w:r>
              <w:rPr>
                <w:sz w:val="20"/>
              </w:rPr>
              <w:t>Current running stops; Start; Elapsed duration; Unit; Reason; Physical / coding / RCA state</w:t>
            </w:r>
          </w:p>
        </w:tc>
        <w:tc>
          <w:tcPr>
            <w:tcW w:w="7200" w:type="dxa"/>
            <w:vAlign w:val="center"/>
          </w:tcPr>
          <w:p w14:paraId="71B43FE1"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319EFC8" w14:textId="77777777" w:rsidR="00326CF7" w:rsidRDefault="00326CF7">
      <w:pPr>
        <w:spacing w:after="40"/>
      </w:pPr>
    </w:p>
    <w:p w14:paraId="5510AD36" w14:textId="77777777" w:rsidR="00326CF7" w:rsidRDefault="00CB0717">
      <w:pPr>
        <w:pStyle w:val="Heading3"/>
      </w:pPr>
      <w:r>
        <w:t>Result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02CF3F8" w14:textId="77777777">
        <w:trPr>
          <w:cantSplit/>
          <w:tblHeader/>
          <w:jc w:val="center"/>
        </w:trPr>
        <w:tc>
          <w:tcPr>
            <w:tcW w:w="2376" w:type="dxa"/>
            <w:shd w:val="clear" w:color="auto" w:fill="DCE6EF"/>
            <w:vAlign w:val="center"/>
          </w:tcPr>
          <w:p w14:paraId="7BD1DD7C" w14:textId="77777777" w:rsidR="00326CF7" w:rsidRDefault="00CB0717">
            <w:pPr>
              <w:keepNext/>
              <w:spacing w:after="60" w:line="245" w:lineRule="auto"/>
            </w:pPr>
            <w:r>
              <w:rPr>
                <w:b/>
                <w:sz w:val="20"/>
              </w:rPr>
              <w:t>Field</w:t>
            </w:r>
          </w:p>
        </w:tc>
        <w:tc>
          <w:tcPr>
            <w:tcW w:w="7704" w:type="dxa"/>
            <w:shd w:val="clear" w:color="auto" w:fill="DCE6EF"/>
            <w:vAlign w:val="center"/>
          </w:tcPr>
          <w:p w14:paraId="3D2ADB54" w14:textId="77777777" w:rsidR="00326CF7" w:rsidRDefault="00CB0717">
            <w:pPr>
              <w:keepNext/>
              <w:spacing w:after="60" w:line="245" w:lineRule="auto"/>
            </w:pPr>
            <w:r>
              <w:rPr>
                <w:b/>
                <w:sz w:val="20"/>
              </w:rPr>
              <w:t>Entry and behavior</w:t>
            </w:r>
          </w:p>
        </w:tc>
      </w:tr>
      <w:tr w:rsidR="00326CF7" w14:paraId="353EB18F" w14:textId="77777777">
        <w:trPr>
          <w:cantSplit/>
          <w:jc w:val="center"/>
        </w:trPr>
        <w:tc>
          <w:tcPr>
            <w:tcW w:w="2376" w:type="dxa"/>
            <w:vAlign w:val="center"/>
          </w:tcPr>
          <w:p w14:paraId="47982B63" w14:textId="77777777" w:rsidR="00326CF7" w:rsidRDefault="00CB0717">
            <w:pPr>
              <w:spacing w:after="60" w:line="245" w:lineRule="auto"/>
            </w:pPr>
            <w:r>
              <w:rPr>
                <w:sz w:val="20"/>
              </w:rPr>
              <w:t>Select event row</w:t>
            </w:r>
          </w:p>
        </w:tc>
        <w:tc>
          <w:tcPr>
            <w:tcW w:w="7704" w:type="dxa"/>
            <w:vAlign w:val="center"/>
          </w:tcPr>
          <w:p w14:paraId="33C55AF1" w14:textId="77777777" w:rsidR="00326CF7" w:rsidRDefault="00CB0717">
            <w:pPr>
              <w:spacing w:after="60" w:line="245" w:lineRule="auto"/>
            </w:pPr>
            <w:r>
              <w:rPr>
                <w:sz w:val="20"/>
              </w:rPr>
              <w:t>checkbox (per row). Optional</w:t>
            </w:r>
            <w:r>
              <w:rPr>
                <w:sz w:val="20"/>
              </w:rPr>
              <w:br/>
              <w:t>Default: Off</w:t>
            </w:r>
            <w:r>
              <w:rPr>
                <w:sz w:val="20"/>
              </w:rPr>
              <w:br/>
              <w:t>Options: Off; On</w:t>
            </w:r>
            <w:r>
              <w:rPr>
                <w:sz w:val="20"/>
              </w:rPr>
              <w:br/>
              <w:t>Validation: Row must remain selectable; commands revalidate versions.</w:t>
            </w:r>
            <w:r>
              <w:rPr>
                <w:sz w:val="20"/>
              </w:rPr>
              <w:br/>
              <w:t>Behavior: Adds/removes one listed event from bulk selection.</w:t>
            </w:r>
          </w:p>
        </w:tc>
      </w:tr>
      <w:tr w:rsidR="00326CF7" w14:paraId="09A6D0A9" w14:textId="77777777">
        <w:trPr>
          <w:cantSplit/>
          <w:jc w:val="center"/>
        </w:trPr>
        <w:tc>
          <w:tcPr>
            <w:tcW w:w="2376" w:type="dxa"/>
            <w:vAlign w:val="center"/>
          </w:tcPr>
          <w:p w14:paraId="412E84E7" w14:textId="77777777" w:rsidR="00326CF7" w:rsidRDefault="00CB0717">
            <w:pPr>
              <w:spacing w:after="60" w:line="245" w:lineRule="auto"/>
            </w:pPr>
            <w:r>
              <w:rPr>
                <w:sz w:val="20"/>
              </w:rPr>
              <w:t>Select all listed events</w:t>
            </w:r>
          </w:p>
        </w:tc>
        <w:tc>
          <w:tcPr>
            <w:tcW w:w="7704" w:type="dxa"/>
            <w:vAlign w:val="center"/>
          </w:tcPr>
          <w:p w14:paraId="30AD7679" w14:textId="77777777" w:rsidR="00326CF7" w:rsidRDefault="00CB0717">
            <w:pPr>
              <w:spacing w:after="60" w:line="245" w:lineRule="auto"/>
            </w:pPr>
            <w:r>
              <w:rPr>
                <w:sz w:val="20"/>
              </w:rPr>
              <w:t>checkbox. Optional</w:t>
            </w:r>
            <w:r>
              <w:rPr>
                <w:sz w:val="20"/>
              </w:rPr>
              <w:br/>
              <w:t>Default: Off</w:t>
            </w:r>
            <w:r>
              <w:rPr>
                <w:sz w:val="20"/>
              </w:rPr>
              <w:br/>
              <w:t>Options: Off; On</w:t>
            </w:r>
            <w:r>
              <w:rPr>
                <w:sz w:val="20"/>
              </w:rPr>
              <w:br/>
              <w:t>Validation: Current loaded page only.</w:t>
            </w:r>
            <w:r>
              <w:rPr>
                <w:sz w:val="20"/>
              </w:rPr>
              <w:br/>
              <w:t>Behavior: Select all matching is a separate bounded server snapshot action.</w:t>
            </w:r>
          </w:p>
        </w:tc>
      </w:tr>
    </w:tbl>
    <w:p w14:paraId="5F9F888F" w14:textId="77777777" w:rsidR="00326CF7" w:rsidRDefault="00326CF7">
      <w:pPr>
        <w:spacing w:after="40"/>
      </w:pPr>
    </w:p>
    <w:p w14:paraId="0646B363"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8B18448" w14:textId="77777777">
        <w:trPr>
          <w:cantSplit/>
          <w:tblHeader/>
          <w:jc w:val="center"/>
        </w:trPr>
        <w:tc>
          <w:tcPr>
            <w:tcW w:w="2376" w:type="dxa"/>
            <w:shd w:val="clear" w:color="auto" w:fill="DCE6EF"/>
            <w:vAlign w:val="center"/>
          </w:tcPr>
          <w:p w14:paraId="615CA3D8" w14:textId="77777777" w:rsidR="00326CF7" w:rsidRDefault="00CB0717">
            <w:pPr>
              <w:keepNext/>
              <w:spacing w:after="60" w:line="245" w:lineRule="auto"/>
            </w:pPr>
            <w:r>
              <w:rPr>
                <w:b/>
                <w:sz w:val="20"/>
              </w:rPr>
              <w:t>Filter</w:t>
            </w:r>
          </w:p>
        </w:tc>
        <w:tc>
          <w:tcPr>
            <w:tcW w:w="7704" w:type="dxa"/>
            <w:shd w:val="clear" w:color="auto" w:fill="DCE6EF"/>
            <w:vAlign w:val="center"/>
          </w:tcPr>
          <w:p w14:paraId="3A068F3A" w14:textId="77777777" w:rsidR="00326CF7" w:rsidRDefault="00CB0717">
            <w:pPr>
              <w:keepNext/>
              <w:spacing w:after="60" w:line="245" w:lineRule="auto"/>
            </w:pPr>
            <w:r>
              <w:rPr>
                <w:b/>
                <w:sz w:val="20"/>
              </w:rPr>
              <w:t>Effect and query</w:t>
            </w:r>
          </w:p>
        </w:tc>
      </w:tr>
      <w:tr w:rsidR="00326CF7" w14:paraId="17645A64" w14:textId="77777777">
        <w:trPr>
          <w:cantSplit/>
          <w:jc w:val="center"/>
        </w:trPr>
        <w:tc>
          <w:tcPr>
            <w:tcW w:w="2376" w:type="dxa"/>
            <w:vAlign w:val="center"/>
          </w:tcPr>
          <w:p w14:paraId="3D2C7A53" w14:textId="77777777" w:rsidR="00326CF7" w:rsidRDefault="00CB0717">
            <w:pPr>
              <w:spacing w:after="60" w:line="245" w:lineRule="auto"/>
            </w:pPr>
            <w:r>
              <w:rPr>
                <w:sz w:val="20"/>
              </w:rPr>
              <w:t>Search description or source id</w:t>
            </w:r>
          </w:p>
        </w:tc>
        <w:tc>
          <w:tcPr>
            <w:tcW w:w="7704" w:type="dxa"/>
            <w:vAlign w:val="center"/>
          </w:tcPr>
          <w:p w14:paraId="6E5D9685" w14:textId="77777777" w:rsidR="00326CF7" w:rsidRDefault="00CB0717">
            <w:pPr>
              <w:spacing w:after="60" w:line="245" w:lineRule="auto"/>
            </w:pPr>
            <w:r>
              <w:rPr>
                <w:sz w:val="20"/>
              </w:rPr>
              <w:t>Server list filter (exact parameter mapping is in event-url.ts).</w:t>
            </w:r>
            <w:r>
              <w:rPr>
                <w:sz w:val="20"/>
              </w:rPr>
              <w:br/>
              <w:t>q</w:t>
            </w:r>
          </w:p>
        </w:tc>
      </w:tr>
      <w:tr w:rsidR="00326CF7" w14:paraId="3DACDB05" w14:textId="77777777">
        <w:trPr>
          <w:cantSplit/>
          <w:jc w:val="center"/>
        </w:trPr>
        <w:tc>
          <w:tcPr>
            <w:tcW w:w="2376" w:type="dxa"/>
            <w:vAlign w:val="center"/>
          </w:tcPr>
          <w:p w14:paraId="7FEC5B5B" w14:textId="77777777" w:rsidR="00326CF7" w:rsidRDefault="00CB0717">
            <w:pPr>
              <w:spacing w:after="60" w:line="245" w:lineRule="auto"/>
            </w:pPr>
            <w:r>
              <w:rPr>
                <w:sz w:val="20"/>
              </w:rPr>
              <w:t>Units</w:t>
            </w:r>
          </w:p>
        </w:tc>
        <w:tc>
          <w:tcPr>
            <w:tcW w:w="7704" w:type="dxa"/>
            <w:vAlign w:val="center"/>
          </w:tcPr>
          <w:p w14:paraId="2979B8A2" w14:textId="77777777" w:rsidR="00326CF7" w:rsidRDefault="00CB0717">
            <w:pPr>
              <w:spacing w:after="60" w:line="245" w:lineRule="auto"/>
            </w:pPr>
            <w:r>
              <w:rPr>
                <w:sz w:val="20"/>
              </w:rPr>
              <w:t>Server list filter (exact parameter mapping is in event-url.ts).</w:t>
            </w:r>
            <w:r>
              <w:rPr>
                <w:sz w:val="20"/>
              </w:rPr>
              <w:br/>
              <w:t>units</w:t>
            </w:r>
          </w:p>
        </w:tc>
      </w:tr>
      <w:tr w:rsidR="00326CF7" w14:paraId="58AF4EC3" w14:textId="77777777">
        <w:trPr>
          <w:cantSplit/>
          <w:jc w:val="center"/>
        </w:trPr>
        <w:tc>
          <w:tcPr>
            <w:tcW w:w="2376" w:type="dxa"/>
            <w:vAlign w:val="center"/>
          </w:tcPr>
          <w:p w14:paraId="2B5B2330" w14:textId="77777777" w:rsidR="00326CF7" w:rsidRDefault="00CB0717">
            <w:pPr>
              <w:spacing w:after="60" w:line="245" w:lineRule="auto"/>
            </w:pPr>
            <w:r>
              <w:rPr>
                <w:sz w:val="20"/>
              </w:rPr>
              <w:t>Type</w:t>
            </w:r>
          </w:p>
        </w:tc>
        <w:tc>
          <w:tcPr>
            <w:tcW w:w="7704" w:type="dxa"/>
            <w:vAlign w:val="center"/>
          </w:tcPr>
          <w:p w14:paraId="6261B024" w14:textId="77777777" w:rsidR="00326CF7" w:rsidRDefault="00CB0717">
            <w:pPr>
              <w:spacing w:after="60" w:line="245" w:lineRule="auto"/>
            </w:pPr>
            <w:r>
              <w:rPr>
                <w:sz w:val="20"/>
              </w:rPr>
              <w:t>Server list filter (exact parameter mapping is in event-url.ts).</w:t>
            </w:r>
            <w:r>
              <w:rPr>
                <w:sz w:val="20"/>
              </w:rPr>
              <w:br/>
              <w:t>kinds</w:t>
            </w:r>
          </w:p>
        </w:tc>
      </w:tr>
      <w:tr w:rsidR="00326CF7" w14:paraId="17A2E45E" w14:textId="77777777">
        <w:trPr>
          <w:cantSplit/>
          <w:jc w:val="center"/>
        </w:trPr>
        <w:tc>
          <w:tcPr>
            <w:tcW w:w="2376" w:type="dxa"/>
            <w:vAlign w:val="center"/>
          </w:tcPr>
          <w:p w14:paraId="586D6814" w14:textId="77777777" w:rsidR="00326CF7" w:rsidRDefault="00CB0717">
            <w:pPr>
              <w:spacing w:after="60" w:line="245" w:lineRule="auto"/>
            </w:pPr>
            <w:r>
              <w:rPr>
                <w:sz w:val="20"/>
              </w:rPr>
              <w:lastRenderedPageBreak/>
              <w:t>Reason</w:t>
            </w:r>
          </w:p>
        </w:tc>
        <w:tc>
          <w:tcPr>
            <w:tcW w:w="7704" w:type="dxa"/>
            <w:vAlign w:val="center"/>
          </w:tcPr>
          <w:p w14:paraId="783EADEA" w14:textId="77777777" w:rsidR="00326CF7" w:rsidRDefault="00CB0717">
            <w:pPr>
              <w:spacing w:after="60" w:line="245" w:lineRule="auto"/>
            </w:pPr>
            <w:r>
              <w:rPr>
                <w:sz w:val="20"/>
              </w:rPr>
              <w:t>Server list filter (exact parameter mapping is in event-url.ts).</w:t>
            </w:r>
            <w:r>
              <w:rPr>
                <w:sz w:val="20"/>
              </w:rPr>
              <w:br/>
              <w:t>reasons</w:t>
            </w:r>
          </w:p>
        </w:tc>
      </w:tr>
      <w:tr w:rsidR="00326CF7" w14:paraId="12DDF8BC" w14:textId="77777777">
        <w:trPr>
          <w:cantSplit/>
          <w:jc w:val="center"/>
        </w:trPr>
        <w:tc>
          <w:tcPr>
            <w:tcW w:w="2376" w:type="dxa"/>
            <w:vAlign w:val="center"/>
          </w:tcPr>
          <w:p w14:paraId="5F1FB573" w14:textId="77777777" w:rsidR="00326CF7" w:rsidRDefault="00CB0717">
            <w:pPr>
              <w:spacing w:after="60" w:line="245" w:lineRule="auto"/>
            </w:pPr>
            <w:r>
              <w:rPr>
                <w:sz w:val="20"/>
              </w:rPr>
              <w:t>Running or ended</w:t>
            </w:r>
          </w:p>
        </w:tc>
        <w:tc>
          <w:tcPr>
            <w:tcW w:w="7704" w:type="dxa"/>
            <w:vAlign w:val="center"/>
          </w:tcPr>
          <w:p w14:paraId="5E80EBAB" w14:textId="77777777" w:rsidR="00326CF7" w:rsidRDefault="00CB0717">
            <w:pPr>
              <w:spacing w:after="60" w:line="245" w:lineRule="auto"/>
            </w:pPr>
            <w:r>
              <w:rPr>
                <w:sz w:val="20"/>
              </w:rPr>
              <w:t>Server list filter (exact parameter mapping is in event-url.ts).</w:t>
            </w:r>
            <w:r>
              <w:rPr>
                <w:sz w:val="20"/>
              </w:rPr>
              <w:br/>
              <w:t>open</w:t>
            </w:r>
          </w:p>
        </w:tc>
      </w:tr>
      <w:tr w:rsidR="00326CF7" w14:paraId="57297E60" w14:textId="77777777">
        <w:trPr>
          <w:cantSplit/>
          <w:jc w:val="center"/>
        </w:trPr>
        <w:tc>
          <w:tcPr>
            <w:tcW w:w="2376" w:type="dxa"/>
            <w:vAlign w:val="center"/>
          </w:tcPr>
          <w:p w14:paraId="689BF034" w14:textId="77777777" w:rsidR="00326CF7" w:rsidRDefault="00CB0717">
            <w:pPr>
              <w:spacing w:after="60" w:line="245" w:lineRule="auto"/>
            </w:pPr>
            <w:r>
              <w:rPr>
                <w:sz w:val="20"/>
              </w:rPr>
              <w:t>Event family</w:t>
            </w:r>
          </w:p>
        </w:tc>
        <w:tc>
          <w:tcPr>
            <w:tcW w:w="7704" w:type="dxa"/>
            <w:vAlign w:val="center"/>
          </w:tcPr>
          <w:p w14:paraId="415AE5AA" w14:textId="77777777" w:rsidR="00326CF7" w:rsidRDefault="00CB0717">
            <w:pPr>
              <w:spacing w:after="60" w:line="245" w:lineRule="auto"/>
            </w:pPr>
            <w:r>
              <w:rPr>
                <w:sz w:val="20"/>
              </w:rPr>
              <w:t>Server list filter (exact parameter mapping is in event-url.ts).</w:t>
            </w:r>
            <w:r>
              <w:rPr>
                <w:sz w:val="20"/>
              </w:rPr>
              <w:br/>
              <w:t>types</w:t>
            </w:r>
          </w:p>
        </w:tc>
      </w:tr>
      <w:tr w:rsidR="00326CF7" w14:paraId="5DF159E8" w14:textId="77777777">
        <w:trPr>
          <w:cantSplit/>
          <w:jc w:val="center"/>
        </w:trPr>
        <w:tc>
          <w:tcPr>
            <w:tcW w:w="2376" w:type="dxa"/>
            <w:vAlign w:val="center"/>
          </w:tcPr>
          <w:p w14:paraId="6DE21DFC" w14:textId="77777777" w:rsidR="00326CF7" w:rsidRDefault="00CB0717">
            <w:pPr>
              <w:spacing w:after="60" w:line="245" w:lineRule="auto"/>
            </w:pPr>
            <w:r>
              <w:rPr>
                <w:sz w:val="20"/>
              </w:rPr>
              <w:t>Schedule</w:t>
            </w:r>
          </w:p>
        </w:tc>
        <w:tc>
          <w:tcPr>
            <w:tcW w:w="7704" w:type="dxa"/>
            <w:vAlign w:val="center"/>
          </w:tcPr>
          <w:p w14:paraId="16A54915" w14:textId="77777777" w:rsidR="00326CF7" w:rsidRDefault="00CB0717">
            <w:pPr>
              <w:spacing w:after="60" w:line="245" w:lineRule="auto"/>
            </w:pPr>
            <w:r>
              <w:rPr>
                <w:sz w:val="20"/>
              </w:rPr>
              <w:t>Server list filter (exact parameter mapping is in event-url.ts).</w:t>
            </w:r>
            <w:r>
              <w:rPr>
                <w:sz w:val="20"/>
              </w:rPr>
              <w:br/>
              <w:t>classes</w:t>
            </w:r>
          </w:p>
        </w:tc>
      </w:tr>
      <w:tr w:rsidR="00326CF7" w14:paraId="58F89EC5" w14:textId="77777777">
        <w:trPr>
          <w:cantSplit/>
          <w:jc w:val="center"/>
        </w:trPr>
        <w:tc>
          <w:tcPr>
            <w:tcW w:w="2376" w:type="dxa"/>
            <w:vAlign w:val="center"/>
          </w:tcPr>
          <w:p w14:paraId="0F130ABA" w14:textId="77777777" w:rsidR="00326CF7" w:rsidRDefault="00CB0717">
            <w:pPr>
              <w:spacing w:after="60" w:line="245" w:lineRule="auto"/>
            </w:pPr>
            <w:r>
              <w:rPr>
                <w:sz w:val="20"/>
              </w:rPr>
              <w:t>Asset</w:t>
            </w:r>
          </w:p>
        </w:tc>
        <w:tc>
          <w:tcPr>
            <w:tcW w:w="7704" w:type="dxa"/>
            <w:vAlign w:val="center"/>
          </w:tcPr>
          <w:p w14:paraId="688F3532" w14:textId="77777777" w:rsidR="00326CF7" w:rsidRDefault="00CB0717">
            <w:pPr>
              <w:spacing w:after="60" w:line="245" w:lineRule="auto"/>
            </w:pPr>
            <w:r>
              <w:rPr>
                <w:sz w:val="20"/>
              </w:rPr>
              <w:t>Server list filter (exact parameter mapping is in event-url.ts).</w:t>
            </w:r>
            <w:r>
              <w:rPr>
                <w:sz w:val="20"/>
              </w:rPr>
              <w:br/>
              <w:t>assets</w:t>
            </w:r>
          </w:p>
        </w:tc>
      </w:tr>
      <w:tr w:rsidR="00326CF7" w14:paraId="7058203B" w14:textId="77777777">
        <w:trPr>
          <w:cantSplit/>
          <w:jc w:val="center"/>
        </w:trPr>
        <w:tc>
          <w:tcPr>
            <w:tcW w:w="2376" w:type="dxa"/>
            <w:vAlign w:val="center"/>
          </w:tcPr>
          <w:p w14:paraId="54EFE313" w14:textId="77777777" w:rsidR="00326CF7" w:rsidRDefault="00CB0717">
            <w:pPr>
              <w:spacing w:after="60" w:line="245" w:lineRule="auto"/>
            </w:pPr>
            <w:r>
              <w:rPr>
                <w:sz w:val="20"/>
              </w:rPr>
              <w:t>Coding</w:t>
            </w:r>
          </w:p>
        </w:tc>
        <w:tc>
          <w:tcPr>
            <w:tcW w:w="7704" w:type="dxa"/>
            <w:vAlign w:val="center"/>
          </w:tcPr>
          <w:p w14:paraId="11E7453E" w14:textId="77777777" w:rsidR="00326CF7" w:rsidRDefault="00CB0717">
            <w:pPr>
              <w:spacing w:after="60" w:line="245" w:lineRule="auto"/>
            </w:pPr>
            <w:r>
              <w:rPr>
                <w:sz w:val="20"/>
              </w:rPr>
              <w:t>Server list filter (exact parameter mapping is in event-url.ts).</w:t>
            </w:r>
            <w:r>
              <w:rPr>
                <w:sz w:val="20"/>
              </w:rPr>
              <w:br/>
              <w:t>coding</w:t>
            </w:r>
          </w:p>
        </w:tc>
      </w:tr>
      <w:tr w:rsidR="00326CF7" w14:paraId="272D9550" w14:textId="77777777">
        <w:trPr>
          <w:cantSplit/>
          <w:jc w:val="center"/>
        </w:trPr>
        <w:tc>
          <w:tcPr>
            <w:tcW w:w="2376" w:type="dxa"/>
            <w:vAlign w:val="center"/>
          </w:tcPr>
          <w:p w14:paraId="7FD966EC" w14:textId="77777777" w:rsidR="00326CF7" w:rsidRDefault="00CB0717">
            <w:pPr>
              <w:spacing w:after="60" w:line="245" w:lineRule="auto"/>
            </w:pPr>
            <w:r>
              <w:rPr>
                <w:sz w:val="20"/>
              </w:rPr>
              <w:t>RCA</w:t>
            </w:r>
          </w:p>
        </w:tc>
        <w:tc>
          <w:tcPr>
            <w:tcW w:w="7704" w:type="dxa"/>
            <w:vAlign w:val="center"/>
          </w:tcPr>
          <w:p w14:paraId="524E76BA" w14:textId="77777777" w:rsidR="00326CF7" w:rsidRDefault="00CB0717">
            <w:pPr>
              <w:spacing w:after="60" w:line="245" w:lineRule="auto"/>
            </w:pPr>
            <w:r>
              <w:rPr>
                <w:sz w:val="20"/>
              </w:rPr>
              <w:t>Server list filter (exact parameter mapping is in event-url.ts).</w:t>
            </w:r>
            <w:r>
              <w:rPr>
                <w:sz w:val="20"/>
              </w:rPr>
              <w:br/>
              <w:t>rca</w:t>
            </w:r>
          </w:p>
        </w:tc>
      </w:tr>
      <w:tr w:rsidR="00326CF7" w14:paraId="138D72FA" w14:textId="77777777">
        <w:trPr>
          <w:cantSplit/>
          <w:jc w:val="center"/>
        </w:trPr>
        <w:tc>
          <w:tcPr>
            <w:tcW w:w="2376" w:type="dxa"/>
            <w:vAlign w:val="center"/>
          </w:tcPr>
          <w:p w14:paraId="1AC5EC71" w14:textId="77777777" w:rsidR="00326CF7" w:rsidRDefault="00CB0717">
            <w:pPr>
              <w:spacing w:after="60" w:line="245" w:lineRule="auto"/>
            </w:pPr>
            <w:r>
              <w:rPr>
                <w:sz w:val="20"/>
              </w:rPr>
              <w:t>State</w:t>
            </w:r>
          </w:p>
        </w:tc>
        <w:tc>
          <w:tcPr>
            <w:tcW w:w="7704" w:type="dxa"/>
            <w:vAlign w:val="center"/>
          </w:tcPr>
          <w:p w14:paraId="360C5E61" w14:textId="77777777" w:rsidR="00326CF7" w:rsidRDefault="00CB0717">
            <w:pPr>
              <w:spacing w:after="60" w:line="245" w:lineRule="auto"/>
            </w:pPr>
            <w:r>
              <w:rPr>
                <w:sz w:val="20"/>
              </w:rPr>
              <w:t>Server list filter (exact parameter mapping is in event-url.ts).</w:t>
            </w:r>
            <w:r>
              <w:rPr>
                <w:sz w:val="20"/>
              </w:rPr>
              <w:br/>
              <w:t>states</w:t>
            </w:r>
          </w:p>
        </w:tc>
      </w:tr>
      <w:tr w:rsidR="00326CF7" w14:paraId="69941D2C" w14:textId="77777777">
        <w:trPr>
          <w:cantSplit/>
          <w:jc w:val="center"/>
        </w:trPr>
        <w:tc>
          <w:tcPr>
            <w:tcW w:w="2376" w:type="dxa"/>
            <w:vAlign w:val="center"/>
          </w:tcPr>
          <w:p w14:paraId="34809C17" w14:textId="77777777" w:rsidR="00326CF7" w:rsidRDefault="00CB0717">
            <w:pPr>
              <w:spacing w:after="60" w:line="245" w:lineRule="auto"/>
            </w:pPr>
            <w:r>
              <w:rPr>
                <w:sz w:val="20"/>
              </w:rPr>
              <w:t>Origin</w:t>
            </w:r>
          </w:p>
        </w:tc>
        <w:tc>
          <w:tcPr>
            <w:tcW w:w="7704" w:type="dxa"/>
            <w:vAlign w:val="center"/>
          </w:tcPr>
          <w:p w14:paraId="44F0EBD5" w14:textId="77777777" w:rsidR="00326CF7" w:rsidRDefault="00CB0717">
            <w:pPr>
              <w:spacing w:after="60" w:line="245" w:lineRule="auto"/>
            </w:pPr>
            <w:r>
              <w:rPr>
                <w:sz w:val="20"/>
              </w:rPr>
              <w:t>Server list filter (exact parameter mapping is in event-url.ts).</w:t>
            </w:r>
            <w:r>
              <w:rPr>
                <w:sz w:val="20"/>
              </w:rPr>
              <w:br/>
              <w:t>sources</w:t>
            </w:r>
          </w:p>
        </w:tc>
      </w:tr>
      <w:tr w:rsidR="00326CF7" w14:paraId="66803DB5" w14:textId="77777777">
        <w:trPr>
          <w:cantSplit/>
          <w:jc w:val="center"/>
        </w:trPr>
        <w:tc>
          <w:tcPr>
            <w:tcW w:w="2376" w:type="dxa"/>
            <w:vAlign w:val="center"/>
          </w:tcPr>
          <w:p w14:paraId="7230162B" w14:textId="77777777" w:rsidR="00326CF7" w:rsidRDefault="00CB0717">
            <w:pPr>
              <w:spacing w:after="60" w:line="245" w:lineRule="auto"/>
            </w:pPr>
            <w:r>
              <w:rPr>
                <w:sz w:val="20"/>
              </w:rPr>
              <w:t>Severity</w:t>
            </w:r>
          </w:p>
        </w:tc>
        <w:tc>
          <w:tcPr>
            <w:tcW w:w="7704" w:type="dxa"/>
            <w:vAlign w:val="center"/>
          </w:tcPr>
          <w:p w14:paraId="39CF731F" w14:textId="77777777" w:rsidR="00326CF7" w:rsidRDefault="00CB0717">
            <w:pPr>
              <w:spacing w:after="60" w:line="245" w:lineRule="auto"/>
            </w:pPr>
            <w:r>
              <w:rPr>
                <w:sz w:val="20"/>
              </w:rPr>
              <w:t>Server list filter (exact parameter mapping is in event-url.ts).</w:t>
            </w:r>
            <w:r>
              <w:rPr>
                <w:sz w:val="20"/>
              </w:rPr>
              <w:br/>
              <w:t>severity</w:t>
            </w:r>
          </w:p>
        </w:tc>
      </w:tr>
      <w:tr w:rsidR="00326CF7" w14:paraId="1B7DD367" w14:textId="77777777">
        <w:trPr>
          <w:cantSplit/>
          <w:jc w:val="center"/>
        </w:trPr>
        <w:tc>
          <w:tcPr>
            <w:tcW w:w="2376" w:type="dxa"/>
            <w:vAlign w:val="center"/>
          </w:tcPr>
          <w:p w14:paraId="60CC339A" w14:textId="77777777" w:rsidR="00326CF7" w:rsidRDefault="00CB0717">
            <w:pPr>
              <w:spacing w:after="60" w:line="245" w:lineRule="auto"/>
            </w:pPr>
            <w:r>
              <w:rPr>
                <w:sz w:val="20"/>
              </w:rPr>
              <w:t>Possible duplicate stops only</w:t>
            </w:r>
          </w:p>
        </w:tc>
        <w:tc>
          <w:tcPr>
            <w:tcW w:w="7704" w:type="dxa"/>
            <w:vAlign w:val="center"/>
          </w:tcPr>
          <w:p w14:paraId="14E47589" w14:textId="77777777" w:rsidR="00326CF7" w:rsidRDefault="00CB0717">
            <w:pPr>
              <w:spacing w:after="60" w:line="245" w:lineRule="auto"/>
            </w:pPr>
            <w:r>
              <w:rPr>
                <w:sz w:val="20"/>
              </w:rPr>
              <w:t>Server list filter (exact parameter mapping is in event-url.ts).</w:t>
            </w:r>
            <w:r>
              <w:rPr>
                <w:sz w:val="20"/>
              </w:rPr>
              <w:br/>
              <w:t>duplicates</w:t>
            </w:r>
          </w:p>
        </w:tc>
      </w:tr>
      <w:tr w:rsidR="00326CF7" w14:paraId="31BCEF7D" w14:textId="77777777">
        <w:trPr>
          <w:cantSplit/>
          <w:jc w:val="center"/>
        </w:trPr>
        <w:tc>
          <w:tcPr>
            <w:tcW w:w="2376" w:type="dxa"/>
            <w:vAlign w:val="center"/>
          </w:tcPr>
          <w:p w14:paraId="4523C699" w14:textId="77777777" w:rsidR="00326CF7" w:rsidRDefault="00CB0717">
            <w:pPr>
              <w:spacing w:after="60" w:line="245" w:lineRule="auto"/>
            </w:pPr>
            <w:r>
              <w:rPr>
                <w:sz w:val="20"/>
              </w:rPr>
              <w:t>Possible repeat stops only</w:t>
            </w:r>
          </w:p>
        </w:tc>
        <w:tc>
          <w:tcPr>
            <w:tcW w:w="7704" w:type="dxa"/>
            <w:vAlign w:val="center"/>
          </w:tcPr>
          <w:p w14:paraId="0886AD8F" w14:textId="77777777" w:rsidR="00326CF7" w:rsidRDefault="00CB0717">
            <w:pPr>
              <w:spacing w:after="60" w:line="245" w:lineRule="auto"/>
            </w:pPr>
            <w:r>
              <w:rPr>
                <w:sz w:val="20"/>
              </w:rPr>
              <w:t>Server list filter (exact parameter mapping is in event-url.ts).</w:t>
            </w:r>
            <w:r>
              <w:rPr>
                <w:sz w:val="20"/>
              </w:rPr>
              <w:br/>
              <w:t>repeats</w:t>
            </w:r>
          </w:p>
        </w:tc>
      </w:tr>
    </w:tbl>
    <w:p w14:paraId="383C4C27" w14:textId="77777777" w:rsidR="00326CF7" w:rsidRDefault="00326CF7">
      <w:pPr>
        <w:spacing w:after="40"/>
      </w:pPr>
    </w:p>
    <w:p w14:paraId="7C42416A" w14:textId="77777777" w:rsidR="00326CF7" w:rsidRDefault="00CB0717">
      <w:pPr>
        <w:pStyle w:val="Heading3"/>
      </w:pPr>
      <w:r>
        <w:t>Actions</w:t>
      </w:r>
    </w:p>
    <w:p w14:paraId="14D48A21" w14:textId="77777777" w:rsidR="00326CF7" w:rsidRDefault="00CB0717">
      <w:r>
        <w:rPr>
          <w:b/>
        </w:rPr>
        <w:t>New event</w:t>
      </w:r>
      <w:r>
        <w:t>. canWriteEvents Open create form.</w:t>
      </w:r>
    </w:p>
    <w:p w14:paraId="38C3C8F7" w14:textId="77777777" w:rsidR="00326CF7" w:rsidRDefault="00CB0717">
      <w:r>
        <w:t>Request: Navigate /events/new</w:t>
      </w:r>
    </w:p>
    <w:p w14:paraId="4A016F51" w14:textId="77777777" w:rsidR="00326CF7" w:rsidRDefault="00CB0717">
      <w:r>
        <w:rPr>
          <w:b/>
        </w:rPr>
        <w:t>Export events</w:t>
      </w:r>
      <w:r>
        <w:t>. Current filter scope Export the selected list scope.</w:t>
      </w:r>
    </w:p>
    <w:p w14:paraId="34184A1F" w14:textId="77777777" w:rsidR="00326CF7" w:rsidRDefault="00CB0717">
      <w:r>
        <w:t>Request: See event-hub/components/export-events-button.tsx</w:t>
      </w:r>
    </w:p>
    <w:p w14:paraId="22E05CFB" w14:textId="77777777" w:rsidR="00326CF7" w:rsidRDefault="00CB0717">
      <w:r>
        <w:rPr>
          <w:b/>
        </w:rPr>
        <w:t>Select listed / all matching</w:t>
      </w:r>
      <w:r>
        <w:t>. Rows available Choose explicit event IDs/versions for bulk command.</w:t>
      </w:r>
    </w:p>
    <w:p w14:paraId="145BDB3C" w14:textId="77777777" w:rsidR="00326CF7" w:rsidRDefault="00CB0717">
      <w:r>
        <w:t>Request: GET /api/v2/production-events/selection</w:t>
      </w:r>
    </w:p>
    <w:p w14:paraId="22F63C4E" w14:textId="77777777" w:rsidR="00326CF7" w:rsidRDefault="00CB0717">
      <w:r>
        <w:rPr>
          <w:b/>
        </w:rPr>
        <w:t>Select all matching / Clear selection</w:t>
      </w:r>
      <w:r>
        <w:t>. Current valid window and writable selection; server selection limit Snapshot all matching server results, not only current page.</w:t>
      </w:r>
    </w:p>
    <w:p w14:paraId="5B7435F4" w14:textId="77777777" w:rsidR="00326CF7" w:rsidRDefault="00CB0717">
      <w:r>
        <w:t>Request: POST /api/v2/production-events/selection</w:t>
      </w:r>
    </w:p>
    <w:p w14:paraId="1446C5A2" w14:textId="77777777" w:rsidR="00326CF7" w:rsidRDefault="00CB0717">
      <w:pPr>
        <w:pStyle w:val="Heading3"/>
      </w:pPr>
      <w:r>
        <w:lastRenderedPageBreak/>
        <w:t>Working logic</w:t>
      </w:r>
    </w:p>
    <w:p w14:paraId="7A189238" w14:textId="77777777" w:rsidR="00326CF7" w:rsidRDefault="00CB0717">
      <w:pPr>
        <w:pStyle w:val="ListBullet"/>
      </w:pPr>
      <w:r>
        <w:t>AND between filters and OR within one filter; multi-select changes commit on close.</w:t>
      </w:r>
    </w:p>
    <w:p w14:paraId="1BAE5B4B" w14:textId="77777777" w:rsidR="00326CF7" w:rsidRDefault="00CB0717">
      <w:pPr>
        <w:pStyle w:val="ListBullet"/>
      </w:pPr>
      <w:r>
        <w:t>Default physical states are open and closed; superseded/retracted entries are hidden unless requested.</w:t>
      </w:r>
    </w:p>
    <w:p w14:paraId="0AF103EC" w14:textId="77777777" w:rsidR="00326CF7" w:rsidRDefault="00CB0717">
      <w:pPr>
        <w:pStyle w:val="ListBullet"/>
      </w:pPr>
      <w:r>
        <w:t>To code narrows to stops needing reason classification. Current-stop durations use the server as-of time.</w:t>
      </w:r>
    </w:p>
    <w:p w14:paraId="5B3026A3" w14:textId="77777777" w:rsidR="00326CF7" w:rsidRDefault="00CB0717">
      <w:r>
        <w:t>States to recognize: Loading with retry on request failure; empty results are distinct from no permission.; The selected plant and the server authorization scope constrain every request.</w:t>
      </w:r>
    </w:p>
    <w:p w14:paraId="61471401" w14:textId="77777777" w:rsidR="00326CF7" w:rsidRDefault="00CB0717">
      <w:r>
        <w:rPr>
          <w:sz w:val="16"/>
        </w:rPr>
        <w:t>Source reference: src/features/event-hub/event-hub-page.tsx; src/features/event-hub/components/event-filters-bar.tsx; src/features/event-hub/model/event-filters.ts; src/features/event-hub/model/event-url.ts; src/features/event-hub/components/event-columns.tsx; src/features/event-hub/components/current-stops-panel.tsx; src/features/event-hub/components/window-select.tsx</w:t>
      </w:r>
    </w:p>
    <w:p w14:paraId="7ED74D91" w14:textId="77777777" w:rsidR="00326CF7" w:rsidRDefault="00CB0717">
      <w:pPr>
        <w:pStyle w:val="Heading2"/>
      </w:pPr>
      <w:bookmarkStart w:id="53" w:name="_Toc243039368"/>
      <w:r>
        <w:t>Create or edit production event</w:t>
      </w:r>
      <w:bookmarkEnd w:id="53"/>
    </w:p>
    <w:p w14:paraId="24C7A066" w14:textId="77777777" w:rsidR="00326CF7" w:rsidRDefault="00CB0717">
      <w:r>
        <w:t>Address: /events/new | /events/new?unitId=:unitId | /events/:eventId/edit</w:t>
      </w:r>
    </w:p>
    <w:p w14:paraId="1961321D" w14:textId="77777777" w:rsidR="00326CF7" w:rsidRDefault="00CB0717">
      <w:r>
        <w:t>Record the physical interval, cause, impact and supporting failure/quality facts.</w:t>
      </w:r>
    </w:p>
    <w:p w14:paraId="40CC39D5" w14:textId="77777777" w:rsidR="00326CF7" w:rsidRDefault="00CB0717">
      <w:r>
        <w:t>Access: Authenticated plant member with the route capability; tenant and unit grants remain server-enforced. canWriteEvents; server scope and immutable/superseded restrictions still apply.</w:t>
      </w:r>
    </w:p>
    <w:p w14:paraId="75D37C2A" w14:textId="77777777" w:rsidR="00326CF7" w:rsidRDefault="00CB0717">
      <w:pPr>
        <w:pStyle w:val="Heading3"/>
      </w:pPr>
      <w:r>
        <w:t>Procedure</w:t>
      </w:r>
    </w:p>
    <w:p w14:paraId="4D4F44A7" w14:textId="77777777" w:rsidR="00326CF7" w:rsidRDefault="00CB0717">
      <w:r>
        <w:t>1. Create hierarchy, reason codes and failure dictionaries first; define plant timezone.</w:t>
      </w:r>
    </w:p>
    <w:p w14:paraId="75099BFF" w14:textId="77777777" w:rsidR="00326CF7" w:rsidRDefault="00CB0717">
      <w:r>
        <w:t>Sections: Event Form Fields; Impact Fields; Origin Fields; Quality Fields; Cause; Failure detail</w:t>
      </w:r>
    </w:p>
    <w:p w14:paraId="0CB283F8" w14:textId="77777777" w:rsidR="00326CF7" w:rsidRDefault="00CB0717">
      <w:pPr>
        <w:pStyle w:val="Heading3"/>
      </w:pPr>
      <w:r>
        <w:t>Event Form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C87CF82" w14:textId="77777777">
        <w:trPr>
          <w:cantSplit/>
          <w:tblHeader/>
          <w:jc w:val="center"/>
        </w:trPr>
        <w:tc>
          <w:tcPr>
            <w:tcW w:w="2376" w:type="dxa"/>
            <w:shd w:val="clear" w:color="auto" w:fill="DCE6EF"/>
            <w:vAlign w:val="center"/>
          </w:tcPr>
          <w:p w14:paraId="377D7E29" w14:textId="77777777" w:rsidR="00326CF7" w:rsidRDefault="00CB0717">
            <w:pPr>
              <w:keepNext/>
              <w:spacing w:after="60" w:line="245" w:lineRule="auto"/>
            </w:pPr>
            <w:r>
              <w:rPr>
                <w:b/>
                <w:sz w:val="20"/>
              </w:rPr>
              <w:t>Field</w:t>
            </w:r>
          </w:p>
        </w:tc>
        <w:tc>
          <w:tcPr>
            <w:tcW w:w="7704" w:type="dxa"/>
            <w:shd w:val="clear" w:color="auto" w:fill="DCE6EF"/>
            <w:vAlign w:val="center"/>
          </w:tcPr>
          <w:p w14:paraId="645DC628" w14:textId="77777777" w:rsidR="00326CF7" w:rsidRDefault="00CB0717">
            <w:pPr>
              <w:keepNext/>
              <w:spacing w:after="60" w:line="245" w:lineRule="auto"/>
            </w:pPr>
            <w:r>
              <w:rPr>
                <w:b/>
                <w:sz w:val="20"/>
              </w:rPr>
              <w:t>Entry and behavior</w:t>
            </w:r>
          </w:p>
        </w:tc>
      </w:tr>
      <w:tr w:rsidR="00326CF7" w14:paraId="5E798C31" w14:textId="77777777">
        <w:trPr>
          <w:cantSplit/>
          <w:jc w:val="center"/>
        </w:trPr>
        <w:tc>
          <w:tcPr>
            <w:tcW w:w="2376" w:type="dxa"/>
            <w:vAlign w:val="center"/>
          </w:tcPr>
          <w:p w14:paraId="0130AC69" w14:textId="77777777" w:rsidR="00326CF7" w:rsidRDefault="00CB0717">
            <w:pPr>
              <w:spacing w:after="60" w:line="245" w:lineRule="auto"/>
            </w:pPr>
            <w:r>
              <w:rPr>
                <w:sz w:val="20"/>
              </w:rPr>
              <w:t>Unit</w:t>
            </w:r>
          </w:p>
        </w:tc>
        <w:tc>
          <w:tcPr>
            <w:tcW w:w="7704" w:type="dxa"/>
            <w:vAlign w:val="center"/>
          </w:tcPr>
          <w:p w14:paraId="4352E720" w14:textId="77777777" w:rsidR="00326CF7" w:rsidRDefault="00CB0717">
            <w:pPr>
              <w:spacing w:after="60" w:line="245" w:lineRule="auto"/>
            </w:pPr>
            <w:r>
              <w:rPr>
                <w:sz w:val="20"/>
              </w:rPr>
              <w:t>select. Required on create</w:t>
            </w:r>
            <w:r>
              <w:rPr>
                <w:sz w:val="20"/>
              </w:rPr>
              <w:br/>
              <w:t>Default: URL unitId if provided, otherwise empty; fixed on edit.</w:t>
            </w:r>
            <w:r>
              <w:rPr>
                <w:sz w:val="20"/>
              </w:rPr>
              <w:br/>
              <w:t>Options: — choose —</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799673B6" w14:textId="77777777">
        <w:trPr>
          <w:cantSplit/>
          <w:jc w:val="center"/>
        </w:trPr>
        <w:tc>
          <w:tcPr>
            <w:tcW w:w="2376" w:type="dxa"/>
            <w:vAlign w:val="center"/>
          </w:tcPr>
          <w:p w14:paraId="780429BC" w14:textId="77777777" w:rsidR="00326CF7" w:rsidRDefault="00CB0717">
            <w:pPr>
              <w:spacing w:after="60" w:line="245" w:lineRule="auto"/>
            </w:pPr>
            <w:r>
              <w:rPr>
                <w:sz w:val="20"/>
              </w:rPr>
              <w:t>Type</w:t>
            </w:r>
          </w:p>
        </w:tc>
        <w:tc>
          <w:tcPr>
            <w:tcW w:w="7704" w:type="dxa"/>
            <w:vAlign w:val="center"/>
          </w:tcPr>
          <w:p w14:paraId="52C20DC0" w14:textId="77777777" w:rsidR="00326CF7" w:rsidRDefault="00CB0717">
            <w:pPr>
              <w:spacing w:after="60" w:line="245" w:lineRule="auto"/>
            </w:pPr>
            <w:r>
              <w:rPr>
                <w:sz w:val="20"/>
              </w:rPr>
              <w:t>select. Validated by the form and server; see page logic</w:t>
            </w:r>
            <w:r>
              <w:rPr>
                <w:sz w:val="20"/>
              </w:rPr>
              <w:br/>
              <w:t>Default: downtime</w:t>
            </w:r>
            <w:r>
              <w:rPr>
                <w:sz w:val="20"/>
              </w:rPr>
              <w:br/>
              <w:t>Options: downtime; slowdown; quality_loss; production_output; advisory</w:t>
            </w:r>
            <w:r>
              <w:rPr>
                <w:sz w:val="20"/>
              </w:rPr>
              <w:br/>
              <w:t>Validation: No additional constraint declared by this control; the server validates the command.</w:t>
            </w:r>
          </w:p>
        </w:tc>
      </w:tr>
      <w:tr w:rsidR="00326CF7" w14:paraId="6DB157F3" w14:textId="77777777">
        <w:trPr>
          <w:cantSplit/>
          <w:jc w:val="center"/>
        </w:trPr>
        <w:tc>
          <w:tcPr>
            <w:tcW w:w="2376" w:type="dxa"/>
            <w:vAlign w:val="center"/>
          </w:tcPr>
          <w:p w14:paraId="1BE1FBB7" w14:textId="77777777" w:rsidR="00326CF7" w:rsidRDefault="00CB0717">
            <w:pPr>
              <w:spacing w:after="60" w:line="245" w:lineRule="auto"/>
            </w:pPr>
            <w:r>
              <w:rPr>
                <w:sz w:val="20"/>
              </w:rPr>
              <w:t>Start</w:t>
            </w:r>
          </w:p>
        </w:tc>
        <w:tc>
          <w:tcPr>
            <w:tcW w:w="7704" w:type="dxa"/>
            <w:vAlign w:val="center"/>
          </w:tcPr>
          <w:p w14:paraId="478252DA" w14:textId="77777777" w:rsidR="00326CF7" w:rsidRDefault="00CB0717">
            <w:pPr>
              <w:spacing w:after="60" w:line="245" w:lineRule="auto"/>
            </w:pPr>
            <w:r>
              <w:rPr>
                <w:sz w:val="20"/>
              </w:rPr>
              <w:t>plant date and time. Required</w:t>
            </w:r>
            <w:r>
              <w:rPr>
                <w:sz w:val="20"/>
              </w:rPr>
              <w:br/>
              <w:t>Default: Empty on a new record; saved value on edit.</w:t>
            </w:r>
            <w:r>
              <w:rPr>
                <w:sz w:val="20"/>
              </w:rPr>
              <w:br/>
              <w:t>Validation: Valid plant-local date/time.</w:t>
            </w:r>
          </w:p>
        </w:tc>
      </w:tr>
      <w:tr w:rsidR="00326CF7" w14:paraId="1949F6C7" w14:textId="77777777">
        <w:trPr>
          <w:cantSplit/>
          <w:jc w:val="center"/>
        </w:trPr>
        <w:tc>
          <w:tcPr>
            <w:tcW w:w="2376" w:type="dxa"/>
            <w:vAlign w:val="center"/>
          </w:tcPr>
          <w:p w14:paraId="4787EE8D" w14:textId="77777777" w:rsidR="00326CF7" w:rsidRDefault="00CB0717">
            <w:pPr>
              <w:spacing w:after="60" w:line="245" w:lineRule="auto"/>
            </w:pPr>
            <w:r>
              <w:rPr>
                <w:sz w:val="20"/>
              </w:rPr>
              <w:t>End (empty = still running)</w:t>
            </w:r>
          </w:p>
        </w:tc>
        <w:tc>
          <w:tcPr>
            <w:tcW w:w="7704" w:type="dxa"/>
            <w:vAlign w:val="center"/>
          </w:tcPr>
          <w:p w14:paraId="44D77901" w14:textId="77777777" w:rsidR="00326CF7" w:rsidRDefault="00CB0717">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6B4E39DF" w14:textId="77777777">
        <w:trPr>
          <w:cantSplit/>
          <w:jc w:val="center"/>
        </w:trPr>
        <w:tc>
          <w:tcPr>
            <w:tcW w:w="2376" w:type="dxa"/>
            <w:vAlign w:val="center"/>
          </w:tcPr>
          <w:p w14:paraId="458CFAD9" w14:textId="77777777" w:rsidR="00326CF7" w:rsidRDefault="00CB0717">
            <w:pPr>
              <w:spacing w:after="60" w:line="245" w:lineRule="auto"/>
            </w:pPr>
            <w:r>
              <w:rPr>
                <w:sz w:val="20"/>
              </w:rPr>
              <w:lastRenderedPageBreak/>
              <w:t>or duration (minutes)</w:t>
            </w:r>
          </w:p>
        </w:tc>
        <w:tc>
          <w:tcPr>
            <w:tcW w:w="7704" w:type="dxa"/>
            <w:vAlign w:val="center"/>
          </w:tcPr>
          <w:p w14:paraId="4C802668"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326CF7" w14:paraId="27FDFD92" w14:textId="77777777">
        <w:trPr>
          <w:cantSplit/>
          <w:jc w:val="center"/>
        </w:trPr>
        <w:tc>
          <w:tcPr>
            <w:tcW w:w="2376" w:type="dxa"/>
            <w:vAlign w:val="center"/>
          </w:tcPr>
          <w:p w14:paraId="330F14E7" w14:textId="77777777" w:rsidR="00326CF7" w:rsidRDefault="00CB0717">
            <w:pPr>
              <w:spacing w:after="60" w:line="245" w:lineRule="auto"/>
            </w:pPr>
            <w:r>
              <w:rPr>
                <w:sz w:val="20"/>
              </w:rPr>
              <w:t>Schedule class</w:t>
            </w:r>
          </w:p>
        </w:tc>
        <w:tc>
          <w:tcPr>
            <w:tcW w:w="7704" w:type="dxa"/>
            <w:vAlign w:val="center"/>
          </w:tcPr>
          <w:p w14:paraId="64A1A32E" w14:textId="77777777" w:rsidR="00326CF7" w:rsidRDefault="00CB0717">
            <w:pPr>
              <w:spacing w:after="60" w:line="245" w:lineRule="auto"/>
            </w:pPr>
            <w:r>
              <w:rPr>
                <w:sz w:val="20"/>
              </w:rPr>
              <w:t>select. Validated by the form and server; see page logic</w:t>
            </w:r>
            <w:r>
              <w:rPr>
                <w:sz w:val="20"/>
              </w:rPr>
              <w:br/>
              <w:t>Default: Reason-code default</w:t>
            </w:r>
            <w:r>
              <w:rPr>
                <w:sz w:val="20"/>
              </w:rPr>
              <w:br/>
              <w:t>Options: Reason default; planned; unplanned; external; unknown</w:t>
            </w:r>
            <w:r>
              <w:rPr>
                <w:sz w:val="20"/>
              </w:rPr>
              <w:br/>
              <w:t>Validation: No additional constraint declared by this control; the server validates the command.</w:t>
            </w:r>
          </w:p>
        </w:tc>
      </w:tr>
      <w:tr w:rsidR="00326CF7" w14:paraId="6615B50C" w14:textId="77777777">
        <w:trPr>
          <w:cantSplit/>
          <w:jc w:val="center"/>
        </w:trPr>
        <w:tc>
          <w:tcPr>
            <w:tcW w:w="2376" w:type="dxa"/>
            <w:vAlign w:val="center"/>
          </w:tcPr>
          <w:p w14:paraId="55F5860E" w14:textId="77777777" w:rsidR="00326CF7" w:rsidRDefault="00CB0717">
            <w:pPr>
              <w:spacing w:after="60" w:line="245" w:lineRule="auto"/>
            </w:pPr>
            <w:r>
              <w:rPr>
                <w:sz w:val="20"/>
              </w:rPr>
              <w:t>Approved planned end (time after it is overrun)</w:t>
            </w:r>
          </w:p>
        </w:tc>
        <w:tc>
          <w:tcPr>
            <w:tcW w:w="7704" w:type="dxa"/>
            <w:vAlign w:val="center"/>
          </w:tcPr>
          <w:p w14:paraId="4724B3E2" w14:textId="77777777" w:rsidR="00326CF7" w:rsidRDefault="00CB0717">
            <w:pPr>
              <w:spacing w:after="60" w:line="245" w:lineRule="auto"/>
            </w:pPr>
            <w:r>
              <w:rPr>
                <w:sz w:val="20"/>
              </w:rPr>
              <w:t>plant date and time.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4B0FE38B" w14:textId="77777777">
        <w:trPr>
          <w:cantSplit/>
          <w:jc w:val="center"/>
        </w:trPr>
        <w:tc>
          <w:tcPr>
            <w:tcW w:w="2376" w:type="dxa"/>
            <w:vAlign w:val="center"/>
          </w:tcPr>
          <w:p w14:paraId="69CF864B" w14:textId="77777777" w:rsidR="00326CF7" w:rsidRDefault="00CB0717">
            <w:pPr>
              <w:spacing w:after="60" w:line="245" w:lineRule="auto"/>
            </w:pPr>
            <w:r>
              <w:rPr>
                <w:sz w:val="20"/>
              </w:rPr>
              <w:t>Description</w:t>
            </w:r>
          </w:p>
        </w:tc>
        <w:tc>
          <w:tcPr>
            <w:tcW w:w="7704" w:type="dxa"/>
            <w:vAlign w:val="center"/>
          </w:tcPr>
          <w:p w14:paraId="595FCB87" w14:textId="77777777" w:rsidR="00326CF7" w:rsidRDefault="00CB0717">
            <w:pPr>
              <w:spacing w:after="60" w:line="245" w:lineRule="auto"/>
            </w:pPr>
            <w:r>
              <w:rPr>
                <w:sz w:val="20"/>
              </w:rPr>
              <w:t>multiline text. Validated by the form and server; see page logic</w:t>
            </w:r>
            <w:r>
              <w:rPr>
                <w:sz w:val="20"/>
              </w:rPr>
              <w:br/>
              <w:t>Validation: Maximum 4000 characters.</w:t>
            </w:r>
          </w:p>
        </w:tc>
      </w:tr>
    </w:tbl>
    <w:p w14:paraId="3B991BBF" w14:textId="77777777" w:rsidR="00326CF7" w:rsidRDefault="00326CF7">
      <w:pPr>
        <w:spacing w:after="40"/>
      </w:pPr>
    </w:p>
    <w:p w14:paraId="7BCA3677" w14:textId="77777777" w:rsidR="00326CF7" w:rsidRDefault="00CB0717">
      <w:pPr>
        <w:pStyle w:val="Heading3"/>
      </w:pPr>
      <w:r>
        <w:t>Impact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BB8948B" w14:textId="77777777">
        <w:trPr>
          <w:cantSplit/>
          <w:tblHeader/>
          <w:jc w:val="center"/>
        </w:trPr>
        <w:tc>
          <w:tcPr>
            <w:tcW w:w="2376" w:type="dxa"/>
            <w:shd w:val="clear" w:color="auto" w:fill="DCE6EF"/>
            <w:vAlign w:val="center"/>
          </w:tcPr>
          <w:p w14:paraId="17986965" w14:textId="77777777" w:rsidR="00326CF7" w:rsidRDefault="00CB0717">
            <w:pPr>
              <w:keepNext/>
              <w:spacing w:after="60" w:line="245" w:lineRule="auto"/>
            </w:pPr>
            <w:r>
              <w:rPr>
                <w:b/>
                <w:sz w:val="20"/>
              </w:rPr>
              <w:t>Field</w:t>
            </w:r>
          </w:p>
        </w:tc>
        <w:tc>
          <w:tcPr>
            <w:tcW w:w="7704" w:type="dxa"/>
            <w:shd w:val="clear" w:color="auto" w:fill="DCE6EF"/>
            <w:vAlign w:val="center"/>
          </w:tcPr>
          <w:p w14:paraId="4D100C66" w14:textId="77777777" w:rsidR="00326CF7" w:rsidRDefault="00CB0717">
            <w:pPr>
              <w:keepNext/>
              <w:spacing w:after="60" w:line="245" w:lineRule="auto"/>
            </w:pPr>
            <w:r>
              <w:rPr>
                <w:b/>
                <w:sz w:val="20"/>
              </w:rPr>
              <w:t>Entry and behavior</w:t>
            </w:r>
          </w:p>
        </w:tc>
      </w:tr>
      <w:tr w:rsidR="00326CF7" w14:paraId="6FD3089E" w14:textId="77777777">
        <w:trPr>
          <w:cantSplit/>
          <w:jc w:val="center"/>
        </w:trPr>
        <w:tc>
          <w:tcPr>
            <w:tcW w:w="2376" w:type="dxa"/>
            <w:vAlign w:val="center"/>
          </w:tcPr>
          <w:p w14:paraId="7327A37C" w14:textId="77777777" w:rsidR="00326CF7" w:rsidRDefault="00CB0717">
            <w:pPr>
              <w:spacing w:after="60" w:line="245" w:lineRule="auto"/>
            </w:pPr>
            <w:r>
              <w:rPr>
                <w:sz w:val="20"/>
              </w:rPr>
              <w:t>Impact on production</w:t>
            </w:r>
          </w:p>
        </w:tc>
        <w:tc>
          <w:tcPr>
            <w:tcW w:w="7704" w:type="dxa"/>
            <w:vAlign w:val="center"/>
          </w:tcPr>
          <w:p w14:paraId="52B7CA26" w14:textId="77777777" w:rsidR="00326CF7" w:rsidRDefault="00CB0717">
            <w:pPr>
              <w:spacing w:after="60" w:line="245" w:lineRule="auto"/>
            </w:pPr>
            <w:r>
              <w:rPr>
                <w:sz w:val="20"/>
              </w:rPr>
              <w:t>select. Validated by the form and server; see page logic</w:t>
            </w:r>
            <w:r>
              <w:rPr>
                <w:sz w:val="20"/>
              </w:rPr>
              <w:br/>
              <w:t>Default: Stops the unit (full_stop)</w:t>
            </w:r>
            <w:r>
              <w:rPr>
                <w:sz w:val="20"/>
              </w:rPr>
              <w:br/>
              <w:t>Options: Stops the unit (full_stop); Reduces output (fractional); No production impact (none)</w:t>
            </w:r>
            <w:r>
              <w:rPr>
                <w:sz w:val="20"/>
              </w:rPr>
              <w:br/>
              <w:t>Validation: No additional constraint declared by this control; the server validates the command.</w:t>
            </w:r>
            <w:r>
              <w:rPr>
                <w:sz w:val="20"/>
              </w:rPr>
              <w:br/>
              <w:t>Behavior: Downtime only. Selecting an option explicitly overrides derived unit/standby impact.</w:t>
            </w:r>
          </w:p>
        </w:tc>
      </w:tr>
      <w:tr w:rsidR="00326CF7" w14:paraId="0D4A5090" w14:textId="77777777">
        <w:trPr>
          <w:cantSplit/>
          <w:jc w:val="center"/>
        </w:trPr>
        <w:tc>
          <w:tcPr>
            <w:tcW w:w="2376" w:type="dxa"/>
            <w:vAlign w:val="center"/>
          </w:tcPr>
          <w:p w14:paraId="0DFE760F" w14:textId="77777777" w:rsidR="00326CF7" w:rsidRDefault="00CB0717">
            <w:pPr>
              <w:spacing w:after="60" w:line="245" w:lineRule="auto"/>
            </w:pPr>
            <w:r>
              <w:rPr>
                <w:sz w:val="20"/>
              </w:rPr>
              <w:t>Output lost (%)</w:t>
            </w:r>
          </w:p>
        </w:tc>
        <w:tc>
          <w:tcPr>
            <w:tcW w:w="7704" w:type="dxa"/>
            <w:vAlign w:val="center"/>
          </w:tcPr>
          <w:p w14:paraId="7603DD36" w14:textId="77777777" w:rsidR="00326CF7" w:rsidRDefault="00CB0717">
            <w:pPr>
              <w:spacing w:after="60" w:line="245" w:lineRule="auto"/>
            </w:pPr>
            <w:r>
              <w:rPr>
                <w:sz w:val="20"/>
              </w:rPr>
              <w:t>text. Required for fractional impact</w:t>
            </w:r>
            <w:r>
              <w:rPr>
                <w:sz w:val="20"/>
              </w:rPr>
              <w:br/>
              <w:t>Default: Empty on a new record; saved value on edit.</w:t>
            </w:r>
            <w:r>
              <w:rPr>
                <w:sz w:val="20"/>
              </w:rPr>
              <w:br/>
              <w:t>Validation: 0 &lt; percentage ≤ 100.</w:t>
            </w:r>
            <w:r>
              <w:rPr>
                <w:sz w:val="20"/>
              </w:rPr>
              <w:br/>
              <w:t>Behavior: Visible only for downtime with fractional impact.</w:t>
            </w:r>
          </w:p>
        </w:tc>
      </w:tr>
    </w:tbl>
    <w:p w14:paraId="7701662C" w14:textId="77777777" w:rsidR="00326CF7" w:rsidRDefault="00326CF7">
      <w:pPr>
        <w:spacing w:after="40"/>
      </w:pPr>
    </w:p>
    <w:p w14:paraId="0BB9993A" w14:textId="77777777" w:rsidR="00326CF7" w:rsidRDefault="00CB0717">
      <w:pPr>
        <w:pStyle w:val="Heading3"/>
      </w:pPr>
      <w:r>
        <w:t>Origin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62D9B3D" w14:textId="77777777">
        <w:trPr>
          <w:cantSplit/>
          <w:tblHeader/>
          <w:jc w:val="center"/>
        </w:trPr>
        <w:tc>
          <w:tcPr>
            <w:tcW w:w="2376" w:type="dxa"/>
            <w:shd w:val="clear" w:color="auto" w:fill="DCE6EF"/>
            <w:vAlign w:val="center"/>
          </w:tcPr>
          <w:p w14:paraId="6A3807A1" w14:textId="77777777" w:rsidR="00326CF7" w:rsidRDefault="00CB0717">
            <w:pPr>
              <w:keepNext/>
              <w:spacing w:after="60" w:line="245" w:lineRule="auto"/>
            </w:pPr>
            <w:r>
              <w:rPr>
                <w:b/>
                <w:sz w:val="20"/>
              </w:rPr>
              <w:t>Field</w:t>
            </w:r>
          </w:p>
        </w:tc>
        <w:tc>
          <w:tcPr>
            <w:tcW w:w="7704" w:type="dxa"/>
            <w:shd w:val="clear" w:color="auto" w:fill="DCE6EF"/>
            <w:vAlign w:val="center"/>
          </w:tcPr>
          <w:p w14:paraId="0289A939" w14:textId="77777777" w:rsidR="00326CF7" w:rsidRDefault="00CB0717">
            <w:pPr>
              <w:keepNext/>
              <w:spacing w:after="60" w:line="245" w:lineRule="auto"/>
            </w:pPr>
            <w:r>
              <w:rPr>
                <w:b/>
                <w:sz w:val="20"/>
              </w:rPr>
              <w:t>Entry and behavior</w:t>
            </w:r>
          </w:p>
        </w:tc>
      </w:tr>
      <w:tr w:rsidR="00326CF7" w14:paraId="26274632" w14:textId="77777777">
        <w:trPr>
          <w:cantSplit/>
          <w:jc w:val="center"/>
        </w:trPr>
        <w:tc>
          <w:tcPr>
            <w:tcW w:w="2376" w:type="dxa"/>
            <w:vAlign w:val="center"/>
          </w:tcPr>
          <w:p w14:paraId="4EA96175" w14:textId="77777777" w:rsidR="00326CF7" w:rsidRDefault="00CB0717">
            <w:pPr>
              <w:spacing w:after="60" w:line="245" w:lineRule="auto"/>
            </w:pPr>
            <w:r>
              <w:rPr>
                <w:sz w:val="20"/>
              </w:rPr>
              <w:t>Caused by unit</w:t>
            </w:r>
          </w:p>
        </w:tc>
        <w:tc>
          <w:tcPr>
            <w:tcW w:w="7704" w:type="dxa"/>
            <w:vAlign w:val="center"/>
          </w:tcPr>
          <w:p w14:paraId="530C9E71" w14:textId="77777777" w:rsidR="00326CF7" w:rsidRDefault="00CB0717">
            <w:pPr>
              <w:spacing w:after="60" w:line="245" w:lineRule="auto"/>
            </w:pPr>
            <w:r>
              <w:rPr>
                <w:sz w:val="20"/>
              </w:rPr>
              <w:t>select. Validated by the form and server; see page logic</w:t>
            </w:r>
            <w:r>
              <w:rPr>
                <w:sz w:val="20"/>
              </w:rPr>
              <w:br/>
              <w:t>Default: This unit</w:t>
            </w:r>
            <w:r>
              <w:rPr>
                <w:sz w:val="20"/>
              </w:rPr>
              <w:br/>
              <w:t>Options: This unit</w:t>
            </w:r>
            <w:r>
              <w:rPr>
                <w:sz w:val="20"/>
              </w:rPr>
              <w:br/>
              <w:t>Validation: No additional constraint declared by this control; the server validates the command.</w:t>
            </w:r>
          </w:p>
        </w:tc>
      </w:tr>
      <w:tr w:rsidR="00326CF7" w14:paraId="0934B51E" w14:textId="77777777">
        <w:trPr>
          <w:cantSplit/>
          <w:jc w:val="center"/>
        </w:trPr>
        <w:tc>
          <w:tcPr>
            <w:tcW w:w="2376" w:type="dxa"/>
            <w:vAlign w:val="center"/>
          </w:tcPr>
          <w:p w14:paraId="4BBCAA47" w14:textId="77777777" w:rsidR="00326CF7" w:rsidRDefault="00CB0717">
            <w:pPr>
              <w:spacing w:after="60" w:line="245" w:lineRule="auto"/>
            </w:pPr>
            <w:r>
              <w:rPr>
                <w:sz w:val="20"/>
              </w:rPr>
              <w:lastRenderedPageBreak/>
              <w:t>Caused by asset</w:t>
            </w:r>
          </w:p>
        </w:tc>
        <w:tc>
          <w:tcPr>
            <w:tcW w:w="7704" w:type="dxa"/>
            <w:vAlign w:val="center"/>
          </w:tcPr>
          <w:p w14:paraId="1FDD55E3" w14:textId="77777777" w:rsidR="00326CF7" w:rsidRDefault="00CB0717">
            <w:pPr>
              <w:spacing w:after="60" w:line="245" w:lineRule="auto"/>
            </w:pPr>
            <w:r>
              <w:rPr>
                <w:sz w:val="20"/>
              </w:rPr>
              <w:t>select. Validated by the form and server; see page logic</w:t>
            </w:r>
            <w:r>
              <w:rPr>
                <w:sz w:val="20"/>
              </w:rPr>
              <w:br/>
              <w:t>Default: Not known</w:t>
            </w:r>
            <w:r>
              <w:rPr>
                <w:sz w:val="20"/>
              </w:rPr>
              <w:br/>
              <w:t>Options: — not known —</w:t>
            </w:r>
            <w:r>
              <w:rPr>
                <w:sz w:val="20"/>
              </w:rPr>
              <w:br/>
              <w:t>Validation: No additional constraint declared by this control; the server validates the command.</w:t>
            </w:r>
          </w:p>
        </w:tc>
      </w:tr>
    </w:tbl>
    <w:p w14:paraId="4614F699" w14:textId="77777777" w:rsidR="00326CF7" w:rsidRDefault="00326CF7">
      <w:pPr>
        <w:spacing w:after="40"/>
      </w:pPr>
    </w:p>
    <w:p w14:paraId="2D4515FD" w14:textId="77777777" w:rsidR="00326CF7" w:rsidRDefault="00CB0717">
      <w:pPr>
        <w:pStyle w:val="Heading3"/>
      </w:pPr>
      <w:r>
        <w:t>Quality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E5ECCF0" w14:textId="77777777">
        <w:trPr>
          <w:cantSplit/>
          <w:tblHeader/>
          <w:jc w:val="center"/>
        </w:trPr>
        <w:tc>
          <w:tcPr>
            <w:tcW w:w="2376" w:type="dxa"/>
            <w:shd w:val="clear" w:color="auto" w:fill="DCE6EF"/>
            <w:vAlign w:val="center"/>
          </w:tcPr>
          <w:p w14:paraId="4E694C8C" w14:textId="77777777" w:rsidR="00326CF7" w:rsidRDefault="00CB0717">
            <w:pPr>
              <w:keepNext/>
              <w:spacing w:after="60" w:line="245" w:lineRule="auto"/>
            </w:pPr>
            <w:r>
              <w:rPr>
                <w:b/>
                <w:sz w:val="20"/>
              </w:rPr>
              <w:t>Field</w:t>
            </w:r>
          </w:p>
        </w:tc>
        <w:tc>
          <w:tcPr>
            <w:tcW w:w="7704" w:type="dxa"/>
            <w:shd w:val="clear" w:color="auto" w:fill="DCE6EF"/>
            <w:vAlign w:val="center"/>
          </w:tcPr>
          <w:p w14:paraId="38AA7532" w14:textId="77777777" w:rsidR="00326CF7" w:rsidRDefault="00CB0717">
            <w:pPr>
              <w:keepNext/>
              <w:spacing w:after="60" w:line="245" w:lineRule="auto"/>
            </w:pPr>
            <w:r>
              <w:rPr>
                <w:b/>
                <w:sz w:val="20"/>
              </w:rPr>
              <w:t>Entry and behavior</w:t>
            </w:r>
          </w:p>
        </w:tc>
      </w:tr>
      <w:tr w:rsidR="00326CF7" w14:paraId="3C67AFD8" w14:textId="77777777">
        <w:trPr>
          <w:cantSplit/>
          <w:jc w:val="center"/>
        </w:trPr>
        <w:tc>
          <w:tcPr>
            <w:tcW w:w="2376" w:type="dxa"/>
            <w:vAlign w:val="center"/>
          </w:tcPr>
          <w:p w14:paraId="15E901DC" w14:textId="77777777" w:rsidR="00326CF7" w:rsidRDefault="00CB0717">
            <w:pPr>
              <w:spacing w:after="60" w:line="245" w:lineRule="auto"/>
            </w:pPr>
            <w:r>
              <w:rPr>
                <w:sz w:val="20"/>
              </w:rPr>
              <w:t>Quantity</w:t>
            </w:r>
          </w:p>
        </w:tc>
        <w:tc>
          <w:tcPr>
            <w:tcW w:w="7704" w:type="dxa"/>
            <w:vAlign w:val="center"/>
          </w:tcPr>
          <w:p w14:paraId="26F91357" w14:textId="77777777" w:rsidR="00326CF7" w:rsidRDefault="00CB0717">
            <w:pPr>
              <w:spacing w:after="60" w:line="245" w:lineRule="auto"/>
            </w:pPr>
            <w:r>
              <w:rPr>
                <w:sz w:val="20"/>
              </w:rPr>
              <w:t>decimal. Validated by the form and server; see page logic</w:t>
            </w:r>
            <w:r>
              <w:rPr>
                <w:sz w:val="20"/>
              </w:rPr>
              <w:br/>
              <w:t>Validation: No additional constraint declared by this control; the server validates the command.</w:t>
            </w:r>
          </w:p>
        </w:tc>
      </w:tr>
      <w:tr w:rsidR="00326CF7" w14:paraId="3B8007FF" w14:textId="77777777">
        <w:trPr>
          <w:cantSplit/>
          <w:jc w:val="center"/>
        </w:trPr>
        <w:tc>
          <w:tcPr>
            <w:tcW w:w="2376" w:type="dxa"/>
            <w:vAlign w:val="center"/>
          </w:tcPr>
          <w:p w14:paraId="70D1D6FE" w14:textId="77777777" w:rsidR="00326CF7" w:rsidRDefault="00CB0717">
            <w:pPr>
              <w:spacing w:after="60" w:line="245" w:lineRule="auto"/>
            </w:pPr>
            <w:r>
              <w:rPr>
                <w:sz w:val="20"/>
              </w:rPr>
              <w:t>Unit</w:t>
            </w:r>
          </w:p>
        </w:tc>
        <w:tc>
          <w:tcPr>
            <w:tcW w:w="7704" w:type="dxa"/>
            <w:vAlign w:val="center"/>
          </w:tcPr>
          <w:p w14:paraId="3D31D332" w14:textId="77777777" w:rsidR="00326CF7" w:rsidRDefault="00CB0717">
            <w:pPr>
              <w:spacing w:after="60" w:line="245" w:lineRule="auto"/>
            </w:pPr>
            <w:r>
              <w:rPr>
                <w:sz w:val="20"/>
              </w:rPr>
              <w:t>text. Validated by the form and server; see page logic</w:t>
            </w:r>
            <w:r>
              <w:rPr>
                <w:sz w:val="20"/>
              </w:rPr>
              <w:br/>
              <w:t>Validation: Maximum 32 characters.</w:t>
            </w:r>
            <w:r>
              <w:rPr>
                <w:sz w:val="20"/>
              </w:rPr>
              <w:br/>
              <w:t>Behavior: Input hint: t.</w:t>
            </w:r>
          </w:p>
        </w:tc>
      </w:tr>
      <w:tr w:rsidR="00326CF7" w14:paraId="447E96F4" w14:textId="77777777">
        <w:trPr>
          <w:cantSplit/>
          <w:jc w:val="center"/>
        </w:trPr>
        <w:tc>
          <w:tcPr>
            <w:tcW w:w="2376" w:type="dxa"/>
            <w:vAlign w:val="center"/>
          </w:tcPr>
          <w:p w14:paraId="39BF8B84" w14:textId="77777777" w:rsidR="00326CF7" w:rsidRDefault="00CB0717">
            <w:pPr>
              <w:spacing w:after="60" w:line="245" w:lineRule="auto"/>
            </w:pPr>
            <w:r>
              <w:rPr>
                <w:sz w:val="20"/>
              </w:rPr>
              <w:t>Disposition</w:t>
            </w:r>
          </w:p>
        </w:tc>
        <w:tc>
          <w:tcPr>
            <w:tcW w:w="7704" w:type="dxa"/>
            <w:vAlign w:val="center"/>
          </w:tcPr>
          <w:p w14:paraId="0458248B" w14:textId="77777777" w:rsidR="00326CF7" w:rsidRDefault="00CB0717">
            <w:pPr>
              <w:spacing w:after="60" w:line="245" w:lineRule="auto"/>
            </w:pPr>
            <w:r>
              <w:rPr>
                <w:sz w:val="20"/>
              </w:rPr>
              <w:t>select. Validated by the form and server; see page logic</w:t>
            </w:r>
            <w:r>
              <w:rPr>
                <w:sz w:val="20"/>
              </w:rPr>
              <w:br/>
              <w:t>Default: Not decided yet</w:t>
            </w:r>
            <w:r>
              <w:rPr>
                <w:sz w:val="20"/>
              </w:rPr>
              <w:br/>
              <w:t>Options: Not decided yet; downgrade; scrap; rework</w:t>
            </w:r>
            <w:r>
              <w:rPr>
                <w:sz w:val="20"/>
              </w:rPr>
              <w:br/>
              <w:t>Validation: No additional constraint declared by this control; the server validates the command.</w:t>
            </w:r>
            <w:r>
              <w:rPr>
                <w:sz w:val="20"/>
              </w:rPr>
              <w:br/>
              <w:t>Behavior: Quality-loss event only; recovered rework belongs to lot dispositions.</w:t>
            </w:r>
          </w:p>
        </w:tc>
      </w:tr>
    </w:tbl>
    <w:p w14:paraId="4771D9CB" w14:textId="77777777" w:rsidR="00326CF7" w:rsidRDefault="00326CF7">
      <w:pPr>
        <w:spacing w:after="40"/>
      </w:pPr>
    </w:p>
    <w:p w14:paraId="75BD21B3" w14:textId="77777777" w:rsidR="00326CF7" w:rsidRDefault="00CB0717">
      <w:pPr>
        <w:pStyle w:val="Heading3"/>
      </w:pPr>
      <w:r>
        <w:t>Cause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A9A93BE" w14:textId="77777777">
        <w:trPr>
          <w:cantSplit/>
          <w:tblHeader/>
          <w:jc w:val="center"/>
        </w:trPr>
        <w:tc>
          <w:tcPr>
            <w:tcW w:w="2376" w:type="dxa"/>
            <w:shd w:val="clear" w:color="auto" w:fill="DCE6EF"/>
            <w:vAlign w:val="center"/>
          </w:tcPr>
          <w:p w14:paraId="73C2D1E0" w14:textId="77777777" w:rsidR="00326CF7" w:rsidRDefault="00CB0717">
            <w:pPr>
              <w:keepNext/>
              <w:spacing w:after="60" w:line="245" w:lineRule="auto"/>
            </w:pPr>
            <w:r>
              <w:rPr>
                <w:b/>
                <w:sz w:val="20"/>
              </w:rPr>
              <w:t>Field</w:t>
            </w:r>
          </w:p>
        </w:tc>
        <w:tc>
          <w:tcPr>
            <w:tcW w:w="7704" w:type="dxa"/>
            <w:shd w:val="clear" w:color="auto" w:fill="DCE6EF"/>
            <w:vAlign w:val="center"/>
          </w:tcPr>
          <w:p w14:paraId="13FA7657" w14:textId="77777777" w:rsidR="00326CF7" w:rsidRDefault="00CB0717">
            <w:pPr>
              <w:keepNext/>
              <w:spacing w:after="60" w:line="245" w:lineRule="auto"/>
            </w:pPr>
            <w:r>
              <w:rPr>
                <w:b/>
                <w:sz w:val="20"/>
              </w:rPr>
              <w:t>Entry and behavior</w:t>
            </w:r>
          </w:p>
        </w:tc>
      </w:tr>
      <w:tr w:rsidR="00326CF7" w14:paraId="5F72F723" w14:textId="77777777">
        <w:trPr>
          <w:cantSplit/>
          <w:jc w:val="center"/>
        </w:trPr>
        <w:tc>
          <w:tcPr>
            <w:tcW w:w="2376" w:type="dxa"/>
            <w:vAlign w:val="center"/>
          </w:tcPr>
          <w:p w14:paraId="672292F9" w14:textId="77777777" w:rsidR="00326CF7" w:rsidRDefault="00CB0717">
            <w:pPr>
              <w:spacing w:after="60" w:line="245" w:lineRule="auto"/>
            </w:pPr>
            <w:r>
              <w:rPr>
                <w:sz w:val="20"/>
              </w:rPr>
              <w:t>Reason code</w:t>
            </w:r>
          </w:p>
        </w:tc>
        <w:tc>
          <w:tcPr>
            <w:tcW w:w="7704" w:type="dxa"/>
            <w:vAlign w:val="center"/>
          </w:tcPr>
          <w:p w14:paraId="346D4814" w14:textId="77777777" w:rsidR="00326CF7" w:rsidRDefault="00CB0717">
            <w:pPr>
              <w:spacing w:after="60" w:line="245" w:lineRule="auto"/>
            </w:pPr>
            <w:r>
              <w:rPr>
                <w:sz w:val="20"/>
              </w:rPr>
              <w:t>hierarchical select. Optional until coding workflow requires a code</w:t>
            </w:r>
            <w:r>
              <w:rPr>
                <w:sz w:val="20"/>
              </w:rPr>
              <w:br/>
              <w:t>Default: Empty on a new record; saved value on edit.</w:t>
            </w:r>
            <w:r>
              <w:rPr>
                <w:sz w:val="20"/>
              </w:rPr>
              <w:br/>
              <w:t>Options: Configured reason codes</w:t>
            </w:r>
            <w:r>
              <w:rPr>
                <w:sz w:val="20"/>
              </w:rPr>
              <w:br/>
              <w:t>Validation: Reason must be in the selected plant hierarchy.</w:t>
            </w:r>
            <w:r>
              <w:rPr>
                <w:sz w:val="20"/>
              </w:rPr>
              <w:br/>
              <w:t>Behavior: Brings classification defaults.</w:t>
            </w:r>
          </w:p>
        </w:tc>
      </w:tr>
    </w:tbl>
    <w:p w14:paraId="587FEBAE" w14:textId="77777777" w:rsidR="00326CF7" w:rsidRDefault="00326CF7">
      <w:pPr>
        <w:spacing w:after="40"/>
      </w:pPr>
    </w:p>
    <w:p w14:paraId="3E81569E" w14:textId="77777777" w:rsidR="00326CF7" w:rsidRDefault="00CB0717">
      <w:pPr>
        <w:pStyle w:val="Heading3"/>
      </w:pPr>
      <w:r>
        <w:t>Failure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DDD0C73" w14:textId="77777777">
        <w:trPr>
          <w:cantSplit/>
          <w:tblHeader/>
          <w:jc w:val="center"/>
        </w:trPr>
        <w:tc>
          <w:tcPr>
            <w:tcW w:w="2376" w:type="dxa"/>
            <w:shd w:val="clear" w:color="auto" w:fill="DCE6EF"/>
            <w:vAlign w:val="center"/>
          </w:tcPr>
          <w:p w14:paraId="02E4AE2A" w14:textId="77777777" w:rsidR="00326CF7" w:rsidRDefault="00CB0717">
            <w:pPr>
              <w:keepNext/>
              <w:spacing w:after="60" w:line="245" w:lineRule="auto"/>
            </w:pPr>
            <w:r>
              <w:rPr>
                <w:b/>
                <w:sz w:val="20"/>
              </w:rPr>
              <w:t>Field</w:t>
            </w:r>
          </w:p>
        </w:tc>
        <w:tc>
          <w:tcPr>
            <w:tcW w:w="7704" w:type="dxa"/>
            <w:shd w:val="clear" w:color="auto" w:fill="DCE6EF"/>
            <w:vAlign w:val="center"/>
          </w:tcPr>
          <w:p w14:paraId="19FA2EAB" w14:textId="77777777" w:rsidR="00326CF7" w:rsidRDefault="00CB0717">
            <w:pPr>
              <w:keepNext/>
              <w:spacing w:after="60" w:line="245" w:lineRule="auto"/>
            </w:pPr>
            <w:r>
              <w:rPr>
                <w:b/>
                <w:sz w:val="20"/>
              </w:rPr>
              <w:t>Entry and behavior</w:t>
            </w:r>
          </w:p>
        </w:tc>
      </w:tr>
      <w:tr w:rsidR="00326CF7" w14:paraId="3BDDD7BA" w14:textId="77777777">
        <w:trPr>
          <w:cantSplit/>
          <w:jc w:val="center"/>
        </w:trPr>
        <w:tc>
          <w:tcPr>
            <w:tcW w:w="2376" w:type="dxa"/>
            <w:vAlign w:val="center"/>
          </w:tcPr>
          <w:p w14:paraId="14335658" w14:textId="77777777" w:rsidR="00326CF7" w:rsidRDefault="00CB0717">
            <w:pPr>
              <w:spacing w:after="60" w:line="245" w:lineRule="auto"/>
            </w:pPr>
            <w:r>
              <w:rPr>
                <w:sz w:val="20"/>
              </w:rPr>
              <w:t>Maintainable item</w:t>
            </w:r>
          </w:p>
        </w:tc>
        <w:tc>
          <w:tcPr>
            <w:tcW w:w="7704" w:type="dxa"/>
            <w:vAlign w:val="center"/>
          </w:tcPr>
          <w:p w14:paraId="10843B26" w14:textId="77777777" w:rsidR="00326CF7" w:rsidRDefault="00CB0717">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mechanical seal</w:t>
            </w:r>
          </w:p>
        </w:tc>
      </w:tr>
      <w:tr w:rsidR="00326CF7" w14:paraId="3E690A56" w14:textId="77777777">
        <w:trPr>
          <w:cantSplit/>
          <w:jc w:val="center"/>
        </w:trPr>
        <w:tc>
          <w:tcPr>
            <w:tcW w:w="2376" w:type="dxa"/>
            <w:vAlign w:val="center"/>
          </w:tcPr>
          <w:p w14:paraId="48A9D9E1" w14:textId="77777777" w:rsidR="00326CF7" w:rsidRDefault="00CB0717">
            <w:pPr>
              <w:spacing w:after="60" w:line="245" w:lineRule="auto"/>
            </w:pPr>
            <w:r>
              <w:rPr>
                <w:sz w:val="20"/>
              </w:rPr>
              <w:lastRenderedPageBreak/>
              <w:t>Failure mode</w:t>
            </w:r>
          </w:p>
        </w:tc>
        <w:tc>
          <w:tcPr>
            <w:tcW w:w="7704" w:type="dxa"/>
            <w:vAlign w:val="center"/>
          </w:tcPr>
          <w:p w14:paraId="37186860" w14:textId="77777777" w:rsidR="00326CF7" w:rsidRDefault="00CB0717">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255 characters.</w:t>
            </w:r>
            <w:r>
              <w:rPr>
                <w:sz w:val="20"/>
              </w:rPr>
              <w:br/>
              <w:t>Behavior: Failure detail applies to downtime; dictionary options come from the event environment.</w:t>
            </w:r>
            <w:r>
              <w:rPr>
                <w:sz w:val="20"/>
              </w:rPr>
              <w:br/>
              <w:t>Example: external leakage</w:t>
            </w:r>
          </w:p>
        </w:tc>
      </w:tr>
      <w:tr w:rsidR="00326CF7" w14:paraId="0819CA63" w14:textId="77777777">
        <w:trPr>
          <w:cantSplit/>
          <w:jc w:val="center"/>
        </w:trPr>
        <w:tc>
          <w:tcPr>
            <w:tcW w:w="2376" w:type="dxa"/>
            <w:vAlign w:val="center"/>
          </w:tcPr>
          <w:p w14:paraId="5EBE4874" w14:textId="77777777" w:rsidR="00326CF7" w:rsidRDefault="00CB0717">
            <w:pPr>
              <w:spacing w:after="60" w:line="245" w:lineRule="auto"/>
            </w:pPr>
            <w:r>
              <w:rPr>
                <w:sz w:val="20"/>
              </w:rPr>
              <w:t>Mechanism</w:t>
            </w:r>
          </w:p>
        </w:tc>
        <w:tc>
          <w:tcPr>
            <w:tcW w:w="7704" w:type="dxa"/>
            <w:vAlign w:val="center"/>
          </w:tcPr>
          <w:p w14:paraId="44EE615B" w14:textId="77777777" w:rsidR="00326CF7" w:rsidRDefault="00CB0717">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wear</w:t>
            </w:r>
          </w:p>
        </w:tc>
      </w:tr>
      <w:tr w:rsidR="00326CF7" w14:paraId="6E1079B3" w14:textId="77777777">
        <w:trPr>
          <w:cantSplit/>
          <w:jc w:val="center"/>
        </w:trPr>
        <w:tc>
          <w:tcPr>
            <w:tcW w:w="2376" w:type="dxa"/>
            <w:vAlign w:val="center"/>
          </w:tcPr>
          <w:p w14:paraId="6075E1C6" w14:textId="77777777" w:rsidR="00326CF7" w:rsidRDefault="00CB0717">
            <w:pPr>
              <w:spacing w:after="60" w:line="245" w:lineRule="auto"/>
            </w:pPr>
            <w:r>
              <w:rPr>
                <w:sz w:val="20"/>
              </w:rPr>
              <w:t>Cause</w:t>
            </w:r>
          </w:p>
        </w:tc>
        <w:tc>
          <w:tcPr>
            <w:tcW w:w="7704" w:type="dxa"/>
            <w:vAlign w:val="center"/>
          </w:tcPr>
          <w:p w14:paraId="25635068" w14:textId="77777777" w:rsidR="00326CF7" w:rsidRDefault="00CB0717">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inadequate flush</w:t>
            </w:r>
          </w:p>
        </w:tc>
      </w:tr>
      <w:tr w:rsidR="00326CF7" w14:paraId="7FB7118E" w14:textId="77777777">
        <w:trPr>
          <w:cantSplit/>
          <w:jc w:val="center"/>
        </w:trPr>
        <w:tc>
          <w:tcPr>
            <w:tcW w:w="2376" w:type="dxa"/>
            <w:vAlign w:val="center"/>
          </w:tcPr>
          <w:p w14:paraId="0919B2A7" w14:textId="77777777" w:rsidR="00326CF7" w:rsidRDefault="00CB0717">
            <w:pPr>
              <w:spacing w:after="60" w:line="245" w:lineRule="auto"/>
            </w:pPr>
            <w:r>
              <w:rPr>
                <w:sz w:val="20"/>
              </w:rPr>
              <w:t>Detection method</w:t>
            </w:r>
          </w:p>
        </w:tc>
        <w:tc>
          <w:tcPr>
            <w:tcW w:w="7704" w:type="dxa"/>
            <w:vAlign w:val="center"/>
          </w:tcPr>
          <w:p w14:paraId="39E7766D" w14:textId="77777777" w:rsidR="00326CF7" w:rsidRDefault="00CB0717">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inspection</w:t>
            </w:r>
          </w:p>
        </w:tc>
      </w:tr>
      <w:tr w:rsidR="00326CF7" w14:paraId="5FF819CF" w14:textId="77777777">
        <w:trPr>
          <w:cantSplit/>
          <w:jc w:val="center"/>
        </w:trPr>
        <w:tc>
          <w:tcPr>
            <w:tcW w:w="2376" w:type="dxa"/>
            <w:vAlign w:val="center"/>
          </w:tcPr>
          <w:p w14:paraId="2D296C3F" w14:textId="77777777" w:rsidR="00326CF7" w:rsidRDefault="00CB0717">
            <w:pPr>
              <w:spacing w:after="60" w:line="245" w:lineRule="auto"/>
            </w:pPr>
            <w:r>
              <w:rPr>
                <w:sz w:val="20"/>
              </w:rPr>
              <w:t>Severity</w:t>
            </w:r>
          </w:p>
        </w:tc>
        <w:tc>
          <w:tcPr>
            <w:tcW w:w="7704" w:type="dxa"/>
            <w:vAlign w:val="center"/>
          </w:tcPr>
          <w:p w14:paraId="292A89E0" w14:textId="77777777" w:rsidR="00326CF7" w:rsidRDefault="00CB0717">
            <w:pPr>
              <w:spacing w:after="60" w:line="245" w:lineRule="auto"/>
            </w:pPr>
            <w:r>
              <w:rPr>
                <w:sz w:val="20"/>
              </w:rPr>
              <w:t>select. Optional</w:t>
            </w:r>
            <w:r>
              <w:rPr>
                <w:sz w:val="20"/>
              </w:rPr>
              <w:br/>
              <w:t>Default: Pending investigation</w:t>
            </w:r>
            <w:r>
              <w:rPr>
                <w:sz w:val="20"/>
              </w:rPr>
              <w:br/>
              <w:t>Options: Pending investigation (empty); Critical — function lost (critical); Degraded — function partly lost (degraded); Incipient — no loss of function yet (incipient)</w:t>
            </w:r>
            <w:r>
              <w:rPr>
                <w:sz w:val="20"/>
              </w:rPr>
              <w:br/>
              <w:t>Validation: Server failure-severity enumeration.</w:t>
            </w:r>
            <w:r>
              <w:rPr>
                <w:sz w:val="20"/>
              </w:rPr>
              <w:br/>
              <w:t>Behavior: Downtime technical-failure severity. Critical/degraded count as functional failures; incipient does not. This differs from general event severity filter.</w:t>
            </w:r>
          </w:p>
        </w:tc>
      </w:tr>
    </w:tbl>
    <w:p w14:paraId="4C030652" w14:textId="77777777" w:rsidR="00326CF7" w:rsidRDefault="00326CF7">
      <w:pPr>
        <w:spacing w:after="40"/>
      </w:pPr>
    </w:p>
    <w:p w14:paraId="2B1655C0" w14:textId="77777777" w:rsidR="00326CF7" w:rsidRDefault="00CB0717">
      <w:pPr>
        <w:pStyle w:val="Heading3"/>
      </w:pPr>
      <w:r>
        <w:t>Actions</w:t>
      </w:r>
    </w:p>
    <w:p w14:paraId="12E4780D" w14:textId="77777777" w:rsidR="00326CF7" w:rsidRDefault="00CB0717">
      <w:r>
        <w:rPr>
          <w:b/>
        </w:rPr>
        <w:t>Save</w:t>
      </w:r>
      <w:r>
        <w:t>. Form shape valid and writer authorized Create or patch event; clear successful local draft.</w:t>
      </w:r>
    </w:p>
    <w:p w14:paraId="61DE4145" w14:textId="77777777" w:rsidR="00326CF7" w:rsidRDefault="00CB0717">
      <w:r>
        <w:t>Request: POST /api/v2/production-events or PATCH /api/v2/production-events/{id} with If-Match</w:t>
      </w:r>
    </w:p>
    <w:p w14:paraId="267AD6E6" w14:textId="77777777" w:rsidR="00326CF7" w:rsidRDefault="00CB0717">
      <w:r>
        <w:rPr>
          <w:b/>
        </w:rPr>
        <w:t>Keep draft and close / Discard</w:t>
      </w:r>
      <w:r>
        <w:t>. Unsaved form Keep local keyed draft or explicitly remove it and return.</w:t>
      </w:r>
    </w:p>
    <w:p w14:paraId="5192FF6F" w14:textId="77777777" w:rsidR="00326CF7" w:rsidRDefault="00CB0717">
      <w:r>
        <w:t>Request: Local draft storage / navigation</w:t>
      </w:r>
    </w:p>
    <w:p w14:paraId="0F5E22EA" w14:textId="77777777" w:rsidR="00326CF7" w:rsidRDefault="00CB0717">
      <w:r>
        <w:rPr>
          <w:b/>
        </w:rPr>
        <w:t>Apply mine against latest / Discard mine / Cancel</w:t>
      </w:r>
      <w:r>
        <w:t>. 412 conflict Explicitly resolve changed server state without silently overwriting.</w:t>
      </w:r>
    </w:p>
    <w:p w14:paraId="296E1977" w14:textId="77777777" w:rsidR="00326CF7" w:rsidRDefault="00CB0717">
      <w:r>
        <w:lastRenderedPageBreak/>
        <w:t>Request: Latest row version plus retry PATCH when chosen</w:t>
      </w:r>
    </w:p>
    <w:p w14:paraId="7FD3B561" w14:textId="77777777" w:rsidR="00326CF7" w:rsidRDefault="00CB0717">
      <w:pPr>
        <w:pStyle w:val="Heading3"/>
      </w:pPr>
      <w:r>
        <w:t>Working logic</w:t>
      </w:r>
    </w:p>
    <w:p w14:paraId="77E2518E" w14:textId="77777777" w:rsidR="00326CF7" w:rsidRDefault="00CB0717">
      <w:pPr>
        <w:pStyle w:val="ListBullet"/>
      </w:pPr>
      <w:r>
        <w:t>Unit is editable only on create. Defaults: downtime type, other scalar fields empty.</w:t>
      </w:r>
    </w:p>
    <w:p w14:paraId="405FB696" w14:textId="77777777" w:rsidR="00326CF7" w:rsidRDefault="00CB0717">
      <w:pPr>
        <w:pStyle w:val="ListBullet"/>
      </w:pPr>
      <w:r>
        <w:t>End can be empty for an ongoing event. Duration is minutes converted to seconds with three decimal places; end/duration agreement is server-validated.</w:t>
      </w:r>
    </w:p>
    <w:p w14:paraId="32EC7807" w14:textId="77777777" w:rsidR="00326CF7" w:rsidRDefault="00CB0717">
      <w:pPr>
        <w:pStyle w:val="ListBullet"/>
      </w:pPr>
      <w:r>
        <w:t>Planned end appears only for a planned downtime. Fractional impact requires output-loss percentage above 0 and at most 100.</w:t>
      </w:r>
    </w:p>
    <w:p w14:paraId="34C56EB9" w14:textId="77777777" w:rsidR="00326CF7" w:rsidRDefault="00CB0717">
      <w:pPr>
        <w:pStyle w:val="ListBullet"/>
      </w:pPr>
      <w:r>
        <w:t>Local drafts are keyed to user/tenant/event. Restored/server-changed banners and 412 conflict dialog preserve unsaved choices.</w:t>
      </w:r>
    </w:p>
    <w:p w14:paraId="1535824E" w14:textId="77777777" w:rsidR="00326CF7" w:rsidRDefault="00CB0717">
      <w:pPr>
        <w:pStyle w:val="ListBullet"/>
      </w:pPr>
      <w:r>
        <w:t>Impacted-period preview is debounced 400ms. Plant-local times convert to UTC.</w:t>
      </w:r>
    </w:p>
    <w:p w14:paraId="40D4AEAC" w14:textId="77777777" w:rsidR="00326CF7" w:rsidRDefault="00CB0717">
      <w:r>
        <w:t>States to recognize: Loading with retry on request failure; empty results are distinct from no permission.; The selected plant and the server authorization scope constrain every request.</w:t>
      </w:r>
    </w:p>
    <w:p w14:paraId="3A3DC923" w14:textId="77777777" w:rsidR="00326CF7" w:rsidRDefault="00CB0717">
      <w:r>
        <w:rPr>
          <w:sz w:val="16"/>
        </w:rPr>
        <w:t>Source reference: src/features/event-hub/event-form-page.tsx; src/features/event-hub/components/event-form-fields.tsx; src/features/event-hub/components/impact-fields.tsx; src/features/event-hub/components/origin-fields.tsx; src/features/event-hub/components/failure-fields.tsx; src/features/event-hub/components/quality-fields.tsx; src/features/event-hub/model/event-form.ts; src/features/event-hub/model/event-draft.ts; src/features/event-hub/components/reason-code-select.tsx</w:t>
      </w:r>
    </w:p>
    <w:p w14:paraId="6F5A1695" w14:textId="77777777" w:rsidR="00326CF7" w:rsidRDefault="00CB0717">
      <w:pPr>
        <w:pStyle w:val="Heading2"/>
      </w:pPr>
      <w:bookmarkStart w:id="54" w:name="_Toc243039369"/>
      <w:r>
        <w:t>Event detail and review</w:t>
      </w:r>
      <w:bookmarkEnd w:id="54"/>
    </w:p>
    <w:p w14:paraId="6E214E48" w14:textId="77777777" w:rsidR="00326CF7" w:rsidRDefault="00CB0717">
      <w:r>
        <w:t>Address: /events/:eventId | /events/:eventId?tab=details | /events/:eventId?tab=history | /events/:eventId?tab=review | /events/:eventId?tab=evidence | /events/:eventId?tab=repair | /events/:eventId?tab=related | /events/:eventId?tab=periods</w:t>
      </w:r>
    </w:p>
    <w:p w14:paraId="0EC51F9D" w14:textId="77777777" w:rsidR="00326CF7" w:rsidRDefault="00CB0717">
      <w:r>
        <w:t>Compare effective and source facts, review revisions, resolve stop quality and follow accounting/RCA impact.</w:t>
      </w:r>
    </w:p>
    <w:p w14:paraId="3B5A7C76" w14:textId="77777777" w:rsidR="00326CF7" w:rsidRDefault="00CB0717">
      <w:r>
        <w:t>Access: Authenticated plant member with the route capability; tenant and unit grants remain server-enforced.</w:t>
      </w:r>
    </w:p>
    <w:p w14:paraId="19659E13" w14:textId="77777777" w:rsidR="00326CF7" w:rsidRDefault="00CB0717">
      <w:pPr>
        <w:pStyle w:val="Heading3"/>
      </w:pPr>
      <w:r>
        <w:t>Procedure</w:t>
      </w:r>
    </w:p>
    <w:p w14:paraId="6A6E0542" w14:textId="77777777" w:rsidR="00326CF7" w:rsidRDefault="00CB0717">
      <w:r>
        <w:t>1. Source ingestion, code mappings and work-order import provide provenance.</w:t>
      </w:r>
    </w:p>
    <w:p w14:paraId="19CCA453" w14:textId="77777777" w:rsidR="00326CF7" w:rsidRDefault="00CB0717">
      <w:r>
        <w:t>Sections: Summary; Values; History / review; Repair; Repair — CMMS operations; Dismiss RCA trigger recommendation</w:t>
      </w:r>
    </w:p>
    <w:p w14:paraId="5AC8B47B" w14:textId="77777777" w:rsidR="00326CF7" w:rsidRDefault="00CB0717">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6BC713A" w14:textId="77777777">
        <w:trPr>
          <w:cantSplit/>
          <w:tblHeader/>
          <w:jc w:val="center"/>
        </w:trPr>
        <w:tc>
          <w:tcPr>
            <w:tcW w:w="2880" w:type="dxa"/>
            <w:shd w:val="clear" w:color="auto" w:fill="DCE6EF"/>
            <w:vAlign w:val="center"/>
          </w:tcPr>
          <w:p w14:paraId="60C0B29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B9037E0" w14:textId="77777777" w:rsidR="00326CF7" w:rsidRDefault="00CB0717">
            <w:pPr>
              <w:keepNext/>
              <w:spacing w:after="60" w:line="245" w:lineRule="auto"/>
            </w:pPr>
            <w:r>
              <w:rPr>
                <w:b/>
                <w:sz w:val="20"/>
              </w:rPr>
              <w:t>Meaning and behavior</w:t>
            </w:r>
          </w:p>
        </w:tc>
      </w:tr>
      <w:tr w:rsidR="00326CF7" w14:paraId="1FDD407C" w14:textId="77777777">
        <w:trPr>
          <w:cantSplit/>
          <w:jc w:val="center"/>
        </w:trPr>
        <w:tc>
          <w:tcPr>
            <w:tcW w:w="2880" w:type="dxa"/>
            <w:vAlign w:val="center"/>
          </w:tcPr>
          <w:p w14:paraId="4650AAA4" w14:textId="77777777" w:rsidR="00326CF7" w:rsidRDefault="00CB0717">
            <w:pPr>
              <w:spacing w:after="60" w:line="245" w:lineRule="auto"/>
            </w:pPr>
            <w:r>
              <w:rPr>
                <w:sz w:val="20"/>
              </w:rPr>
              <w:t>Unit; Type; Source kind; Revision; Start; End / running; Duration; Description; Reason; Schedule class; OEE component; Impact mode / fraction; Origin unit / asset; Physical state; Coding state; RCA state</w:t>
            </w:r>
          </w:p>
        </w:tc>
        <w:tc>
          <w:tcPr>
            <w:tcW w:w="7200" w:type="dxa"/>
            <w:vAlign w:val="center"/>
          </w:tcPr>
          <w:p w14:paraId="1FAF36F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FF8DD9" w14:textId="77777777" w:rsidR="00326CF7" w:rsidRDefault="00326CF7">
      <w:pPr>
        <w:spacing w:after="40"/>
      </w:pPr>
    </w:p>
    <w:p w14:paraId="37F1652C" w14:textId="77777777" w:rsidR="00326CF7" w:rsidRDefault="00CB0717">
      <w:pPr>
        <w:pStyle w:val="Heading3"/>
      </w:pPr>
      <w:r>
        <w:lastRenderedPageBreak/>
        <w:t>Values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03C694C" w14:textId="77777777">
        <w:trPr>
          <w:cantSplit/>
          <w:tblHeader/>
          <w:jc w:val="center"/>
        </w:trPr>
        <w:tc>
          <w:tcPr>
            <w:tcW w:w="2880" w:type="dxa"/>
            <w:shd w:val="clear" w:color="auto" w:fill="DCE6EF"/>
            <w:vAlign w:val="center"/>
          </w:tcPr>
          <w:p w14:paraId="42C30A5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F6FD49D" w14:textId="77777777" w:rsidR="00326CF7" w:rsidRDefault="00CB0717">
            <w:pPr>
              <w:keepNext/>
              <w:spacing w:after="60" w:line="245" w:lineRule="auto"/>
            </w:pPr>
            <w:r>
              <w:rPr>
                <w:b/>
                <w:sz w:val="20"/>
              </w:rPr>
              <w:t>Meaning and behavior</w:t>
            </w:r>
          </w:p>
        </w:tc>
      </w:tr>
      <w:tr w:rsidR="00326CF7" w14:paraId="3D60AFF0" w14:textId="77777777">
        <w:trPr>
          <w:cantSplit/>
          <w:jc w:val="center"/>
        </w:trPr>
        <w:tc>
          <w:tcPr>
            <w:tcW w:w="2880" w:type="dxa"/>
            <w:vAlign w:val="center"/>
          </w:tcPr>
          <w:p w14:paraId="78A04F6A" w14:textId="77777777" w:rsidR="00326CF7" w:rsidRDefault="00CB0717">
            <w:pPr>
              <w:spacing w:after="60" w:line="245" w:lineRule="auto"/>
            </w:pPr>
            <w:r>
              <w:rPr>
                <w:sz w:val="20"/>
              </w:rPr>
              <w:t>Field; In use; From the source</w:t>
            </w:r>
          </w:p>
        </w:tc>
        <w:tc>
          <w:tcPr>
            <w:tcW w:w="7200" w:type="dxa"/>
            <w:vAlign w:val="center"/>
          </w:tcPr>
          <w:p w14:paraId="3913884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14A6C58" w14:textId="77777777" w:rsidR="00326CF7" w:rsidRDefault="00326CF7">
      <w:pPr>
        <w:spacing w:after="40"/>
      </w:pPr>
    </w:p>
    <w:p w14:paraId="5F2B43DC" w14:textId="77777777" w:rsidR="00326CF7" w:rsidRDefault="00CB0717">
      <w:pPr>
        <w:pStyle w:val="Heading3"/>
      </w:pPr>
      <w:r>
        <w:t>History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86C2B5E" w14:textId="77777777">
        <w:trPr>
          <w:cantSplit/>
          <w:tblHeader/>
          <w:jc w:val="center"/>
        </w:trPr>
        <w:tc>
          <w:tcPr>
            <w:tcW w:w="2880" w:type="dxa"/>
            <w:shd w:val="clear" w:color="auto" w:fill="DCE6EF"/>
            <w:vAlign w:val="center"/>
          </w:tcPr>
          <w:p w14:paraId="19D72B3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EA26E3E" w14:textId="77777777" w:rsidR="00326CF7" w:rsidRDefault="00CB0717">
            <w:pPr>
              <w:keepNext/>
              <w:spacing w:after="60" w:line="245" w:lineRule="auto"/>
            </w:pPr>
            <w:r>
              <w:rPr>
                <w:b/>
                <w:sz w:val="20"/>
              </w:rPr>
              <w:t>Meaning and behavior</w:t>
            </w:r>
          </w:p>
        </w:tc>
      </w:tr>
      <w:tr w:rsidR="00326CF7" w14:paraId="34C1593A" w14:textId="77777777">
        <w:trPr>
          <w:cantSplit/>
          <w:jc w:val="center"/>
        </w:trPr>
        <w:tc>
          <w:tcPr>
            <w:tcW w:w="2880" w:type="dxa"/>
            <w:vAlign w:val="center"/>
          </w:tcPr>
          <w:p w14:paraId="18C8B641" w14:textId="77777777" w:rsidR="00326CF7" w:rsidRDefault="00CB0717">
            <w:pPr>
              <w:spacing w:after="60" w:line="245" w:lineRule="auto"/>
            </w:pPr>
            <w:r>
              <w:rPr>
                <w:sz w:val="20"/>
              </w:rPr>
              <w:t>Revision / actor / time / changes; Open review items; Source evidence and split/merge relations; Affected periods and status</w:t>
            </w:r>
          </w:p>
        </w:tc>
        <w:tc>
          <w:tcPr>
            <w:tcW w:w="7200" w:type="dxa"/>
            <w:vAlign w:val="center"/>
          </w:tcPr>
          <w:p w14:paraId="67048DD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888D8CA" w14:textId="77777777" w:rsidR="00326CF7" w:rsidRDefault="00326CF7">
      <w:pPr>
        <w:spacing w:after="40"/>
      </w:pPr>
    </w:p>
    <w:p w14:paraId="34F1AB9A" w14:textId="77777777" w:rsidR="00326CF7" w:rsidRDefault="00CB0717">
      <w:pPr>
        <w:pStyle w:val="Heading3"/>
      </w:pPr>
      <w:r>
        <w:t>Repair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C6058C1" w14:textId="77777777">
        <w:trPr>
          <w:cantSplit/>
          <w:tblHeader/>
          <w:jc w:val="center"/>
        </w:trPr>
        <w:tc>
          <w:tcPr>
            <w:tcW w:w="2880" w:type="dxa"/>
            <w:shd w:val="clear" w:color="auto" w:fill="DCE6EF"/>
            <w:vAlign w:val="center"/>
          </w:tcPr>
          <w:p w14:paraId="3651144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83BFC2" w14:textId="77777777" w:rsidR="00326CF7" w:rsidRDefault="00CB0717">
            <w:pPr>
              <w:keepNext/>
              <w:spacing w:after="60" w:line="245" w:lineRule="auto"/>
            </w:pPr>
            <w:r>
              <w:rPr>
                <w:b/>
                <w:sz w:val="20"/>
              </w:rPr>
              <w:t>Meaning and behavior</w:t>
            </w:r>
          </w:p>
        </w:tc>
      </w:tr>
      <w:tr w:rsidR="00326CF7" w14:paraId="2D5889CF" w14:textId="77777777">
        <w:trPr>
          <w:cantSplit/>
          <w:jc w:val="center"/>
        </w:trPr>
        <w:tc>
          <w:tcPr>
            <w:tcW w:w="2880" w:type="dxa"/>
            <w:vAlign w:val="center"/>
          </w:tcPr>
          <w:p w14:paraId="7739D7CD" w14:textId="77777777" w:rsidR="00326CF7" w:rsidRDefault="00CB0717">
            <w:pPr>
              <w:spacing w:after="60" w:line="245" w:lineRule="auto"/>
            </w:pPr>
            <w:r>
              <w:rPr>
                <w:sz w:val="20"/>
              </w:rPr>
              <w:t>Linked work order; Active repair / waiting / restoration evidence</w:t>
            </w:r>
          </w:p>
        </w:tc>
        <w:tc>
          <w:tcPr>
            <w:tcW w:w="7200" w:type="dxa"/>
            <w:vAlign w:val="center"/>
          </w:tcPr>
          <w:p w14:paraId="0118BEB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8AB8731" w14:textId="77777777" w:rsidR="00326CF7" w:rsidRDefault="00326CF7">
      <w:pPr>
        <w:spacing w:after="40"/>
      </w:pPr>
    </w:p>
    <w:p w14:paraId="276E4299" w14:textId="77777777" w:rsidR="00326CF7" w:rsidRDefault="00CB0717">
      <w:pPr>
        <w:pStyle w:val="Heading3"/>
      </w:pPr>
      <w:r>
        <w:t>Repair CMMS 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336A7DE" w14:textId="77777777">
        <w:trPr>
          <w:cantSplit/>
          <w:tblHeader/>
          <w:jc w:val="center"/>
        </w:trPr>
        <w:tc>
          <w:tcPr>
            <w:tcW w:w="2880" w:type="dxa"/>
            <w:shd w:val="clear" w:color="auto" w:fill="DCE6EF"/>
            <w:vAlign w:val="center"/>
          </w:tcPr>
          <w:p w14:paraId="4BFDB70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628FE2" w14:textId="77777777" w:rsidR="00326CF7" w:rsidRDefault="00CB0717">
            <w:pPr>
              <w:keepNext/>
              <w:spacing w:after="60" w:line="245" w:lineRule="auto"/>
            </w:pPr>
            <w:r>
              <w:rPr>
                <w:b/>
                <w:sz w:val="20"/>
              </w:rPr>
              <w:t>Meaning and behavior</w:t>
            </w:r>
          </w:p>
        </w:tc>
      </w:tr>
      <w:tr w:rsidR="00326CF7" w14:paraId="253501FF" w14:textId="77777777">
        <w:trPr>
          <w:cantSplit/>
          <w:jc w:val="center"/>
        </w:trPr>
        <w:tc>
          <w:tcPr>
            <w:tcW w:w="2880" w:type="dxa"/>
            <w:vAlign w:val="center"/>
          </w:tcPr>
          <w:p w14:paraId="42D2D686" w14:textId="77777777" w:rsidR="00326CF7" w:rsidRDefault="00CB0717">
            <w:pPr>
              <w:spacing w:after="60" w:line="245" w:lineRule="auto"/>
            </w:pPr>
            <w:r>
              <w:rPr>
                <w:sz w:val="20"/>
              </w:rPr>
              <w:t>Work order / operation; Kind; Asset; Actual start; Actual end / still running; Waiting duration / reason; Stop link; Source</w:t>
            </w:r>
          </w:p>
        </w:tc>
        <w:tc>
          <w:tcPr>
            <w:tcW w:w="7200" w:type="dxa"/>
            <w:vAlign w:val="center"/>
          </w:tcPr>
          <w:p w14:paraId="2D7CBB9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D9A5652" w14:textId="77777777" w:rsidR="00326CF7" w:rsidRDefault="00326CF7">
      <w:pPr>
        <w:spacing w:after="40"/>
      </w:pPr>
    </w:p>
    <w:p w14:paraId="24EE7AF5" w14:textId="77777777" w:rsidR="00326CF7" w:rsidRDefault="00CB0717">
      <w:pPr>
        <w:pStyle w:val="Heading3"/>
      </w:pPr>
      <w:r>
        <w:lastRenderedPageBreak/>
        <w:t>Dismiss RCA trigger recommendation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7D63A2C" w14:textId="77777777">
        <w:trPr>
          <w:cantSplit/>
          <w:tblHeader/>
          <w:jc w:val="center"/>
        </w:trPr>
        <w:tc>
          <w:tcPr>
            <w:tcW w:w="2376" w:type="dxa"/>
            <w:shd w:val="clear" w:color="auto" w:fill="DCE6EF"/>
            <w:vAlign w:val="center"/>
          </w:tcPr>
          <w:p w14:paraId="6BEFC385" w14:textId="77777777" w:rsidR="00326CF7" w:rsidRDefault="00CB0717">
            <w:pPr>
              <w:keepNext/>
              <w:spacing w:after="60" w:line="245" w:lineRule="auto"/>
            </w:pPr>
            <w:r>
              <w:rPr>
                <w:b/>
                <w:sz w:val="20"/>
              </w:rPr>
              <w:t>Field</w:t>
            </w:r>
          </w:p>
        </w:tc>
        <w:tc>
          <w:tcPr>
            <w:tcW w:w="7704" w:type="dxa"/>
            <w:shd w:val="clear" w:color="auto" w:fill="DCE6EF"/>
            <w:vAlign w:val="center"/>
          </w:tcPr>
          <w:p w14:paraId="682CC032" w14:textId="77777777" w:rsidR="00326CF7" w:rsidRDefault="00CB0717">
            <w:pPr>
              <w:keepNext/>
              <w:spacing w:after="60" w:line="245" w:lineRule="auto"/>
            </w:pPr>
            <w:r>
              <w:rPr>
                <w:b/>
                <w:sz w:val="20"/>
              </w:rPr>
              <w:t>Entry and behavior</w:t>
            </w:r>
          </w:p>
        </w:tc>
      </w:tr>
      <w:tr w:rsidR="00326CF7" w14:paraId="44DE5815" w14:textId="77777777">
        <w:trPr>
          <w:cantSplit/>
          <w:jc w:val="center"/>
        </w:trPr>
        <w:tc>
          <w:tcPr>
            <w:tcW w:w="2376" w:type="dxa"/>
            <w:vAlign w:val="center"/>
          </w:tcPr>
          <w:p w14:paraId="10827511" w14:textId="77777777" w:rsidR="00326CF7" w:rsidRDefault="00CB0717">
            <w:pPr>
              <w:spacing w:after="60" w:line="245" w:lineRule="auto"/>
            </w:pPr>
            <w:r>
              <w:rPr>
                <w:sz w:val="20"/>
              </w:rPr>
              <w:t>Reason (required)</w:t>
            </w:r>
          </w:p>
        </w:tc>
        <w:tc>
          <w:tcPr>
            <w:tcW w:w="7704" w:type="dxa"/>
            <w:vAlign w:val="center"/>
          </w:tcPr>
          <w:p w14:paraId="77D1C0CC" w14:textId="77777777" w:rsidR="00326CF7" w:rsidRDefault="00CB0717">
            <w:pPr>
              <w:spacing w:after="60" w:line="245" w:lineRule="auto"/>
            </w:pPr>
            <w:r>
              <w:rPr>
                <w:sz w:val="20"/>
              </w:rPr>
              <w:t>multiline text. Required</w:t>
            </w:r>
            <w:r>
              <w:rPr>
                <w:sz w:val="20"/>
              </w:rPr>
              <w:br/>
              <w:t>Validation: Trimmed nonblank.</w:t>
            </w:r>
            <w:r>
              <w:rPr>
                <w:sz w:val="20"/>
              </w:rPr>
              <w:br/>
              <w:t>Behavior: Explains why no investigation is required; retained with dismissed recommendation.</w:t>
            </w:r>
          </w:p>
        </w:tc>
      </w:tr>
    </w:tbl>
    <w:p w14:paraId="20E5EEC7" w14:textId="77777777" w:rsidR="00326CF7" w:rsidRDefault="00326CF7">
      <w:pPr>
        <w:spacing w:after="40"/>
      </w:pPr>
    </w:p>
    <w:p w14:paraId="30061745"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CC308DC" w14:textId="77777777">
        <w:trPr>
          <w:cantSplit/>
          <w:tblHeader/>
          <w:jc w:val="center"/>
        </w:trPr>
        <w:tc>
          <w:tcPr>
            <w:tcW w:w="2376" w:type="dxa"/>
            <w:shd w:val="clear" w:color="auto" w:fill="DCE6EF"/>
            <w:vAlign w:val="center"/>
          </w:tcPr>
          <w:p w14:paraId="74B776C6" w14:textId="77777777" w:rsidR="00326CF7" w:rsidRDefault="00CB0717">
            <w:pPr>
              <w:keepNext/>
              <w:spacing w:after="60" w:line="245" w:lineRule="auto"/>
            </w:pPr>
            <w:r>
              <w:rPr>
                <w:b/>
                <w:sz w:val="20"/>
              </w:rPr>
              <w:t>Filter</w:t>
            </w:r>
          </w:p>
        </w:tc>
        <w:tc>
          <w:tcPr>
            <w:tcW w:w="7704" w:type="dxa"/>
            <w:shd w:val="clear" w:color="auto" w:fill="DCE6EF"/>
            <w:vAlign w:val="center"/>
          </w:tcPr>
          <w:p w14:paraId="3D54796C" w14:textId="77777777" w:rsidR="00326CF7" w:rsidRDefault="00CB0717">
            <w:pPr>
              <w:keepNext/>
              <w:spacing w:after="60" w:line="245" w:lineRule="auto"/>
            </w:pPr>
            <w:r>
              <w:rPr>
                <w:b/>
                <w:sz w:val="20"/>
              </w:rPr>
              <w:t>Effect and query</w:t>
            </w:r>
          </w:p>
        </w:tc>
      </w:tr>
      <w:tr w:rsidR="00326CF7" w14:paraId="7516E6E8" w14:textId="77777777">
        <w:trPr>
          <w:cantSplit/>
          <w:jc w:val="center"/>
        </w:trPr>
        <w:tc>
          <w:tcPr>
            <w:tcW w:w="2376" w:type="dxa"/>
            <w:vAlign w:val="center"/>
          </w:tcPr>
          <w:p w14:paraId="1137DDF4" w14:textId="77777777" w:rsidR="00326CF7" w:rsidRDefault="00CB0717">
            <w:pPr>
              <w:spacing w:after="60" w:line="245" w:lineRule="auto"/>
            </w:pPr>
            <w:r>
              <w:rPr>
                <w:sz w:val="20"/>
              </w:rPr>
              <w:t>Details tab</w:t>
            </w:r>
          </w:p>
        </w:tc>
        <w:tc>
          <w:tcPr>
            <w:tcW w:w="7704" w:type="dxa"/>
            <w:vAlign w:val="center"/>
          </w:tcPr>
          <w:p w14:paraId="274AA133" w14:textId="77777777" w:rsidR="00326CF7" w:rsidRDefault="00CB0717">
            <w:pPr>
              <w:spacing w:after="60" w:line="245" w:lineRule="auto"/>
            </w:pPr>
            <w:r>
              <w:rPr>
                <w:sz w:val="20"/>
              </w:rPr>
              <w:t>URL-backed; repair/related only for downtime.</w:t>
            </w:r>
            <w:r>
              <w:rPr>
                <w:sz w:val="20"/>
              </w:rPr>
              <w:br/>
              <w:t>tab=details|history|review|evidence|repair|related|periods</w:t>
            </w:r>
          </w:p>
        </w:tc>
      </w:tr>
    </w:tbl>
    <w:p w14:paraId="0AA55A21" w14:textId="77777777" w:rsidR="00326CF7" w:rsidRDefault="00326CF7">
      <w:pPr>
        <w:spacing w:after="40"/>
      </w:pPr>
    </w:p>
    <w:p w14:paraId="047F639B" w14:textId="77777777" w:rsidR="00326CF7" w:rsidRDefault="00CB0717">
      <w:pPr>
        <w:pStyle w:val="Heading3"/>
      </w:pPr>
      <w:r>
        <w:t>Actions</w:t>
      </w:r>
    </w:p>
    <w:p w14:paraId="261CECF4" w14:textId="77777777" w:rsidR="00326CF7" w:rsidRDefault="00CB0717">
      <w:r>
        <w:rPr>
          <w:b/>
        </w:rPr>
        <w:t>Verify stop / Validate failure</w:t>
      </w:r>
      <w:r>
        <w:t>. Corresponding capability and event gate Record separate coding/failure verification.</w:t>
      </w:r>
    </w:p>
    <w:p w14:paraId="3EBB1698" w14:textId="77777777" w:rsidR="00326CF7" w:rsidRDefault="00CB0717">
      <w:r>
        <w:t>Request: Production-event verification commands; server enforces independence and unit scope.</w:t>
      </w:r>
    </w:p>
    <w:p w14:paraId="2A5EA9C6" w14:textId="77777777" w:rsidR="00326CF7" w:rsidRDefault="00CB0717">
      <w:r>
        <w:rPr>
          <w:b/>
        </w:rPr>
        <w:t>Resolve review item</w:t>
      </w:r>
      <w:r>
        <w:t>. Writer and open review item Accept source/canonical decision; revision/audit retained.</w:t>
      </w:r>
    </w:p>
    <w:p w14:paraId="0CA3E1A2" w14:textId="77777777" w:rsidR="00326CF7" w:rsidRDefault="00CB0717">
      <w:r>
        <w:t>Request: POST /api/v2/event-review-items/{id}/resolve</w:t>
      </w:r>
    </w:p>
    <w:p w14:paraId="0613A905" w14:textId="77777777" w:rsidR="00326CF7" w:rsidRDefault="00CB0717">
      <w:r>
        <w:rPr>
          <w:b/>
        </w:rPr>
        <w:t>Dismiss recommendation</w:t>
      </w:r>
      <w:r>
        <w:t>. canWriteRca and open recommendation Record reasoned dismissal.</w:t>
      </w:r>
    </w:p>
    <w:p w14:paraId="3B47DBE4" w14:textId="77777777" w:rsidR="00326CF7" w:rsidRDefault="00CB0717">
      <w:r>
        <w:t>Request: POST /api/v2/rca-recommendations/{id}/dismiss</w:t>
      </w:r>
    </w:p>
    <w:p w14:paraId="4ECB80B6" w14:textId="77777777" w:rsidR="00326CF7" w:rsidRDefault="00CB0717">
      <w:pPr>
        <w:pStyle w:val="Heading3"/>
      </w:pPr>
      <w:r>
        <w:t>Working logic</w:t>
      </w:r>
    </w:p>
    <w:p w14:paraId="70159983" w14:textId="77777777" w:rsidR="00326CF7" w:rsidRDefault="00CB0717">
      <w:pPr>
        <w:pStyle w:val="ListBullet"/>
      </w:pPr>
      <w:r>
        <w:t>The tab parameter is retained. Non-downtime repair/related links safely show Values.</w:t>
      </w:r>
    </w:p>
    <w:p w14:paraId="07AF16CD" w14:textId="77777777" w:rsidR="00326CF7" w:rsidRDefault="00CB0717">
      <w:pPr>
        <w:pStyle w:val="ListBullet"/>
      </w:pPr>
      <w:r>
        <w:t>Superseded events link to the newer event. Values show effective/source differences; no raw ID is substituted for a friendly label where a resolver exists.</w:t>
      </w:r>
    </w:p>
    <w:p w14:paraId="630A72A3" w14:textId="77777777" w:rsidR="00326CF7" w:rsidRDefault="00CB0717">
      <w:pPr>
        <w:pStyle w:val="ListBullet"/>
      </w:pPr>
      <w:r>
        <w:t>Verification and failure validation are separate unit-scoped capabilities.</w:t>
      </w:r>
    </w:p>
    <w:p w14:paraId="22DCD1F3" w14:textId="77777777" w:rsidR="00326CF7" w:rsidRDefault="00CB0717">
      <w:r>
        <w:t>States to recognize: Loading with retry on request failure; empty results are distinct from no permission.; The selected plant and the server authorization scope constrain every request.</w:t>
      </w:r>
    </w:p>
    <w:p w14:paraId="0C6F1EFD" w14:textId="77777777" w:rsidR="00326CF7" w:rsidRDefault="00CB0717">
      <w:r>
        <w:rPr>
          <w:sz w:val="16"/>
        </w:rPr>
        <w:t>Source reference: src/features/event-hub/event-detail-page.tsx; src/features/event-hub/components/event-detail-tabs.tsx; src/features/event-hub/components/event-summary.tsx; src/features/event-hub/components/source-effective-table.tsx; src/features/event-hub/components/review-items-list.tsx; src/features/event-hub/components/event-verification-panel.tsx; src/features/event-hub/stop-links/stop-links-panel.tsx; src/features/rca/event-rca-panel.tsx; src/features/master-data/reliability/work-orders/repair-evidence-panel.tsx; src/features/event-hub/components/revision-timeline.tsx; src/features/master-data/reliability/work-orders/work-order-table.tsx; src/features/plan-dashboard/workflow/reason-confirm.tsx</w:t>
      </w:r>
    </w:p>
    <w:p w14:paraId="1E047CDF" w14:textId="77777777" w:rsidR="00326CF7" w:rsidRDefault="00CB0717">
      <w:pPr>
        <w:pStyle w:val="Heading2"/>
      </w:pPr>
      <w:bookmarkStart w:id="55" w:name="_Toc243039370"/>
      <w:r>
        <w:t>RCA trigger settings</w:t>
      </w:r>
      <w:bookmarkEnd w:id="55"/>
    </w:p>
    <w:p w14:paraId="2D3729E4" w14:textId="77777777" w:rsidR="00326CF7" w:rsidRDefault="00CB0717">
      <w:r>
        <w:t>Address: /events/rca-triggers | /events/rca-triggers?unit=:unitId</w:t>
      </w:r>
    </w:p>
    <w:p w14:paraId="384ED01E" w14:textId="77777777" w:rsidR="00326CF7" w:rsidRDefault="00CB0717">
      <w:r>
        <w:t>Version the thresholds that recommend or automatically open investigations.</w:t>
      </w:r>
    </w:p>
    <w:p w14:paraId="4292E2E5" w14:textId="77777777" w:rsidR="00326CF7" w:rsidRDefault="00CB0717">
      <w:r>
        <w:lastRenderedPageBreak/>
        <w:t>Access: Authenticated plant member with the route capability; tenant and unit grants remain server-enforced. Analysis/planning menu requires canViewAnalysis; an operations-only Operator role does not receive that menu. canManageRcaPolicies; only supported plant/unit scope can be changed.</w:t>
      </w:r>
    </w:p>
    <w:p w14:paraId="1817366C" w14:textId="77777777" w:rsidR="00326CF7" w:rsidRDefault="00CB0717">
      <w:pPr>
        <w:pStyle w:val="Heading3"/>
      </w:pPr>
      <w:r>
        <w:t>Procedure</w:t>
      </w:r>
    </w:p>
    <w:p w14:paraId="4D8F8ECC" w14:textId="77777777" w:rsidR="00326CF7" w:rsidRDefault="00CB0717">
      <w:r>
        <w:t>1. Code failures, approved lost quantity/value and an RCA policy are prerequisites for meaningful triggers.</w:t>
      </w:r>
    </w:p>
    <w:p w14:paraId="1765FF7B" w14:textId="77777777" w:rsidR="00326CF7" w:rsidRDefault="00CB0717">
      <w:r>
        <w:t>Sections: Rca Policy Page; Rca Policy Form</w:t>
      </w:r>
    </w:p>
    <w:p w14:paraId="3F06BD38" w14:textId="77777777" w:rsidR="00326CF7" w:rsidRDefault="00CB0717">
      <w:pPr>
        <w:pStyle w:val="Heading3"/>
      </w:pPr>
      <w:r>
        <w:t>Rca Policy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A88E7E8" w14:textId="77777777">
        <w:trPr>
          <w:cantSplit/>
          <w:tblHeader/>
          <w:jc w:val="center"/>
        </w:trPr>
        <w:tc>
          <w:tcPr>
            <w:tcW w:w="2376" w:type="dxa"/>
            <w:shd w:val="clear" w:color="auto" w:fill="DCE6EF"/>
            <w:vAlign w:val="center"/>
          </w:tcPr>
          <w:p w14:paraId="0095D547" w14:textId="77777777" w:rsidR="00326CF7" w:rsidRDefault="00CB0717">
            <w:pPr>
              <w:keepNext/>
              <w:spacing w:after="60" w:line="245" w:lineRule="auto"/>
            </w:pPr>
            <w:r>
              <w:rPr>
                <w:b/>
                <w:sz w:val="20"/>
              </w:rPr>
              <w:t>Field</w:t>
            </w:r>
          </w:p>
        </w:tc>
        <w:tc>
          <w:tcPr>
            <w:tcW w:w="7704" w:type="dxa"/>
            <w:shd w:val="clear" w:color="auto" w:fill="DCE6EF"/>
            <w:vAlign w:val="center"/>
          </w:tcPr>
          <w:p w14:paraId="0F23C6A9" w14:textId="77777777" w:rsidR="00326CF7" w:rsidRDefault="00CB0717">
            <w:pPr>
              <w:keepNext/>
              <w:spacing w:after="60" w:line="245" w:lineRule="auto"/>
            </w:pPr>
            <w:r>
              <w:rPr>
                <w:b/>
                <w:sz w:val="20"/>
              </w:rPr>
              <w:t>Entry and behavior</w:t>
            </w:r>
          </w:p>
        </w:tc>
      </w:tr>
      <w:tr w:rsidR="00326CF7" w14:paraId="169CF708" w14:textId="77777777">
        <w:trPr>
          <w:cantSplit/>
          <w:jc w:val="center"/>
        </w:trPr>
        <w:tc>
          <w:tcPr>
            <w:tcW w:w="2376" w:type="dxa"/>
            <w:vAlign w:val="center"/>
          </w:tcPr>
          <w:p w14:paraId="2135A290" w14:textId="77777777" w:rsidR="00326CF7" w:rsidRDefault="00CB0717">
            <w:pPr>
              <w:spacing w:after="60" w:line="245" w:lineRule="auto"/>
            </w:pPr>
            <w:r>
              <w:rPr>
                <w:sz w:val="20"/>
              </w:rPr>
              <w:t>Applies to</w:t>
            </w:r>
          </w:p>
        </w:tc>
        <w:tc>
          <w:tcPr>
            <w:tcW w:w="7704" w:type="dxa"/>
            <w:vAlign w:val="center"/>
          </w:tcPr>
          <w:p w14:paraId="21AA2011" w14:textId="77777777" w:rsidR="00B704FA" w:rsidRDefault="000F30D7">
            <w:pPr>
              <w:spacing w:after="60" w:line="245" w:lineRule="auto"/>
            </w:pPr>
            <w:r>
              <w:rPr>
                <w:sz w:val="20"/>
              </w:rPr>
              <w:t>select. Scope selection</w:t>
            </w:r>
            <w:r>
              <w:rPr>
                <w:sz w:val="20"/>
              </w:rPr>
              <w:br/>
              <w:t>Default: Whole plant unless the unit URL parameter selects a unit.</w:t>
            </w:r>
            <w:r>
              <w:rPr>
                <w:sz w:val="20"/>
              </w:rPr>
              <w:br/>
              <w:t>Options: Whole plant; Units available in the acting plant and scope</w:t>
            </w:r>
            <w:r>
              <w:rPr>
                <w:sz w:val="20"/>
              </w:rPr>
              <w:br/>
              <w:t>Validation: Server checks access to the selected plant or unit scope.</w:t>
            </w:r>
            <w:r>
              <w:rPr>
                <w:sz w:val="20"/>
              </w:rPr>
              <w:br/>
              <w:t>Behavior: Changes the unit URL parameter and loads the policy in force and history for that scope; the new-version form is reinitialized from the selected policy.</w:t>
            </w:r>
          </w:p>
        </w:tc>
      </w:tr>
    </w:tbl>
    <w:p w14:paraId="1EBDB2FE"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8C9922A" w14:textId="77777777">
        <w:trPr>
          <w:cantSplit/>
          <w:tblHeader/>
          <w:jc w:val="center"/>
        </w:trPr>
        <w:tc>
          <w:tcPr>
            <w:tcW w:w="2880" w:type="dxa"/>
            <w:shd w:val="clear" w:color="auto" w:fill="DCE6EF"/>
            <w:vAlign w:val="center"/>
          </w:tcPr>
          <w:p w14:paraId="6E887FE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59ED121" w14:textId="77777777" w:rsidR="00326CF7" w:rsidRDefault="00CB0717">
            <w:pPr>
              <w:keepNext/>
              <w:spacing w:after="60" w:line="245" w:lineRule="auto"/>
            </w:pPr>
            <w:r>
              <w:rPr>
                <w:b/>
                <w:sz w:val="20"/>
              </w:rPr>
              <w:t>Meaning and behavior</w:t>
            </w:r>
          </w:p>
        </w:tc>
      </w:tr>
      <w:tr w:rsidR="00326CF7" w14:paraId="2B6DCF1D" w14:textId="77777777">
        <w:trPr>
          <w:cantSplit/>
          <w:jc w:val="center"/>
        </w:trPr>
        <w:tc>
          <w:tcPr>
            <w:tcW w:w="2880" w:type="dxa"/>
            <w:vAlign w:val="center"/>
          </w:tcPr>
          <w:p w14:paraId="27F9316C" w14:textId="77777777" w:rsidR="00326CF7" w:rsidRDefault="00CB0717">
            <w:pPr>
              <w:spacing w:after="60" w:line="245" w:lineRule="auto"/>
            </w:pPr>
            <w:r>
              <w:rPr>
                <w:sz w:val="20"/>
              </w:rPr>
              <w:t>Version; Triggers; When it fires; From; Until; Set by; Why</w:t>
            </w:r>
          </w:p>
        </w:tc>
        <w:tc>
          <w:tcPr>
            <w:tcW w:w="7200" w:type="dxa"/>
            <w:vAlign w:val="center"/>
          </w:tcPr>
          <w:p w14:paraId="1DE9BFB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EAF6560" w14:textId="77777777" w:rsidR="00326CF7" w:rsidRDefault="00326CF7">
      <w:pPr>
        <w:spacing w:after="40"/>
      </w:pPr>
    </w:p>
    <w:p w14:paraId="19D0E58D" w14:textId="77777777" w:rsidR="00326CF7" w:rsidRDefault="00CB0717">
      <w:pPr>
        <w:pStyle w:val="Heading3"/>
      </w:pPr>
      <w:r>
        <w:t>Rca Policy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B4FB213" w14:textId="77777777">
        <w:trPr>
          <w:cantSplit/>
          <w:tblHeader/>
          <w:jc w:val="center"/>
        </w:trPr>
        <w:tc>
          <w:tcPr>
            <w:tcW w:w="2376" w:type="dxa"/>
            <w:shd w:val="clear" w:color="auto" w:fill="DCE6EF"/>
            <w:vAlign w:val="center"/>
          </w:tcPr>
          <w:p w14:paraId="7E03053F" w14:textId="77777777" w:rsidR="00326CF7" w:rsidRDefault="00CB0717">
            <w:pPr>
              <w:keepNext/>
              <w:spacing w:after="60" w:line="245" w:lineRule="auto"/>
            </w:pPr>
            <w:r>
              <w:rPr>
                <w:b/>
                <w:sz w:val="20"/>
              </w:rPr>
              <w:t>Field</w:t>
            </w:r>
          </w:p>
        </w:tc>
        <w:tc>
          <w:tcPr>
            <w:tcW w:w="7704" w:type="dxa"/>
            <w:shd w:val="clear" w:color="auto" w:fill="DCE6EF"/>
            <w:vAlign w:val="center"/>
          </w:tcPr>
          <w:p w14:paraId="54ED3679" w14:textId="77777777" w:rsidR="00326CF7" w:rsidRDefault="00CB0717">
            <w:pPr>
              <w:keepNext/>
              <w:spacing w:after="60" w:line="245" w:lineRule="auto"/>
            </w:pPr>
            <w:r>
              <w:rPr>
                <w:b/>
                <w:sz w:val="20"/>
              </w:rPr>
              <w:t>Entry and behavior</w:t>
            </w:r>
          </w:p>
        </w:tc>
      </w:tr>
      <w:tr w:rsidR="00326CF7" w14:paraId="5E9C1E47" w14:textId="77777777">
        <w:trPr>
          <w:cantSplit/>
          <w:jc w:val="center"/>
        </w:trPr>
        <w:tc>
          <w:tcPr>
            <w:tcW w:w="2376" w:type="dxa"/>
            <w:vAlign w:val="center"/>
          </w:tcPr>
          <w:p w14:paraId="2B6F4EE2" w14:textId="77777777" w:rsidR="00326CF7" w:rsidRDefault="00CB0717">
            <w:pPr>
              <w:spacing w:after="60" w:line="245" w:lineRule="auto"/>
            </w:pPr>
            <w:r>
              <w:rPr>
                <w:sz w:val="20"/>
              </w:rPr>
              <w:t>Long unplanned stop (minutes)</w:t>
            </w:r>
          </w:p>
        </w:tc>
        <w:tc>
          <w:tcPr>
            <w:tcW w:w="7704" w:type="dxa"/>
            <w:vAlign w:val="center"/>
          </w:tcPr>
          <w:p w14:paraId="6831EE9E"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0; zero disables.</w:t>
            </w:r>
            <w:r>
              <w:rPr>
                <w:sz w:val="20"/>
              </w:rPr>
              <w:br/>
              <w:t>Behavior: An unplanned stop at least this long triggers; 0 switches it off.</w:t>
            </w:r>
          </w:p>
        </w:tc>
      </w:tr>
      <w:tr w:rsidR="00326CF7" w14:paraId="50CDFF36" w14:textId="77777777">
        <w:trPr>
          <w:cantSplit/>
          <w:jc w:val="center"/>
        </w:trPr>
        <w:tc>
          <w:tcPr>
            <w:tcW w:w="2376" w:type="dxa"/>
            <w:vAlign w:val="center"/>
          </w:tcPr>
          <w:p w14:paraId="264285CD" w14:textId="77777777" w:rsidR="00326CF7" w:rsidRDefault="00CB0717">
            <w:pPr>
              <w:spacing w:after="60" w:line="245" w:lineRule="auto"/>
            </w:pPr>
            <w:r>
              <w:rPr>
                <w:sz w:val="20"/>
              </w:rPr>
              <w:t>Lost quantity (% of the unit's daily plan)</w:t>
            </w:r>
          </w:p>
        </w:tc>
        <w:tc>
          <w:tcPr>
            <w:tcW w:w="7704" w:type="dxa"/>
            <w:vAlign w:val="center"/>
          </w:tcPr>
          <w:p w14:paraId="6113D48D"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Empty or 0 &lt; percent ≤ 100.</w:t>
            </w:r>
            <w:r>
              <w:rPr>
                <w:sz w:val="20"/>
              </w:rPr>
              <w:br/>
              <w:t>Behavior: Approved lost quantity of one stop at or above this share triggers; empty = off.</w:t>
            </w:r>
          </w:p>
        </w:tc>
      </w:tr>
      <w:tr w:rsidR="00326CF7" w14:paraId="5A405751" w14:textId="77777777">
        <w:trPr>
          <w:cantSplit/>
          <w:jc w:val="center"/>
        </w:trPr>
        <w:tc>
          <w:tcPr>
            <w:tcW w:w="2376" w:type="dxa"/>
            <w:vAlign w:val="center"/>
          </w:tcPr>
          <w:p w14:paraId="09C49A3B" w14:textId="77777777" w:rsidR="00326CF7" w:rsidRDefault="00CB0717">
            <w:pPr>
              <w:spacing w:after="60" w:line="245" w:lineRule="auto"/>
            </w:pPr>
            <w:r>
              <w:rPr>
                <w:sz w:val="20"/>
              </w:rPr>
              <w:t>Repeated incidents</w:t>
            </w:r>
          </w:p>
        </w:tc>
        <w:tc>
          <w:tcPr>
            <w:tcW w:w="7704" w:type="dxa"/>
            <w:vAlign w:val="center"/>
          </w:tcPr>
          <w:p w14:paraId="565D7437"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w:t>
            </w:r>
            <w:r>
              <w:rPr>
                <w:sz w:val="20"/>
              </w:rPr>
              <w:br/>
              <w:t>Behavior: This many incidents…</w:t>
            </w:r>
          </w:p>
        </w:tc>
      </w:tr>
      <w:tr w:rsidR="00326CF7" w14:paraId="28A7711E" w14:textId="77777777">
        <w:trPr>
          <w:cantSplit/>
          <w:jc w:val="center"/>
        </w:trPr>
        <w:tc>
          <w:tcPr>
            <w:tcW w:w="2376" w:type="dxa"/>
            <w:vAlign w:val="center"/>
          </w:tcPr>
          <w:p w14:paraId="7162A97F" w14:textId="77777777" w:rsidR="00326CF7" w:rsidRDefault="00CB0717">
            <w:pPr>
              <w:spacing w:after="60" w:line="245" w:lineRule="auto"/>
            </w:pPr>
            <w:r>
              <w:rPr>
                <w:sz w:val="20"/>
              </w:rPr>
              <w:lastRenderedPageBreak/>
              <w:t>…within (days)</w:t>
            </w:r>
          </w:p>
        </w:tc>
        <w:tc>
          <w:tcPr>
            <w:tcW w:w="7704" w:type="dxa"/>
            <w:vAlign w:val="center"/>
          </w:tcPr>
          <w:p w14:paraId="710D5CA1"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 when its trigger is active.</w:t>
            </w:r>
            <w:r>
              <w:rPr>
                <w:sz w:val="20"/>
              </w:rPr>
              <w:br/>
              <w:t>Behavior: …inside this many days trigger.</w:t>
            </w:r>
          </w:p>
        </w:tc>
      </w:tr>
      <w:tr w:rsidR="00326CF7" w14:paraId="79D36254" w14:textId="77777777">
        <w:trPr>
          <w:cantSplit/>
          <w:jc w:val="center"/>
        </w:trPr>
        <w:tc>
          <w:tcPr>
            <w:tcW w:w="2376" w:type="dxa"/>
            <w:vAlign w:val="center"/>
          </w:tcPr>
          <w:p w14:paraId="3AAB63A4" w14:textId="77777777" w:rsidR="00326CF7" w:rsidRDefault="00CB0717">
            <w:pPr>
              <w:spacing w:after="60" w:line="245" w:lineRule="auto"/>
            </w:pPr>
            <w:r>
              <w:rPr>
                <w:sz w:val="20"/>
              </w:rPr>
              <w:t>Counted as the same problem when they share</w:t>
            </w:r>
          </w:p>
        </w:tc>
        <w:tc>
          <w:tcPr>
            <w:tcW w:w="7704" w:type="dxa"/>
            <w:vAlign w:val="center"/>
          </w:tcPr>
          <w:p w14:paraId="5C1A58F4" w14:textId="77777777" w:rsidR="00326CF7" w:rsidRDefault="00CB0717">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Same asset; Same asset and failure mode; Same asset, failure mode and mechanism</w:t>
            </w:r>
            <w:r>
              <w:rPr>
                <w:sz w:val="20"/>
              </w:rPr>
              <w:br/>
              <w:t>Validation: No additional constraint declared by this control; the server validates the command.</w:t>
            </w:r>
          </w:p>
        </w:tc>
      </w:tr>
      <w:tr w:rsidR="00326CF7" w14:paraId="45069F99" w14:textId="77777777">
        <w:trPr>
          <w:cantSplit/>
          <w:jc w:val="center"/>
        </w:trPr>
        <w:tc>
          <w:tcPr>
            <w:tcW w:w="2376" w:type="dxa"/>
            <w:vAlign w:val="center"/>
          </w:tcPr>
          <w:p w14:paraId="3D701A9D" w14:textId="77777777" w:rsidR="00326CF7" w:rsidRDefault="00CB0717">
            <w:pPr>
              <w:spacing w:after="60" w:line="245" w:lineRule="auto"/>
            </w:pPr>
            <w:r>
              <w:rPr>
                <w:sz w:val="20"/>
              </w:rPr>
              <w:t>Bad actor: same-mode downtime (hours)</w:t>
            </w:r>
          </w:p>
        </w:tc>
        <w:tc>
          <w:tcPr>
            <w:tcW w:w="7704" w:type="dxa"/>
            <w:vAlign w:val="center"/>
          </w:tcPr>
          <w:p w14:paraId="10B9DAAC"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Empty with days to disable, otherwise hours &gt; 0 and days ≥ 1.</w:t>
            </w:r>
            <w:r>
              <w:rPr>
                <w:sz w:val="20"/>
              </w:rPr>
              <w:br/>
              <w:t>Behavior: Summed small stops of one asset and mode; empty = off.</w:t>
            </w:r>
          </w:p>
        </w:tc>
      </w:tr>
      <w:tr w:rsidR="00326CF7" w14:paraId="093915F4" w14:textId="77777777">
        <w:trPr>
          <w:cantSplit/>
          <w:jc w:val="center"/>
        </w:trPr>
        <w:tc>
          <w:tcPr>
            <w:tcW w:w="2376" w:type="dxa"/>
            <w:vAlign w:val="center"/>
          </w:tcPr>
          <w:p w14:paraId="2A258361" w14:textId="77777777" w:rsidR="00326CF7" w:rsidRDefault="00CB0717">
            <w:pPr>
              <w:spacing w:after="60" w:line="245" w:lineRule="auto"/>
            </w:pPr>
            <w:r>
              <w:rPr>
                <w:sz w:val="20"/>
              </w:rPr>
              <w:t>…within (days)</w:t>
            </w:r>
          </w:p>
        </w:tc>
        <w:tc>
          <w:tcPr>
            <w:tcW w:w="7704" w:type="dxa"/>
            <w:vAlign w:val="center"/>
          </w:tcPr>
          <w:p w14:paraId="7C2DEF0F" w14:textId="77777777" w:rsidR="00326CF7" w:rsidRDefault="00CB071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 when its trigger is active.</w:t>
            </w:r>
            <w:r>
              <w:rPr>
                <w:sz w:val="20"/>
              </w:rPr>
              <w:br/>
              <w:t>Behavior: Rolling window of the bad-actor sum.</w:t>
            </w:r>
          </w:p>
        </w:tc>
      </w:tr>
      <w:tr w:rsidR="00326CF7" w14:paraId="4DE643D3" w14:textId="77777777">
        <w:trPr>
          <w:cantSplit/>
          <w:jc w:val="center"/>
        </w:trPr>
        <w:tc>
          <w:tcPr>
            <w:tcW w:w="2376" w:type="dxa"/>
            <w:vAlign w:val="center"/>
          </w:tcPr>
          <w:p w14:paraId="6E0BDCB9" w14:textId="77777777" w:rsidR="00326CF7" w:rsidRDefault="00CB0717">
            <w:pPr>
              <w:spacing w:after="60" w:line="245" w:lineRule="auto"/>
            </w:pPr>
            <w:r>
              <w:rPr>
                <w:sz w:val="20"/>
              </w:rPr>
              <w:t>Critical asset criticalities</w:t>
            </w:r>
          </w:p>
        </w:tc>
        <w:tc>
          <w:tcPr>
            <w:tcW w:w="7704" w:type="dxa"/>
            <w:vAlign w:val="center"/>
          </w:tcPr>
          <w:p w14:paraId="581F900E" w14:textId="77777777" w:rsidR="00B704FA" w:rsidRDefault="000F30D7">
            <w:pPr>
              <w:spacing w:after="60" w:line="245" w:lineRule="auto"/>
            </w:pPr>
            <w:r>
              <w:rPr>
                <w:sz w:val="20"/>
              </w:rPr>
              <w:t>Text (comma-separated names). Optional list</w:t>
            </w:r>
            <w:r>
              <w:rPr>
                <w:sz w:val="20"/>
              </w:rPr>
              <w:br/>
              <w:t>Default: Current policy criticality names joined with commas; blank when the list is empty.</w:t>
            </w:r>
            <w:r>
              <w:rPr>
                <w:sz w:val="20"/>
              </w:rPr>
              <w:br/>
              <w:t>Validation: Names are split on commas, trimmed and empty entries removed; at most 20 strings, each at most 50 characters. Server matching is case-insensitive.</w:t>
            </w:r>
            <w:r>
              <w:rPr>
                <w:sz w:val="20"/>
              </w:rPr>
              <w:br/>
              <w:t>Behavior: Asset criticality values that receive the critical-asset threshold factor; enter names rather than decimal numbers.</w:t>
            </w:r>
            <w:r>
              <w:rPr>
                <w:sz w:val="20"/>
              </w:rPr>
              <w:br/>
              <w:t>Example: Critical</w:t>
            </w:r>
          </w:p>
        </w:tc>
      </w:tr>
      <w:tr w:rsidR="00326CF7" w14:paraId="2CE074AA" w14:textId="77777777">
        <w:trPr>
          <w:cantSplit/>
          <w:jc w:val="center"/>
        </w:trPr>
        <w:tc>
          <w:tcPr>
            <w:tcW w:w="2376" w:type="dxa"/>
            <w:vAlign w:val="center"/>
          </w:tcPr>
          <w:p w14:paraId="15C4CE38" w14:textId="77777777" w:rsidR="00326CF7" w:rsidRDefault="00CB0717">
            <w:pPr>
              <w:spacing w:after="60" w:line="245" w:lineRule="auto"/>
            </w:pPr>
            <w:r>
              <w:rPr>
                <w:sz w:val="20"/>
              </w:rPr>
              <w:t>Thresholds of critical assets ×</w:t>
            </w:r>
          </w:p>
        </w:tc>
        <w:tc>
          <w:tcPr>
            <w:tcW w:w="7704" w:type="dxa"/>
            <w:vAlign w:val="center"/>
          </w:tcPr>
          <w:p w14:paraId="3A2808A5" w14:textId="77777777" w:rsidR="00B704FA" w:rsidRDefault="000F30D7">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Server requires 0.01 ≤ factor ≤ 1; the browser also rejects zero and values above 1.</w:t>
            </w:r>
            <w:r>
              <w:rPr>
                <w:sz w:val="20"/>
              </w:rPr>
              <w:br/>
              <w:t>Behavior: 0.5 halves the duration, quantity and bad-actor thresholds.</w:t>
            </w:r>
          </w:p>
        </w:tc>
      </w:tr>
      <w:tr w:rsidR="00326CF7" w14:paraId="43CA233E" w14:textId="77777777">
        <w:trPr>
          <w:cantSplit/>
          <w:jc w:val="center"/>
        </w:trPr>
        <w:tc>
          <w:tcPr>
            <w:tcW w:w="2376" w:type="dxa"/>
            <w:vAlign w:val="center"/>
          </w:tcPr>
          <w:p w14:paraId="39E8659D" w14:textId="77777777" w:rsidR="00326CF7" w:rsidRDefault="00CB0717">
            <w:pPr>
              <w:spacing w:after="60" w:line="245" w:lineRule="auto"/>
            </w:pPr>
            <w:r>
              <w:rPr>
                <w:sz w:val="20"/>
              </w:rPr>
              <w:t>Money limit (approved value, optional)</w:t>
            </w:r>
          </w:p>
        </w:tc>
        <w:tc>
          <w:tcPr>
            <w:tcW w:w="7704" w:type="dxa"/>
            <w:vAlign w:val="center"/>
          </w:tcPr>
          <w:p w14:paraId="238F194B" w14:textId="77777777" w:rsidR="00326CF7" w:rsidRDefault="00CB0717">
            <w:pPr>
              <w:spacing w:after="60" w:line="245" w:lineRule="auto"/>
            </w:pPr>
            <w:r>
              <w:rPr>
                <w:sz w:val="20"/>
              </w:rPr>
              <w:t>decimal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Empty = no cost trigger; finance sets the amount.</w:t>
            </w:r>
          </w:p>
        </w:tc>
      </w:tr>
      <w:tr w:rsidR="00326CF7" w14:paraId="7486501A" w14:textId="77777777">
        <w:trPr>
          <w:cantSplit/>
          <w:jc w:val="center"/>
        </w:trPr>
        <w:tc>
          <w:tcPr>
            <w:tcW w:w="2376" w:type="dxa"/>
            <w:vAlign w:val="center"/>
          </w:tcPr>
          <w:p w14:paraId="3CB6E8ED" w14:textId="77777777" w:rsidR="00326CF7" w:rsidRDefault="00CB0717">
            <w:pPr>
              <w:spacing w:after="60" w:line="245" w:lineRule="auto"/>
            </w:pPr>
            <w:r>
              <w:rPr>
                <w:sz w:val="20"/>
              </w:rPr>
              <w:t>Money limit currency</w:t>
            </w:r>
          </w:p>
        </w:tc>
        <w:tc>
          <w:tcPr>
            <w:tcW w:w="7704" w:type="dxa"/>
            <w:vAlign w:val="center"/>
          </w:tcPr>
          <w:p w14:paraId="5012990C" w14:textId="77777777" w:rsidR="00326CF7" w:rsidRDefault="00CB0717">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Choose; USD; IRR</w:t>
            </w:r>
            <w:r>
              <w:rPr>
                <w:sz w:val="20"/>
              </w:rPr>
              <w:br/>
              <w:t>Validation: No additional constraint declared by this control; the server validates the command.</w:t>
            </w:r>
          </w:p>
        </w:tc>
      </w:tr>
      <w:tr w:rsidR="00326CF7" w14:paraId="4243840A" w14:textId="77777777">
        <w:trPr>
          <w:cantSplit/>
          <w:jc w:val="center"/>
        </w:trPr>
        <w:tc>
          <w:tcPr>
            <w:tcW w:w="2376" w:type="dxa"/>
            <w:vAlign w:val="center"/>
          </w:tcPr>
          <w:p w14:paraId="5FBBE11E" w14:textId="77777777" w:rsidR="00326CF7" w:rsidRDefault="00CB0717">
            <w:pPr>
              <w:spacing w:after="60" w:line="245" w:lineRule="auto"/>
            </w:pPr>
            <w:r>
              <w:rPr>
                <w:sz w:val="20"/>
              </w:rPr>
              <w:t>When a trigger fires</w:t>
            </w:r>
          </w:p>
        </w:tc>
        <w:tc>
          <w:tcPr>
            <w:tcW w:w="7704" w:type="dxa"/>
            <w:vAlign w:val="center"/>
          </w:tcPr>
          <w:p w14:paraId="45B8167D" w14:textId="77777777" w:rsidR="00326CF7" w:rsidRDefault="00CB0717">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Recommend an RCA on the event; Open an RCA case automatically</w:t>
            </w:r>
            <w:r>
              <w:rPr>
                <w:sz w:val="20"/>
              </w:rPr>
              <w:br/>
              <w:t>Validation: No additional constraint declared by this control; the server validates the command.</w:t>
            </w:r>
          </w:p>
        </w:tc>
      </w:tr>
      <w:tr w:rsidR="00326CF7" w14:paraId="2CC582B1" w14:textId="77777777">
        <w:trPr>
          <w:cantSplit/>
          <w:jc w:val="center"/>
        </w:trPr>
        <w:tc>
          <w:tcPr>
            <w:tcW w:w="2376" w:type="dxa"/>
            <w:vAlign w:val="center"/>
          </w:tcPr>
          <w:p w14:paraId="332D4A2D" w14:textId="77777777" w:rsidR="00326CF7" w:rsidRDefault="00CB0717">
            <w:pPr>
              <w:spacing w:after="60" w:line="245" w:lineRule="auto"/>
            </w:pPr>
            <w:r>
              <w:rPr>
                <w:sz w:val="20"/>
              </w:rPr>
              <w:lastRenderedPageBreak/>
              <w:t>Why this change (optional)</w:t>
            </w:r>
          </w:p>
        </w:tc>
        <w:tc>
          <w:tcPr>
            <w:tcW w:w="7704" w:type="dxa"/>
            <w:vAlign w:val="center"/>
          </w:tcPr>
          <w:p w14:paraId="6B837251" w14:textId="77777777" w:rsidR="00B704FA" w:rsidRDefault="000F30D7">
            <w:pPr>
              <w:spacing w:after="60" w:line="245" w:lineRule="auto"/>
            </w:pPr>
            <w:r>
              <w:rPr>
                <w:sz w:val="20"/>
              </w:rPr>
              <w:t>multiline text. Optional / conditional as labelled</w:t>
            </w:r>
            <w:r>
              <w:rPr>
                <w:sz w:val="20"/>
              </w:rPr>
              <w:br/>
              <w:t>Default: Blank for each new policy version.</w:t>
            </w:r>
            <w:r>
              <w:rPr>
                <w:sz w:val="20"/>
              </w:rPr>
              <w:br/>
              <w:t>Validation: Maximum 2000 characters.</w:t>
            </w:r>
            <w:r>
              <w:rPr>
                <w:sz w:val="20"/>
              </w:rPr>
              <w:br/>
              <w:t>Behavior: Optional explanation for this version; trimmed and omitted from the request when blank.</w:t>
            </w:r>
          </w:p>
        </w:tc>
      </w:tr>
    </w:tbl>
    <w:p w14:paraId="30337E1E" w14:textId="77777777" w:rsidR="00326CF7" w:rsidRDefault="00326CF7">
      <w:pPr>
        <w:spacing w:after="40"/>
      </w:pPr>
    </w:p>
    <w:p w14:paraId="427A191E"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4FEFE16" w14:textId="77777777">
        <w:trPr>
          <w:cantSplit/>
          <w:tblHeader/>
          <w:jc w:val="center"/>
        </w:trPr>
        <w:tc>
          <w:tcPr>
            <w:tcW w:w="2376" w:type="dxa"/>
            <w:shd w:val="clear" w:color="auto" w:fill="DCE6EF"/>
            <w:vAlign w:val="center"/>
          </w:tcPr>
          <w:p w14:paraId="61227408" w14:textId="77777777" w:rsidR="00326CF7" w:rsidRDefault="00CB0717">
            <w:pPr>
              <w:keepNext/>
              <w:spacing w:after="60" w:line="245" w:lineRule="auto"/>
            </w:pPr>
            <w:r>
              <w:rPr>
                <w:b/>
                <w:sz w:val="20"/>
              </w:rPr>
              <w:t>Filter</w:t>
            </w:r>
          </w:p>
        </w:tc>
        <w:tc>
          <w:tcPr>
            <w:tcW w:w="7704" w:type="dxa"/>
            <w:shd w:val="clear" w:color="auto" w:fill="DCE6EF"/>
            <w:vAlign w:val="center"/>
          </w:tcPr>
          <w:p w14:paraId="01CA3279" w14:textId="77777777" w:rsidR="00326CF7" w:rsidRDefault="00CB0717">
            <w:pPr>
              <w:keepNext/>
              <w:spacing w:after="60" w:line="245" w:lineRule="auto"/>
            </w:pPr>
            <w:r>
              <w:rPr>
                <w:b/>
                <w:sz w:val="20"/>
              </w:rPr>
              <w:t>Effect and query</w:t>
            </w:r>
          </w:p>
        </w:tc>
      </w:tr>
      <w:tr w:rsidR="00326CF7" w14:paraId="6B48C56A" w14:textId="77777777">
        <w:trPr>
          <w:cantSplit/>
          <w:jc w:val="center"/>
        </w:trPr>
        <w:tc>
          <w:tcPr>
            <w:tcW w:w="2376" w:type="dxa"/>
            <w:vAlign w:val="center"/>
          </w:tcPr>
          <w:p w14:paraId="05665955" w14:textId="77777777" w:rsidR="00326CF7" w:rsidRDefault="00CB0717">
            <w:pPr>
              <w:spacing w:after="60" w:line="245" w:lineRule="auto"/>
            </w:pPr>
            <w:r>
              <w:rPr>
                <w:sz w:val="20"/>
              </w:rPr>
              <w:t>Applies to</w:t>
            </w:r>
          </w:p>
        </w:tc>
        <w:tc>
          <w:tcPr>
            <w:tcW w:w="7704" w:type="dxa"/>
            <w:vAlign w:val="center"/>
          </w:tcPr>
          <w:p w14:paraId="427DB2FF" w14:textId="77777777" w:rsidR="00326CF7" w:rsidRDefault="00CB0717">
            <w:pPr>
              <w:spacing w:after="60" w:line="245" w:lineRule="auto"/>
            </w:pPr>
            <w:r>
              <w:rPr>
                <w:sz w:val="20"/>
              </w:rPr>
              <w:t>Whole plant baseline or unit-specific policy.</w:t>
            </w:r>
            <w:r>
              <w:rPr>
                <w:sz w:val="20"/>
              </w:rPr>
              <w:br/>
              <w:t>unit</w:t>
            </w:r>
          </w:p>
        </w:tc>
      </w:tr>
    </w:tbl>
    <w:p w14:paraId="61CA591C" w14:textId="77777777" w:rsidR="00326CF7" w:rsidRDefault="00326CF7">
      <w:pPr>
        <w:spacing w:after="40"/>
      </w:pPr>
    </w:p>
    <w:p w14:paraId="2AC96CB4" w14:textId="77777777" w:rsidR="00326CF7" w:rsidRDefault="00CB0717">
      <w:pPr>
        <w:pStyle w:val="Heading3"/>
      </w:pPr>
      <w:r>
        <w:t>Actions</w:t>
      </w:r>
    </w:p>
    <w:p w14:paraId="0C5BED97" w14:textId="77777777" w:rsidR="00326CF7" w:rsidRDefault="00CB0717">
      <w:r>
        <w:rPr>
          <w:b/>
        </w:rPr>
        <w:t>Save policy version</w:t>
      </w:r>
      <w:r>
        <w:t>. All enabled trigger inputs complete and authorized Create auditable version; current/history refresh.</w:t>
      </w:r>
    </w:p>
    <w:p w14:paraId="3DB6762C" w14:textId="77777777" w:rsidR="00326CF7" w:rsidRDefault="00CB0717">
      <w:r>
        <w:t>Request: See rca-policy-api.ts policy GET/POST commands</w:t>
      </w:r>
    </w:p>
    <w:p w14:paraId="1BE0584B" w14:textId="77777777" w:rsidR="00326CF7" w:rsidRDefault="00CB0717">
      <w:pPr>
        <w:pStyle w:val="Heading3"/>
      </w:pPr>
      <w:r>
        <w:t>Working logic</w:t>
      </w:r>
    </w:p>
    <w:p w14:paraId="08A7F4B7" w14:textId="77777777" w:rsidR="00326CF7" w:rsidRDefault="00CB0717">
      <w:pPr>
        <w:pStyle w:val="ListBullet"/>
      </w:pPr>
      <w:r>
        <w:t>Form begins from current effective policy; no invented engineering thresholds are supplied here.</w:t>
      </w:r>
    </w:p>
    <w:p w14:paraId="2E63BE30" w14:textId="77777777" w:rsidR="00326CF7" w:rsidRDefault="00CB0717">
      <w:pPr>
        <w:pStyle w:val="ListBullet"/>
      </w:pPr>
      <w:r>
        <w:t>Duration minutes convert to seconds; loss percent to fraction; cumulative hours to seconds.</w:t>
      </w:r>
    </w:p>
    <w:p w14:paraId="438409A2" w14:textId="77777777" w:rsidR="00326CF7" w:rsidRDefault="00CB0717">
      <w:pPr>
        <w:pStyle w:val="ListBullet"/>
      </w:pPr>
      <w:r>
        <w:t>Criticality multiplier must be greater than zero and no greater than one. Empty optional cost/share/cumulative pair disables that trigger.</w:t>
      </w:r>
    </w:p>
    <w:p w14:paraId="3B726FA8" w14:textId="77777777" w:rsidR="00326CF7" w:rsidRDefault="00CB0717">
      <w:r>
        <w:t>States to recognize: Loading with retry on request failure; empty results are distinct from no permission.; The selected plant and the server authorization scope constrain every request.</w:t>
      </w:r>
    </w:p>
    <w:p w14:paraId="303257C6" w14:textId="77777777" w:rsidR="00326CF7" w:rsidRDefault="00CB0717">
      <w:r>
        <w:rPr>
          <w:sz w:val="16"/>
        </w:rPr>
        <w:t>Source reference: src/features/event-hub/rca-policy/rca-policy-page.tsx; src/features/event-hub/rca-policy/rca-policy-form.tsx; src/features/event-hub/rca-policy/rca-policy-draft.ts; src/features/event-hub/rca-policy/rca-policy-api.ts</w:t>
      </w:r>
    </w:p>
    <w:p w14:paraId="165E154F" w14:textId="77777777" w:rsidR="00326CF7" w:rsidRDefault="00CB0717">
      <w:pPr>
        <w:pStyle w:val="Heading2"/>
      </w:pPr>
      <w:bookmarkStart w:id="56" w:name="_Toc243039371"/>
      <w:r>
        <w:t>Planning lists</w:t>
      </w:r>
      <w:bookmarkEnd w:id="56"/>
    </w:p>
    <w:p w14:paraId="32642B07" w14:textId="77777777" w:rsidR="00326CF7" w:rsidRDefault="00CB0717">
      <w:r>
        <w:t>Address: /production-plans | /planning?tab=plans | /planning?tab=profiles | /planning?tab=transitions | /planning?tab=streams | /planning?tab=calendars</w:t>
      </w:r>
    </w:p>
    <w:p w14:paraId="47D36F47" w14:textId="77777777" w:rsidR="00326CF7" w:rsidRDefault="00CB0717">
      <w:r>
        <w:t>Reach versioned plans and their supporting profiles, rates, streams and calendars.</w:t>
      </w:r>
    </w:p>
    <w:p w14:paraId="1560D86D"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3F5B9B13" w14:textId="77777777" w:rsidR="00326CF7" w:rsidRDefault="00CB0717">
      <w:pPr>
        <w:pStyle w:val="Heading3"/>
      </w:pPr>
      <w:r>
        <w:t>Procedure</w:t>
      </w:r>
    </w:p>
    <w:p w14:paraId="3858FAB3" w14:textId="77777777" w:rsidR="00326CF7" w:rsidRDefault="00CB0717">
      <w:r>
        <w:t>1. Plant/unit/product hierarchy comes before profiles and plans.</w:t>
      </w:r>
    </w:p>
    <w:p w14:paraId="489673DA" w14:textId="77777777" w:rsidR="00326CF7" w:rsidRDefault="00CB0717">
      <w:r>
        <w:t>Sections: Plans Tab; Profiles Tab</w:t>
      </w:r>
    </w:p>
    <w:p w14:paraId="4EE74F55" w14:textId="77777777" w:rsidR="00326CF7" w:rsidRDefault="00CB0717">
      <w:pPr>
        <w:pStyle w:val="Heading3"/>
      </w:pPr>
      <w:r>
        <w:lastRenderedPageBreak/>
        <w:t>Plans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CA188B3" w14:textId="77777777">
        <w:trPr>
          <w:cantSplit/>
          <w:tblHeader/>
          <w:jc w:val="center"/>
        </w:trPr>
        <w:tc>
          <w:tcPr>
            <w:tcW w:w="2376" w:type="dxa"/>
            <w:shd w:val="clear" w:color="auto" w:fill="DCE6EF"/>
            <w:vAlign w:val="center"/>
          </w:tcPr>
          <w:p w14:paraId="1ADB4141" w14:textId="77777777" w:rsidR="00326CF7" w:rsidRDefault="00CB0717">
            <w:pPr>
              <w:keepNext/>
              <w:spacing w:after="60" w:line="245" w:lineRule="auto"/>
            </w:pPr>
            <w:r>
              <w:rPr>
                <w:b/>
                <w:sz w:val="20"/>
              </w:rPr>
              <w:t>Field</w:t>
            </w:r>
          </w:p>
        </w:tc>
        <w:tc>
          <w:tcPr>
            <w:tcW w:w="7704" w:type="dxa"/>
            <w:shd w:val="clear" w:color="auto" w:fill="DCE6EF"/>
            <w:vAlign w:val="center"/>
          </w:tcPr>
          <w:p w14:paraId="68631821" w14:textId="77777777" w:rsidR="00326CF7" w:rsidRDefault="00CB0717">
            <w:pPr>
              <w:keepNext/>
              <w:spacing w:after="60" w:line="245" w:lineRule="auto"/>
            </w:pPr>
            <w:r>
              <w:rPr>
                <w:b/>
                <w:sz w:val="20"/>
              </w:rPr>
              <w:t>Entry and behavior</w:t>
            </w:r>
          </w:p>
        </w:tc>
      </w:tr>
      <w:tr w:rsidR="00326CF7" w14:paraId="226ECBEC" w14:textId="77777777">
        <w:trPr>
          <w:cantSplit/>
          <w:jc w:val="center"/>
        </w:trPr>
        <w:tc>
          <w:tcPr>
            <w:tcW w:w="2376" w:type="dxa"/>
            <w:vAlign w:val="center"/>
          </w:tcPr>
          <w:p w14:paraId="1C060549" w14:textId="77777777" w:rsidR="00326CF7" w:rsidRDefault="00CB0717">
            <w:pPr>
              <w:spacing w:after="60" w:line="245" w:lineRule="auto"/>
            </w:pPr>
            <w:r>
              <w:rPr>
                <w:sz w:val="20"/>
              </w:rPr>
              <w:t>Unit</w:t>
            </w:r>
          </w:p>
        </w:tc>
        <w:tc>
          <w:tcPr>
            <w:tcW w:w="7704" w:type="dxa"/>
            <w:vAlign w:val="center"/>
          </w:tcPr>
          <w:p w14:paraId="2E057539" w14:textId="77777777" w:rsidR="00B704FA" w:rsidRDefault="000F30D7">
            <w:pPr>
              <w:spacing w:after="60" w:line="245" w:lineRule="auto"/>
            </w:pPr>
            <w:r>
              <w:rPr>
                <w:sz w:val="20"/>
              </w:rPr>
              <w:t>select. Optional filter</w:t>
            </w:r>
            <w:r>
              <w:rPr>
                <w:sz w:val="20"/>
              </w:rPr>
              <w:br/>
              <w:t>Default: All units</w:t>
            </w:r>
            <w:r>
              <w:rPr>
                <w:sz w:val="20"/>
              </w:rPr>
              <w:br/>
              <w:t>Options: All units; Units available in the acting plant and scope</w:t>
            </w:r>
            <w:r>
              <w:rPr>
                <w:sz w:val="20"/>
              </w:rPr>
              <w:br/>
              <w:t>Validation: Choose an available unit or All units.</w:t>
            </w:r>
            <w:r>
              <w:rPr>
                <w:sz w:val="20"/>
              </w:rPr>
              <w:br/>
              <w:t>Behavior: Filters the plan list by unit; All units omits the unitId query parameter. The selection is local to this tab and does not save a plan.</w:t>
            </w:r>
          </w:p>
        </w:tc>
      </w:tr>
      <w:tr w:rsidR="00326CF7" w14:paraId="001DF1FE" w14:textId="77777777">
        <w:trPr>
          <w:cantSplit/>
          <w:jc w:val="center"/>
        </w:trPr>
        <w:tc>
          <w:tcPr>
            <w:tcW w:w="2376" w:type="dxa"/>
            <w:vAlign w:val="center"/>
          </w:tcPr>
          <w:p w14:paraId="0F91E9C4" w14:textId="77777777" w:rsidR="00326CF7" w:rsidRDefault="00CB0717">
            <w:pPr>
              <w:spacing w:after="60" w:line="245" w:lineRule="auto"/>
            </w:pPr>
            <w:r>
              <w:rPr>
                <w:sz w:val="20"/>
              </w:rPr>
              <w:t>Current version</w:t>
            </w:r>
          </w:p>
        </w:tc>
        <w:tc>
          <w:tcPr>
            <w:tcW w:w="7704" w:type="dxa"/>
            <w:vAlign w:val="center"/>
          </w:tcPr>
          <w:p w14:paraId="6BC1AD30" w14:textId="77777777" w:rsidR="00B704FA" w:rsidRDefault="000F30D7">
            <w:pPr>
              <w:spacing w:after="60" w:line="245" w:lineRule="auto"/>
            </w:pPr>
            <w:r>
              <w:rPr>
                <w:sz w:val="20"/>
              </w:rPr>
              <w:t>select. Optional filter</w:t>
            </w:r>
            <w:r>
              <w:rPr>
                <w:sz w:val="20"/>
              </w:rPr>
              <w:br/>
              <w:t>Default: Any state</w:t>
            </w:r>
            <w:r>
              <w:rPr>
                <w:sz w:val="20"/>
              </w:rPr>
              <w:br/>
              <w:t>Options: Any state; Draft; Submitted for approval; Approved; Superseded</w:t>
            </w:r>
            <w:r>
              <w:rPr>
                <w:sz w:val="20"/>
              </w:rPr>
              <w:br/>
              <w:t>Validation: Choose a supported approval state or Any state.</w:t>
            </w:r>
            <w:r>
              <w:rPr>
                <w:sz w:val="20"/>
              </w:rPr>
              <w:br/>
              <w:t>Behavior: Filters the current plan version by approvalState; Any state omits that query parameter. The selection does not change the version state.</w:t>
            </w:r>
          </w:p>
        </w:tc>
      </w:tr>
    </w:tbl>
    <w:p w14:paraId="17D951F3"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9AE01CC" w14:textId="77777777">
        <w:trPr>
          <w:cantSplit/>
          <w:tblHeader/>
          <w:jc w:val="center"/>
        </w:trPr>
        <w:tc>
          <w:tcPr>
            <w:tcW w:w="2880" w:type="dxa"/>
            <w:shd w:val="clear" w:color="auto" w:fill="DCE6EF"/>
            <w:vAlign w:val="center"/>
          </w:tcPr>
          <w:p w14:paraId="0729A55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3B9603D" w14:textId="77777777" w:rsidR="00326CF7" w:rsidRDefault="00CB0717">
            <w:pPr>
              <w:keepNext/>
              <w:spacing w:after="60" w:line="245" w:lineRule="auto"/>
            </w:pPr>
            <w:r>
              <w:rPr>
                <w:b/>
                <w:sz w:val="20"/>
              </w:rPr>
              <w:t>Meaning and behavior</w:t>
            </w:r>
          </w:p>
        </w:tc>
      </w:tr>
      <w:tr w:rsidR="00326CF7" w14:paraId="093ED8F3" w14:textId="77777777">
        <w:trPr>
          <w:cantSplit/>
          <w:jc w:val="center"/>
        </w:trPr>
        <w:tc>
          <w:tcPr>
            <w:tcW w:w="2880" w:type="dxa"/>
            <w:vAlign w:val="center"/>
          </w:tcPr>
          <w:p w14:paraId="0387C1E9" w14:textId="77777777" w:rsidR="00326CF7" w:rsidRDefault="00CB0717">
            <w:pPr>
              <w:spacing w:after="60" w:line="245" w:lineRule="auto"/>
            </w:pPr>
            <w:r>
              <w:rPr>
                <w:sz w:val="20"/>
              </w:rPr>
              <w:t>Plan; Version; Basis; Window; State; Period accounting</w:t>
            </w:r>
          </w:p>
        </w:tc>
        <w:tc>
          <w:tcPr>
            <w:tcW w:w="7200" w:type="dxa"/>
            <w:vAlign w:val="center"/>
          </w:tcPr>
          <w:p w14:paraId="0A26B01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B158D49" w14:textId="77777777" w:rsidR="00326CF7" w:rsidRDefault="00326CF7">
      <w:pPr>
        <w:spacing w:after="40"/>
      </w:pPr>
    </w:p>
    <w:p w14:paraId="14DA0D67" w14:textId="77777777" w:rsidR="00326CF7" w:rsidRDefault="00CB0717">
      <w:pPr>
        <w:pStyle w:val="Heading3"/>
      </w:pPr>
      <w:r>
        <w:t>Profiles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FD52791" w14:textId="77777777">
        <w:trPr>
          <w:cantSplit/>
          <w:tblHeader/>
          <w:jc w:val="center"/>
        </w:trPr>
        <w:tc>
          <w:tcPr>
            <w:tcW w:w="2376" w:type="dxa"/>
            <w:shd w:val="clear" w:color="auto" w:fill="DCE6EF"/>
            <w:vAlign w:val="center"/>
          </w:tcPr>
          <w:p w14:paraId="0C40E0C4" w14:textId="77777777" w:rsidR="00326CF7" w:rsidRDefault="00CB0717">
            <w:pPr>
              <w:keepNext/>
              <w:spacing w:after="60" w:line="245" w:lineRule="auto"/>
            </w:pPr>
            <w:r>
              <w:rPr>
                <w:b/>
                <w:sz w:val="20"/>
              </w:rPr>
              <w:t>Field</w:t>
            </w:r>
          </w:p>
        </w:tc>
        <w:tc>
          <w:tcPr>
            <w:tcW w:w="7704" w:type="dxa"/>
            <w:shd w:val="clear" w:color="auto" w:fill="DCE6EF"/>
            <w:vAlign w:val="center"/>
          </w:tcPr>
          <w:p w14:paraId="2FFB8975" w14:textId="77777777" w:rsidR="00326CF7" w:rsidRDefault="00CB0717">
            <w:pPr>
              <w:keepNext/>
              <w:spacing w:after="60" w:line="245" w:lineRule="auto"/>
            </w:pPr>
            <w:r>
              <w:rPr>
                <w:b/>
                <w:sz w:val="20"/>
              </w:rPr>
              <w:t>Entry and behavior</w:t>
            </w:r>
          </w:p>
        </w:tc>
      </w:tr>
      <w:tr w:rsidR="00326CF7" w14:paraId="5380B0ED" w14:textId="77777777">
        <w:trPr>
          <w:cantSplit/>
          <w:jc w:val="center"/>
        </w:trPr>
        <w:tc>
          <w:tcPr>
            <w:tcW w:w="2376" w:type="dxa"/>
            <w:vAlign w:val="center"/>
          </w:tcPr>
          <w:p w14:paraId="0F5BCC42" w14:textId="77777777" w:rsidR="00326CF7" w:rsidRDefault="00CB0717">
            <w:pPr>
              <w:spacing w:after="60" w:line="245" w:lineRule="auto"/>
            </w:pPr>
            <w:r>
              <w:rPr>
                <w:sz w:val="20"/>
              </w:rPr>
              <w:t>Unit</w:t>
            </w:r>
          </w:p>
        </w:tc>
        <w:tc>
          <w:tcPr>
            <w:tcW w:w="7704" w:type="dxa"/>
            <w:vAlign w:val="center"/>
          </w:tcPr>
          <w:p w14:paraId="4FB7A6A4" w14:textId="77777777" w:rsidR="00B704FA" w:rsidRDefault="000F30D7">
            <w:pPr>
              <w:spacing w:after="60" w:line="245" w:lineRule="auto"/>
            </w:pPr>
            <w:r>
              <w:rPr>
                <w:sz w:val="20"/>
              </w:rPr>
              <w:t>select. Optional filter</w:t>
            </w:r>
            <w:r>
              <w:rPr>
                <w:sz w:val="20"/>
              </w:rPr>
              <w:br/>
              <w:t>Default: All units</w:t>
            </w:r>
            <w:r>
              <w:rPr>
                <w:sz w:val="20"/>
              </w:rPr>
              <w:br/>
              <w:t>Options: All units; Units available in the acting plant and scope</w:t>
            </w:r>
            <w:r>
              <w:rPr>
                <w:sz w:val="20"/>
              </w:rPr>
              <w:br/>
              <w:t>Validation: Choose an available unit or All units.</w:t>
            </w:r>
            <w:r>
              <w:rPr>
                <w:sz w:val="20"/>
              </w:rPr>
              <w:br/>
              <w:t>Behavior: Filters the profile list by unit; All units omits the unitId query parameter. The selection does not save a profile.</w:t>
            </w:r>
          </w:p>
        </w:tc>
      </w:tr>
      <w:tr w:rsidR="00326CF7" w14:paraId="3991A04E" w14:textId="77777777">
        <w:trPr>
          <w:cantSplit/>
          <w:jc w:val="center"/>
        </w:trPr>
        <w:tc>
          <w:tcPr>
            <w:tcW w:w="2376" w:type="dxa"/>
            <w:vAlign w:val="center"/>
          </w:tcPr>
          <w:p w14:paraId="0B105BA7" w14:textId="77777777" w:rsidR="00326CF7" w:rsidRDefault="00CB0717">
            <w:pPr>
              <w:spacing w:after="60" w:line="245" w:lineRule="auto"/>
            </w:pPr>
            <w:r>
              <w:rPr>
                <w:sz w:val="20"/>
              </w:rPr>
              <w:t>Product</w:t>
            </w:r>
          </w:p>
        </w:tc>
        <w:tc>
          <w:tcPr>
            <w:tcW w:w="7704" w:type="dxa"/>
            <w:vAlign w:val="center"/>
          </w:tcPr>
          <w:p w14:paraId="0D98CA32" w14:textId="77777777" w:rsidR="00B704FA" w:rsidRDefault="000F30D7">
            <w:pPr>
              <w:spacing w:after="60" w:line="245" w:lineRule="auto"/>
            </w:pPr>
            <w:r>
              <w:rPr>
                <w:sz w:val="20"/>
              </w:rPr>
              <w:t>select. Optional filter</w:t>
            </w:r>
            <w:r>
              <w:rPr>
                <w:sz w:val="20"/>
              </w:rPr>
              <w:br/>
              <w:t>Default: All products</w:t>
            </w:r>
            <w:r>
              <w:rPr>
                <w:sz w:val="20"/>
              </w:rPr>
              <w:br/>
              <w:t>Options: All products; Configured products</w:t>
            </w:r>
            <w:r>
              <w:rPr>
                <w:sz w:val="20"/>
              </w:rPr>
              <w:br/>
              <w:t>Validation: Choose a configured product or All products.</w:t>
            </w:r>
            <w:r>
              <w:rPr>
                <w:sz w:val="20"/>
              </w:rPr>
              <w:br/>
              <w:t>Behavior: Filters the profile list by product; All products omits the productId query parameter. The selection does not save a profile.</w:t>
            </w:r>
          </w:p>
        </w:tc>
      </w:tr>
    </w:tbl>
    <w:p w14:paraId="22BF9665"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94300F3" w14:textId="77777777">
        <w:trPr>
          <w:cantSplit/>
          <w:tblHeader/>
          <w:jc w:val="center"/>
        </w:trPr>
        <w:tc>
          <w:tcPr>
            <w:tcW w:w="2880" w:type="dxa"/>
            <w:shd w:val="clear" w:color="auto" w:fill="DCE6EF"/>
            <w:vAlign w:val="center"/>
          </w:tcPr>
          <w:p w14:paraId="2AF9742A"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3EEA3012" w14:textId="77777777" w:rsidR="00326CF7" w:rsidRDefault="00CB0717">
            <w:pPr>
              <w:keepNext/>
              <w:spacing w:after="60" w:line="245" w:lineRule="auto"/>
            </w:pPr>
            <w:r>
              <w:rPr>
                <w:b/>
                <w:sz w:val="20"/>
              </w:rPr>
              <w:t>Meaning and behavior</w:t>
            </w:r>
          </w:p>
        </w:tc>
      </w:tr>
      <w:tr w:rsidR="00326CF7" w14:paraId="22CA0DDE" w14:textId="77777777">
        <w:trPr>
          <w:cantSplit/>
          <w:jc w:val="center"/>
        </w:trPr>
        <w:tc>
          <w:tcPr>
            <w:tcW w:w="2880" w:type="dxa"/>
            <w:vAlign w:val="center"/>
          </w:tcPr>
          <w:p w14:paraId="5A883F05" w14:textId="77777777" w:rsidR="00326CF7" w:rsidRDefault="00CB0717">
            <w:pPr>
              <w:spacing w:after="60" w:line="245" w:lineRule="auto"/>
            </w:pPr>
            <w:r>
              <w:rPr>
                <w:sz w:val="20"/>
              </w:rPr>
              <w:t>Unit × product; Operating mode; Version; Capacity model; Effective; State</w:t>
            </w:r>
          </w:p>
        </w:tc>
        <w:tc>
          <w:tcPr>
            <w:tcW w:w="7200" w:type="dxa"/>
            <w:vAlign w:val="center"/>
          </w:tcPr>
          <w:p w14:paraId="37E68D5E"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C82B266" w14:textId="77777777" w:rsidR="00326CF7" w:rsidRDefault="00326CF7">
      <w:pPr>
        <w:spacing w:after="40"/>
      </w:pPr>
    </w:p>
    <w:p w14:paraId="7D02C818"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0FED6EA" w14:textId="77777777">
        <w:trPr>
          <w:cantSplit/>
          <w:tblHeader/>
          <w:jc w:val="center"/>
        </w:trPr>
        <w:tc>
          <w:tcPr>
            <w:tcW w:w="2376" w:type="dxa"/>
            <w:shd w:val="clear" w:color="auto" w:fill="DCE6EF"/>
            <w:vAlign w:val="center"/>
          </w:tcPr>
          <w:p w14:paraId="6EC34723" w14:textId="77777777" w:rsidR="00326CF7" w:rsidRDefault="00CB0717">
            <w:pPr>
              <w:keepNext/>
              <w:spacing w:after="60" w:line="245" w:lineRule="auto"/>
            </w:pPr>
            <w:r>
              <w:rPr>
                <w:b/>
                <w:sz w:val="20"/>
              </w:rPr>
              <w:t>Filter</w:t>
            </w:r>
          </w:p>
        </w:tc>
        <w:tc>
          <w:tcPr>
            <w:tcW w:w="7704" w:type="dxa"/>
            <w:shd w:val="clear" w:color="auto" w:fill="DCE6EF"/>
            <w:vAlign w:val="center"/>
          </w:tcPr>
          <w:p w14:paraId="548D04D2" w14:textId="77777777" w:rsidR="00326CF7" w:rsidRDefault="00CB0717">
            <w:pPr>
              <w:keepNext/>
              <w:spacing w:after="60" w:line="245" w:lineRule="auto"/>
            </w:pPr>
            <w:r>
              <w:rPr>
                <w:b/>
                <w:sz w:val="20"/>
              </w:rPr>
              <w:t>Effect and query</w:t>
            </w:r>
          </w:p>
        </w:tc>
      </w:tr>
      <w:tr w:rsidR="00326CF7" w14:paraId="61EA0FAA" w14:textId="77777777">
        <w:trPr>
          <w:cantSplit/>
          <w:jc w:val="center"/>
        </w:trPr>
        <w:tc>
          <w:tcPr>
            <w:tcW w:w="2376" w:type="dxa"/>
            <w:vAlign w:val="center"/>
          </w:tcPr>
          <w:p w14:paraId="0B8794B2" w14:textId="77777777" w:rsidR="00326CF7" w:rsidRDefault="00CB0717">
            <w:pPr>
              <w:spacing w:after="60" w:line="245" w:lineRule="auto"/>
            </w:pPr>
            <w:r>
              <w:rPr>
                <w:sz w:val="20"/>
              </w:rPr>
              <w:t>Planning tab</w:t>
            </w:r>
          </w:p>
        </w:tc>
        <w:tc>
          <w:tcPr>
            <w:tcW w:w="7704" w:type="dxa"/>
            <w:vAlign w:val="center"/>
          </w:tcPr>
          <w:p w14:paraId="6B60214A" w14:textId="77777777" w:rsidR="00326CF7" w:rsidRDefault="00CB0717">
            <w:pPr>
              <w:spacing w:after="60" w:line="245" w:lineRule="auto"/>
            </w:pPr>
            <w:r>
              <w:rPr>
                <w:sz w:val="20"/>
              </w:rPr>
              <w:t>Plans; Profiles &amp; rates; Grade transitions; Streams; Calendars &amp; crews.</w:t>
            </w:r>
            <w:r>
              <w:rPr>
                <w:sz w:val="20"/>
              </w:rPr>
              <w:br/>
              <w:t>tab</w:t>
            </w:r>
          </w:p>
        </w:tc>
      </w:tr>
    </w:tbl>
    <w:p w14:paraId="6B67C94B" w14:textId="77777777" w:rsidR="00326CF7" w:rsidRDefault="00326CF7">
      <w:pPr>
        <w:spacing w:after="40"/>
      </w:pPr>
    </w:p>
    <w:p w14:paraId="07A2289A" w14:textId="77777777" w:rsidR="00326CF7" w:rsidRDefault="00CB0717">
      <w:pPr>
        <w:pStyle w:val="Heading3"/>
      </w:pPr>
      <w:r>
        <w:t>Actions</w:t>
      </w:r>
    </w:p>
    <w:p w14:paraId="72FC5437" w14:textId="77777777" w:rsidR="00326CF7" w:rsidRDefault="00CB0717">
      <w:r>
        <w:rPr>
          <w:b/>
        </w:rPr>
        <w:t>New plan / New profile / Import rates</w:t>
      </w:r>
      <w:r>
        <w:t>. Relevant write capability Open dedicated form.</w:t>
      </w:r>
    </w:p>
    <w:p w14:paraId="5537ABA1" w14:textId="77777777" w:rsidR="00326CF7" w:rsidRDefault="00CB0717">
      <w:r>
        <w:t>Request: Navigation to corresponding /planning route</w:t>
      </w:r>
    </w:p>
    <w:p w14:paraId="53C01DD2" w14:textId="77777777" w:rsidR="00326CF7" w:rsidRDefault="00CB0717">
      <w:pPr>
        <w:pStyle w:val="Heading3"/>
      </w:pPr>
      <w:r>
        <w:t>Working logic</w:t>
      </w:r>
    </w:p>
    <w:p w14:paraId="0C44F56E" w14:textId="77777777" w:rsidR="00326CF7" w:rsidRDefault="00CB0717">
      <w:pPr>
        <w:pStyle w:val="ListBullet"/>
      </w:pPr>
      <w:r>
        <w:t>Old /production-plans redirects to /planning?tab=plans.</w:t>
      </w:r>
    </w:p>
    <w:p w14:paraId="4C884544" w14:textId="77777777" w:rsidR="00326CF7" w:rsidRDefault="00CB0717">
      <w:pPr>
        <w:pStyle w:val="ListBullet"/>
      </w:pPr>
      <w:r>
        <w:t>Changing tabs is URL-backed; record editors retain their dedicated routes.</w:t>
      </w:r>
    </w:p>
    <w:p w14:paraId="22D62669" w14:textId="77777777" w:rsidR="00326CF7" w:rsidRDefault="00CB0717">
      <w:r>
        <w:t>States to recognize: Loading with retry on request failure; empty results are distinct from no permission.; The selected plant and the server authorization scope constrain every request.</w:t>
      </w:r>
    </w:p>
    <w:p w14:paraId="0C8C426B" w14:textId="77777777" w:rsidR="00326CF7" w:rsidRDefault="00CB0717">
      <w:r>
        <w:rPr>
          <w:sz w:val="16"/>
        </w:rPr>
        <w:t>Source reference: src/features/plans-profiles-calendars/planning-page.tsx; src/features/plans-profiles-calendars/plans/plans-tab.tsx; src/features/plans-profiles-calendars/profiles/profiles-tab.tsx</w:t>
      </w:r>
    </w:p>
    <w:p w14:paraId="7BDCC627" w14:textId="77777777" w:rsidR="00326CF7" w:rsidRDefault="00CB0717">
      <w:pPr>
        <w:pStyle w:val="Heading2"/>
      </w:pPr>
      <w:bookmarkStart w:id="57" w:name="_Toc243039372"/>
      <w:r>
        <w:t>Plan and version editor</w:t>
      </w:r>
      <w:bookmarkEnd w:id="57"/>
    </w:p>
    <w:p w14:paraId="5FAACAB7" w14:textId="77777777" w:rsidR="00326CF7" w:rsidRDefault="00CB0717">
      <w:r>
        <w:t>Address: /planning/plans/new | /planning/plans/:planId/versions/new | /planning/plans/:planId/versions/:version/edit</w:t>
      </w:r>
    </w:p>
    <w:p w14:paraId="362FB4C2" w14:textId="77777777" w:rsidR="00326CF7" w:rsidRDefault="00CB0717">
      <w:r>
        <w:t>Define a plan window, target basis, distribution and sequential product campaigns.</w:t>
      </w:r>
    </w:p>
    <w:p w14:paraId="5F364DFE"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canWritePlans creates/edits/generates; canApprovePlans approves. The server enforces independent approval and scope.</w:t>
      </w:r>
    </w:p>
    <w:p w14:paraId="415AE91B" w14:textId="77777777" w:rsidR="00326CF7" w:rsidRDefault="00CB0717">
      <w:pPr>
        <w:pStyle w:val="Heading3"/>
      </w:pPr>
      <w:r>
        <w:t>Procedure</w:t>
      </w:r>
    </w:p>
    <w:p w14:paraId="57AD96DC" w14:textId="77777777" w:rsidR="00326CF7" w:rsidRDefault="00CB0717">
      <w:r>
        <w:t>1. Published calendar and approved unit×product profiles/planning/sustained rates must cover the plan window.</w:t>
      </w:r>
    </w:p>
    <w:p w14:paraId="39815EE6" w14:textId="77777777" w:rsidR="00326CF7" w:rsidRDefault="00CB0717">
      <w:r>
        <w:t>Sections: Plan Form; Copy From Plan; Product slices (repeatable)</w:t>
      </w:r>
    </w:p>
    <w:p w14:paraId="33226364" w14:textId="77777777" w:rsidR="00326CF7" w:rsidRDefault="00CB0717">
      <w:pPr>
        <w:pStyle w:val="Heading3"/>
      </w:pPr>
      <w:r>
        <w:lastRenderedPageBreak/>
        <w:t>Plan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6C7D26E" w14:textId="77777777">
        <w:trPr>
          <w:cantSplit/>
          <w:tblHeader/>
          <w:jc w:val="center"/>
        </w:trPr>
        <w:tc>
          <w:tcPr>
            <w:tcW w:w="2376" w:type="dxa"/>
            <w:shd w:val="clear" w:color="auto" w:fill="DCE6EF"/>
            <w:vAlign w:val="center"/>
          </w:tcPr>
          <w:p w14:paraId="494BB1E5" w14:textId="77777777" w:rsidR="00326CF7" w:rsidRDefault="00CB0717">
            <w:pPr>
              <w:keepNext/>
              <w:spacing w:after="60" w:line="245" w:lineRule="auto"/>
            </w:pPr>
            <w:r>
              <w:rPr>
                <w:b/>
                <w:sz w:val="20"/>
              </w:rPr>
              <w:t>Field</w:t>
            </w:r>
          </w:p>
        </w:tc>
        <w:tc>
          <w:tcPr>
            <w:tcW w:w="7704" w:type="dxa"/>
            <w:shd w:val="clear" w:color="auto" w:fill="DCE6EF"/>
            <w:vAlign w:val="center"/>
          </w:tcPr>
          <w:p w14:paraId="77F46B5D" w14:textId="77777777" w:rsidR="00326CF7" w:rsidRDefault="00CB0717">
            <w:pPr>
              <w:keepNext/>
              <w:spacing w:after="60" w:line="245" w:lineRule="auto"/>
            </w:pPr>
            <w:r>
              <w:rPr>
                <w:b/>
                <w:sz w:val="20"/>
              </w:rPr>
              <w:t>Entry and behavior</w:t>
            </w:r>
          </w:p>
        </w:tc>
      </w:tr>
      <w:tr w:rsidR="00326CF7" w14:paraId="3E50A1B5" w14:textId="77777777">
        <w:trPr>
          <w:cantSplit/>
          <w:jc w:val="center"/>
        </w:trPr>
        <w:tc>
          <w:tcPr>
            <w:tcW w:w="2376" w:type="dxa"/>
            <w:vAlign w:val="center"/>
          </w:tcPr>
          <w:p w14:paraId="6AE0CBB5" w14:textId="77777777" w:rsidR="00326CF7" w:rsidRDefault="00CB0717">
            <w:pPr>
              <w:spacing w:after="60" w:line="245" w:lineRule="auto"/>
            </w:pPr>
            <w:r>
              <w:rPr>
                <w:sz w:val="20"/>
              </w:rPr>
              <w:t>Name</w:t>
            </w:r>
          </w:p>
        </w:tc>
        <w:tc>
          <w:tcPr>
            <w:tcW w:w="7704" w:type="dxa"/>
            <w:vAlign w:val="center"/>
          </w:tcPr>
          <w:p w14:paraId="4CF3C16F" w14:textId="77777777" w:rsidR="00326CF7" w:rsidRDefault="00CB0717">
            <w:pPr>
              <w:spacing w:after="60" w:line="245" w:lineRule="auto"/>
            </w:pPr>
            <w:r>
              <w:rPr>
                <w:sz w:val="20"/>
              </w:rPr>
              <w:t>text. Required on create</w:t>
            </w:r>
            <w:r>
              <w:rPr>
                <w:sz w:val="20"/>
              </w:rPr>
              <w:br/>
              <w:t>Validation: Nonblank trimmed text; disabled for version edits.</w:t>
            </w:r>
          </w:p>
        </w:tc>
      </w:tr>
      <w:tr w:rsidR="00326CF7" w14:paraId="3302C089" w14:textId="77777777">
        <w:trPr>
          <w:cantSplit/>
          <w:jc w:val="center"/>
        </w:trPr>
        <w:tc>
          <w:tcPr>
            <w:tcW w:w="2376" w:type="dxa"/>
            <w:vAlign w:val="center"/>
          </w:tcPr>
          <w:p w14:paraId="36586330" w14:textId="77777777" w:rsidR="00326CF7" w:rsidRDefault="00CB0717">
            <w:pPr>
              <w:spacing w:after="60" w:line="245" w:lineRule="auto"/>
            </w:pPr>
            <w:r>
              <w:rPr>
                <w:sz w:val="20"/>
              </w:rPr>
              <w:t>Unit</w:t>
            </w:r>
          </w:p>
        </w:tc>
        <w:tc>
          <w:tcPr>
            <w:tcW w:w="7704" w:type="dxa"/>
            <w:vAlign w:val="center"/>
          </w:tcPr>
          <w:p w14:paraId="77E1F862" w14:textId="77777777" w:rsidR="00326CF7" w:rsidRDefault="00CB0717">
            <w:pPr>
              <w:spacing w:after="60" w:line="245" w:lineRule="auto"/>
            </w:pPr>
            <w:r>
              <w:rPr>
                <w:sz w:val="20"/>
              </w:rPr>
              <w:t>select. Required</w:t>
            </w:r>
            <w:r>
              <w:rPr>
                <w:sz w:val="20"/>
              </w:rPr>
              <w:br/>
              <w:t>Options: Scoped units</w:t>
            </w:r>
            <w:r>
              <w:rPr>
                <w:sz w:val="20"/>
              </w:rPr>
              <w:br/>
              <w:t>Validation: No additional constraint declared by this control; the server validates the command.</w:t>
            </w:r>
            <w:r>
              <w:rPr>
                <w:sz w:val="20"/>
              </w:rPr>
              <w:br/>
              <w:t>Behavior: Input hint: Choose a unit.</w:t>
            </w:r>
          </w:p>
        </w:tc>
      </w:tr>
      <w:tr w:rsidR="00326CF7" w14:paraId="74C082BC" w14:textId="77777777">
        <w:trPr>
          <w:cantSplit/>
          <w:jc w:val="center"/>
        </w:trPr>
        <w:tc>
          <w:tcPr>
            <w:tcW w:w="2376" w:type="dxa"/>
            <w:vAlign w:val="center"/>
          </w:tcPr>
          <w:p w14:paraId="0BA12835" w14:textId="77777777" w:rsidR="00326CF7" w:rsidRDefault="00CB0717">
            <w:pPr>
              <w:spacing w:after="60" w:line="245" w:lineRule="auto"/>
            </w:pPr>
            <w:r>
              <w:rPr>
                <w:sz w:val="20"/>
              </w:rPr>
              <w:t>Scenario</w:t>
            </w:r>
          </w:p>
        </w:tc>
        <w:tc>
          <w:tcPr>
            <w:tcW w:w="7704" w:type="dxa"/>
            <w:vAlign w:val="center"/>
          </w:tcPr>
          <w:p w14:paraId="409023F7" w14:textId="77777777" w:rsidR="00326CF7" w:rsidRDefault="00CB0717">
            <w:pPr>
              <w:spacing w:after="60" w:line="245" w:lineRule="auto"/>
            </w:pPr>
            <w:r>
              <w:rPr>
                <w:sz w:val="20"/>
              </w:rPr>
              <w:t>select. Validated by the form and server; see page logic</w:t>
            </w:r>
            <w:r>
              <w:rPr>
                <w:sz w:val="20"/>
              </w:rPr>
              <w:br/>
              <w:t>Default: Empty selection: server accounting baseline</w:t>
            </w:r>
            <w:r>
              <w:rPr>
                <w:sz w:val="20"/>
              </w:rPr>
              <w:br/>
              <w:t>Options: Accounting baseline; Configured scenarios</w:t>
            </w:r>
            <w:r>
              <w:rPr>
                <w:sz w:val="20"/>
              </w:rPr>
              <w:br/>
              <w:t>Validation: No additional constraint declared by this control; the server validates the command.</w:t>
            </w:r>
            <w:r>
              <w:rPr>
                <w:sz w:val="20"/>
              </w:rPr>
              <w:br/>
              <w:t>Behavior: Create only. Saved scenario stays fixed on version edits; empty request is null/default baseline.</w:t>
            </w:r>
          </w:p>
        </w:tc>
      </w:tr>
      <w:tr w:rsidR="00326CF7" w14:paraId="4D65A231" w14:textId="77777777">
        <w:trPr>
          <w:cantSplit/>
          <w:jc w:val="center"/>
        </w:trPr>
        <w:tc>
          <w:tcPr>
            <w:tcW w:w="2376" w:type="dxa"/>
            <w:vAlign w:val="center"/>
          </w:tcPr>
          <w:p w14:paraId="1864557E" w14:textId="77777777" w:rsidR="00326CF7" w:rsidRDefault="00CB0717">
            <w:pPr>
              <w:spacing w:after="60" w:line="245" w:lineRule="auto"/>
            </w:pPr>
            <w:r>
              <w:rPr>
                <w:sz w:val="20"/>
              </w:rPr>
              <w:t>Window start</w:t>
            </w:r>
          </w:p>
        </w:tc>
        <w:tc>
          <w:tcPr>
            <w:tcW w:w="7704" w:type="dxa"/>
            <w:vAlign w:val="center"/>
          </w:tcPr>
          <w:p w14:paraId="5C308B87" w14:textId="77777777" w:rsidR="00326CF7" w:rsidRDefault="00CB0717">
            <w:pPr>
              <w:spacing w:after="60" w:line="245" w:lineRule="auto"/>
            </w:pPr>
            <w:r>
              <w:rPr>
                <w:sz w:val="20"/>
              </w:rPr>
              <w:t>plant date and time. Required</w:t>
            </w:r>
            <w:r>
              <w:rPr>
                <w:sz w:val="20"/>
              </w:rPr>
              <w:br/>
              <w:t>Validation: Valid plant-local instant.</w:t>
            </w:r>
          </w:p>
        </w:tc>
      </w:tr>
      <w:tr w:rsidR="00326CF7" w14:paraId="25E785BF" w14:textId="77777777">
        <w:trPr>
          <w:cantSplit/>
          <w:jc w:val="center"/>
        </w:trPr>
        <w:tc>
          <w:tcPr>
            <w:tcW w:w="2376" w:type="dxa"/>
            <w:vAlign w:val="center"/>
          </w:tcPr>
          <w:p w14:paraId="4F0C1E12" w14:textId="77777777" w:rsidR="00326CF7" w:rsidRDefault="00CB0717">
            <w:pPr>
              <w:spacing w:after="60" w:line="245" w:lineRule="auto"/>
            </w:pPr>
            <w:r>
              <w:rPr>
                <w:sz w:val="20"/>
              </w:rPr>
              <w:t>Window end (exclusive)</w:t>
            </w:r>
          </w:p>
        </w:tc>
        <w:tc>
          <w:tcPr>
            <w:tcW w:w="7704" w:type="dxa"/>
            <w:vAlign w:val="center"/>
          </w:tcPr>
          <w:p w14:paraId="1EEA8470" w14:textId="77777777" w:rsidR="00326CF7" w:rsidRDefault="00CB0717">
            <w:pPr>
              <w:spacing w:after="60" w:line="245" w:lineRule="auto"/>
            </w:pPr>
            <w:r>
              <w:rPr>
                <w:sz w:val="20"/>
              </w:rPr>
              <w:t>plant date and time. Required</w:t>
            </w:r>
            <w:r>
              <w:rPr>
                <w:sz w:val="20"/>
              </w:rPr>
              <w:br/>
              <w:t>Validation: Valid instant strictly after window start.</w:t>
            </w:r>
          </w:p>
        </w:tc>
      </w:tr>
      <w:tr w:rsidR="00326CF7" w14:paraId="03CB76D2" w14:textId="77777777">
        <w:trPr>
          <w:cantSplit/>
          <w:jc w:val="center"/>
        </w:trPr>
        <w:tc>
          <w:tcPr>
            <w:tcW w:w="2376" w:type="dxa"/>
            <w:vAlign w:val="center"/>
          </w:tcPr>
          <w:p w14:paraId="3E02A7AF" w14:textId="77777777" w:rsidR="00326CF7" w:rsidRDefault="00CB0717">
            <w:pPr>
              <w:spacing w:after="60" w:line="245" w:lineRule="auto"/>
            </w:pPr>
            <w:r>
              <w:rPr>
                <w:sz w:val="20"/>
              </w:rPr>
              <w:t>Change reason</w:t>
            </w:r>
          </w:p>
        </w:tc>
        <w:tc>
          <w:tcPr>
            <w:tcW w:w="7704" w:type="dxa"/>
            <w:vAlign w:val="center"/>
          </w:tcPr>
          <w:p w14:paraId="06E7C05D"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326CF7" w14:paraId="1FB948D5" w14:textId="77777777">
        <w:trPr>
          <w:cantSplit/>
          <w:jc w:val="center"/>
        </w:trPr>
        <w:tc>
          <w:tcPr>
            <w:tcW w:w="2376" w:type="dxa"/>
            <w:vAlign w:val="center"/>
          </w:tcPr>
          <w:p w14:paraId="2F9A1142" w14:textId="77777777" w:rsidR="00326CF7" w:rsidRDefault="00CB0717">
            <w:pPr>
              <w:spacing w:after="60" w:line="245" w:lineRule="auto"/>
            </w:pPr>
            <w:r>
              <w:rPr>
                <w:sz w:val="20"/>
              </w:rPr>
              <w:t>Basis</w:t>
            </w:r>
          </w:p>
        </w:tc>
        <w:tc>
          <w:tcPr>
            <w:tcW w:w="7704" w:type="dxa"/>
            <w:vAlign w:val="center"/>
          </w:tcPr>
          <w:p w14:paraId="4494E8F1" w14:textId="77777777" w:rsidR="00326CF7" w:rsidRDefault="00CB0717">
            <w:pPr>
              <w:spacing w:after="60" w:line="245" w:lineRule="auto"/>
            </w:pPr>
            <w:r>
              <w:rPr>
                <w:sz w:val="20"/>
              </w:rPr>
              <w:t>select. Validated by the form and server; see page logic</w:t>
            </w:r>
            <w:r>
              <w:rPr>
                <w:sz w:val="20"/>
              </w:rPr>
              <w:br/>
              <w:t>Default: quantity</w:t>
            </w:r>
            <w:r>
              <w:rPr>
                <w:sz w:val="20"/>
              </w:rPr>
              <w:br/>
              <w:t>Options: time; quantity; manual</w:t>
            </w:r>
            <w:r>
              <w:rPr>
                <w:sz w:val="20"/>
              </w:rPr>
              <w:br/>
              <w:t>Validation: No additional constraint declared by this control; the server validates the command.</w:t>
            </w:r>
          </w:p>
        </w:tc>
      </w:tr>
      <w:tr w:rsidR="00326CF7" w14:paraId="3D4D121A" w14:textId="77777777">
        <w:trPr>
          <w:cantSplit/>
          <w:jc w:val="center"/>
        </w:trPr>
        <w:tc>
          <w:tcPr>
            <w:tcW w:w="2376" w:type="dxa"/>
            <w:vAlign w:val="center"/>
          </w:tcPr>
          <w:p w14:paraId="222BE0B5" w14:textId="77777777" w:rsidR="00326CF7" w:rsidRDefault="00CB0717">
            <w:pPr>
              <w:spacing w:after="60" w:line="245" w:lineRule="auto"/>
            </w:pPr>
            <w:r>
              <w:rPr>
                <w:sz w:val="20"/>
              </w:rPr>
              <w:t>Header target</w:t>
            </w:r>
          </w:p>
        </w:tc>
        <w:tc>
          <w:tcPr>
            <w:tcW w:w="7704" w:type="dxa"/>
            <w:vAlign w:val="center"/>
          </w:tcPr>
          <w:p w14:paraId="0858449E" w14:textId="77777777" w:rsidR="00B704FA" w:rsidRDefault="000F30D7">
            <w:pPr>
              <w:spacing w:after="60" w:line="245" w:lineRule="auto"/>
            </w:pPr>
            <w:r>
              <w:rPr>
                <w:sz w:val="20"/>
              </w:rPr>
              <w:t>decimal. Conditional</w:t>
            </w:r>
            <w:r>
              <w:rPr>
                <w:sz w:val="20"/>
              </w:rPr>
              <w:br/>
              <w:t>Default: Blank (null) on a new plan; existing target on version edit or when copied from another plan.</w:t>
            </w:r>
            <w:r>
              <w:rPr>
                <w:sz w:val="20"/>
              </w:rPr>
              <w:br/>
              <w:t>Validation: Required for quantity basis unless each slice supplies a target.</w:t>
            </w:r>
            <w:r>
              <w:rPr>
                <w:sz w:val="20"/>
              </w:rPr>
              <w:br/>
              <w:t>Behavior: Disabled for time basis; expressed in profile units.</w:t>
            </w:r>
          </w:p>
        </w:tc>
      </w:tr>
      <w:tr w:rsidR="00326CF7" w14:paraId="7B960C78" w14:textId="77777777">
        <w:trPr>
          <w:cantSplit/>
          <w:jc w:val="center"/>
        </w:trPr>
        <w:tc>
          <w:tcPr>
            <w:tcW w:w="2376" w:type="dxa"/>
            <w:vAlign w:val="center"/>
          </w:tcPr>
          <w:p w14:paraId="50BC4BD5" w14:textId="77777777" w:rsidR="00326CF7" w:rsidRDefault="00CB0717">
            <w:pPr>
              <w:spacing w:after="60" w:line="245" w:lineRule="auto"/>
            </w:pPr>
            <w:r>
              <w:rPr>
                <w:sz w:val="20"/>
              </w:rPr>
              <w:t>Distribution</w:t>
            </w:r>
          </w:p>
        </w:tc>
        <w:tc>
          <w:tcPr>
            <w:tcW w:w="7704" w:type="dxa"/>
            <w:vAlign w:val="center"/>
          </w:tcPr>
          <w:p w14:paraId="62B602CB" w14:textId="77777777" w:rsidR="00326CF7" w:rsidRDefault="00CB0717">
            <w:pPr>
              <w:spacing w:after="60" w:line="245" w:lineRule="auto"/>
            </w:pPr>
            <w:r>
              <w:rPr>
                <w:sz w:val="20"/>
              </w:rPr>
              <w:t>select. Validated by the form and server; see page logic</w:t>
            </w:r>
            <w:r>
              <w:rPr>
                <w:sz w:val="20"/>
              </w:rPr>
              <w:br/>
              <w:t>Default: scheduled_capacity</w:t>
            </w:r>
            <w:r>
              <w:rPr>
                <w:sz w:val="20"/>
              </w:rPr>
              <w:br/>
              <w:t>Options: scheduled_capacity; explicit_weights; equal</w:t>
            </w:r>
            <w:r>
              <w:rPr>
                <w:sz w:val="20"/>
              </w:rPr>
              <w:br/>
              <w:t>Validation: No additional constraint declared by this control; the server validates the command.</w:t>
            </w:r>
          </w:p>
        </w:tc>
      </w:tr>
    </w:tbl>
    <w:p w14:paraId="466958EC" w14:textId="77777777" w:rsidR="00326CF7" w:rsidRDefault="00326CF7">
      <w:pPr>
        <w:spacing w:after="40"/>
      </w:pPr>
    </w:p>
    <w:p w14:paraId="52851CFE" w14:textId="77777777" w:rsidR="00326CF7" w:rsidRDefault="00CB0717">
      <w:pPr>
        <w:pStyle w:val="Heading3"/>
      </w:pPr>
      <w:r>
        <w:lastRenderedPageBreak/>
        <w:t>Copy From Plan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82D4F2F" w14:textId="77777777">
        <w:trPr>
          <w:cantSplit/>
          <w:tblHeader/>
          <w:jc w:val="center"/>
        </w:trPr>
        <w:tc>
          <w:tcPr>
            <w:tcW w:w="2376" w:type="dxa"/>
            <w:shd w:val="clear" w:color="auto" w:fill="DCE6EF"/>
            <w:vAlign w:val="center"/>
          </w:tcPr>
          <w:p w14:paraId="57B60C25" w14:textId="77777777" w:rsidR="00326CF7" w:rsidRDefault="00CB0717">
            <w:pPr>
              <w:keepNext/>
              <w:spacing w:after="60" w:line="245" w:lineRule="auto"/>
            </w:pPr>
            <w:r>
              <w:rPr>
                <w:b/>
                <w:sz w:val="20"/>
              </w:rPr>
              <w:t>Field</w:t>
            </w:r>
          </w:p>
        </w:tc>
        <w:tc>
          <w:tcPr>
            <w:tcW w:w="7704" w:type="dxa"/>
            <w:shd w:val="clear" w:color="auto" w:fill="DCE6EF"/>
            <w:vAlign w:val="center"/>
          </w:tcPr>
          <w:p w14:paraId="7DFCD967" w14:textId="77777777" w:rsidR="00326CF7" w:rsidRDefault="00CB0717">
            <w:pPr>
              <w:keepNext/>
              <w:spacing w:after="60" w:line="245" w:lineRule="auto"/>
            </w:pPr>
            <w:r>
              <w:rPr>
                <w:b/>
                <w:sz w:val="20"/>
              </w:rPr>
              <w:t>Entry and behavior</w:t>
            </w:r>
          </w:p>
        </w:tc>
      </w:tr>
      <w:tr w:rsidR="00326CF7" w14:paraId="10C0F74D" w14:textId="77777777">
        <w:trPr>
          <w:cantSplit/>
          <w:jc w:val="center"/>
        </w:trPr>
        <w:tc>
          <w:tcPr>
            <w:tcW w:w="2376" w:type="dxa"/>
            <w:vAlign w:val="center"/>
          </w:tcPr>
          <w:p w14:paraId="2D43A733" w14:textId="77777777" w:rsidR="00326CF7" w:rsidRDefault="00CB0717">
            <w:pPr>
              <w:spacing w:after="60" w:line="245" w:lineRule="auto"/>
            </w:pPr>
            <w:r>
              <w:rPr>
                <w:sz w:val="20"/>
              </w:rPr>
              <w:t>Plan to copy</w:t>
            </w:r>
          </w:p>
        </w:tc>
        <w:tc>
          <w:tcPr>
            <w:tcW w:w="7704" w:type="dxa"/>
            <w:vAlign w:val="center"/>
          </w:tcPr>
          <w:p w14:paraId="1772234D" w14:textId="77777777" w:rsidR="00B704FA" w:rsidRDefault="000F30D7">
            <w:pPr>
              <w:spacing w:after="60" w:line="245" w:lineRule="auto"/>
            </w:pPr>
            <w:r>
              <w:rPr>
                <w:sz w:val="20"/>
              </w:rPr>
              <w:t>select. Optional source selection</w:t>
            </w:r>
            <w:r>
              <w:rPr>
                <w:sz w:val="20"/>
              </w:rPr>
              <w:br/>
              <w:t>Default: No selection (Choose a plan)</w:t>
            </w:r>
            <w:r>
              <w:rPr>
                <w:sz w:val="20"/>
              </w:rPr>
              <w:br/>
              <w:t>Options: Choose a plan; Plans returned by the current list page</w:t>
            </w:r>
            <w:r>
              <w:rPr>
                <w:sz w:val="20"/>
              </w:rPr>
              <w:br/>
              <w:t>Validation: Copy is enabled only after the selected current version has loaded.</w:t>
            </w:r>
            <w:r>
              <w:rPr>
                <w:sz w:val="20"/>
              </w:rPr>
              <w:br/>
              <w:t>Behavior: Selecting a plan loads its current version. Copy into this plan copies unit, basis, target, distribution and product slices into the local draft; it does not save or copy the name, scenario, window or campaign dates.</w:t>
            </w:r>
          </w:p>
        </w:tc>
      </w:tr>
    </w:tbl>
    <w:p w14:paraId="55DBEC89" w14:textId="77777777" w:rsidR="00326CF7" w:rsidRDefault="00326CF7">
      <w:pPr>
        <w:spacing w:after="40"/>
      </w:pPr>
    </w:p>
    <w:p w14:paraId="710E1A02" w14:textId="77777777" w:rsidR="00326CF7" w:rsidRDefault="00CB0717">
      <w:pPr>
        <w:pStyle w:val="Heading3"/>
      </w:pPr>
      <w:r>
        <w:t>Product slices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BE065A8" w14:textId="77777777">
        <w:trPr>
          <w:cantSplit/>
          <w:tblHeader/>
          <w:jc w:val="center"/>
        </w:trPr>
        <w:tc>
          <w:tcPr>
            <w:tcW w:w="2376" w:type="dxa"/>
            <w:shd w:val="clear" w:color="auto" w:fill="DCE6EF"/>
            <w:vAlign w:val="center"/>
          </w:tcPr>
          <w:p w14:paraId="4508C18D" w14:textId="77777777" w:rsidR="00326CF7" w:rsidRDefault="00CB0717">
            <w:pPr>
              <w:keepNext/>
              <w:spacing w:after="60" w:line="245" w:lineRule="auto"/>
            </w:pPr>
            <w:r>
              <w:rPr>
                <w:b/>
                <w:sz w:val="20"/>
              </w:rPr>
              <w:t>Field</w:t>
            </w:r>
          </w:p>
        </w:tc>
        <w:tc>
          <w:tcPr>
            <w:tcW w:w="7704" w:type="dxa"/>
            <w:shd w:val="clear" w:color="auto" w:fill="DCE6EF"/>
            <w:vAlign w:val="center"/>
          </w:tcPr>
          <w:p w14:paraId="7BF61DC1" w14:textId="77777777" w:rsidR="00326CF7" w:rsidRDefault="00CB0717">
            <w:pPr>
              <w:keepNext/>
              <w:spacing w:after="60" w:line="245" w:lineRule="auto"/>
            </w:pPr>
            <w:r>
              <w:rPr>
                <w:b/>
                <w:sz w:val="20"/>
              </w:rPr>
              <w:t>Entry and behavior</w:t>
            </w:r>
          </w:p>
        </w:tc>
      </w:tr>
      <w:tr w:rsidR="00326CF7" w14:paraId="36392796" w14:textId="77777777">
        <w:trPr>
          <w:cantSplit/>
          <w:jc w:val="center"/>
        </w:trPr>
        <w:tc>
          <w:tcPr>
            <w:tcW w:w="2376" w:type="dxa"/>
            <w:vAlign w:val="center"/>
          </w:tcPr>
          <w:p w14:paraId="5AA8B146" w14:textId="77777777" w:rsidR="00326CF7" w:rsidRDefault="00CB0717">
            <w:pPr>
              <w:spacing w:after="60" w:line="245" w:lineRule="auto"/>
            </w:pPr>
            <w:r>
              <w:rPr>
                <w:sz w:val="20"/>
              </w:rPr>
              <w:t>Product</w:t>
            </w:r>
          </w:p>
        </w:tc>
        <w:tc>
          <w:tcPr>
            <w:tcW w:w="7704" w:type="dxa"/>
            <w:vAlign w:val="center"/>
          </w:tcPr>
          <w:p w14:paraId="14A5C311" w14:textId="77777777" w:rsidR="00326CF7" w:rsidRDefault="00CB0717">
            <w:pPr>
              <w:spacing w:after="60" w:line="245" w:lineRule="auto"/>
            </w:pPr>
            <w:r>
              <w:rPr>
                <w:sz w:val="20"/>
              </w:rPr>
              <w:t>select. Required per slice</w:t>
            </w:r>
            <w:r>
              <w:rPr>
                <w:sz w:val="20"/>
              </w:rPr>
              <w:br/>
              <w:t>Default: Empty</w:t>
            </w:r>
            <w:r>
              <w:rPr>
                <w:sz w:val="20"/>
              </w:rPr>
              <w:br/>
              <w:t>Options: Configured products</w:t>
            </w:r>
            <w:r>
              <w:rPr>
                <w:sz w:val="20"/>
              </w:rPr>
              <w:br/>
              <w:t>Validation: Select a product.</w:t>
            </w:r>
            <w:r>
              <w:rPr>
                <w:sz w:val="20"/>
              </w:rPr>
              <w:br/>
              <w:t>Behavior: Every slice is sequential.</w:t>
            </w:r>
          </w:p>
        </w:tc>
      </w:tr>
      <w:tr w:rsidR="00326CF7" w14:paraId="6800F2AF" w14:textId="77777777">
        <w:trPr>
          <w:cantSplit/>
          <w:jc w:val="center"/>
        </w:trPr>
        <w:tc>
          <w:tcPr>
            <w:tcW w:w="2376" w:type="dxa"/>
            <w:vAlign w:val="center"/>
          </w:tcPr>
          <w:p w14:paraId="49B0791D" w14:textId="77777777" w:rsidR="00326CF7" w:rsidRDefault="00CB0717">
            <w:pPr>
              <w:spacing w:after="60" w:line="245" w:lineRule="auto"/>
            </w:pPr>
            <w:r>
              <w:rPr>
                <w:sz w:val="20"/>
              </w:rPr>
              <w:t>Campaign start</w:t>
            </w:r>
          </w:p>
        </w:tc>
        <w:tc>
          <w:tcPr>
            <w:tcW w:w="7704" w:type="dxa"/>
            <w:vAlign w:val="center"/>
          </w:tcPr>
          <w:p w14:paraId="12231C4A" w14:textId="77777777" w:rsidR="00326CF7" w:rsidRDefault="00CB0717">
            <w:pPr>
              <w:spacing w:after="60" w:line="245" w:lineRule="auto"/>
            </w:pPr>
            <w:r>
              <w:rPr>
                <w:sz w:val="20"/>
              </w:rPr>
              <w:t>plant date and time. Optional</w:t>
            </w:r>
            <w:r>
              <w:rPr>
                <w:sz w:val="20"/>
              </w:rPr>
              <w:br/>
              <w:t>Default: Empty</w:t>
            </w:r>
            <w:r>
              <w:rPr>
                <w:sz w:val="20"/>
              </w:rPr>
              <w:br/>
              <w:t>Validation: Valid date/time if supplied.</w:t>
            </w:r>
            <w:r>
              <w:rPr>
                <w:sz w:val="20"/>
              </w:rPr>
              <w:br/>
              <w:t>Behavior: Limits when this product slice is active.</w:t>
            </w:r>
          </w:p>
        </w:tc>
      </w:tr>
      <w:tr w:rsidR="00326CF7" w14:paraId="5AE29176" w14:textId="77777777">
        <w:trPr>
          <w:cantSplit/>
          <w:jc w:val="center"/>
        </w:trPr>
        <w:tc>
          <w:tcPr>
            <w:tcW w:w="2376" w:type="dxa"/>
            <w:vAlign w:val="center"/>
          </w:tcPr>
          <w:p w14:paraId="076B1F6F" w14:textId="77777777" w:rsidR="00326CF7" w:rsidRDefault="00CB0717">
            <w:pPr>
              <w:spacing w:after="60" w:line="245" w:lineRule="auto"/>
            </w:pPr>
            <w:r>
              <w:rPr>
                <w:sz w:val="20"/>
              </w:rPr>
              <w:t>Campaign end</w:t>
            </w:r>
          </w:p>
        </w:tc>
        <w:tc>
          <w:tcPr>
            <w:tcW w:w="7704" w:type="dxa"/>
            <w:vAlign w:val="center"/>
          </w:tcPr>
          <w:p w14:paraId="33A1A277" w14:textId="77777777" w:rsidR="00326CF7" w:rsidRDefault="00CB0717">
            <w:pPr>
              <w:spacing w:after="60" w:line="245" w:lineRule="auto"/>
            </w:pPr>
            <w:r>
              <w:rPr>
                <w:sz w:val="20"/>
              </w:rPr>
              <w:t>plant date and time. Optional</w:t>
            </w:r>
            <w:r>
              <w:rPr>
                <w:sz w:val="20"/>
              </w:rPr>
              <w:br/>
              <w:t>Default: Empty</w:t>
            </w:r>
            <w:r>
              <w:rPr>
                <w:sz w:val="20"/>
              </w:rPr>
              <w:br/>
              <w:t>Validation: Server validates campaign bounds.</w:t>
            </w:r>
            <w:r>
              <w:rPr>
                <w:sz w:val="20"/>
              </w:rPr>
              <w:br/>
              <w:t>Behavior: Half-open campaign interval.</w:t>
            </w:r>
          </w:p>
        </w:tc>
      </w:tr>
      <w:tr w:rsidR="00326CF7" w14:paraId="5AE90FA9" w14:textId="77777777">
        <w:trPr>
          <w:cantSplit/>
          <w:jc w:val="center"/>
        </w:trPr>
        <w:tc>
          <w:tcPr>
            <w:tcW w:w="2376" w:type="dxa"/>
            <w:vAlign w:val="center"/>
          </w:tcPr>
          <w:p w14:paraId="40F33ABA" w14:textId="77777777" w:rsidR="00326CF7" w:rsidRDefault="00CB0717">
            <w:pPr>
              <w:spacing w:after="60" w:line="245" w:lineRule="auto"/>
            </w:pPr>
            <w:r>
              <w:rPr>
                <w:sz w:val="20"/>
              </w:rPr>
              <w:t>Weight</w:t>
            </w:r>
          </w:p>
        </w:tc>
        <w:tc>
          <w:tcPr>
            <w:tcW w:w="7704" w:type="dxa"/>
            <w:vAlign w:val="center"/>
          </w:tcPr>
          <w:p w14:paraId="4E20C9C3" w14:textId="77777777" w:rsidR="00326CF7" w:rsidRDefault="00CB0717">
            <w:pPr>
              <w:spacing w:after="60" w:line="245" w:lineRule="auto"/>
            </w:pPr>
            <w:r>
              <w:rPr>
                <w:sz w:val="20"/>
              </w:rPr>
              <w:t>decimal. Conditional for explicit weights</w:t>
            </w:r>
            <w:r>
              <w:rPr>
                <w:sz w:val="20"/>
              </w:rPr>
              <w:br/>
              <w:t>Default: Empty</w:t>
            </w:r>
            <w:r>
              <w:rPr>
                <w:sz w:val="20"/>
              </w:rPr>
              <w:br/>
              <w:t>Validation: Canonical decimal; server validates weight/distribution.</w:t>
            </w:r>
            <w:r>
              <w:rPr>
                <w:sz w:val="20"/>
              </w:rPr>
              <w:br/>
              <w:t>Behavior: Used for explicit-weight allocation.</w:t>
            </w:r>
          </w:p>
        </w:tc>
      </w:tr>
      <w:tr w:rsidR="00326CF7" w14:paraId="02BF1C4E" w14:textId="77777777">
        <w:trPr>
          <w:cantSplit/>
          <w:jc w:val="center"/>
        </w:trPr>
        <w:tc>
          <w:tcPr>
            <w:tcW w:w="2376" w:type="dxa"/>
            <w:vAlign w:val="center"/>
          </w:tcPr>
          <w:p w14:paraId="3A0AADB9" w14:textId="77777777" w:rsidR="00326CF7" w:rsidRDefault="00CB0717">
            <w:pPr>
              <w:spacing w:after="60" w:line="245" w:lineRule="auto"/>
            </w:pPr>
            <w:r>
              <w:rPr>
                <w:sz w:val="20"/>
              </w:rPr>
              <w:t>Slice target</w:t>
            </w:r>
          </w:p>
        </w:tc>
        <w:tc>
          <w:tcPr>
            <w:tcW w:w="7704" w:type="dxa"/>
            <w:vAlign w:val="center"/>
          </w:tcPr>
          <w:p w14:paraId="46B75831" w14:textId="77777777" w:rsidR="00326CF7" w:rsidRDefault="00CB0717">
            <w:pPr>
              <w:spacing w:after="60" w:line="245" w:lineRule="auto"/>
            </w:pPr>
            <w:r>
              <w:rPr>
                <w:sz w:val="20"/>
              </w:rPr>
              <w:t>decimal. Optional / conditional</w:t>
            </w:r>
            <w:r>
              <w:rPr>
                <w:sz w:val="20"/>
              </w:rPr>
              <w:br/>
              <w:t>Default: Empty</w:t>
            </w:r>
            <w:r>
              <w:rPr>
                <w:sz w:val="20"/>
              </w:rPr>
              <w:br/>
              <w:t>Validation: All slices require targets if no header quantity target.</w:t>
            </w:r>
            <w:r>
              <w:rPr>
                <w:sz w:val="20"/>
              </w:rPr>
              <w:br/>
              <w:t>Behavior: Overrides the header allocation for the slice.</w:t>
            </w:r>
          </w:p>
        </w:tc>
      </w:tr>
    </w:tbl>
    <w:p w14:paraId="78ADA144" w14:textId="77777777" w:rsidR="00326CF7" w:rsidRDefault="00326CF7">
      <w:pPr>
        <w:spacing w:after="40"/>
      </w:pPr>
    </w:p>
    <w:p w14:paraId="3810B21B" w14:textId="77777777" w:rsidR="00326CF7" w:rsidRDefault="00CB0717">
      <w:pPr>
        <w:pStyle w:val="Heading3"/>
      </w:pPr>
      <w:r>
        <w:t>Actions</w:t>
      </w:r>
    </w:p>
    <w:p w14:paraId="738D7EB6" w14:textId="77777777" w:rsidR="00326CF7" w:rsidRDefault="00CB0717">
      <w:r>
        <w:rPr>
          <w:b/>
        </w:rPr>
        <w:t>Add / Remove slice</w:t>
      </w:r>
      <w:r>
        <w:t>. Editable version Change repeatable campaign rows.</w:t>
      </w:r>
    </w:p>
    <w:p w14:paraId="16430235" w14:textId="77777777" w:rsidR="00326CF7" w:rsidRDefault="00CB0717">
      <w:r>
        <w:t>Request: Local draft only until Save</w:t>
      </w:r>
    </w:p>
    <w:p w14:paraId="23B868EC" w14:textId="77777777" w:rsidR="00326CF7" w:rsidRDefault="00CB0717">
      <w:r>
        <w:rPr>
          <w:b/>
        </w:rPr>
        <w:t>Save draft / Create version</w:t>
      </w:r>
      <w:r>
        <w:t>. Valid form, canWritePlans Create plan or version; patch open version with concurrency guard.</w:t>
      </w:r>
    </w:p>
    <w:p w14:paraId="749DEC04" w14:textId="77777777" w:rsidR="00326CF7" w:rsidRDefault="00CB0717">
      <w:r>
        <w:lastRenderedPageBreak/>
        <w:t>Request: POST /api/v2/production-plans; POST /production-plans/{id}/versions; PATCH /production-plans/{id}/versions/{version}</w:t>
      </w:r>
    </w:p>
    <w:p w14:paraId="69743DD3" w14:textId="77777777" w:rsidR="00326CF7" w:rsidRDefault="00CB0717">
      <w:pPr>
        <w:pStyle w:val="Heading3"/>
      </w:pPr>
      <w:r>
        <w:t>Working logic</w:t>
      </w:r>
    </w:p>
    <w:p w14:paraId="2B74C8E8" w14:textId="77777777" w:rsidR="00326CF7" w:rsidRDefault="00CB0717">
      <w:pPr>
        <w:pStyle w:val="ListBullet"/>
      </w:pPr>
      <w:r>
        <w:t>New defaults: quantity basis; scheduled-capacity distribution; one blank slice. Name and scenario are fixed when editing a version.</w:t>
      </w:r>
    </w:p>
    <w:p w14:paraId="3A4C2C6C" w14:textId="77777777" w:rsidR="00326CF7" w:rsidRDefault="00CB0717">
      <w:pPr>
        <w:pStyle w:val="ListBullet"/>
      </w:pPr>
      <w:r>
        <w:t>Quantity plans require header target or a target on every slice. At least one product slice is required.</w:t>
      </w:r>
    </w:p>
    <w:p w14:paraId="1750F14C" w14:textId="77777777" w:rsidR="00326CF7" w:rsidRDefault="00CB0717">
      <w:pPr>
        <w:pStyle w:val="ListBullet"/>
      </w:pPr>
      <w:r>
        <w:t>Time basis sends null header target; server derives from scheduled time and approved planning rates. No fallback rate is invented.</w:t>
      </w:r>
    </w:p>
    <w:p w14:paraId="17459DB8" w14:textId="77777777" w:rsidR="00326CF7" w:rsidRDefault="00CB0717">
      <w:pPr>
        <w:pStyle w:val="ListBullet"/>
      </w:pPr>
      <w:r>
        <w:t>Copy does not copy name/scenario/window/campaign dates. Approved/superseded versions are frozen; use a new version.</w:t>
      </w:r>
    </w:p>
    <w:p w14:paraId="64C05CA8" w14:textId="77777777" w:rsidR="00326CF7" w:rsidRDefault="00CB0717">
      <w:r>
        <w:t>States to recognize: Loading with retry on request failure; empty results are distinct from no permission.; The selected plant and the server authorization scope constrain every request.</w:t>
      </w:r>
    </w:p>
    <w:p w14:paraId="42AF7771" w14:textId="77777777" w:rsidR="00326CF7" w:rsidRDefault="00CB0717">
      <w:r>
        <w:rPr>
          <w:sz w:val="16"/>
        </w:rPr>
        <w:t>Source reference: src/features/plans-profiles-calendars/plans/plan-form-page.tsx; src/features/plans-profiles-calendars/plans/plan-form.tsx; src/features/plans-profiles-calendars/plans/slices-editor.tsx; src/features/plans-profiles-calendars/plans/copy-from-plan.tsx; src/features/plans-profiles-calendars/model/plan-form.ts</w:t>
      </w:r>
    </w:p>
    <w:p w14:paraId="6085FECB" w14:textId="77777777" w:rsidR="00326CF7" w:rsidRDefault="00CB0717">
      <w:pPr>
        <w:pStyle w:val="Heading2"/>
      </w:pPr>
      <w:bookmarkStart w:id="58" w:name="_Toc243039373"/>
      <w:r>
        <w:t>Plan version detail generation and approval</w:t>
      </w:r>
      <w:bookmarkEnd w:id="58"/>
    </w:p>
    <w:p w14:paraId="0F8C9C4C" w14:textId="77777777" w:rsidR="00326CF7" w:rsidRDefault="00CB0717">
      <w:r>
        <w:t>Address: /planning/plans/:planId | /planning/plans/:planId?version=:version</w:t>
      </w:r>
    </w:p>
    <w:p w14:paraId="2054CE54" w14:textId="77777777" w:rsidR="00326CF7" w:rsidRDefault="00CB0717">
      <w:r>
        <w:t>Review a version, preview periods, generate stored periods and approve the plan.</w:t>
      </w:r>
    </w:p>
    <w:p w14:paraId="707C2143"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canWritePlans creates/edits/generates; canApprovePlans approves. The server enforces independent approval and scope.</w:t>
      </w:r>
    </w:p>
    <w:p w14:paraId="651502BF" w14:textId="77777777" w:rsidR="00326CF7" w:rsidRDefault="00CB0717">
      <w:pPr>
        <w:pStyle w:val="Heading3"/>
      </w:pPr>
      <w:r>
        <w:t>Procedure</w:t>
      </w:r>
    </w:p>
    <w:p w14:paraId="72173984" w14:textId="77777777" w:rsidR="00326CF7" w:rsidRDefault="00CB0717">
      <w:r>
        <w:t>1. Prepare calendar, profiles/rates and product campaign data before generation.</w:t>
      </w:r>
    </w:p>
    <w:p w14:paraId="00067EE2" w14:textId="77777777" w:rsidR="00326CF7" w:rsidRDefault="00CB0717">
      <w:r>
        <w:t>Sections: Open Version Actions; Approve Plan Version; Period Preview; Version History; Slices Table; Version summary</w:t>
      </w:r>
    </w:p>
    <w:p w14:paraId="143E5662" w14:textId="77777777" w:rsidR="00326CF7" w:rsidRDefault="00CB0717">
      <w:pPr>
        <w:pStyle w:val="Heading3"/>
      </w:pPr>
      <w:r>
        <w:t>Open Version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C136EA8" w14:textId="77777777">
        <w:trPr>
          <w:cantSplit/>
          <w:tblHeader/>
          <w:jc w:val="center"/>
        </w:trPr>
        <w:tc>
          <w:tcPr>
            <w:tcW w:w="2376" w:type="dxa"/>
            <w:shd w:val="clear" w:color="auto" w:fill="DCE6EF"/>
            <w:vAlign w:val="center"/>
          </w:tcPr>
          <w:p w14:paraId="36849C82" w14:textId="77777777" w:rsidR="00326CF7" w:rsidRDefault="00CB0717">
            <w:pPr>
              <w:keepNext/>
              <w:spacing w:after="60" w:line="245" w:lineRule="auto"/>
            </w:pPr>
            <w:r>
              <w:rPr>
                <w:b/>
                <w:sz w:val="20"/>
              </w:rPr>
              <w:t>Field</w:t>
            </w:r>
          </w:p>
        </w:tc>
        <w:tc>
          <w:tcPr>
            <w:tcW w:w="7704" w:type="dxa"/>
            <w:shd w:val="clear" w:color="auto" w:fill="DCE6EF"/>
            <w:vAlign w:val="center"/>
          </w:tcPr>
          <w:p w14:paraId="1875037C" w14:textId="77777777" w:rsidR="00326CF7" w:rsidRDefault="00CB0717">
            <w:pPr>
              <w:keepNext/>
              <w:spacing w:after="60" w:line="245" w:lineRule="auto"/>
            </w:pPr>
            <w:r>
              <w:rPr>
                <w:b/>
                <w:sz w:val="20"/>
              </w:rPr>
              <w:t>Entry and behavior</w:t>
            </w:r>
          </w:p>
        </w:tc>
      </w:tr>
      <w:tr w:rsidR="00326CF7" w14:paraId="62D81240" w14:textId="77777777">
        <w:trPr>
          <w:cantSplit/>
          <w:jc w:val="center"/>
        </w:trPr>
        <w:tc>
          <w:tcPr>
            <w:tcW w:w="2376" w:type="dxa"/>
            <w:vAlign w:val="center"/>
          </w:tcPr>
          <w:p w14:paraId="70890F3A" w14:textId="77777777" w:rsidR="00326CF7" w:rsidRDefault="00CB0717">
            <w:pPr>
              <w:spacing w:after="60" w:line="245" w:lineRule="auto"/>
            </w:pPr>
            <w:r>
              <w:rPr>
                <w:sz w:val="20"/>
              </w:rPr>
              <w:t>Distribution for the preview</w:t>
            </w:r>
          </w:p>
        </w:tc>
        <w:tc>
          <w:tcPr>
            <w:tcW w:w="7704" w:type="dxa"/>
            <w:vAlign w:val="center"/>
          </w:tcPr>
          <w:p w14:paraId="551A08FF" w14:textId="77777777" w:rsidR="00326CF7" w:rsidRDefault="00CB0717">
            <w:pPr>
              <w:spacing w:after="60" w:line="245" w:lineRule="auto"/>
            </w:pPr>
            <w:r>
              <w:rPr>
                <w:sz w:val="20"/>
              </w:rPr>
              <w:t>select. Validated by the form and server; see page logic</w:t>
            </w:r>
            <w:r>
              <w:rPr>
                <w:sz w:val="20"/>
              </w:rPr>
              <w:br/>
              <w:t>Default: As saved</w:t>
            </w:r>
            <w:r>
              <w:rPr>
                <w:sz w:val="20"/>
              </w:rPr>
              <w:br/>
              <w:t>Options: As saved; scheduled_capacity; explicit_weights; equal</w:t>
            </w:r>
            <w:r>
              <w:rPr>
                <w:sz w:val="20"/>
              </w:rPr>
              <w:br/>
              <w:t>Validation: No additional constraint declared by this control; the server validates the command.</w:t>
            </w:r>
            <w:r>
              <w:rPr>
                <w:sz w:val="20"/>
              </w:rPr>
              <w:br/>
              <w:t>Behavior: The placeholder says As saved, followed by the saved distribution’s display name. Choosing another distribution changes the preview request. This control is available to plan writers.</w:t>
            </w:r>
          </w:p>
        </w:tc>
      </w:tr>
    </w:tbl>
    <w:p w14:paraId="16410582" w14:textId="77777777" w:rsidR="00326CF7" w:rsidRDefault="00326CF7">
      <w:pPr>
        <w:spacing w:after="40"/>
      </w:pPr>
    </w:p>
    <w:p w14:paraId="577D010D" w14:textId="77777777" w:rsidR="00326CF7" w:rsidRDefault="00CB0717">
      <w:pPr>
        <w:pStyle w:val="Heading3"/>
      </w:pPr>
      <w:r>
        <w:lastRenderedPageBreak/>
        <w:t>Approve Plan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01C7DD8" w14:textId="77777777">
        <w:trPr>
          <w:cantSplit/>
          <w:tblHeader/>
          <w:jc w:val="center"/>
        </w:trPr>
        <w:tc>
          <w:tcPr>
            <w:tcW w:w="2376" w:type="dxa"/>
            <w:shd w:val="clear" w:color="auto" w:fill="DCE6EF"/>
            <w:vAlign w:val="center"/>
          </w:tcPr>
          <w:p w14:paraId="719E2BBB" w14:textId="77777777" w:rsidR="00326CF7" w:rsidRDefault="00CB0717">
            <w:pPr>
              <w:keepNext/>
              <w:spacing w:after="60" w:line="245" w:lineRule="auto"/>
            </w:pPr>
            <w:r>
              <w:rPr>
                <w:b/>
                <w:sz w:val="20"/>
              </w:rPr>
              <w:t>Field</w:t>
            </w:r>
          </w:p>
        </w:tc>
        <w:tc>
          <w:tcPr>
            <w:tcW w:w="7704" w:type="dxa"/>
            <w:shd w:val="clear" w:color="auto" w:fill="DCE6EF"/>
            <w:vAlign w:val="center"/>
          </w:tcPr>
          <w:p w14:paraId="5C00A73C" w14:textId="77777777" w:rsidR="00326CF7" w:rsidRDefault="00CB0717">
            <w:pPr>
              <w:keepNext/>
              <w:spacing w:after="60" w:line="245" w:lineRule="auto"/>
            </w:pPr>
            <w:r>
              <w:rPr>
                <w:b/>
                <w:sz w:val="20"/>
              </w:rPr>
              <w:t>Entry and behavior</w:t>
            </w:r>
          </w:p>
        </w:tc>
      </w:tr>
      <w:tr w:rsidR="00326CF7" w14:paraId="3A1013CF" w14:textId="77777777">
        <w:trPr>
          <w:cantSplit/>
          <w:jc w:val="center"/>
        </w:trPr>
        <w:tc>
          <w:tcPr>
            <w:tcW w:w="2376" w:type="dxa"/>
            <w:vAlign w:val="center"/>
          </w:tcPr>
          <w:p w14:paraId="0014812B" w14:textId="77777777" w:rsidR="00326CF7" w:rsidRDefault="00CB0717">
            <w:pPr>
              <w:spacing w:after="60" w:line="245" w:lineRule="auto"/>
            </w:pPr>
            <w:r>
              <w:rPr>
                <w:sz w:val="20"/>
              </w:rPr>
              <w:t>Reason (required)</w:t>
            </w:r>
          </w:p>
        </w:tc>
        <w:tc>
          <w:tcPr>
            <w:tcW w:w="7704" w:type="dxa"/>
            <w:vAlign w:val="center"/>
          </w:tcPr>
          <w:p w14:paraId="2DABFCDA" w14:textId="77777777" w:rsidR="00326CF7" w:rsidRDefault="00CB0717">
            <w:pPr>
              <w:spacing w:after="60" w:line="245" w:lineRule="auto"/>
            </w:pPr>
            <w:r>
              <w:rPr>
                <w:sz w:val="20"/>
              </w:rPr>
              <w:t>multiline text. Required to return plan</w:t>
            </w:r>
            <w:r>
              <w:rPr>
                <w:sz w:val="20"/>
              </w:rPr>
              <w:br/>
              <w:t>Validation: Nonblank reason.</w:t>
            </w:r>
          </w:p>
        </w:tc>
      </w:tr>
      <w:tr w:rsidR="00326CF7" w14:paraId="5C4E7861" w14:textId="77777777">
        <w:trPr>
          <w:cantSplit/>
          <w:jc w:val="center"/>
        </w:trPr>
        <w:tc>
          <w:tcPr>
            <w:tcW w:w="2376" w:type="dxa"/>
            <w:vAlign w:val="center"/>
          </w:tcPr>
          <w:p w14:paraId="15D4C0CC" w14:textId="77777777" w:rsidR="00326CF7" w:rsidRDefault="00CB0717">
            <w:pPr>
              <w:spacing w:after="60" w:line="245" w:lineRule="auto"/>
            </w:pPr>
            <w:r>
              <w:rPr>
                <w:sz w:val="20"/>
              </w:rPr>
              <w:t>Approval reason (optional)</w:t>
            </w:r>
          </w:p>
        </w:tc>
        <w:tc>
          <w:tcPr>
            <w:tcW w:w="7704" w:type="dxa"/>
            <w:vAlign w:val="center"/>
          </w:tcPr>
          <w:p w14:paraId="1DF5085C" w14:textId="77777777" w:rsidR="00326CF7" w:rsidRDefault="00CB0717">
            <w:pPr>
              <w:spacing w:after="60" w:line="245" w:lineRule="auto"/>
            </w:pPr>
            <w:r>
              <w:rPr>
                <w:sz w:val="20"/>
              </w:rPr>
              <w:t>text. Optional</w:t>
            </w:r>
            <w:r>
              <w:rPr>
                <w:sz w:val="20"/>
              </w:rPr>
              <w:br/>
              <w:t>Validation: No additional constraint declared by this control; the server validates the command.</w:t>
            </w:r>
          </w:p>
        </w:tc>
      </w:tr>
    </w:tbl>
    <w:p w14:paraId="496CFB9A" w14:textId="77777777" w:rsidR="00326CF7" w:rsidRDefault="00326CF7">
      <w:pPr>
        <w:spacing w:after="40"/>
      </w:pPr>
    </w:p>
    <w:p w14:paraId="74FD1F07" w14:textId="77777777" w:rsidR="00326CF7" w:rsidRDefault="00CB0717">
      <w:pPr>
        <w:pStyle w:val="Heading3"/>
      </w:pPr>
      <w:r>
        <w:t>Period Preview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638399B" w14:textId="77777777">
        <w:trPr>
          <w:cantSplit/>
          <w:tblHeader/>
          <w:jc w:val="center"/>
        </w:trPr>
        <w:tc>
          <w:tcPr>
            <w:tcW w:w="2880" w:type="dxa"/>
            <w:shd w:val="clear" w:color="auto" w:fill="DCE6EF"/>
            <w:vAlign w:val="center"/>
          </w:tcPr>
          <w:p w14:paraId="2D9C58D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207F469" w14:textId="77777777" w:rsidR="00326CF7" w:rsidRDefault="00CB0717">
            <w:pPr>
              <w:keepNext/>
              <w:spacing w:after="60" w:line="245" w:lineRule="auto"/>
            </w:pPr>
            <w:r>
              <w:rPr>
                <w:b/>
                <w:sz w:val="20"/>
              </w:rPr>
              <w:t>Meaning and behavior</w:t>
            </w:r>
          </w:p>
        </w:tc>
      </w:tr>
      <w:tr w:rsidR="00326CF7" w14:paraId="4CC9AC82" w14:textId="77777777">
        <w:trPr>
          <w:cantSplit/>
          <w:jc w:val="center"/>
        </w:trPr>
        <w:tc>
          <w:tcPr>
            <w:tcW w:w="2880" w:type="dxa"/>
            <w:vAlign w:val="center"/>
          </w:tcPr>
          <w:p w14:paraId="1606EADE" w14:textId="77777777" w:rsidR="00326CF7" w:rsidRDefault="00CB0717">
            <w:pPr>
              <w:spacing w:after="60" w:line="245" w:lineRule="auto"/>
            </w:pPr>
            <w:r>
              <w:rPr>
                <w:sz w:val="20"/>
              </w:rPr>
              <w:t>Date; Shift; Interval; Scheduled; Product; Target; Planning capacity; Sustained capacity; Status</w:t>
            </w:r>
          </w:p>
        </w:tc>
        <w:tc>
          <w:tcPr>
            <w:tcW w:w="7200" w:type="dxa"/>
            <w:vAlign w:val="center"/>
          </w:tcPr>
          <w:p w14:paraId="226D0E4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FEBD496" w14:textId="77777777" w:rsidR="00326CF7" w:rsidRDefault="00326CF7">
      <w:pPr>
        <w:spacing w:after="40"/>
      </w:pPr>
    </w:p>
    <w:p w14:paraId="454764C5" w14:textId="77777777" w:rsidR="00326CF7" w:rsidRDefault="00CB0717">
      <w:pPr>
        <w:pStyle w:val="Heading3"/>
      </w:pPr>
      <w:r>
        <w:t>Version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965C8CF" w14:textId="77777777">
        <w:trPr>
          <w:cantSplit/>
          <w:tblHeader/>
          <w:jc w:val="center"/>
        </w:trPr>
        <w:tc>
          <w:tcPr>
            <w:tcW w:w="2880" w:type="dxa"/>
            <w:shd w:val="clear" w:color="auto" w:fill="DCE6EF"/>
            <w:vAlign w:val="center"/>
          </w:tcPr>
          <w:p w14:paraId="5EF1B12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9263254" w14:textId="77777777" w:rsidR="00326CF7" w:rsidRDefault="00CB0717">
            <w:pPr>
              <w:keepNext/>
              <w:spacing w:after="60" w:line="245" w:lineRule="auto"/>
            </w:pPr>
            <w:r>
              <w:rPr>
                <w:b/>
                <w:sz w:val="20"/>
              </w:rPr>
              <w:t>Meaning and behavior</w:t>
            </w:r>
          </w:p>
        </w:tc>
      </w:tr>
      <w:tr w:rsidR="00326CF7" w14:paraId="0DD9FEFD" w14:textId="77777777">
        <w:trPr>
          <w:cantSplit/>
          <w:jc w:val="center"/>
        </w:trPr>
        <w:tc>
          <w:tcPr>
            <w:tcW w:w="2880" w:type="dxa"/>
            <w:vAlign w:val="center"/>
          </w:tcPr>
          <w:p w14:paraId="60D5969F" w14:textId="77777777" w:rsidR="00326CF7" w:rsidRDefault="00CB0717">
            <w:pPr>
              <w:spacing w:after="60" w:line="245" w:lineRule="auto"/>
            </w:pPr>
            <w:r>
              <w:rPr>
                <w:sz w:val="20"/>
              </w:rPr>
              <w:t>Version; State; Content; Approved; Replaces; Change reason</w:t>
            </w:r>
          </w:p>
        </w:tc>
        <w:tc>
          <w:tcPr>
            <w:tcW w:w="7200" w:type="dxa"/>
            <w:vAlign w:val="center"/>
          </w:tcPr>
          <w:p w14:paraId="7D004167"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F17D90B" w14:textId="77777777" w:rsidR="00326CF7" w:rsidRDefault="00326CF7">
      <w:pPr>
        <w:spacing w:after="40"/>
      </w:pPr>
    </w:p>
    <w:p w14:paraId="50EE707C" w14:textId="77777777" w:rsidR="00326CF7" w:rsidRDefault="00CB0717">
      <w:pPr>
        <w:pStyle w:val="Heading3"/>
      </w:pPr>
      <w:r>
        <w:t>Slices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27DAE9A" w14:textId="77777777">
        <w:trPr>
          <w:cantSplit/>
          <w:tblHeader/>
          <w:jc w:val="center"/>
        </w:trPr>
        <w:tc>
          <w:tcPr>
            <w:tcW w:w="2880" w:type="dxa"/>
            <w:shd w:val="clear" w:color="auto" w:fill="DCE6EF"/>
            <w:vAlign w:val="center"/>
          </w:tcPr>
          <w:p w14:paraId="665E17B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2BFC88D" w14:textId="77777777" w:rsidR="00326CF7" w:rsidRDefault="00CB0717">
            <w:pPr>
              <w:keepNext/>
              <w:spacing w:after="60" w:line="245" w:lineRule="auto"/>
            </w:pPr>
            <w:r>
              <w:rPr>
                <w:b/>
                <w:sz w:val="20"/>
              </w:rPr>
              <w:t>Meaning and behavior</w:t>
            </w:r>
          </w:p>
        </w:tc>
      </w:tr>
      <w:tr w:rsidR="00326CF7" w14:paraId="3C1E2A24" w14:textId="77777777">
        <w:trPr>
          <w:cantSplit/>
          <w:jc w:val="center"/>
        </w:trPr>
        <w:tc>
          <w:tcPr>
            <w:tcW w:w="2880" w:type="dxa"/>
            <w:vAlign w:val="center"/>
          </w:tcPr>
          <w:p w14:paraId="3AA01A92" w14:textId="77777777" w:rsidR="00326CF7" w:rsidRDefault="00CB0717">
            <w:pPr>
              <w:spacing w:after="60" w:line="245" w:lineRule="auto"/>
            </w:pPr>
            <w:r>
              <w:rPr>
                <w:sz w:val="20"/>
              </w:rPr>
              <w:t>#; Product; Active; Weight; Slice target; Products run</w:t>
            </w:r>
          </w:p>
        </w:tc>
        <w:tc>
          <w:tcPr>
            <w:tcW w:w="7200" w:type="dxa"/>
            <w:vAlign w:val="center"/>
          </w:tcPr>
          <w:p w14:paraId="2B28179A"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C436D95" w14:textId="77777777" w:rsidR="00326CF7" w:rsidRDefault="00326CF7">
      <w:pPr>
        <w:spacing w:after="40"/>
      </w:pPr>
    </w:p>
    <w:p w14:paraId="71CFEA68" w14:textId="77777777" w:rsidR="00326CF7" w:rsidRDefault="00CB0717">
      <w:pPr>
        <w:pStyle w:val="Heading3"/>
      </w:pPr>
      <w:r>
        <w:lastRenderedPageBreak/>
        <w:t>Version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918EE3A" w14:textId="77777777">
        <w:trPr>
          <w:cantSplit/>
          <w:tblHeader/>
          <w:jc w:val="center"/>
        </w:trPr>
        <w:tc>
          <w:tcPr>
            <w:tcW w:w="2880" w:type="dxa"/>
            <w:shd w:val="clear" w:color="auto" w:fill="DCE6EF"/>
            <w:vAlign w:val="center"/>
          </w:tcPr>
          <w:p w14:paraId="50608C9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2FE83F4" w14:textId="77777777" w:rsidR="00326CF7" w:rsidRDefault="00CB0717">
            <w:pPr>
              <w:keepNext/>
              <w:spacing w:after="60" w:line="245" w:lineRule="auto"/>
            </w:pPr>
            <w:r>
              <w:rPr>
                <w:b/>
                <w:sz w:val="20"/>
              </w:rPr>
              <w:t>Meaning and behavior</w:t>
            </w:r>
          </w:p>
        </w:tc>
      </w:tr>
      <w:tr w:rsidR="00326CF7" w14:paraId="0996D6E5" w14:textId="77777777">
        <w:trPr>
          <w:cantSplit/>
          <w:jc w:val="center"/>
        </w:trPr>
        <w:tc>
          <w:tcPr>
            <w:tcW w:w="2880" w:type="dxa"/>
            <w:vAlign w:val="center"/>
          </w:tcPr>
          <w:p w14:paraId="6C77DE97" w14:textId="77777777" w:rsidR="00326CF7" w:rsidRDefault="00CB0717">
            <w:pPr>
              <w:spacing w:after="60" w:line="245" w:lineRule="auto"/>
            </w:pPr>
            <w:r>
              <w:rPr>
                <w:sz w:val="20"/>
              </w:rPr>
              <w:t>Name; Version / approval state; Unit; Scenario; Window start/end; Basis; Header target (profile units); Distribution; Calendar version; Generated at; Generation warnings/error; Submitted / returned by and review note</w:t>
            </w:r>
          </w:p>
        </w:tc>
        <w:tc>
          <w:tcPr>
            <w:tcW w:w="7200" w:type="dxa"/>
            <w:vAlign w:val="center"/>
          </w:tcPr>
          <w:p w14:paraId="4DA3378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ABECB48" w14:textId="77777777" w:rsidR="00326CF7" w:rsidRDefault="00326CF7">
      <w:pPr>
        <w:spacing w:after="40"/>
      </w:pPr>
    </w:p>
    <w:p w14:paraId="04897CED" w14:textId="77777777" w:rsidR="00326CF7" w:rsidRDefault="00CB0717">
      <w:pPr>
        <w:pStyle w:val="Heading3"/>
      </w:pPr>
      <w:r>
        <w:t>Actions</w:t>
      </w:r>
    </w:p>
    <w:p w14:paraId="298A35A3" w14:textId="77777777" w:rsidR="00326CF7" w:rsidRDefault="00CB0717">
      <w:r>
        <w:rPr>
          <w:b/>
        </w:rPr>
        <w:t>Preview</w:t>
      </w:r>
      <w:r>
        <w:t>. Open version and write capability Preview only, no stored periods</w:t>
      </w:r>
    </w:p>
    <w:p w14:paraId="36388821" w14:textId="77777777" w:rsidR="00326CF7" w:rsidRDefault="00CB0717">
      <w:r>
        <w:t>Request: POST /api/v2/production-plans/{id}/generate-periods with preview=true</w:t>
      </w:r>
    </w:p>
    <w:p w14:paraId="31CB32A1" w14:textId="77777777" w:rsidR="00326CF7" w:rsidRDefault="00CB0717">
      <w:r>
        <w:rPr>
          <w:b/>
        </w:rPr>
        <w:t>Generate periods</w:t>
      </w:r>
      <w:r>
        <w:t>. Valid version Queue job and materialize periods</w:t>
      </w:r>
    </w:p>
    <w:p w14:paraId="5B621FC1" w14:textId="77777777" w:rsidR="00326CF7" w:rsidRDefault="00CB0717">
      <w:r>
        <w:t>Request: Same endpoint with preview=false; GET /plan-generation-jobs/{id}</w:t>
      </w:r>
    </w:p>
    <w:p w14:paraId="5E692413" w14:textId="77777777" w:rsidR="00326CF7" w:rsidRDefault="00CB0717">
      <w:r>
        <w:rPr>
          <w:b/>
        </w:rPr>
        <w:t>Submit / Return to author</w:t>
      </w:r>
      <w:r>
        <w:t>. Current review gate Persist review and reason</w:t>
      </w:r>
    </w:p>
    <w:p w14:paraId="0299DB80" w14:textId="77777777" w:rsidR="00326CF7" w:rsidRDefault="00CB0717">
      <w:r>
        <w:t>Request: Plan submit/return commands</w:t>
      </w:r>
    </w:p>
    <w:p w14:paraId="638674DF" w14:textId="77777777" w:rsidR="00326CF7" w:rsidRDefault="00CB0717">
      <w:r>
        <w:rPr>
          <w:b/>
        </w:rPr>
        <w:t>Approve</w:t>
      </w:r>
      <w:r>
        <w:t>. Authorized independent approver Freeze approved version; retain history</w:t>
      </w:r>
    </w:p>
    <w:p w14:paraId="383E71C5" w14:textId="77777777" w:rsidR="00326CF7" w:rsidRDefault="00CB0717">
      <w:r>
        <w:t>Request: POST /api/v2/production-plans/{id}/approve</w:t>
      </w:r>
    </w:p>
    <w:p w14:paraId="4E9F6C7B" w14:textId="77777777" w:rsidR="00326CF7" w:rsidRDefault="00CB0717">
      <w:r>
        <w:rPr>
          <w:b/>
        </w:rPr>
        <w:t>Period accounting</w:t>
      </w:r>
      <w:r>
        <w:t>. Generated periods Open grid</w:t>
      </w:r>
    </w:p>
    <w:p w14:paraId="55118353" w14:textId="77777777" w:rsidR="00326CF7" w:rsidRDefault="00CB0717">
      <w:r>
        <w:t>Request: Navigate /plans/:planId</w:t>
      </w:r>
    </w:p>
    <w:p w14:paraId="1BE7DC6C" w14:textId="77777777" w:rsidR="00326CF7" w:rsidRDefault="00CB0717">
      <w:pPr>
        <w:pStyle w:val="Heading3"/>
      </w:pPr>
      <w:r>
        <w:t>Working logic</w:t>
      </w:r>
    </w:p>
    <w:p w14:paraId="28FFE9D6" w14:textId="77777777" w:rsidR="00326CF7" w:rsidRDefault="00CB0717">
      <w:pPr>
        <w:pStyle w:val="ListBullet"/>
      </w:pPr>
      <w:r>
        <w:t>Header target is a scalar in profile units; no fake header UOM is inferred. Generated periods show their actual engineering units.</w:t>
      </w:r>
    </w:p>
    <w:p w14:paraId="7CBA7EF8" w14:textId="77777777" w:rsidR="00326CF7" w:rsidRDefault="00CB0717">
      <w:pPr>
        <w:pStyle w:val="ListBullet"/>
      </w:pPr>
      <w:r>
        <w:t>Generation is asynchronous with queued/running/completed/failed state.</w:t>
      </w:r>
    </w:p>
    <w:p w14:paraId="19A5F432" w14:textId="77777777" w:rsidR="00326CF7" w:rsidRDefault="00CB0717">
      <w:pPr>
        <w:pStyle w:val="ListBullet"/>
      </w:pPr>
      <w:r>
        <w:t>Preview displays warnings for missing profiles/rates, DST, clipping, exclusions, unassigned leaves and unscheduled time.</w:t>
      </w:r>
    </w:p>
    <w:p w14:paraId="0E95DEA2" w14:textId="77777777" w:rsidR="00326CF7" w:rsidRDefault="00CB0717">
      <w:pPr>
        <w:pStyle w:val="ListBullet"/>
      </w:pPr>
      <w:r>
        <w:t>Approving does not bypass overlaps, generation or separation-of-duties checks.</w:t>
      </w:r>
    </w:p>
    <w:p w14:paraId="268AB6BC" w14:textId="77777777" w:rsidR="00326CF7" w:rsidRDefault="00CB0717">
      <w:r>
        <w:t>States to recognize: Loading with retry on request failure; empty results are distinct from no permission.; The selected plant and the server authorization scope constrain every request.</w:t>
      </w:r>
    </w:p>
    <w:p w14:paraId="32910185" w14:textId="77777777" w:rsidR="00326CF7" w:rsidRDefault="00CB0717">
      <w:r>
        <w:rPr>
          <w:sz w:val="16"/>
        </w:rPr>
        <w:t>Source reference: src/features/plans-profiles-calendars/plans/plan-page.tsx; src/features/plans-profiles-calendars/plans/plan-detail.tsx; src/features/plans-profiles-calendars/plans/plan-version-summary.tsx; src/features/plans-profiles-calendars/plans/open-version-actions.tsx; src/features/plans-profiles-calendars/plans/approve-plan-version.tsx; src/features/plans-profiles-calendars/plans/period-preview.tsx; src/features/plans-profiles-calendars/plans/version-history.tsx; src/features/plans-profiles-calendars/plans/slices-table.tsx</w:t>
      </w:r>
    </w:p>
    <w:p w14:paraId="7FF42022" w14:textId="77777777" w:rsidR="00326CF7" w:rsidRDefault="00CB0717">
      <w:pPr>
        <w:pStyle w:val="Heading2"/>
      </w:pPr>
      <w:bookmarkStart w:id="59" w:name="_Toc243039374"/>
      <w:r>
        <w:t>Production profile editor</w:t>
      </w:r>
      <w:bookmarkEnd w:id="59"/>
    </w:p>
    <w:p w14:paraId="5381A9DE" w14:textId="77777777" w:rsidR="00326CF7" w:rsidRDefault="00CB0717">
      <w:r>
        <w:t>Address: /planning/profiles/new | /planning/profiles/:profileId/edit</w:t>
      </w:r>
    </w:p>
    <w:p w14:paraId="305E8AAF" w14:textId="77777777" w:rsidR="00326CF7" w:rsidRDefault="00CB0717">
      <w:r>
        <w:lastRenderedPageBreak/>
        <w:t>Define engineering units, capacity model and validity for a unit/product/mode.</w:t>
      </w:r>
    </w:p>
    <w:p w14:paraId="35FB17AB"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canWriteProfiles; approval is a separate capability.</w:t>
      </w:r>
    </w:p>
    <w:p w14:paraId="7CC7C885" w14:textId="77777777" w:rsidR="00326CF7" w:rsidRDefault="00CB0717">
      <w:pPr>
        <w:pStyle w:val="Heading3"/>
      </w:pPr>
      <w:r>
        <w:t>Procedure</w:t>
      </w:r>
    </w:p>
    <w:p w14:paraId="17648883" w14:textId="77777777" w:rsidR="00326CF7" w:rsidRDefault="00CB0717">
      <w:r>
        <w:t>1. Create unit and product first; choose a consistent engineering quantity unit.</w:t>
      </w:r>
    </w:p>
    <w:p w14:paraId="06D5B62D" w14:textId="77777777" w:rsidR="00326CF7" w:rsidRDefault="00CB0717">
      <w:r>
        <w:t>Sections: Profile Editor</w:t>
      </w:r>
    </w:p>
    <w:p w14:paraId="4FBA92BF" w14:textId="77777777" w:rsidR="00326CF7" w:rsidRDefault="00CB0717">
      <w:pPr>
        <w:pStyle w:val="Heading3"/>
      </w:pPr>
      <w:r>
        <w:t>Profile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4B81AA2" w14:textId="77777777">
        <w:trPr>
          <w:cantSplit/>
          <w:tblHeader/>
          <w:jc w:val="center"/>
        </w:trPr>
        <w:tc>
          <w:tcPr>
            <w:tcW w:w="2376" w:type="dxa"/>
            <w:shd w:val="clear" w:color="auto" w:fill="DCE6EF"/>
            <w:vAlign w:val="center"/>
          </w:tcPr>
          <w:p w14:paraId="439C7E48" w14:textId="77777777" w:rsidR="00326CF7" w:rsidRDefault="00CB0717">
            <w:pPr>
              <w:keepNext/>
              <w:spacing w:after="60" w:line="245" w:lineRule="auto"/>
            </w:pPr>
            <w:r>
              <w:rPr>
                <w:b/>
                <w:sz w:val="20"/>
              </w:rPr>
              <w:t>Field</w:t>
            </w:r>
          </w:p>
        </w:tc>
        <w:tc>
          <w:tcPr>
            <w:tcW w:w="7704" w:type="dxa"/>
            <w:shd w:val="clear" w:color="auto" w:fill="DCE6EF"/>
            <w:vAlign w:val="center"/>
          </w:tcPr>
          <w:p w14:paraId="65A56247" w14:textId="77777777" w:rsidR="00326CF7" w:rsidRDefault="00CB0717">
            <w:pPr>
              <w:keepNext/>
              <w:spacing w:after="60" w:line="245" w:lineRule="auto"/>
            </w:pPr>
            <w:r>
              <w:rPr>
                <w:b/>
                <w:sz w:val="20"/>
              </w:rPr>
              <w:t>Entry and behavior</w:t>
            </w:r>
          </w:p>
        </w:tc>
      </w:tr>
      <w:tr w:rsidR="00326CF7" w14:paraId="26AEC9F4" w14:textId="77777777">
        <w:trPr>
          <w:cantSplit/>
          <w:jc w:val="center"/>
        </w:trPr>
        <w:tc>
          <w:tcPr>
            <w:tcW w:w="2376" w:type="dxa"/>
            <w:vAlign w:val="center"/>
          </w:tcPr>
          <w:p w14:paraId="75E26E59" w14:textId="77777777" w:rsidR="00326CF7" w:rsidRDefault="00CB0717">
            <w:pPr>
              <w:spacing w:after="60" w:line="245" w:lineRule="auto"/>
            </w:pPr>
            <w:r>
              <w:rPr>
                <w:sz w:val="20"/>
              </w:rPr>
              <w:t>Unit</w:t>
            </w:r>
          </w:p>
        </w:tc>
        <w:tc>
          <w:tcPr>
            <w:tcW w:w="7704" w:type="dxa"/>
            <w:vAlign w:val="center"/>
          </w:tcPr>
          <w:p w14:paraId="0AB040B3" w14:textId="77777777" w:rsidR="00326CF7" w:rsidRDefault="00CB0717">
            <w:pPr>
              <w:spacing w:after="60" w:line="245" w:lineRule="auto"/>
            </w:pPr>
            <w:r>
              <w:rPr>
                <w:sz w:val="20"/>
              </w:rPr>
              <w:t>select. Validated by the form and server; see page logic</w:t>
            </w:r>
            <w:r>
              <w:rPr>
                <w:sz w:val="20"/>
              </w:rPr>
              <w:br/>
              <w:t>Options: Units available in the acting plant and scope</w:t>
            </w:r>
            <w:r>
              <w:rPr>
                <w:sz w:val="20"/>
              </w:rPr>
              <w:br/>
              <w:t>Validation: No additional constraint declared by this control; the server validates the command.</w:t>
            </w:r>
            <w:r>
              <w:rPr>
                <w:sz w:val="20"/>
              </w:rPr>
              <w:br/>
              <w:t>Behavior: Input hint: Choose a unit.</w:t>
            </w:r>
          </w:p>
        </w:tc>
      </w:tr>
      <w:tr w:rsidR="00326CF7" w14:paraId="62B54D72" w14:textId="77777777">
        <w:trPr>
          <w:cantSplit/>
          <w:jc w:val="center"/>
        </w:trPr>
        <w:tc>
          <w:tcPr>
            <w:tcW w:w="2376" w:type="dxa"/>
            <w:vAlign w:val="center"/>
          </w:tcPr>
          <w:p w14:paraId="1A864E97" w14:textId="77777777" w:rsidR="00326CF7" w:rsidRDefault="00CB0717">
            <w:pPr>
              <w:spacing w:after="60" w:line="245" w:lineRule="auto"/>
            </w:pPr>
            <w:r>
              <w:rPr>
                <w:sz w:val="20"/>
              </w:rPr>
              <w:t>Product</w:t>
            </w:r>
          </w:p>
        </w:tc>
        <w:tc>
          <w:tcPr>
            <w:tcW w:w="7704" w:type="dxa"/>
            <w:vAlign w:val="center"/>
          </w:tcPr>
          <w:p w14:paraId="2D81AC22" w14:textId="77777777" w:rsidR="00326CF7" w:rsidRDefault="00CB0717">
            <w:pPr>
              <w:spacing w:after="60" w:line="245" w:lineRule="auto"/>
            </w:pPr>
            <w:r>
              <w:rPr>
                <w:sz w:val="20"/>
              </w:rPr>
              <w:t>select. Validated by the form and server; see page logic</w:t>
            </w:r>
            <w:r>
              <w:rPr>
                <w:sz w:val="20"/>
              </w:rPr>
              <w:br/>
              <w:t>Options: Configured products</w:t>
            </w:r>
            <w:r>
              <w:rPr>
                <w:sz w:val="20"/>
              </w:rPr>
              <w:br/>
              <w:t>Validation: No additional constraint declared by this control; the server validates the command.</w:t>
            </w:r>
            <w:r>
              <w:rPr>
                <w:sz w:val="20"/>
              </w:rPr>
              <w:br/>
              <w:t>Behavior: Input hint: Choose a product.</w:t>
            </w:r>
          </w:p>
        </w:tc>
      </w:tr>
      <w:tr w:rsidR="00326CF7" w14:paraId="7EECC1F2" w14:textId="77777777">
        <w:trPr>
          <w:cantSplit/>
          <w:jc w:val="center"/>
        </w:trPr>
        <w:tc>
          <w:tcPr>
            <w:tcW w:w="2376" w:type="dxa"/>
            <w:vAlign w:val="center"/>
          </w:tcPr>
          <w:p w14:paraId="6068F7FD" w14:textId="77777777" w:rsidR="00326CF7" w:rsidRDefault="00CB0717">
            <w:pPr>
              <w:spacing w:after="60" w:line="245" w:lineRule="auto"/>
            </w:pPr>
            <w:r>
              <w:rPr>
                <w:sz w:val="20"/>
              </w:rPr>
              <w:t>Operating mode</w:t>
            </w:r>
          </w:p>
        </w:tc>
        <w:tc>
          <w:tcPr>
            <w:tcW w:w="7704" w:type="dxa"/>
            <w:vAlign w:val="center"/>
          </w:tcPr>
          <w:p w14:paraId="35FE7C21" w14:textId="77777777" w:rsidR="00326CF7" w:rsidRDefault="00CB0717">
            <w:pPr>
              <w:spacing w:after="60" w:line="245" w:lineRule="auto"/>
            </w:pPr>
            <w:r>
              <w:rPr>
                <w:sz w:val="20"/>
              </w:rPr>
              <w:t>text. Validated by the form and server; see page logic</w:t>
            </w:r>
            <w:r>
              <w:rPr>
                <w:sz w:val="20"/>
              </w:rPr>
              <w:br/>
              <w:t>Default: normal</w:t>
            </w:r>
            <w:r>
              <w:rPr>
                <w:sz w:val="20"/>
              </w:rPr>
              <w:br/>
              <w:t>Validation: 1–64 letters, digits, underscore, dot or hyphen.</w:t>
            </w:r>
          </w:p>
        </w:tc>
      </w:tr>
      <w:tr w:rsidR="00326CF7" w14:paraId="6A215746" w14:textId="77777777">
        <w:trPr>
          <w:cantSplit/>
          <w:jc w:val="center"/>
        </w:trPr>
        <w:tc>
          <w:tcPr>
            <w:tcW w:w="2376" w:type="dxa"/>
            <w:vAlign w:val="center"/>
          </w:tcPr>
          <w:p w14:paraId="5BD95773" w14:textId="77777777" w:rsidR="00326CF7" w:rsidRDefault="00CB0717">
            <w:pPr>
              <w:spacing w:after="60" w:line="245" w:lineRule="auto"/>
            </w:pPr>
            <w:r>
              <w:rPr>
                <w:sz w:val="20"/>
              </w:rPr>
              <w:t>Quantity unit</w:t>
            </w:r>
          </w:p>
        </w:tc>
        <w:tc>
          <w:tcPr>
            <w:tcW w:w="7704" w:type="dxa"/>
            <w:vAlign w:val="center"/>
          </w:tcPr>
          <w:p w14:paraId="3BFCBE67" w14:textId="77777777" w:rsidR="00326CF7" w:rsidRDefault="00CB0717">
            <w:pPr>
              <w:spacing w:after="60" w:line="245" w:lineRule="auto"/>
            </w:pPr>
            <w:r>
              <w:rPr>
                <w:sz w:val="20"/>
              </w:rPr>
              <w:t>text. Required</w:t>
            </w:r>
            <w:r>
              <w:rPr>
                <w:sz w:val="20"/>
              </w:rPr>
              <w:br/>
              <w:t>Validation: No additional constraint declared by this control; the server validates the command.</w:t>
            </w:r>
            <w:r>
              <w:rPr>
                <w:sz w:val="20"/>
              </w:rPr>
              <w:br/>
              <w:t>Example: t</w:t>
            </w:r>
          </w:p>
        </w:tc>
      </w:tr>
      <w:tr w:rsidR="00326CF7" w14:paraId="3B0ADD96" w14:textId="77777777">
        <w:trPr>
          <w:cantSplit/>
          <w:jc w:val="center"/>
        </w:trPr>
        <w:tc>
          <w:tcPr>
            <w:tcW w:w="2376" w:type="dxa"/>
            <w:vAlign w:val="center"/>
          </w:tcPr>
          <w:p w14:paraId="1C1DFAD0" w14:textId="77777777" w:rsidR="00326CF7" w:rsidRDefault="00CB0717">
            <w:pPr>
              <w:spacing w:after="60" w:line="245" w:lineRule="auto"/>
            </w:pPr>
            <w:r>
              <w:rPr>
                <w:sz w:val="20"/>
              </w:rPr>
              <w:t>Rate timebase</w:t>
            </w:r>
          </w:p>
        </w:tc>
        <w:tc>
          <w:tcPr>
            <w:tcW w:w="7704" w:type="dxa"/>
            <w:vAlign w:val="center"/>
          </w:tcPr>
          <w:p w14:paraId="452BC3FF" w14:textId="77777777" w:rsidR="00326CF7" w:rsidRDefault="00CB0717">
            <w:pPr>
              <w:spacing w:after="60" w:line="245" w:lineRule="auto"/>
            </w:pPr>
            <w:r>
              <w:rPr>
                <w:sz w:val="20"/>
              </w:rPr>
              <w:t>select. Required</w:t>
            </w:r>
            <w:r>
              <w:rPr>
                <w:sz w:val="20"/>
              </w:rPr>
              <w:br/>
              <w:t>Options: s; min; h; d</w:t>
            </w:r>
            <w:r>
              <w:rPr>
                <w:sz w:val="20"/>
              </w:rPr>
              <w:br/>
              <w:t>Validation: No additional constraint declared by this control; the server validates the command.</w:t>
            </w:r>
            <w:r>
              <w:rPr>
                <w:sz w:val="20"/>
              </w:rPr>
              <w:br/>
              <w:t>Behavior: Input hint: Choose.</w:t>
            </w:r>
          </w:p>
        </w:tc>
      </w:tr>
      <w:tr w:rsidR="00326CF7" w14:paraId="506FB638" w14:textId="77777777">
        <w:trPr>
          <w:cantSplit/>
          <w:jc w:val="center"/>
        </w:trPr>
        <w:tc>
          <w:tcPr>
            <w:tcW w:w="2376" w:type="dxa"/>
            <w:vAlign w:val="center"/>
          </w:tcPr>
          <w:p w14:paraId="2AE39611" w14:textId="77777777" w:rsidR="00326CF7" w:rsidRDefault="00CB0717">
            <w:pPr>
              <w:spacing w:after="60" w:line="245" w:lineRule="auto"/>
            </w:pPr>
            <w:r>
              <w:rPr>
                <w:sz w:val="20"/>
              </w:rPr>
              <w:t>Capacity model</w:t>
            </w:r>
          </w:p>
        </w:tc>
        <w:tc>
          <w:tcPr>
            <w:tcW w:w="7704" w:type="dxa"/>
            <w:vAlign w:val="center"/>
          </w:tcPr>
          <w:p w14:paraId="7800C418" w14:textId="77777777" w:rsidR="00326CF7" w:rsidRDefault="00CB0717">
            <w:pPr>
              <w:spacing w:after="60" w:line="245" w:lineRule="auto"/>
            </w:pPr>
            <w:r>
              <w:rPr>
                <w:sz w:val="20"/>
              </w:rPr>
              <w:t>select. Validated by the form and server; see page logic</w:t>
            </w:r>
            <w:r>
              <w:rPr>
                <w:sz w:val="20"/>
              </w:rPr>
              <w:br/>
              <w:t>Default: single_stream</w:t>
            </w:r>
            <w:r>
              <w:rPr>
                <w:sz w:val="20"/>
              </w:rPr>
              <w:br/>
              <w:t>Options: single_stream; shared_capacity; independent_streams</w:t>
            </w:r>
            <w:r>
              <w:rPr>
                <w:sz w:val="20"/>
              </w:rPr>
              <w:br/>
              <w:t>Validation: No additional constraint declared by this control; the server validates the command.</w:t>
            </w:r>
          </w:p>
        </w:tc>
      </w:tr>
      <w:tr w:rsidR="00326CF7" w14:paraId="4FA5AEC5" w14:textId="77777777">
        <w:trPr>
          <w:cantSplit/>
          <w:jc w:val="center"/>
        </w:trPr>
        <w:tc>
          <w:tcPr>
            <w:tcW w:w="2376" w:type="dxa"/>
            <w:vAlign w:val="center"/>
          </w:tcPr>
          <w:p w14:paraId="68AE5297" w14:textId="77777777" w:rsidR="00326CF7" w:rsidRDefault="00CB0717">
            <w:pPr>
              <w:spacing w:after="60" w:line="245" w:lineRule="auto"/>
            </w:pPr>
            <w:r>
              <w:rPr>
                <w:sz w:val="20"/>
              </w:rPr>
              <w:t>Effective from</w:t>
            </w:r>
          </w:p>
        </w:tc>
        <w:tc>
          <w:tcPr>
            <w:tcW w:w="7704" w:type="dxa"/>
            <w:vAlign w:val="center"/>
          </w:tcPr>
          <w:p w14:paraId="02A3594E" w14:textId="77777777" w:rsidR="00326CF7" w:rsidRDefault="00CB0717">
            <w:pPr>
              <w:spacing w:after="60" w:line="245" w:lineRule="auto"/>
            </w:pPr>
            <w:r>
              <w:rPr>
                <w:sz w:val="20"/>
              </w:rPr>
              <w:t>plant date and time. Required</w:t>
            </w:r>
            <w:r>
              <w:rPr>
                <w:sz w:val="20"/>
              </w:rPr>
              <w:br/>
              <w:t>Validation: Valid plant-local date/time.</w:t>
            </w:r>
          </w:p>
        </w:tc>
      </w:tr>
      <w:tr w:rsidR="00326CF7" w14:paraId="39BCD4CA" w14:textId="77777777">
        <w:trPr>
          <w:cantSplit/>
          <w:jc w:val="center"/>
        </w:trPr>
        <w:tc>
          <w:tcPr>
            <w:tcW w:w="2376" w:type="dxa"/>
            <w:vAlign w:val="center"/>
          </w:tcPr>
          <w:p w14:paraId="222EA692" w14:textId="77777777" w:rsidR="00326CF7" w:rsidRDefault="00CB0717">
            <w:pPr>
              <w:spacing w:after="60" w:line="245" w:lineRule="auto"/>
            </w:pPr>
            <w:r>
              <w:rPr>
                <w:sz w:val="20"/>
              </w:rPr>
              <w:t>Effective to (exclusive, optional)</w:t>
            </w:r>
          </w:p>
        </w:tc>
        <w:tc>
          <w:tcPr>
            <w:tcW w:w="7704" w:type="dxa"/>
            <w:vAlign w:val="center"/>
          </w:tcPr>
          <w:p w14:paraId="72B8E1D6" w14:textId="77777777" w:rsidR="00326CF7" w:rsidRDefault="00CB0717">
            <w:pPr>
              <w:spacing w:after="60" w:line="245" w:lineRule="auto"/>
            </w:pPr>
            <w:r>
              <w:rPr>
                <w:sz w:val="20"/>
              </w:rPr>
              <w:t>plant date and time. Optional</w:t>
            </w:r>
            <w:r>
              <w:rPr>
                <w:sz w:val="20"/>
              </w:rPr>
              <w:br/>
              <w:t>Validation: Must be after Effective from.</w:t>
            </w:r>
          </w:p>
        </w:tc>
      </w:tr>
    </w:tbl>
    <w:p w14:paraId="1C3C2193" w14:textId="77777777" w:rsidR="00326CF7" w:rsidRDefault="00326CF7">
      <w:pPr>
        <w:spacing w:after="40"/>
      </w:pPr>
    </w:p>
    <w:p w14:paraId="49E0D639" w14:textId="77777777" w:rsidR="00326CF7" w:rsidRDefault="00CB0717">
      <w:pPr>
        <w:pStyle w:val="Heading3"/>
      </w:pPr>
      <w:r>
        <w:lastRenderedPageBreak/>
        <w:t>Actions</w:t>
      </w:r>
    </w:p>
    <w:p w14:paraId="51873008" w14:textId="77777777" w:rsidR="00326CF7" w:rsidRDefault="00CB0717">
      <w:r>
        <w:rPr>
          <w:b/>
        </w:rPr>
        <w:t>Save profile</w:t>
      </w:r>
      <w:r>
        <w:t>. Valid form and writer Create or patch draft profile.</w:t>
      </w:r>
    </w:p>
    <w:p w14:paraId="4A4A8F41" w14:textId="77777777" w:rsidR="00326CF7" w:rsidRDefault="00CB0717">
      <w:r>
        <w:t>Request: POST /api/v2/profiles; PATCH /api/v2/profiles/{id} with If-Match</w:t>
      </w:r>
    </w:p>
    <w:p w14:paraId="29667D1E" w14:textId="77777777" w:rsidR="00326CF7" w:rsidRDefault="00CB0717">
      <w:pPr>
        <w:pStyle w:val="Heading3"/>
      </w:pPr>
      <w:r>
        <w:t>Working logic</w:t>
      </w:r>
    </w:p>
    <w:p w14:paraId="5BDAACD5" w14:textId="77777777" w:rsidR="00326CF7" w:rsidRDefault="00CB0717">
      <w:pPr>
        <w:pStyle w:val="ListBullet"/>
      </w:pPr>
      <w:r>
        <w:t>Unit/product/mode are fixed on edit. Default operating mode normal; capacity model single_stream.</w:t>
      </w:r>
    </w:p>
    <w:p w14:paraId="6F254569" w14:textId="77777777" w:rsidR="00326CF7" w:rsidRDefault="00CB0717">
      <w:pPr>
        <w:pStyle w:val="ListBullet"/>
      </w:pPr>
      <w:r>
        <w:t>Validity is [from,to); end optional and strictly after start. Overlaps and engineering-unit compatibility are server rules.</w:t>
      </w:r>
    </w:p>
    <w:p w14:paraId="03E4CBC7" w14:textId="77777777" w:rsidR="00326CF7" w:rsidRDefault="00CB0717">
      <w:r>
        <w:t>States to recognize: Loading with retry on request failure; empty results are distinct from no permission.; The selected plant and the server authorization scope constrain every request.</w:t>
      </w:r>
    </w:p>
    <w:p w14:paraId="7B6A43DE" w14:textId="77777777" w:rsidR="00326CF7" w:rsidRDefault="00CB0717">
      <w:r>
        <w:rPr>
          <w:sz w:val="16"/>
        </w:rPr>
        <w:t>Source reference: src/features/plans-profiles-calendars/profiles/profile-editor-page.tsx; src/features/plans-profiles-calendars/profiles/profile-editor.tsx; src/features/plans-profiles-calendars/model/profile-form.ts</w:t>
      </w:r>
    </w:p>
    <w:p w14:paraId="36BA8CCB" w14:textId="77777777" w:rsidR="00326CF7" w:rsidRDefault="00CB0717">
      <w:pPr>
        <w:pStyle w:val="Heading2"/>
      </w:pPr>
      <w:bookmarkStart w:id="60" w:name="_Toc243039375"/>
      <w:r>
        <w:t>Profile detail rate and valuation forms</w:t>
      </w:r>
      <w:bookmarkEnd w:id="60"/>
    </w:p>
    <w:p w14:paraId="2DB80603" w14:textId="77777777" w:rsidR="00326CF7" w:rsidRDefault="00CB0717">
      <w:r>
        <w:t>Address: /planning/profiles/:profileId</w:t>
      </w:r>
    </w:p>
    <w:p w14:paraId="07CB78C2" w14:textId="77777777" w:rsidR="00326CF7" w:rsidRDefault="00CB0717">
      <w:r>
        <w:t>Maintain versioned physical rates and monetary/ratio bases for a production profile.</w:t>
      </w:r>
    </w:p>
    <w:p w14:paraId="23E471E3"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canWriteProfiles / canApproveProfiles gate profile/physical rates. Finance-maintenance and approval capabilities govern valuation rates; server enforces maker/checker.</w:t>
      </w:r>
    </w:p>
    <w:p w14:paraId="0DF1C8EA" w14:textId="77777777" w:rsidR="00326CF7" w:rsidRDefault="00CB0717">
      <w:pPr>
        <w:pStyle w:val="Heading3"/>
      </w:pPr>
      <w:r>
        <w:t>Procedure</w:t>
      </w:r>
    </w:p>
    <w:p w14:paraId="0FB57C5F" w14:textId="77777777" w:rsidR="00326CF7" w:rsidRDefault="00CB0717">
      <w:r>
        <w:t>1. Approve planning and sustained physical rates before plan generation; finance must supply the correct cost/value basis rather than reusing a physical rate.</w:t>
      </w:r>
    </w:p>
    <w:p w14:paraId="4071074D" w14:textId="77777777" w:rsidR="00326CF7" w:rsidRDefault="00CB0717">
      <w:r>
        <w:t>Sections: Rate Form; Valuation Rate Form; Rate Table; Valuation Rate Table; Version Actions; Profile summary</w:t>
      </w:r>
    </w:p>
    <w:p w14:paraId="4B31F70E" w14:textId="77777777" w:rsidR="00326CF7" w:rsidRDefault="00CB0717">
      <w:pPr>
        <w:pStyle w:val="Heading3"/>
      </w:pPr>
      <w:r>
        <w:t>Rate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0F3DBF7" w14:textId="77777777">
        <w:trPr>
          <w:cantSplit/>
          <w:tblHeader/>
          <w:jc w:val="center"/>
        </w:trPr>
        <w:tc>
          <w:tcPr>
            <w:tcW w:w="2376" w:type="dxa"/>
            <w:shd w:val="clear" w:color="auto" w:fill="DCE6EF"/>
            <w:vAlign w:val="center"/>
          </w:tcPr>
          <w:p w14:paraId="56DFA502" w14:textId="77777777" w:rsidR="00326CF7" w:rsidRDefault="00CB0717">
            <w:pPr>
              <w:keepNext/>
              <w:spacing w:after="60" w:line="245" w:lineRule="auto"/>
            </w:pPr>
            <w:r>
              <w:rPr>
                <w:b/>
                <w:sz w:val="20"/>
              </w:rPr>
              <w:t>Field</w:t>
            </w:r>
          </w:p>
        </w:tc>
        <w:tc>
          <w:tcPr>
            <w:tcW w:w="7704" w:type="dxa"/>
            <w:shd w:val="clear" w:color="auto" w:fill="DCE6EF"/>
            <w:vAlign w:val="center"/>
          </w:tcPr>
          <w:p w14:paraId="5CCA1E28" w14:textId="77777777" w:rsidR="00326CF7" w:rsidRDefault="00CB0717">
            <w:pPr>
              <w:keepNext/>
              <w:spacing w:after="60" w:line="245" w:lineRule="auto"/>
            </w:pPr>
            <w:r>
              <w:rPr>
                <w:b/>
                <w:sz w:val="20"/>
              </w:rPr>
              <w:t>Entry and behavior</w:t>
            </w:r>
          </w:p>
        </w:tc>
      </w:tr>
      <w:tr w:rsidR="00326CF7" w14:paraId="4AB6EB8C" w14:textId="77777777">
        <w:trPr>
          <w:cantSplit/>
          <w:jc w:val="center"/>
        </w:trPr>
        <w:tc>
          <w:tcPr>
            <w:tcW w:w="2376" w:type="dxa"/>
            <w:vAlign w:val="center"/>
          </w:tcPr>
          <w:p w14:paraId="364A811A" w14:textId="77777777" w:rsidR="00326CF7" w:rsidRDefault="00CB0717">
            <w:pPr>
              <w:spacing w:after="60" w:line="245" w:lineRule="auto"/>
            </w:pPr>
            <w:r>
              <w:rPr>
                <w:sz w:val="20"/>
              </w:rPr>
              <w:t>Kind</w:t>
            </w:r>
          </w:p>
        </w:tc>
        <w:tc>
          <w:tcPr>
            <w:tcW w:w="7704" w:type="dxa"/>
            <w:vAlign w:val="center"/>
          </w:tcPr>
          <w:p w14:paraId="63478B46" w14:textId="77777777" w:rsidR="00326CF7" w:rsidRDefault="00CB0717">
            <w:pPr>
              <w:spacing w:after="60" w:line="245" w:lineRule="auto"/>
            </w:pPr>
            <w:r>
              <w:rPr>
                <w:sz w:val="20"/>
              </w:rPr>
              <w:t>select. Validated by the form and server; see page logic</w:t>
            </w:r>
            <w:r>
              <w:rPr>
                <w:sz w:val="20"/>
              </w:rPr>
              <w:br/>
              <w:t>Default: sustained</w:t>
            </w:r>
            <w:r>
              <w:rPr>
                <w:sz w:val="20"/>
              </w:rPr>
              <w:br/>
              <w:t>Options: nameplate; demonstrated; sustained; planning; budget; forecast</w:t>
            </w:r>
            <w:r>
              <w:rPr>
                <w:sz w:val="20"/>
              </w:rPr>
              <w:br/>
              <w:t>Validation: No additional constraint declared by this control; the server validates the command.</w:t>
            </w:r>
          </w:p>
        </w:tc>
      </w:tr>
      <w:tr w:rsidR="00326CF7" w14:paraId="22AD4C89" w14:textId="77777777">
        <w:trPr>
          <w:cantSplit/>
          <w:jc w:val="center"/>
        </w:trPr>
        <w:tc>
          <w:tcPr>
            <w:tcW w:w="2376" w:type="dxa"/>
            <w:vAlign w:val="center"/>
          </w:tcPr>
          <w:p w14:paraId="66774202" w14:textId="77777777" w:rsidR="00326CF7" w:rsidRDefault="00CB0717">
            <w:pPr>
              <w:spacing w:after="60" w:line="245" w:lineRule="auto"/>
            </w:pPr>
            <w:r>
              <w:rPr>
                <w:sz w:val="20"/>
              </w:rPr>
              <w:t>Rate</w:t>
            </w:r>
          </w:p>
        </w:tc>
        <w:tc>
          <w:tcPr>
            <w:tcW w:w="7704" w:type="dxa"/>
            <w:vAlign w:val="center"/>
          </w:tcPr>
          <w:p w14:paraId="082C3300" w14:textId="77777777" w:rsidR="00326CF7" w:rsidRDefault="00CB0717">
            <w:pPr>
              <w:spacing w:after="60" w:line="245" w:lineRule="auto"/>
            </w:pPr>
            <w:r>
              <w:rPr>
                <w:sz w:val="20"/>
              </w:rPr>
              <w:t>decimal. Required</w:t>
            </w:r>
            <w:r>
              <w:rPr>
                <w:sz w:val="20"/>
              </w:rPr>
              <w:br/>
              <w:t>Default: Empty</w:t>
            </w:r>
            <w:r>
              <w:rPr>
                <w:sz w:val="20"/>
              </w:rPr>
              <w:br/>
              <w:t>Validation: Canonical decimal; server enforces allowed magnitude.</w:t>
            </w:r>
          </w:p>
        </w:tc>
      </w:tr>
      <w:tr w:rsidR="00326CF7" w14:paraId="5EA430FF" w14:textId="77777777">
        <w:trPr>
          <w:cantSplit/>
          <w:jc w:val="center"/>
        </w:trPr>
        <w:tc>
          <w:tcPr>
            <w:tcW w:w="2376" w:type="dxa"/>
            <w:vAlign w:val="center"/>
          </w:tcPr>
          <w:p w14:paraId="6D5DECD2" w14:textId="77777777" w:rsidR="00326CF7" w:rsidRDefault="00CB0717">
            <w:pPr>
              <w:spacing w:after="60" w:line="245" w:lineRule="auto"/>
            </w:pPr>
            <w:r>
              <w:rPr>
                <w:sz w:val="20"/>
              </w:rPr>
              <w:t>Timebase</w:t>
            </w:r>
          </w:p>
        </w:tc>
        <w:tc>
          <w:tcPr>
            <w:tcW w:w="7704" w:type="dxa"/>
            <w:vAlign w:val="center"/>
          </w:tcPr>
          <w:p w14:paraId="47533850" w14:textId="77777777" w:rsidR="00326CF7" w:rsidRDefault="00CB0717">
            <w:pPr>
              <w:spacing w:after="60" w:line="245" w:lineRule="auto"/>
            </w:pPr>
            <w:r>
              <w:rPr>
                <w:sz w:val="20"/>
              </w:rPr>
              <w:t>select. Validated by the form and server; see page logic</w:t>
            </w:r>
            <w:r>
              <w:rPr>
                <w:sz w:val="20"/>
              </w:rPr>
              <w:br/>
              <w:t>Default: Profile timebase, or h when absent</w:t>
            </w:r>
            <w:r>
              <w:rPr>
                <w:sz w:val="20"/>
              </w:rPr>
              <w:br/>
              <w:t>Options: s; min; h; d</w:t>
            </w:r>
            <w:r>
              <w:rPr>
                <w:sz w:val="20"/>
              </w:rPr>
              <w:br/>
              <w:t>Validation: No additional constraint declared by this control; the server validates the command.</w:t>
            </w:r>
          </w:p>
        </w:tc>
      </w:tr>
      <w:tr w:rsidR="00326CF7" w14:paraId="4CC463CA" w14:textId="77777777">
        <w:trPr>
          <w:cantSplit/>
          <w:jc w:val="center"/>
        </w:trPr>
        <w:tc>
          <w:tcPr>
            <w:tcW w:w="2376" w:type="dxa"/>
            <w:vAlign w:val="center"/>
          </w:tcPr>
          <w:p w14:paraId="5BF8A1F8" w14:textId="77777777" w:rsidR="00326CF7" w:rsidRDefault="00CB0717">
            <w:pPr>
              <w:spacing w:after="60" w:line="245" w:lineRule="auto"/>
            </w:pPr>
            <w:r>
              <w:rPr>
                <w:sz w:val="20"/>
              </w:rPr>
              <w:lastRenderedPageBreak/>
              <w:t>Effective from</w:t>
            </w:r>
          </w:p>
        </w:tc>
        <w:tc>
          <w:tcPr>
            <w:tcW w:w="7704" w:type="dxa"/>
            <w:vAlign w:val="center"/>
          </w:tcPr>
          <w:p w14:paraId="6C6A802E" w14:textId="77777777" w:rsidR="00326CF7" w:rsidRDefault="00CB0717">
            <w:pPr>
              <w:spacing w:after="60" w:line="245" w:lineRule="auto"/>
            </w:pPr>
            <w:r>
              <w:rPr>
                <w:sz w:val="20"/>
              </w:rPr>
              <w:t>plant date and time. Required</w:t>
            </w:r>
            <w:r>
              <w:rPr>
                <w:sz w:val="20"/>
              </w:rPr>
              <w:br/>
              <w:t>Default: Empty</w:t>
            </w:r>
            <w:r>
              <w:rPr>
                <w:sz w:val="20"/>
              </w:rPr>
              <w:br/>
              <w:t>Validation: Valid instant.</w:t>
            </w:r>
          </w:p>
        </w:tc>
      </w:tr>
      <w:tr w:rsidR="00326CF7" w14:paraId="383F5121" w14:textId="77777777">
        <w:trPr>
          <w:cantSplit/>
          <w:jc w:val="center"/>
        </w:trPr>
        <w:tc>
          <w:tcPr>
            <w:tcW w:w="2376" w:type="dxa"/>
            <w:vAlign w:val="center"/>
          </w:tcPr>
          <w:p w14:paraId="2535189F" w14:textId="77777777" w:rsidR="00326CF7" w:rsidRDefault="00CB0717">
            <w:pPr>
              <w:spacing w:after="60" w:line="245" w:lineRule="auto"/>
            </w:pPr>
            <w:r>
              <w:rPr>
                <w:sz w:val="20"/>
              </w:rPr>
              <w:t>Effective to (optional)</w:t>
            </w:r>
          </w:p>
        </w:tc>
        <w:tc>
          <w:tcPr>
            <w:tcW w:w="7704" w:type="dxa"/>
            <w:vAlign w:val="center"/>
          </w:tcPr>
          <w:p w14:paraId="00FE563F" w14:textId="77777777" w:rsidR="00326CF7" w:rsidRDefault="00CB0717">
            <w:pPr>
              <w:spacing w:after="60" w:line="245" w:lineRule="auto"/>
            </w:pPr>
            <w:r>
              <w:rPr>
                <w:sz w:val="20"/>
              </w:rPr>
              <w:t>plant date and time. Optional</w:t>
            </w:r>
            <w:r>
              <w:rPr>
                <w:sz w:val="20"/>
              </w:rPr>
              <w:br/>
              <w:t>Default: Empty</w:t>
            </w:r>
            <w:r>
              <w:rPr>
                <w:sz w:val="20"/>
              </w:rPr>
              <w:br/>
              <w:t>Validation: Strictly after start.</w:t>
            </w:r>
          </w:p>
        </w:tc>
      </w:tr>
    </w:tbl>
    <w:p w14:paraId="70183933" w14:textId="77777777" w:rsidR="00326CF7" w:rsidRDefault="00326CF7">
      <w:pPr>
        <w:spacing w:after="40"/>
      </w:pPr>
    </w:p>
    <w:p w14:paraId="6C575981" w14:textId="77777777" w:rsidR="00326CF7" w:rsidRDefault="00CB0717">
      <w:pPr>
        <w:pStyle w:val="Heading3"/>
      </w:pPr>
      <w:r>
        <w:t>Valuation Rate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13B0397" w14:textId="77777777">
        <w:trPr>
          <w:cantSplit/>
          <w:tblHeader/>
          <w:jc w:val="center"/>
        </w:trPr>
        <w:tc>
          <w:tcPr>
            <w:tcW w:w="2376" w:type="dxa"/>
            <w:shd w:val="clear" w:color="auto" w:fill="DCE6EF"/>
            <w:vAlign w:val="center"/>
          </w:tcPr>
          <w:p w14:paraId="6E118CFE" w14:textId="77777777" w:rsidR="00326CF7" w:rsidRDefault="00CB0717">
            <w:pPr>
              <w:keepNext/>
              <w:spacing w:after="60" w:line="245" w:lineRule="auto"/>
            </w:pPr>
            <w:r>
              <w:rPr>
                <w:b/>
                <w:sz w:val="20"/>
              </w:rPr>
              <w:t>Field</w:t>
            </w:r>
          </w:p>
        </w:tc>
        <w:tc>
          <w:tcPr>
            <w:tcW w:w="7704" w:type="dxa"/>
            <w:shd w:val="clear" w:color="auto" w:fill="DCE6EF"/>
            <w:vAlign w:val="center"/>
          </w:tcPr>
          <w:p w14:paraId="325AD21A" w14:textId="77777777" w:rsidR="00326CF7" w:rsidRDefault="00CB0717">
            <w:pPr>
              <w:keepNext/>
              <w:spacing w:after="60" w:line="245" w:lineRule="auto"/>
            </w:pPr>
            <w:r>
              <w:rPr>
                <w:b/>
                <w:sz w:val="20"/>
              </w:rPr>
              <w:t>Entry and behavior</w:t>
            </w:r>
          </w:p>
        </w:tc>
      </w:tr>
      <w:tr w:rsidR="00326CF7" w14:paraId="7418A29D" w14:textId="77777777">
        <w:trPr>
          <w:cantSplit/>
          <w:jc w:val="center"/>
        </w:trPr>
        <w:tc>
          <w:tcPr>
            <w:tcW w:w="2376" w:type="dxa"/>
            <w:vAlign w:val="center"/>
          </w:tcPr>
          <w:p w14:paraId="30059105" w14:textId="77777777" w:rsidR="00326CF7" w:rsidRDefault="00CB0717">
            <w:pPr>
              <w:spacing w:after="60" w:line="245" w:lineRule="auto"/>
            </w:pPr>
            <w:r>
              <w:rPr>
                <w:sz w:val="20"/>
              </w:rPr>
              <w:t>Basis</w:t>
            </w:r>
          </w:p>
        </w:tc>
        <w:tc>
          <w:tcPr>
            <w:tcW w:w="7704" w:type="dxa"/>
            <w:vAlign w:val="center"/>
          </w:tcPr>
          <w:p w14:paraId="60994C80" w14:textId="77777777" w:rsidR="00326CF7" w:rsidRDefault="00CB0717">
            <w:pPr>
              <w:spacing w:after="60" w:line="245" w:lineRule="auto"/>
            </w:pPr>
            <w:r>
              <w:rPr>
                <w:sz w:val="20"/>
              </w:rPr>
              <w:t>select. Validated by the form and server; see page logic</w:t>
            </w:r>
            <w:r>
              <w:rPr>
                <w:sz w:val="20"/>
              </w:rPr>
              <w:br/>
              <w:t>Default: contribution_margin</w:t>
            </w:r>
            <w:r>
              <w:rPr>
                <w:sz w:val="20"/>
              </w:rPr>
              <w:br/>
              <w:t>Options: contribution_margin; standard_cost; variable_cost; salvage_value; disposal_cost; downgrade_price_difference; rework_cost; rework_yield</w:t>
            </w:r>
            <w:r>
              <w:rPr>
                <w:sz w:val="20"/>
              </w:rPr>
              <w:br/>
              <w:t>Validation: No additional constraint declared by this control; the server validates the command.</w:t>
            </w:r>
          </w:p>
        </w:tc>
      </w:tr>
      <w:tr w:rsidR="00326CF7" w14:paraId="16E91496" w14:textId="77777777">
        <w:trPr>
          <w:cantSplit/>
          <w:jc w:val="center"/>
        </w:trPr>
        <w:tc>
          <w:tcPr>
            <w:tcW w:w="2376" w:type="dxa"/>
            <w:vAlign w:val="center"/>
          </w:tcPr>
          <w:p w14:paraId="70235240" w14:textId="77777777" w:rsidR="00326CF7" w:rsidRDefault="00CB0717">
            <w:pPr>
              <w:spacing w:after="60" w:line="245" w:lineRule="auto"/>
            </w:pPr>
            <w:r>
              <w:rPr>
                <w:sz w:val="20"/>
              </w:rPr>
              <w:t>Value</w:t>
            </w:r>
          </w:p>
        </w:tc>
        <w:tc>
          <w:tcPr>
            <w:tcW w:w="7704" w:type="dxa"/>
            <w:vAlign w:val="center"/>
          </w:tcPr>
          <w:p w14:paraId="16174CC6" w14:textId="77777777" w:rsidR="00326CF7" w:rsidRDefault="00CB0717">
            <w:pPr>
              <w:spacing w:after="60" w:line="245" w:lineRule="auto"/>
            </w:pPr>
            <w:r>
              <w:rPr>
                <w:sz w:val="20"/>
              </w:rPr>
              <w:t>decimal. Required</w:t>
            </w:r>
            <w:r>
              <w:rPr>
                <w:sz w:val="20"/>
              </w:rPr>
              <w:br/>
              <w:t>Default: Empty</w:t>
            </w:r>
            <w:r>
              <w:rPr>
                <w:sz w:val="20"/>
              </w:rPr>
              <w:br/>
              <w:t>Validation: For rework yield: 0 &lt; value ≤ 1; other bases are server-validated decimal values.</w:t>
            </w:r>
            <w:r>
              <w:rPr>
                <w:sz w:val="20"/>
              </w:rPr>
              <w:br/>
              <w:t>Behavior: Label changes from Value per quantity unit to recovered/reworked ratio.</w:t>
            </w:r>
          </w:p>
        </w:tc>
      </w:tr>
      <w:tr w:rsidR="00326CF7" w14:paraId="3804A8C3" w14:textId="77777777">
        <w:trPr>
          <w:cantSplit/>
          <w:jc w:val="center"/>
        </w:trPr>
        <w:tc>
          <w:tcPr>
            <w:tcW w:w="2376" w:type="dxa"/>
            <w:vAlign w:val="center"/>
          </w:tcPr>
          <w:p w14:paraId="06C76B01" w14:textId="77777777" w:rsidR="00326CF7" w:rsidRDefault="00CB0717">
            <w:pPr>
              <w:spacing w:after="60" w:line="245" w:lineRule="auto"/>
            </w:pPr>
            <w:r>
              <w:rPr>
                <w:sz w:val="20"/>
              </w:rPr>
              <w:t>Currency</w:t>
            </w:r>
          </w:p>
        </w:tc>
        <w:tc>
          <w:tcPr>
            <w:tcW w:w="7704" w:type="dxa"/>
            <w:vAlign w:val="center"/>
          </w:tcPr>
          <w:p w14:paraId="2B60B4CB" w14:textId="77777777" w:rsidR="00326CF7" w:rsidRDefault="00CB0717">
            <w:pPr>
              <w:spacing w:after="60" w:line="245" w:lineRule="auto"/>
            </w:pPr>
            <w:r>
              <w:rPr>
                <w:sz w:val="20"/>
              </w:rPr>
              <w:t>select. Validated by the form and server; see page logic</w:t>
            </w:r>
            <w:r>
              <w:rPr>
                <w:sz w:val="20"/>
              </w:rPr>
              <w:br/>
              <w:t>Default: IRR</w:t>
            </w:r>
            <w:r>
              <w:rPr>
                <w:sz w:val="20"/>
              </w:rPr>
              <w:br/>
              <w:t>Options: IRR; USD</w:t>
            </w:r>
            <w:r>
              <w:rPr>
                <w:sz w:val="20"/>
              </w:rPr>
              <w:br/>
              <w:t>Validation: No additional constraint declared by this control; the server validates the command.</w:t>
            </w:r>
            <w:r>
              <w:rPr>
                <w:sz w:val="20"/>
              </w:rPr>
              <w:br/>
              <w:t>Behavior: Hidden and omitted for rework_yield.</w:t>
            </w:r>
          </w:p>
        </w:tc>
      </w:tr>
      <w:tr w:rsidR="00326CF7" w14:paraId="3D1C494D" w14:textId="77777777">
        <w:trPr>
          <w:cantSplit/>
          <w:jc w:val="center"/>
        </w:trPr>
        <w:tc>
          <w:tcPr>
            <w:tcW w:w="2376" w:type="dxa"/>
            <w:vAlign w:val="center"/>
          </w:tcPr>
          <w:p w14:paraId="25CB1297" w14:textId="77777777" w:rsidR="00326CF7" w:rsidRDefault="00CB0717">
            <w:pPr>
              <w:spacing w:after="60" w:line="245" w:lineRule="auto"/>
            </w:pPr>
            <w:r>
              <w:rPr>
                <w:sz w:val="20"/>
              </w:rPr>
              <w:t>Effective from</w:t>
            </w:r>
          </w:p>
        </w:tc>
        <w:tc>
          <w:tcPr>
            <w:tcW w:w="7704" w:type="dxa"/>
            <w:vAlign w:val="center"/>
          </w:tcPr>
          <w:p w14:paraId="7A94E4D9" w14:textId="77777777" w:rsidR="00326CF7" w:rsidRDefault="00CB0717">
            <w:pPr>
              <w:spacing w:after="60" w:line="245" w:lineRule="auto"/>
            </w:pPr>
            <w:r>
              <w:rPr>
                <w:sz w:val="20"/>
              </w:rPr>
              <w:t>plant date and time. Required</w:t>
            </w:r>
            <w:r>
              <w:rPr>
                <w:sz w:val="20"/>
              </w:rPr>
              <w:br/>
              <w:t>Default: Empty</w:t>
            </w:r>
            <w:r>
              <w:rPr>
                <w:sz w:val="20"/>
              </w:rPr>
              <w:br/>
              <w:t>Validation: Valid instant.</w:t>
            </w:r>
          </w:p>
        </w:tc>
      </w:tr>
      <w:tr w:rsidR="00326CF7" w14:paraId="3561A016" w14:textId="77777777">
        <w:trPr>
          <w:cantSplit/>
          <w:jc w:val="center"/>
        </w:trPr>
        <w:tc>
          <w:tcPr>
            <w:tcW w:w="2376" w:type="dxa"/>
            <w:vAlign w:val="center"/>
          </w:tcPr>
          <w:p w14:paraId="0134DB2E" w14:textId="77777777" w:rsidR="00326CF7" w:rsidRDefault="00CB0717">
            <w:pPr>
              <w:spacing w:after="60" w:line="245" w:lineRule="auto"/>
            </w:pPr>
            <w:r>
              <w:rPr>
                <w:sz w:val="20"/>
              </w:rPr>
              <w:t>Effective to (optional)</w:t>
            </w:r>
          </w:p>
        </w:tc>
        <w:tc>
          <w:tcPr>
            <w:tcW w:w="7704" w:type="dxa"/>
            <w:vAlign w:val="center"/>
          </w:tcPr>
          <w:p w14:paraId="63C91CC5" w14:textId="77777777" w:rsidR="00326CF7" w:rsidRDefault="00CB0717">
            <w:pPr>
              <w:spacing w:after="60" w:line="245" w:lineRule="auto"/>
            </w:pPr>
            <w:r>
              <w:rPr>
                <w:sz w:val="20"/>
              </w:rPr>
              <w:t>plant date and time. Optional</w:t>
            </w:r>
            <w:r>
              <w:rPr>
                <w:sz w:val="20"/>
              </w:rPr>
              <w:br/>
              <w:t>Default: Empty</w:t>
            </w:r>
            <w:r>
              <w:rPr>
                <w:sz w:val="20"/>
              </w:rPr>
              <w:br/>
              <w:t>Validation: Strictly after start.</w:t>
            </w:r>
          </w:p>
        </w:tc>
      </w:tr>
    </w:tbl>
    <w:p w14:paraId="7D474E38" w14:textId="77777777" w:rsidR="00326CF7" w:rsidRDefault="00326CF7">
      <w:pPr>
        <w:spacing w:after="40"/>
      </w:pPr>
    </w:p>
    <w:p w14:paraId="3390BF91" w14:textId="77777777" w:rsidR="00326CF7" w:rsidRDefault="00CB0717">
      <w:pPr>
        <w:pStyle w:val="Heading3"/>
      </w:pPr>
      <w:r>
        <w:t>Rate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4A811B3" w14:textId="77777777">
        <w:trPr>
          <w:cantSplit/>
          <w:tblHeader/>
          <w:jc w:val="center"/>
        </w:trPr>
        <w:tc>
          <w:tcPr>
            <w:tcW w:w="2880" w:type="dxa"/>
            <w:shd w:val="clear" w:color="auto" w:fill="DCE6EF"/>
            <w:vAlign w:val="center"/>
          </w:tcPr>
          <w:p w14:paraId="5311F60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317D735" w14:textId="77777777" w:rsidR="00326CF7" w:rsidRDefault="00CB0717">
            <w:pPr>
              <w:keepNext/>
              <w:spacing w:after="60" w:line="245" w:lineRule="auto"/>
            </w:pPr>
            <w:r>
              <w:rPr>
                <w:b/>
                <w:sz w:val="20"/>
              </w:rPr>
              <w:t>Meaning and behavior</w:t>
            </w:r>
          </w:p>
        </w:tc>
      </w:tr>
      <w:tr w:rsidR="00326CF7" w14:paraId="7CC719E9" w14:textId="77777777">
        <w:trPr>
          <w:cantSplit/>
          <w:jc w:val="center"/>
        </w:trPr>
        <w:tc>
          <w:tcPr>
            <w:tcW w:w="2880" w:type="dxa"/>
            <w:vAlign w:val="center"/>
          </w:tcPr>
          <w:p w14:paraId="6EBBED32" w14:textId="77777777" w:rsidR="00326CF7" w:rsidRDefault="00CB0717">
            <w:pPr>
              <w:spacing w:after="60" w:line="245" w:lineRule="auto"/>
            </w:pPr>
            <w:r>
              <w:rPr>
                <w:sz w:val="20"/>
              </w:rPr>
              <w:t>Kind; Version; Rate; Per second; Effective; State; Actions</w:t>
            </w:r>
          </w:p>
        </w:tc>
        <w:tc>
          <w:tcPr>
            <w:tcW w:w="7200" w:type="dxa"/>
            <w:vAlign w:val="center"/>
          </w:tcPr>
          <w:p w14:paraId="3A878A0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D3A0B02" w14:textId="77777777" w:rsidR="00326CF7" w:rsidRDefault="00326CF7">
      <w:pPr>
        <w:spacing w:after="40"/>
      </w:pPr>
    </w:p>
    <w:p w14:paraId="36C5463C" w14:textId="77777777" w:rsidR="00326CF7" w:rsidRDefault="00CB0717">
      <w:pPr>
        <w:pStyle w:val="Heading3"/>
      </w:pPr>
      <w:r>
        <w:t>Valuation Rate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C2241BB" w14:textId="77777777">
        <w:trPr>
          <w:cantSplit/>
          <w:tblHeader/>
          <w:jc w:val="center"/>
        </w:trPr>
        <w:tc>
          <w:tcPr>
            <w:tcW w:w="2880" w:type="dxa"/>
            <w:shd w:val="clear" w:color="auto" w:fill="DCE6EF"/>
            <w:vAlign w:val="center"/>
          </w:tcPr>
          <w:p w14:paraId="4924450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F7950ED" w14:textId="77777777" w:rsidR="00326CF7" w:rsidRDefault="00CB0717">
            <w:pPr>
              <w:keepNext/>
              <w:spacing w:after="60" w:line="245" w:lineRule="auto"/>
            </w:pPr>
            <w:r>
              <w:rPr>
                <w:b/>
                <w:sz w:val="20"/>
              </w:rPr>
              <w:t>Meaning and behavior</w:t>
            </w:r>
          </w:p>
        </w:tc>
      </w:tr>
      <w:tr w:rsidR="00326CF7" w14:paraId="2BAC09A8" w14:textId="77777777">
        <w:trPr>
          <w:cantSplit/>
          <w:jc w:val="center"/>
        </w:trPr>
        <w:tc>
          <w:tcPr>
            <w:tcW w:w="2880" w:type="dxa"/>
            <w:vAlign w:val="center"/>
          </w:tcPr>
          <w:p w14:paraId="09406E2A" w14:textId="77777777" w:rsidR="00326CF7" w:rsidRDefault="00CB0717">
            <w:pPr>
              <w:spacing w:after="60" w:line="245" w:lineRule="auto"/>
            </w:pPr>
            <w:r>
              <w:rPr>
                <w:sz w:val="20"/>
              </w:rPr>
              <w:t>Basis; Version; Value; Effective; State; Actions</w:t>
            </w:r>
          </w:p>
        </w:tc>
        <w:tc>
          <w:tcPr>
            <w:tcW w:w="7200" w:type="dxa"/>
            <w:vAlign w:val="center"/>
          </w:tcPr>
          <w:p w14:paraId="07CF02D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1FB43EF" w14:textId="77777777" w:rsidR="00326CF7" w:rsidRDefault="00326CF7">
      <w:pPr>
        <w:spacing w:after="40"/>
      </w:pPr>
    </w:p>
    <w:p w14:paraId="1F69C965" w14:textId="77777777" w:rsidR="00326CF7" w:rsidRDefault="00CB0717">
      <w:pPr>
        <w:pStyle w:val="Heading3"/>
      </w:pPr>
      <w:r>
        <w:t>Version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23D43F0" w14:textId="77777777">
        <w:trPr>
          <w:cantSplit/>
          <w:tblHeader/>
          <w:jc w:val="center"/>
        </w:trPr>
        <w:tc>
          <w:tcPr>
            <w:tcW w:w="2376" w:type="dxa"/>
            <w:shd w:val="clear" w:color="auto" w:fill="DCE6EF"/>
            <w:vAlign w:val="center"/>
          </w:tcPr>
          <w:p w14:paraId="385FE98E" w14:textId="77777777" w:rsidR="00326CF7" w:rsidRDefault="00CB0717">
            <w:pPr>
              <w:keepNext/>
              <w:spacing w:after="60" w:line="245" w:lineRule="auto"/>
            </w:pPr>
            <w:r>
              <w:rPr>
                <w:b/>
                <w:sz w:val="20"/>
              </w:rPr>
              <w:t>Field</w:t>
            </w:r>
          </w:p>
        </w:tc>
        <w:tc>
          <w:tcPr>
            <w:tcW w:w="7704" w:type="dxa"/>
            <w:shd w:val="clear" w:color="auto" w:fill="DCE6EF"/>
            <w:vAlign w:val="center"/>
          </w:tcPr>
          <w:p w14:paraId="528FD077" w14:textId="77777777" w:rsidR="00326CF7" w:rsidRDefault="00CB0717">
            <w:pPr>
              <w:keepNext/>
              <w:spacing w:after="60" w:line="245" w:lineRule="auto"/>
            </w:pPr>
            <w:r>
              <w:rPr>
                <w:b/>
                <w:sz w:val="20"/>
              </w:rPr>
              <w:t>Entry and behavior</w:t>
            </w:r>
          </w:p>
        </w:tc>
      </w:tr>
      <w:tr w:rsidR="00326CF7" w14:paraId="14DEC401" w14:textId="77777777">
        <w:trPr>
          <w:cantSplit/>
          <w:jc w:val="center"/>
        </w:trPr>
        <w:tc>
          <w:tcPr>
            <w:tcW w:w="2376" w:type="dxa"/>
            <w:vAlign w:val="center"/>
          </w:tcPr>
          <w:p w14:paraId="33643ECE" w14:textId="77777777" w:rsidR="00326CF7" w:rsidRDefault="00CB0717">
            <w:pPr>
              <w:spacing w:after="60" w:line="245" w:lineRule="auto"/>
            </w:pPr>
            <w:r>
              <w:rPr>
                <w:sz w:val="20"/>
              </w:rPr>
              <w:t>Supersede the approved predecessor</w:t>
            </w:r>
          </w:p>
        </w:tc>
        <w:tc>
          <w:tcPr>
            <w:tcW w:w="7704" w:type="dxa"/>
            <w:vAlign w:val="center"/>
          </w:tcPr>
          <w:p w14:paraId="27CA3EFA" w14:textId="77777777" w:rsidR="00326CF7" w:rsidRDefault="00CB0717">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r>
              <w:rPr>
                <w:sz w:val="20"/>
              </w:rPr>
              <w:br/>
              <w:t>Behavior: Available to an approver for a draft.</w:t>
            </w:r>
          </w:p>
        </w:tc>
      </w:tr>
    </w:tbl>
    <w:p w14:paraId="41122345" w14:textId="77777777" w:rsidR="00326CF7" w:rsidRDefault="00326CF7">
      <w:pPr>
        <w:spacing w:after="40"/>
      </w:pPr>
    </w:p>
    <w:p w14:paraId="6FDFDDCA" w14:textId="77777777" w:rsidR="00326CF7" w:rsidRDefault="00CB0717">
      <w:pPr>
        <w:pStyle w:val="Heading3"/>
      </w:pPr>
      <w:r>
        <w:t>Profile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9B697B4" w14:textId="77777777">
        <w:trPr>
          <w:cantSplit/>
          <w:tblHeader/>
          <w:jc w:val="center"/>
        </w:trPr>
        <w:tc>
          <w:tcPr>
            <w:tcW w:w="2880" w:type="dxa"/>
            <w:shd w:val="clear" w:color="auto" w:fill="DCE6EF"/>
            <w:vAlign w:val="center"/>
          </w:tcPr>
          <w:p w14:paraId="7A4C726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1CE12DD" w14:textId="77777777" w:rsidR="00326CF7" w:rsidRDefault="00CB0717">
            <w:pPr>
              <w:keepNext/>
              <w:spacing w:after="60" w:line="245" w:lineRule="auto"/>
            </w:pPr>
            <w:r>
              <w:rPr>
                <w:b/>
                <w:sz w:val="20"/>
              </w:rPr>
              <w:t>Meaning and behavior</w:t>
            </w:r>
          </w:p>
        </w:tc>
      </w:tr>
      <w:tr w:rsidR="00326CF7" w14:paraId="02A100A0" w14:textId="77777777">
        <w:trPr>
          <w:cantSplit/>
          <w:jc w:val="center"/>
        </w:trPr>
        <w:tc>
          <w:tcPr>
            <w:tcW w:w="2880" w:type="dxa"/>
            <w:vAlign w:val="center"/>
          </w:tcPr>
          <w:p w14:paraId="2CE6B20D" w14:textId="77777777" w:rsidR="00326CF7" w:rsidRDefault="00CB0717">
            <w:pPr>
              <w:spacing w:after="60" w:line="245" w:lineRule="auto"/>
            </w:pPr>
            <w:r>
              <w:rPr>
                <w:sz w:val="20"/>
              </w:rPr>
              <w:t>Unit × product; Operating mode; Quantity unit; Rate timebase; Capacity model; Effective window; Version / state; Approval actor/time; Legacy values (review only)</w:t>
            </w:r>
          </w:p>
        </w:tc>
        <w:tc>
          <w:tcPr>
            <w:tcW w:w="7200" w:type="dxa"/>
            <w:vAlign w:val="center"/>
          </w:tcPr>
          <w:p w14:paraId="2949788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5A1B517" w14:textId="77777777" w:rsidR="00326CF7" w:rsidRDefault="00326CF7">
      <w:pPr>
        <w:spacing w:after="40"/>
      </w:pPr>
    </w:p>
    <w:p w14:paraId="57AD31B0" w14:textId="77777777" w:rsidR="00326CF7" w:rsidRDefault="00CB0717">
      <w:pPr>
        <w:pStyle w:val="Heading3"/>
      </w:pPr>
      <w:r>
        <w:t>Actions</w:t>
      </w:r>
    </w:p>
    <w:p w14:paraId="2A5800EF" w14:textId="77777777" w:rsidR="00326CF7" w:rsidRDefault="00CB0717">
      <w:r>
        <w:rPr>
          <w:b/>
        </w:rPr>
        <w:t>Add draft rate / Add draft valuation rate</w:t>
      </w:r>
      <w:r>
        <w:t>. Relevant writer and valid fields Create draft rate version.</w:t>
      </w:r>
    </w:p>
    <w:p w14:paraId="0D289C0E" w14:textId="77777777" w:rsidR="00326CF7" w:rsidRDefault="00CB0717">
      <w:r>
        <w:t>Request: POST /api/v2/profiles/{id}/rates; POST /api/v2/valuation-rates</w:t>
      </w:r>
    </w:p>
    <w:p w14:paraId="69F786A5" w14:textId="77777777" w:rsidR="00326CF7" w:rsidRDefault="00CB0717">
      <w:r>
        <w:rPr>
          <w:b/>
        </w:rPr>
        <w:t>Approve / Retire</w:t>
      </w:r>
      <w:r>
        <w:t>. Relevant approver and independent author Approve/retire version; optional predecessor supersession.</w:t>
      </w:r>
    </w:p>
    <w:p w14:paraId="57F565AC" w14:textId="77777777" w:rsidR="00326CF7" w:rsidRDefault="00CB0717">
      <w:r>
        <w:t>Request: POST /api/v2/{resource}/{id}/{action}</w:t>
      </w:r>
    </w:p>
    <w:p w14:paraId="7C4A4961" w14:textId="77777777" w:rsidR="00326CF7" w:rsidRDefault="00CB0717">
      <w:pPr>
        <w:pStyle w:val="Heading3"/>
      </w:pPr>
      <w:r>
        <w:t>Working logic</w:t>
      </w:r>
    </w:p>
    <w:p w14:paraId="48EDFC88" w14:textId="77777777" w:rsidR="00326CF7" w:rsidRDefault="00CB0717">
      <w:pPr>
        <w:pStyle w:val="ListBullet"/>
      </w:pPr>
      <w:r>
        <w:t>Decimals are sent as strings. ratePerSecond is computed by the server.</w:t>
      </w:r>
    </w:p>
    <w:p w14:paraId="6CFDD5A1" w14:textId="77777777" w:rsidR="00326CF7" w:rsidRDefault="00CB0717">
      <w:pPr>
        <w:pStyle w:val="ListBullet"/>
      </w:pPr>
      <w:r>
        <w:t>A rework-yield basis is a ratio (0,1], not money; its currency control is hidden and currency omitted.</w:t>
      </w:r>
    </w:p>
    <w:p w14:paraId="60F974BA" w14:textId="77777777" w:rsidR="00326CF7" w:rsidRDefault="00CB0717">
      <w:pPr>
        <w:pStyle w:val="ListBullet"/>
      </w:pPr>
      <w:r>
        <w:t>Other valuation entries use IRR or USD and a value per profile quantity unit.</w:t>
      </w:r>
    </w:p>
    <w:p w14:paraId="5CFFEB7F" w14:textId="77777777" w:rsidR="00326CF7" w:rsidRDefault="00CB0717">
      <w:pPr>
        <w:pStyle w:val="ListBullet"/>
      </w:pPr>
      <w:r>
        <w:lastRenderedPageBreak/>
        <w:t>Version actions preserve previous approvals; 409 overlap refusals expose conflicting versions.</w:t>
      </w:r>
    </w:p>
    <w:p w14:paraId="60FA3E80" w14:textId="77777777" w:rsidR="00326CF7" w:rsidRDefault="00CB0717">
      <w:r>
        <w:t>States to recognize: Loading with retry on request failure; empty results are distinct from no permission.; The selected plant and the server authorization scope constrain every request.</w:t>
      </w:r>
    </w:p>
    <w:p w14:paraId="7B3CACC2" w14:textId="77777777" w:rsidR="00326CF7" w:rsidRDefault="00CB0717">
      <w:r>
        <w:rPr>
          <w:sz w:val="16"/>
        </w:rPr>
        <w:t>Source reference: src/features/plans-profiles-calendars/profiles/profile-detail.tsx; src/features/plans-profiles-calendars/profiles/rate-form.tsx; src/features/plans-profiles-calendars/profiles/rate-table.tsx; src/features/plans-profiles-calendars/profiles/valuation-rate-form.tsx; src/features/plans-profiles-calendars/profiles/valuation-rate-table.tsx; src/features/plans-profiles-calendars/profiles/version-actions.tsx; src/features/plans-profiles-calendars/model/profile-form.ts</w:t>
      </w:r>
    </w:p>
    <w:p w14:paraId="61BC7CC5" w14:textId="77777777" w:rsidR="00326CF7" w:rsidRDefault="00CB0717">
      <w:pPr>
        <w:pStyle w:val="Heading2"/>
      </w:pPr>
      <w:bookmarkStart w:id="61" w:name="_Toc243039376"/>
      <w:r>
        <w:t>Rate CSV import</w:t>
      </w:r>
      <w:bookmarkEnd w:id="61"/>
    </w:p>
    <w:p w14:paraId="170B79CB" w14:textId="77777777" w:rsidR="00326CF7" w:rsidRDefault="00CB0717">
      <w:r>
        <w:t>Address: /planning/profiles/import</w:t>
      </w:r>
    </w:p>
    <w:p w14:paraId="2E4C2DA0" w14:textId="77777777" w:rsidR="00326CF7" w:rsidRDefault="00CB0717">
      <w:r>
        <w:t>Import budget, forecast or MPC physical rates with per-line outcomes.</w:t>
      </w:r>
    </w:p>
    <w:p w14:paraId="3B7F148A" w14:textId="77777777" w:rsidR="00326CF7" w:rsidRDefault="00CB0717">
      <w:r>
        <w:t>Access: Authenticated plant member with the route capability; tenant and unit grants remain server-enforced. Analysis/planning menu requires canViewAnalysis; an operations-only Operator role does not receive that menu. Rate-import write authorization is enforced by the API.</w:t>
      </w:r>
    </w:p>
    <w:p w14:paraId="1543BB91" w14:textId="77777777" w:rsidR="00326CF7" w:rsidRDefault="00CB0717">
      <w:pPr>
        <w:pStyle w:val="Heading3"/>
      </w:pPr>
      <w:r>
        <w:t>Procedure</w:t>
      </w:r>
    </w:p>
    <w:p w14:paraId="627F5D73" w14:textId="77777777" w:rsidR="00326CF7" w:rsidRDefault="00CB0717">
      <w:r>
        <w:t>1. Create target units/products/profiles and prepare explicit effective windows.</w:t>
      </w:r>
    </w:p>
    <w:p w14:paraId="4B30F252" w14:textId="77777777" w:rsidR="00326CF7" w:rsidRDefault="00CB0717">
      <w:r>
        <w:t>Sections: Rate Import Page; Rate Import Status; CSV columns (per row)</w:t>
      </w:r>
    </w:p>
    <w:p w14:paraId="2FCD230F" w14:textId="77777777" w:rsidR="00326CF7" w:rsidRDefault="00CB0717">
      <w:pPr>
        <w:pStyle w:val="Heading3"/>
      </w:pPr>
      <w:r>
        <w:t>Rate Import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EC8E1CF" w14:textId="77777777">
        <w:trPr>
          <w:cantSplit/>
          <w:tblHeader/>
          <w:jc w:val="center"/>
        </w:trPr>
        <w:tc>
          <w:tcPr>
            <w:tcW w:w="2376" w:type="dxa"/>
            <w:shd w:val="clear" w:color="auto" w:fill="DCE6EF"/>
            <w:vAlign w:val="center"/>
          </w:tcPr>
          <w:p w14:paraId="6BC6C62C" w14:textId="77777777" w:rsidR="00326CF7" w:rsidRDefault="00CB0717">
            <w:pPr>
              <w:keepNext/>
              <w:spacing w:after="60" w:line="245" w:lineRule="auto"/>
            </w:pPr>
            <w:r>
              <w:rPr>
                <w:b/>
                <w:sz w:val="20"/>
              </w:rPr>
              <w:t>Field</w:t>
            </w:r>
          </w:p>
        </w:tc>
        <w:tc>
          <w:tcPr>
            <w:tcW w:w="7704" w:type="dxa"/>
            <w:shd w:val="clear" w:color="auto" w:fill="DCE6EF"/>
            <w:vAlign w:val="center"/>
          </w:tcPr>
          <w:p w14:paraId="43AD6A04" w14:textId="77777777" w:rsidR="00326CF7" w:rsidRDefault="00CB0717">
            <w:pPr>
              <w:keepNext/>
              <w:spacing w:after="60" w:line="245" w:lineRule="auto"/>
            </w:pPr>
            <w:r>
              <w:rPr>
                <w:b/>
                <w:sz w:val="20"/>
              </w:rPr>
              <w:t>Entry and behavior</w:t>
            </w:r>
          </w:p>
        </w:tc>
      </w:tr>
      <w:tr w:rsidR="00326CF7" w14:paraId="5711E916" w14:textId="77777777">
        <w:trPr>
          <w:cantSplit/>
          <w:jc w:val="center"/>
        </w:trPr>
        <w:tc>
          <w:tcPr>
            <w:tcW w:w="2376" w:type="dxa"/>
            <w:vAlign w:val="center"/>
          </w:tcPr>
          <w:p w14:paraId="2B8BB18B" w14:textId="77777777" w:rsidR="00326CF7" w:rsidRDefault="00CB0717">
            <w:pPr>
              <w:spacing w:after="60" w:line="245" w:lineRule="auto"/>
            </w:pPr>
            <w:r>
              <w:rPr>
                <w:sz w:val="20"/>
              </w:rPr>
              <w:t>Kind</w:t>
            </w:r>
          </w:p>
        </w:tc>
        <w:tc>
          <w:tcPr>
            <w:tcW w:w="7704" w:type="dxa"/>
            <w:vAlign w:val="center"/>
          </w:tcPr>
          <w:p w14:paraId="2926F857" w14:textId="77777777" w:rsidR="00326CF7" w:rsidRDefault="00CB0717">
            <w:pPr>
              <w:spacing w:after="60" w:line="245" w:lineRule="auto"/>
            </w:pPr>
            <w:r>
              <w:rPr>
                <w:sz w:val="20"/>
              </w:rPr>
              <w:t>select. Validated by the form and server; see page logic</w:t>
            </w:r>
            <w:r>
              <w:rPr>
                <w:sz w:val="20"/>
              </w:rPr>
              <w:br/>
              <w:t>Default: forecast</w:t>
            </w:r>
            <w:r>
              <w:rPr>
                <w:sz w:val="20"/>
              </w:rPr>
              <w:br/>
              <w:t>Options: Budget (monthly); Forecast (daily); MPC (becomes sustained)</w:t>
            </w:r>
            <w:r>
              <w:rPr>
                <w:sz w:val="20"/>
              </w:rPr>
              <w:br/>
              <w:t>Validation: No additional constraint declared by this control; the server validates the command.</w:t>
            </w:r>
          </w:p>
        </w:tc>
      </w:tr>
      <w:tr w:rsidR="00326CF7" w14:paraId="04E57327" w14:textId="77777777">
        <w:trPr>
          <w:cantSplit/>
          <w:jc w:val="center"/>
        </w:trPr>
        <w:tc>
          <w:tcPr>
            <w:tcW w:w="2376" w:type="dxa"/>
            <w:vAlign w:val="center"/>
          </w:tcPr>
          <w:p w14:paraId="6527D5C5" w14:textId="77777777" w:rsidR="00326CF7" w:rsidRDefault="00CB0717">
            <w:pPr>
              <w:spacing w:after="60" w:line="245" w:lineRule="auto"/>
            </w:pPr>
            <w:r>
              <w:rPr>
                <w:sz w:val="20"/>
              </w:rPr>
              <w:t>Document reference</w:t>
            </w:r>
          </w:p>
        </w:tc>
        <w:tc>
          <w:tcPr>
            <w:tcW w:w="7704" w:type="dxa"/>
            <w:vAlign w:val="center"/>
          </w:tcPr>
          <w:p w14:paraId="4440CC2B" w14:textId="77777777" w:rsidR="00326CF7" w:rsidRDefault="00CB0717">
            <w:pPr>
              <w:spacing w:after="60" w:line="245" w:lineRule="auto"/>
            </w:pPr>
            <w:r>
              <w:rPr>
                <w:sz w:val="20"/>
              </w:rPr>
              <w:t>text. Required</w:t>
            </w:r>
            <w:r>
              <w:rPr>
                <w:sz w:val="20"/>
              </w:rPr>
              <w:br/>
              <w:t>Validation: No additional constraint declared by this control; the server validates the command.</w:t>
            </w:r>
          </w:p>
        </w:tc>
      </w:tr>
      <w:tr w:rsidR="00326CF7" w14:paraId="783F509C" w14:textId="77777777">
        <w:trPr>
          <w:cantSplit/>
          <w:jc w:val="center"/>
        </w:trPr>
        <w:tc>
          <w:tcPr>
            <w:tcW w:w="2376" w:type="dxa"/>
            <w:vAlign w:val="center"/>
          </w:tcPr>
          <w:p w14:paraId="717F575D" w14:textId="77777777" w:rsidR="00326CF7" w:rsidRDefault="00CB0717">
            <w:pPr>
              <w:spacing w:after="60" w:line="245" w:lineRule="auto"/>
            </w:pPr>
            <w:r>
              <w:rPr>
                <w:sz w:val="20"/>
              </w:rPr>
              <w:t>CSV file</w:t>
            </w:r>
          </w:p>
        </w:tc>
        <w:tc>
          <w:tcPr>
            <w:tcW w:w="7704" w:type="dxa"/>
            <w:vAlign w:val="center"/>
          </w:tcPr>
          <w:p w14:paraId="3D476D77" w14:textId="77777777" w:rsidR="00326CF7" w:rsidRDefault="00CB0717">
            <w:pPr>
              <w:spacing w:after="60" w:line="245" w:lineRule="auto"/>
            </w:pPr>
            <w:r>
              <w:rPr>
                <w:sz w:val="20"/>
              </w:rPr>
              <w:t>file picker. Optional alternative to pasted CSV</w:t>
            </w:r>
            <w:r>
              <w:rPr>
                <w:sz w:val="20"/>
              </w:rPr>
              <w:br/>
              <w:t>Default: No file</w:t>
            </w:r>
            <w:r>
              <w:rPr>
                <w:sz w:val="20"/>
              </w:rPr>
              <w:br/>
              <w:t>Validation: .csv or text/csv; file text fills CSV area.</w:t>
            </w:r>
          </w:p>
        </w:tc>
      </w:tr>
      <w:tr w:rsidR="00326CF7" w14:paraId="56896B11" w14:textId="77777777">
        <w:trPr>
          <w:cantSplit/>
          <w:jc w:val="center"/>
        </w:trPr>
        <w:tc>
          <w:tcPr>
            <w:tcW w:w="2376" w:type="dxa"/>
            <w:vAlign w:val="center"/>
          </w:tcPr>
          <w:p w14:paraId="30045D78" w14:textId="77777777" w:rsidR="00326CF7" w:rsidRDefault="00CB0717">
            <w:pPr>
              <w:spacing w:after="60" w:line="245" w:lineRule="auto"/>
            </w:pPr>
            <w:r>
              <w:rPr>
                <w:sz w:val="20"/>
              </w:rPr>
              <w:t>CSV</w:t>
            </w:r>
          </w:p>
        </w:tc>
        <w:tc>
          <w:tcPr>
            <w:tcW w:w="7704" w:type="dxa"/>
            <w:vAlign w:val="center"/>
          </w:tcPr>
          <w:p w14:paraId="3282948B" w14:textId="77777777" w:rsidR="00326CF7" w:rsidRDefault="00CB0717">
            <w:pPr>
              <w:spacing w:after="60" w:line="245" w:lineRule="auto"/>
            </w:pPr>
            <w:r>
              <w:rPr>
                <w:sz w:val="20"/>
              </w:rPr>
              <w:t>multiline text. Required</w:t>
            </w:r>
            <w:r>
              <w:rPr>
                <w:sz w:val="20"/>
              </w:rPr>
              <w:br/>
              <w:t>Validation: CSV with exact documented header.</w:t>
            </w:r>
          </w:p>
        </w:tc>
      </w:tr>
    </w:tbl>
    <w:p w14:paraId="70DD4B75" w14:textId="77777777" w:rsidR="00326CF7" w:rsidRDefault="00326CF7">
      <w:pPr>
        <w:spacing w:after="40"/>
      </w:pPr>
    </w:p>
    <w:p w14:paraId="74A4B100" w14:textId="77777777" w:rsidR="00326CF7" w:rsidRDefault="00CB0717">
      <w:pPr>
        <w:pStyle w:val="Heading3"/>
      </w:pPr>
      <w:r>
        <w:lastRenderedPageBreak/>
        <w:t>Rate Import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8497CA5" w14:textId="77777777">
        <w:trPr>
          <w:cantSplit/>
          <w:tblHeader/>
          <w:jc w:val="center"/>
        </w:trPr>
        <w:tc>
          <w:tcPr>
            <w:tcW w:w="2880" w:type="dxa"/>
            <w:shd w:val="clear" w:color="auto" w:fill="DCE6EF"/>
            <w:vAlign w:val="center"/>
          </w:tcPr>
          <w:p w14:paraId="6D27439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659A632" w14:textId="77777777" w:rsidR="00326CF7" w:rsidRDefault="00CB0717">
            <w:pPr>
              <w:keepNext/>
              <w:spacing w:after="60" w:line="245" w:lineRule="auto"/>
            </w:pPr>
            <w:r>
              <w:rPr>
                <w:b/>
                <w:sz w:val="20"/>
              </w:rPr>
              <w:t>Meaning and behavior</w:t>
            </w:r>
          </w:p>
        </w:tc>
      </w:tr>
      <w:tr w:rsidR="00326CF7" w14:paraId="4B9451B1" w14:textId="77777777">
        <w:trPr>
          <w:cantSplit/>
          <w:jc w:val="center"/>
        </w:trPr>
        <w:tc>
          <w:tcPr>
            <w:tcW w:w="2880" w:type="dxa"/>
            <w:vAlign w:val="center"/>
          </w:tcPr>
          <w:p w14:paraId="063F8D6D" w14:textId="77777777" w:rsidR="00326CF7" w:rsidRDefault="00CB0717">
            <w:pPr>
              <w:spacing w:after="60" w:line="245" w:lineRule="auto"/>
            </w:pPr>
            <w:r>
              <w:rPr>
                <w:sz w:val="20"/>
              </w:rPr>
              <w:t>Line; Problem</w:t>
            </w:r>
          </w:p>
        </w:tc>
        <w:tc>
          <w:tcPr>
            <w:tcW w:w="7200" w:type="dxa"/>
            <w:vAlign w:val="center"/>
          </w:tcPr>
          <w:p w14:paraId="4F214D0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40ED8D5" w14:textId="77777777" w:rsidR="00326CF7" w:rsidRDefault="00326CF7">
      <w:pPr>
        <w:spacing w:after="40"/>
      </w:pPr>
    </w:p>
    <w:p w14:paraId="18A11B94" w14:textId="77777777" w:rsidR="00326CF7" w:rsidRDefault="00CB0717">
      <w:pPr>
        <w:pStyle w:val="Heading3"/>
      </w:pPr>
      <w:r>
        <w:t>CSV columns per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57682A8" w14:textId="77777777">
        <w:trPr>
          <w:cantSplit/>
          <w:tblHeader/>
          <w:jc w:val="center"/>
        </w:trPr>
        <w:tc>
          <w:tcPr>
            <w:tcW w:w="2376" w:type="dxa"/>
            <w:shd w:val="clear" w:color="auto" w:fill="DCE6EF"/>
            <w:vAlign w:val="center"/>
          </w:tcPr>
          <w:p w14:paraId="77ABB914" w14:textId="77777777" w:rsidR="00326CF7" w:rsidRDefault="00CB0717">
            <w:pPr>
              <w:keepNext/>
              <w:spacing w:after="60" w:line="245" w:lineRule="auto"/>
            </w:pPr>
            <w:r>
              <w:rPr>
                <w:b/>
                <w:sz w:val="20"/>
              </w:rPr>
              <w:t>Field</w:t>
            </w:r>
          </w:p>
        </w:tc>
        <w:tc>
          <w:tcPr>
            <w:tcW w:w="7704" w:type="dxa"/>
            <w:shd w:val="clear" w:color="auto" w:fill="DCE6EF"/>
            <w:vAlign w:val="center"/>
          </w:tcPr>
          <w:p w14:paraId="11E83CF0" w14:textId="77777777" w:rsidR="00326CF7" w:rsidRDefault="00CB0717">
            <w:pPr>
              <w:keepNext/>
              <w:spacing w:after="60" w:line="245" w:lineRule="auto"/>
            </w:pPr>
            <w:r>
              <w:rPr>
                <w:b/>
                <w:sz w:val="20"/>
              </w:rPr>
              <w:t>Entry and behavior</w:t>
            </w:r>
          </w:p>
        </w:tc>
      </w:tr>
      <w:tr w:rsidR="00326CF7" w14:paraId="24027D71" w14:textId="77777777">
        <w:trPr>
          <w:cantSplit/>
          <w:jc w:val="center"/>
        </w:trPr>
        <w:tc>
          <w:tcPr>
            <w:tcW w:w="2376" w:type="dxa"/>
            <w:vAlign w:val="center"/>
          </w:tcPr>
          <w:p w14:paraId="7E7F14BC" w14:textId="77777777" w:rsidR="00326CF7" w:rsidRDefault="00CB0717">
            <w:pPr>
              <w:spacing w:after="60" w:line="245" w:lineRule="auto"/>
            </w:pPr>
            <w:r>
              <w:rPr>
                <w:sz w:val="20"/>
              </w:rPr>
              <w:t>unitCode</w:t>
            </w:r>
          </w:p>
        </w:tc>
        <w:tc>
          <w:tcPr>
            <w:tcW w:w="7704" w:type="dxa"/>
            <w:vAlign w:val="center"/>
          </w:tcPr>
          <w:p w14:paraId="6C4B68DB" w14:textId="77777777" w:rsidR="00326CF7" w:rsidRDefault="00CB0717">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326CF7" w14:paraId="01AB91A8" w14:textId="77777777">
        <w:trPr>
          <w:cantSplit/>
          <w:jc w:val="center"/>
        </w:trPr>
        <w:tc>
          <w:tcPr>
            <w:tcW w:w="2376" w:type="dxa"/>
            <w:vAlign w:val="center"/>
          </w:tcPr>
          <w:p w14:paraId="0E93107A" w14:textId="77777777" w:rsidR="00326CF7" w:rsidRDefault="00CB0717">
            <w:pPr>
              <w:spacing w:after="60" w:line="245" w:lineRule="auto"/>
            </w:pPr>
            <w:r>
              <w:rPr>
                <w:sz w:val="20"/>
              </w:rPr>
              <w:t>productCode</w:t>
            </w:r>
          </w:p>
        </w:tc>
        <w:tc>
          <w:tcPr>
            <w:tcW w:w="7704" w:type="dxa"/>
            <w:vAlign w:val="center"/>
          </w:tcPr>
          <w:p w14:paraId="3AEBC32E" w14:textId="77777777" w:rsidR="00326CF7" w:rsidRDefault="00CB0717">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326CF7" w14:paraId="1F141BD1" w14:textId="77777777">
        <w:trPr>
          <w:cantSplit/>
          <w:jc w:val="center"/>
        </w:trPr>
        <w:tc>
          <w:tcPr>
            <w:tcW w:w="2376" w:type="dxa"/>
            <w:vAlign w:val="center"/>
          </w:tcPr>
          <w:p w14:paraId="2DFF9A9F" w14:textId="77777777" w:rsidR="00326CF7" w:rsidRDefault="00CB0717">
            <w:pPr>
              <w:spacing w:after="60" w:line="245" w:lineRule="auto"/>
            </w:pPr>
            <w:r>
              <w:rPr>
                <w:sz w:val="20"/>
              </w:rPr>
              <w:t>operatingMode</w:t>
            </w:r>
          </w:p>
        </w:tc>
        <w:tc>
          <w:tcPr>
            <w:tcW w:w="7704" w:type="dxa"/>
            <w:vAlign w:val="center"/>
          </w:tcPr>
          <w:p w14:paraId="41DB8F45" w14:textId="77777777" w:rsidR="00326CF7" w:rsidRDefault="00CB0717">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326CF7" w14:paraId="41A5593C" w14:textId="77777777">
        <w:trPr>
          <w:cantSplit/>
          <w:jc w:val="center"/>
        </w:trPr>
        <w:tc>
          <w:tcPr>
            <w:tcW w:w="2376" w:type="dxa"/>
            <w:vAlign w:val="center"/>
          </w:tcPr>
          <w:p w14:paraId="617BDAEB" w14:textId="77777777" w:rsidR="00326CF7" w:rsidRDefault="00CB0717">
            <w:pPr>
              <w:spacing w:after="60" w:line="245" w:lineRule="auto"/>
            </w:pPr>
            <w:r>
              <w:rPr>
                <w:sz w:val="20"/>
              </w:rPr>
              <w:t>rate</w:t>
            </w:r>
          </w:p>
        </w:tc>
        <w:tc>
          <w:tcPr>
            <w:tcW w:w="7704" w:type="dxa"/>
            <w:vAlign w:val="center"/>
          </w:tcPr>
          <w:p w14:paraId="678A59D6" w14:textId="77777777" w:rsidR="00326CF7" w:rsidRDefault="00CB0717">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326CF7" w14:paraId="2CBDF95F" w14:textId="77777777">
        <w:trPr>
          <w:cantSplit/>
          <w:jc w:val="center"/>
        </w:trPr>
        <w:tc>
          <w:tcPr>
            <w:tcW w:w="2376" w:type="dxa"/>
            <w:vAlign w:val="center"/>
          </w:tcPr>
          <w:p w14:paraId="7F5D1B40" w14:textId="77777777" w:rsidR="00326CF7" w:rsidRDefault="00CB0717">
            <w:pPr>
              <w:spacing w:after="60" w:line="245" w:lineRule="auto"/>
            </w:pPr>
            <w:r>
              <w:rPr>
                <w:sz w:val="20"/>
              </w:rPr>
              <w:t>timebase</w:t>
            </w:r>
          </w:p>
        </w:tc>
        <w:tc>
          <w:tcPr>
            <w:tcW w:w="7704" w:type="dxa"/>
            <w:vAlign w:val="center"/>
          </w:tcPr>
          <w:p w14:paraId="31EB58E4" w14:textId="77777777" w:rsidR="00326CF7" w:rsidRDefault="00CB0717">
            <w:pPr>
              <w:spacing w:after="60" w:line="245" w:lineRule="auto"/>
            </w:pPr>
            <w:r>
              <w:rPr>
                <w:sz w:val="20"/>
              </w:rPr>
              <w:t>CSV cell. Required by row contract</w:t>
            </w:r>
            <w:r>
              <w:rPr>
                <w:sz w:val="20"/>
              </w:rPr>
              <w:br/>
              <w:t>Default: No implicit CSV value</w:t>
            </w:r>
            <w:r>
              <w:rPr>
                <w:sz w:val="20"/>
              </w:rPr>
              <w:br/>
              <w:t>Options: s; min; h; d</w:t>
            </w:r>
            <w:r>
              <w:rPr>
                <w:sz w:val="20"/>
              </w:rPr>
              <w:br/>
              <w:t>Validation: Server validates code resolution, numeric value, time offset and interval.</w:t>
            </w:r>
            <w:r>
              <w:rPr>
                <w:sz w:val="20"/>
              </w:rPr>
              <w:br/>
              <w:t>Behavior: File row becomes a versioned physical rate.</w:t>
            </w:r>
          </w:p>
        </w:tc>
      </w:tr>
      <w:tr w:rsidR="00326CF7" w14:paraId="571BFA04" w14:textId="77777777">
        <w:trPr>
          <w:cantSplit/>
          <w:jc w:val="center"/>
        </w:trPr>
        <w:tc>
          <w:tcPr>
            <w:tcW w:w="2376" w:type="dxa"/>
            <w:vAlign w:val="center"/>
          </w:tcPr>
          <w:p w14:paraId="0F14837D" w14:textId="77777777" w:rsidR="00326CF7" w:rsidRDefault="00CB0717">
            <w:pPr>
              <w:spacing w:after="60" w:line="245" w:lineRule="auto"/>
            </w:pPr>
            <w:r>
              <w:rPr>
                <w:sz w:val="20"/>
              </w:rPr>
              <w:t>effectiveFrom</w:t>
            </w:r>
          </w:p>
        </w:tc>
        <w:tc>
          <w:tcPr>
            <w:tcW w:w="7704" w:type="dxa"/>
            <w:vAlign w:val="center"/>
          </w:tcPr>
          <w:p w14:paraId="2104FAF3" w14:textId="77777777" w:rsidR="00326CF7" w:rsidRDefault="00CB0717">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326CF7" w14:paraId="48F19E26" w14:textId="77777777">
        <w:trPr>
          <w:cantSplit/>
          <w:jc w:val="center"/>
        </w:trPr>
        <w:tc>
          <w:tcPr>
            <w:tcW w:w="2376" w:type="dxa"/>
            <w:vAlign w:val="center"/>
          </w:tcPr>
          <w:p w14:paraId="67535F11" w14:textId="77777777" w:rsidR="00326CF7" w:rsidRDefault="00CB0717">
            <w:pPr>
              <w:spacing w:after="60" w:line="245" w:lineRule="auto"/>
            </w:pPr>
            <w:r>
              <w:rPr>
                <w:sz w:val="20"/>
              </w:rPr>
              <w:t>effectiveTo</w:t>
            </w:r>
          </w:p>
        </w:tc>
        <w:tc>
          <w:tcPr>
            <w:tcW w:w="7704" w:type="dxa"/>
            <w:vAlign w:val="center"/>
          </w:tcPr>
          <w:p w14:paraId="0472F36F" w14:textId="77777777" w:rsidR="00326CF7" w:rsidRDefault="00CB0717">
            <w:pPr>
              <w:spacing w:after="60" w:line="245" w:lineRule="auto"/>
            </w:pPr>
            <w:r>
              <w:rPr>
                <w:sz w:val="20"/>
              </w:rPr>
              <w:t>CSV cell. Optional</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bl>
    <w:p w14:paraId="784CF3D0" w14:textId="77777777" w:rsidR="00326CF7" w:rsidRDefault="00326CF7">
      <w:pPr>
        <w:spacing w:after="40"/>
      </w:pPr>
    </w:p>
    <w:p w14:paraId="3B3274DD" w14:textId="77777777" w:rsidR="00326CF7" w:rsidRDefault="00CB0717">
      <w:pPr>
        <w:pStyle w:val="Heading3"/>
      </w:pPr>
      <w:r>
        <w:lastRenderedPageBreak/>
        <w:t>Actions</w:t>
      </w:r>
    </w:p>
    <w:p w14:paraId="19BA1755" w14:textId="77777777" w:rsidR="00326CF7" w:rsidRDefault="00CB0717">
      <w:r>
        <w:rPr>
          <w:b/>
        </w:rPr>
        <w:t>Import</w:t>
      </w:r>
      <w:r>
        <w:t>. Document reference and CSV not empty Queue job; show counts and line report.</w:t>
      </w:r>
    </w:p>
    <w:p w14:paraId="131DD194" w14:textId="77777777" w:rsidR="00326CF7" w:rsidRDefault="00CB0717">
      <w:r>
        <w:t>Request: POST /api/v2/rate-imports</w:t>
      </w:r>
    </w:p>
    <w:p w14:paraId="79FDC8FE" w14:textId="77777777" w:rsidR="00326CF7" w:rsidRDefault="00CB0717">
      <w:pPr>
        <w:pStyle w:val="Heading3"/>
      </w:pPr>
      <w:r>
        <w:t>Working logic</w:t>
      </w:r>
    </w:p>
    <w:p w14:paraId="1814BB40" w14:textId="77777777" w:rsidR="00326CF7" w:rsidRDefault="00CB0717">
      <w:pPr>
        <w:pStyle w:val="ListBullet"/>
      </w:pPr>
      <w:r>
        <w:t>CSV header: unitCode,productCode,operatingMode,rate,timebase,effectiveFrom,effectiveTo. Times include UTC offsets.</w:t>
      </w:r>
    </w:p>
    <w:p w14:paraId="6E604D34" w14:textId="77777777" w:rsidR="00326CF7" w:rsidRDefault="00CB0717">
      <w:pPr>
        <w:pStyle w:val="ListBullet"/>
      </w:pPr>
      <w:r>
        <w:t>A later file with the same document reference is a correction/revision. MPC becomes sustained.</w:t>
      </w:r>
    </w:p>
    <w:p w14:paraId="7F7EC49D" w14:textId="77777777" w:rsidR="00326CF7" w:rsidRDefault="00CB0717">
      <w:pPr>
        <w:pStyle w:val="ListBullet"/>
      </w:pPr>
      <w:r>
        <w:t>Server parses and validates; partial success exposes refused line numbers and reasons.</w:t>
      </w:r>
    </w:p>
    <w:p w14:paraId="3D49BDA3" w14:textId="77777777" w:rsidR="00326CF7" w:rsidRDefault="00CB0717">
      <w:r>
        <w:t>States to recognize: Loading with retry on request failure; empty results are distinct from no permission.; The selected plant and the server authorization scope constrain every request.</w:t>
      </w:r>
    </w:p>
    <w:p w14:paraId="50FCE0C5" w14:textId="77777777" w:rsidR="00326CF7" w:rsidRDefault="00CB0717">
      <w:r>
        <w:rPr>
          <w:sz w:val="16"/>
        </w:rPr>
        <w:t>Source reference: src/features/plans-profiles-calendars/profiles/rate-import-page.tsx; src/features/plans-profiles-calendars/profiles/rate-import-status.tsx</w:t>
      </w:r>
    </w:p>
    <w:p w14:paraId="1047B525" w14:textId="77777777" w:rsidR="00326CF7" w:rsidRDefault="00CB0717">
      <w:pPr>
        <w:pStyle w:val="Heading2"/>
      </w:pPr>
      <w:bookmarkStart w:id="62" w:name="_Toc243039377"/>
      <w:r>
        <w:t>Grade transition standards</w:t>
      </w:r>
      <w:bookmarkEnd w:id="62"/>
    </w:p>
    <w:p w14:paraId="29FCFC2C" w14:textId="77777777" w:rsidR="00326CF7" w:rsidRDefault="00CB0717">
      <w:r>
        <w:t>Address: /planning?tab=transitions</w:t>
      </w:r>
    </w:p>
    <w:p w14:paraId="6962F282" w14:textId="77777777" w:rsidR="00326CF7" w:rsidRDefault="00CB0717">
      <w:r>
        <w:t>Version the reference allowance for directional product transitions.</w:t>
      </w:r>
    </w:p>
    <w:p w14:paraId="13FE4CDB" w14:textId="77777777" w:rsidR="00326CF7" w:rsidRDefault="00CB0717">
      <w:r>
        <w:t>Access: Authenticated plant member with the route capability; tenant and unit grants remain server-enforced. Analysis/planning menu requires canViewAnalysis; an operations-only Operator role does not receive that menu. Profile write/approve capabilities; maker/checker enforcement.</w:t>
      </w:r>
    </w:p>
    <w:p w14:paraId="1DD7290E" w14:textId="77777777" w:rsidR="00326CF7" w:rsidRDefault="00CB0717">
      <w:pPr>
        <w:pStyle w:val="Heading3"/>
      </w:pPr>
      <w:r>
        <w:t>Procedure</w:t>
      </w:r>
    </w:p>
    <w:p w14:paraId="624EBA1A" w14:textId="77777777" w:rsidR="00326CF7" w:rsidRDefault="00CB0717">
      <w:r>
        <w:t>1. Create products and gather observed transition evidence before choosing an industrial standard.</w:t>
      </w:r>
    </w:p>
    <w:p w14:paraId="0146643F" w14:textId="77777777" w:rsidR="00326CF7" w:rsidRDefault="00CB0717">
      <w:r>
        <w:t>Sections: Transition Standards Tab; Transition Standard Form</w:t>
      </w:r>
    </w:p>
    <w:p w14:paraId="04806E7A" w14:textId="77777777" w:rsidR="00326CF7" w:rsidRDefault="00CB0717">
      <w:pPr>
        <w:pStyle w:val="Heading3"/>
      </w:pPr>
      <w:r>
        <w:t>Transition Standards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9BEF0D5" w14:textId="77777777">
        <w:trPr>
          <w:cantSplit/>
          <w:tblHeader/>
          <w:jc w:val="center"/>
        </w:trPr>
        <w:tc>
          <w:tcPr>
            <w:tcW w:w="2376" w:type="dxa"/>
            <w:shd w:val="clear" w:color="auto" w:fill="DCE6EF"/>
            <w:vAlign w:val="center"/>
          </w:tcPr>
          <w:p w14:paraId="4E1AEA87" w14:textId="77777777" w:rsidR="00326CF7" w:rsidRDefault="00CB0717">
            <w:pPr>
              <w:keepNext/>
              <w:spacing w:after="60" w:line="245" w:lineRule="auto"/>
            </w:pPr>
            <w:r>
              <w:rPr>
                <w:b/>
                <w:sz w:val="20"/>
              </w:rPr>
              <w:t>Field</w:t>
            </w:r>
          </w:p>
        </w:tc>
        <w:tc>
          <w:tcPr>
            <w:tcW w:w="7704" w:type="dxa"/>
            <w:shd w:val="clear" w:color="auto" w:fill="DCE6EF"/>
            <w:vAlign w:val="center"/>
          </w:tcPr>
          <w:p w14:paraId="79A428D2" w14:textId="77777777" w:rsidR="00326CF7" w:rsidRDefault="00CB0717">
            <w:pPr>
              <w:keepNext/>
              <w:spacing w:after="60" w:line="245" w:lineRule="auto"/>
            </w:pPr>
            <w:r>
              <w:rPr>
                <w:b/>
                <w:sz w:val="20"/>
              </w:rPr>
              <w:t>Entry and behavior</w:t>
            </w:r>
          </w:p>
        </w:tc>
      </w:tr>
      <w:tr w:rsidR="00326CF7" w14:paraId="5A640777" w14:textId="77777777">
        <w:trPr>
          <w:cantSplit/>
          <w:jc w:val="center"/>
        </w:trPr>
        <w:tc>
          <w:tcPr>
            <w:tcW w:w="2376" w:type="dxa"/>
            <w:vAlign w:val="center"/>
          </w:tcPr>
          <w:p w14:paraId="1D29EEA0" w14:textId="77777777" w:rsidR="00326CF7" w:rsidRDefault="00CB0717">
            <w:pPr>
              <w:spacing w:after="60" w:line="245" w:lineRule="auto"/>
            </w:pPr>
            <w:r>
              <w:rPr>
                <w:sz w:val="20"/>
              </w:rPr>
              <w:t>Unit</w:t>
            </w:r>
          </w:p>
        </w:tc>
        <w:tc>
          <w:tcPr>
            <w:tcW w:w="7704" w:type="dxa"/>
            <w:vAlign w:val="center"/>
          </w:tcPr>
          <w:p w14:paraId="6CB44265" w14:textId="77777777" w:rsidR="00B704FA" w:rsidRDefault="000F30D7">
            <w:pPr>
              <w:spacing w:after="60" w:line="245" w:lineRule="auto"/>
            </w:pPr>
            <w:r>
              <w:rPr>
                <w:sz w:val="20"/>
              </w:rPr>
              <w:t>select. Required to view the matrix or add a standard</w:t>
            </w:r>
            <w:r>
              <w:rPr>
                <w:sz w:val="20"/>
              </w:rPr>
              <w:br/>
              <w:t>Default: No selection (Choose a unit)</w:t>
            </w:r>
            <w:r>
              <w:rPr>
                <w:sz w:val="20"/>
              </w:rPr>
              <w:br/>
              <w:t>Options: Units available in the acting plant and scope</w:t>
            </w:r>
            <w:r>
              <w:rPr>
                <w:sz w:val="20"/>
              </w:rPr>
              <w:br/>
              <w:t>Validation: Choose a unit available in the acting plant and scope.</w:t>
            </w:r>
            <w:r>
              <w:rPr>
                <w:sz w:val="20"/>
              </w:rPr>
              <w:br/>
              <w:t>Behavior: Selects the unit whose grade-transition matrix is displayed. Until selected, the page asks for a unit; this selector does not edit a saved standard.</w:t>
            </w:r>
          </w:p>
        </w:tc>
      </w:tr>
    </w:tbl>
    <w:p w14:paraId="4A7F33ED"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66BBD53" w14:textId="77777777">
        <w:trPr>
          <w:cantSplit/>
          <w:tblHeader/>
          <w:jc w:val="center"/>
        </w:trPr>
        <w:tc>
          <w:tcPr>
            <w:tcW w:w="2880" w:type="dxa"/>
            <w:shd w:val="clear" w:color="auto" w:fill="DCE6EF"/>
            <w:vAlign w:val="center"/>
          </w:tcPr>
          <w:p w14:paraId="0CF7E0D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C7883FA" w14:textId="77777777" w:rsidR="00326CF7" w:rsidRDefault="00CB0717">
            <w:pPr>
              <w:keepNext/>
              <w:spacing w:after="60" w:line="245" w:lineRule="auto"/>
            </w:pPr>
            <w:r>
              <w:rPr>
                <w:b/>
                <w:sz w:val="20"/>
              </w:rPr>
              <w:t>Meaning and behavior</w:t>
            </w:r>
          </w:p>
        </w:tc>
      </w:tr>
      <w:tr w:rsidR="00326CF7" w14:paraId="6822C756" w14:textId="77777777">
        <w:trPr>
          <w:cantSplit/>
          <w:jc w:val="center"/>
        </w:trPr>
        <w:tc>
          <w:tcPr>
            <w:tcW w:w="2880" w:type="dxa"/>
            <w:vAlign w:val="center"/>
          </w:tcPr>
          <w:p w14:paraId="7E4AF922" w14:textId="77777777" w:rsidR="00326CF7" w:rsidRDefault="00CB0717">
            <w:pPr>
              <w:spacing w:after="60" w:line="245" w:lineRule="auto"/>
            </w:pPr>
            <w:r>
              <w:rPr>
                <w:sz w:val="20"/>
              </w:rPr>
              <w:t>Grade change; Catalyst family; Operating mode; Version; Reference; Reference off-grade; Evidence; Effective; State; Actions</w:t>
            </w:r>
          </w:p>
        </w:tc>
        <w:tc>
          <w:tcPr>
            <w:tcW w:w="7200" w:type="dxa"/>
            <w:vAlign w:val="center"/>
          </w:tcPr>
          <w:p w14:paraId="1D44815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9461B31" w14:textId="77777777" w:rsidR="00326CF7" w:rsidRDefault="00326CF7">
      <w:pPr>
        <w:spacing w:after="40"/>
      </w:pPr>
    </w:p>
    <w:p w14:paraId="318DDE53" w14:textId="77777777" w:rsidR="00326CF7" w:rsidRDefault="00CB0717">
      <w:pPr>
        <w:pStyle w:val="Heading3"/>
      </w:pPr>
      <w:r>
        <w:lastRenderedPageBreak/>
        <w:t>Transition Standard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F17E1F1" w14:textId="77777777">
        <w:trPr>
          <w:cantSplit/>
          <w:tblHeader/>
          <w:jc w:val="center"/>
        </w:trPr>
        <w:tc>
          <w:tcPr>
            <w:tcW w:w="2376" w:type="dxa"/>
            <w:shd w:val="clear" w:color="auto" w:fill="DCE6EF"/>
            <w:vAlign w:val="center"/>
          </w:tcPr>
          <w:p w14:paraId="2A96E07C" w14:textId="77777777" w:rsidR="00326CF7" w:rsidRDefault="00CB0717">
            <w:pPr>
              <w:keepNext/>
              <w:spacing w:after="60" w:line="245" w:lineRule="auto"/>
            </w:pPr>
            <w:r>
              <w:rPr>
                <w:b/>
                <w:sz w:val="20"/>
              </w:rPr>
              <w:t>Field</w:t>
            </w:r>
          </w:p>
        </w:tc>
        <w:tc>
          <w:tcPr>
            <w:tcW w:w="7704" w:type="dxa"/>
            <w:shd w:val="clear" w:color="auto" w:fill="DCE6EF"/>
            <w:vAlign w:val="center"/>
          </w:tcPr>
          <w:p w14:paraId="792EAFB6" w14:textId="77777777" w:rsidR="00326CF7" w:rsidRDefault="00CB0717">
            <w:pPr>
              <w:keepNext/>
              <w:spacing w:after="60" w:line="245" w:lineRule="auto"/>
            </w:pPr>
            <w:r>
              <w:rPr>
                <w:b/>
                <w:sz w:val="20"/>
              </w:rPr>
              <w:t>Entry and behavior</w:t>
            </w:r>
          </w:p>
        </w:tc>
      </w:tr>
      <w:tr w:rsidR="00326CF7" w14:paraId="11D7654E" w14:textId="77777777">
        <w:trPr>
          <w:cantSplit/>
          <w:jc w:val="center"/>
        </w:trPr>
        <w:tc>
          <w:tcPr>
            <w:tcW w:w="2376" w:type="dxa"/>
            <w:vAlign w:val="center"/>
          </w:tcPr>
          <w:p w14:paraId="224381BE" w14:textId="77777777" w:rsidR="00326CF7" w:rsidRDefault="00CB0717">
            <w:pPr>
              <w:spacing w:after="60" w:line="245" w:lineRule="auto"/>
            </w:pPr>
            <w:r>
              <w:rPr>
                <w:sz w:val="20"/>
              </w:rPr>
              <w:t>From product</w:t>
            </w:r>
          </w:p>
        </w:tc>
        <w:tc>
          <w:tcPr>
            <w:tcW w:w="7704" w:type="dxa"/>
            <w:vAlign w:val="center"/>
          </w:tcPr>
          <w:p w14:paraId="12D5096D"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No additional constraint declared by this control; the server validates the command.</w:t>
            </w:r>
            <w:r>
              <w:rPr>
                <w:sz w:val="20"/>
              </w:rPr>
              <w:br/>
              <w:t>Behavior: Input hint: Choose….</w:t>
            </w:r>
          </w:p>
        </w:tc>
      </w:tr>
      <w:tr w:rsidR="00326CF7" w14:paraId="2072B8D5" w14:textId="77777777">
        <w:trPr>
          <w:cantSplit/>
          <w:jc w:val="center"/>
        </w:trPr>
        <w:tc>
          <w:tcPr>
            <w:tcW w:w="2376" w:type="dxa"/>
            <w:vAlign w:val="center"/>
          </w:tcPr>
          <w:p w14:paraId="0F56187D" w14:textId="77777777" w:rsidR="00326CF7" w:rsidRDefault="00CB0717">
            <w:pPr>
              <w:spacing w:after="60" w:line="245" w:lineRule="auto"/>
            </w:pPr>
            <w:r>
              <w:rPr>
                <w:sz w:val="20"/>
              </w:rPr>
              <w:t>To product</w:t>
            </w:r>
          </w:p>
        </w:tc>
        <w:tc>
          <w:tcPr>
            <w:tcW w:w="7704" w:type="dxa"/>
            <w:vAlign w:val="center"/>
          </w:tcPr>
          <w:p w14:paraId="74F61AE5"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Must differ from From product.</w:t>
            </w:r>
            <w:r>
              <w:rPr>
                <w:sz w:val="20"/>
              </w:rPr>
              <w:br/>
              <w:t>Behavior: Input hint: Choose….</w:t>
            </w:r>
          </w:p>
        </w:tc>
      </w:tr>
      <w:tr w:rsidR="00326CF7" w14:paraId="74D59BE9" w14:textId="77777777">
        <w:trPr>
          <w:cantSplit/>
          <w:jc w:val="center"/>
        </w:trPr>
        <w:tc>
          <w:tcPr>
            <w:tcW w:w="2376" w:type="dxa"/>
            <w:vAlign w:val="center"/>
          </w:tcPr>
          <w:p w14:paraId="6C297DBF" w14:textId="77777777" w:rsidR="00326CF7" w:rsidRDefault="00CB0717">
            <w:pPr>
              <w:spacing w:after="60" w:line="245" w:lineRule="auto"/>
            </w:pPr>
            <w:r>
              <w:rPr>
                <w:sz w:val="20"/>
              </w:rPr>
              <w:t>Catalyst family (blank = any)</w:t>
            </w:r>
          </w:p>
        </w:tc>
        <w:tc>
          <w:tcPr>
            <w:tcW w:w="7704" w:type="dxa"/>
            <w:vAlign w:val="center"/>
          </w:tcPr>
          <w:p w14:paraId="0EC9F556" w14:textId="77777777" w:rsidR="00326CF7" w:rsidRDefault="00CB0717">
            <w:pPr>
              <w:spacing w:after="60" w:line="245" w:lineRule="auto"/>
            </w:pPr>
            <w:r>
              <w:rPr>
                <w:sz w:val="20"/>
              </w:rPr>
              <w:t>text. Optional / conditional as labelled</w:t>
            </w:r>
            <w:r>
              <w:rPr>
                <w:sz w:val="20"/>
              </w:rPr>
              <w:br/>
              <w:t>Validation: Optional 1–64 letters/digits/underscore/dot/hyphen.</w:t>
            </w:r>
            <w:r>
              <w:rPr>
                <w:sz w:val="20"/>
              </w:rPr>
              <w:br/>
              <w:t>Behavior: Input hint: any.</w:t>
            </w:r>
          </w:p>
        </w:tc>
      </w:tr>
      <w:tr w:rsidR="00326CF7" w14:paraId="62403D4A" w14:textId="77777777">
        <w:trPr>
          <w:cantSplit/>
          <w:jc w:val="center"/>
        </w:trPr>
        <w:tc>
          <w:tcPr>
            <w:tcW w:w="2376" w:type="dxa"/>
            <w:vAlign w:val="center"/>
          </w:tcPr>
          <w:p w14:paraId="41CB3846" w14:textId="77777777" w:rsidR="00326CF7" w:rsidRDefault="00CB0717">
            <w:pPr>
              <w:spacing w:after="60" w:line="245" w:lineRule="auto"/>
            </w:pPr>
            <w:r>
              <w:rPr>
                <w:sz w:val="20"/>
              </w:rPr>
              <w:t>Operating mode (blank = any)</w:t>
            </w:r>
          </w:p>
        </w:tc>
        <w:tc>
          <w:tcPr>
            <w:tcW w:w="7704" w:type="dxa"/>
            <w:vAlign w:val="center"/>
          </w:tcPr>
          <w:p w14:paraId="2C3AAE5F" w14:textId="77777777" w:rsidR="00326CF7" w:rsidRDefault="00CB0717">
            <w:pPr>
              <w:spacing w:after="60" w:line="245" w:lineRule="auto"/>
            </w:pPr>
            <w:r>
              <w:rPr>
                <w:sz w:val="20"/>
              </w:rPr>
              <w:t>text. Optional / conditional as labelled</w:t>
            </w:r>
            <w:r>
              <w:rPr>
                <w:sz w:val="20"/>
              </w:rPr>
              <w:br/>
              <w:t>Validation: Optional 1–64 letters/digits/underscore/dot/hyphen.</w:t>
            </w:r>
            <w:r>
              <w:rPr>
                <w:sz w:val="20"/>
              </w:rPr>
              <w:br/>
              <w:t>Behavior: Input hint: any.</w:t>
            </w:r>
          </w:p>
        </w:tc>
      </w:tr>
      <w:tr w:rsidR="00326CF7" w14:paraId="0C58109B" w14:textId="77777777">
        <w:trPr>
          <w:cantSplit/>
          <w:jc w:val="center"/>
        </w:trPr>
        <w:tc>
          <w:tcPr>
            <w:tcW w:w="2376" w:type="dxa"/>
            <w:vAlign w:val="center"/>
          </w:tcPr>
          <w:p w14:paraId="557C245C" w14:textId="77777777" w:rsidR="00326CF7" w:rsidRDefault="00CB0717">
            <w:pPr>
              <w:spacing w:after="60" w:line="245" w:lineRule="auto"/>
            </w:pPr>
            <w:r>
              <w:rPr>
                <w:sz w:val="20"/>
              </w:rPr>
              <w:t>Reference duration in hours</w:t>
            </w:r>
          </w:p>
        </w:tc>
        <w:tc>
          <w:tcPr>
            <w:tcW w:w="7704" w:type="dxa"/>
            <w:vAlign w:val="center"/>
          </w:tcPr>
          <w:p w14:paraId="168BCD84" w14:textId="77777777" w:rsidR="00326CF7" w:rsidRDefault="00CB0717">
            <w:pPr>
              <w:spacing w:after="60" w:line="245" w:lineRule="auto"/>
            </w:pPr>
            <w:r>
              <w:rPr>
                <w:sz w:val="20"/>
              </w:rPr>
              <w:t>decimal. Required</w:t>
            </w:r>
            <w:r>
              <w:rPr>
                <w:sz w:val="20"/>
              </w:rPr>
              <w:br/>
              <w:t>Default: Loaded from the saved record on edit; no literal default declared by this control.</w:t>
            </w:r>
            <w:r>
              <w:rPr>
                <w:sz w:val="20"/>
              </w:rPr>
              <w:br/>
              <w:t>Validation: Strictly greater than zero; three decimal places.</w:t>
            </w:r>
          </w:p>
        </w:tc>
      </w:tr>
      <w:tr w:rsidR="00326CF7" w14:paraId="419ABDFD" w14:textId="77777777">
        <w:trPr>
          <w:cantSplit/>
          <w:jc w:val="center"/>
        </w:trPr>
        <w:tc>
          <w:tcPr>
            <w:tcW w:w="2376" w:type="dxa"/>
            <w:vAlign w:val="center"/>
          </w:tcPr>
          <w:p w14:paraId="2981C102" w14:textId="77777777" w:rsidR="00326CF7" w:rsidRDefault="00CB0717">
            <w:pPr>
              <w:spacing w:after="60" w:line="245" w:lineRule="auto"/>
            </w:pPr>
            <w:r>
              <w:rPr>
                <w:sz w:val="20"/>
              </w:rPr>
              <w:t>Reference off-grade quantity</w:t>
            </w:r>
          </w:p>
        </w:tc>
        <w:tc>
          <w:tcPr>
            <w:tcW w:w="7704" w:type="dxa"/>
            <w:vAlign w:val="center"/>
          </w:tcPr>
          <w:p w14:paraId="71D63421" w14:textId="77777777" w:rsidR="00326CF7" w:rsidRDefault="00CB0717">
            <w:pPr>
              <w:spacing w:after="60" w:line="245" w:lineRule="auto"/>
            </w:pPr>
            <w:r>
              <w:rPr>
                <w:sz w:val="20"/>
              </w:rPr>
              <w:t>decimal. Optional</w:t>
            </w:r>
            <w:r>
              <w:rPr>
                <w:sz w:val="20"/>
              </w:rPr>
              <w:br/>
              <w:t>Default: Empty</w:t>
            </w:r>
            <w:r>
              <w:rPr>
                <w:sz w:val="20"/>
              </w:rPr>
              <w:br/>
              <w:t>Validation: No additional constraint declared by this control; the server validates the command.</w:t>
            </w:r>
          </w:p>
        </w:tc>
      </w:tr>
      <w:tr w:rsidR="00326CF7" w14:paraId="42A38110" w14:textId="77777777">
        <w:trPr>
          <w:cantSplit/>
          <w:jc w:val="center"/>
        </w:trPr>
        <w:tc>
          <w:tcPr>
            <w:tcW w:w="2376" w:type="dxa"/>
            <w:vAlign w:val="center"/>
          </w:tcPr>
          <w:p w14:paraId="6877713E" w14:textId="77777777" w:rsidR="00326CF7" w:rsidRDefault="00CB0717">
            <w:pPr>
              <w:spacing w:after="60" w:line="245" w:lineRule="auto"/>
            </w:pPr>
            <w:r>
              <w:rPr>
                <w:sz w:val="20"/>
              </w:rPr>
              <w:t>Off-grade unit</w:t>
            </w:r>
          </w:p>
        </w:tc>
        <w:tc>
          <w:tcPr>
            <w:tcW w:w="7704" w:type="dxa"/>
            <w:vAlign w:val="center"/>
          </w:tcPr>
          <w:p w14:paraId="49404BA9" w14:textId="77777777" w:rsidR="00326CF7" w:rsidRDefault="00CB0717">
            <w:pPr>
              <w:spacing w:after="60" w:line="245" w:lineRule="auto"/>
            </w:pPr>
            <w:r>
              <w:rPr>
                <w:sz w:val="20"/>
              </w:rPr>
              <w:t>text. Required when off-grade quantity entered</w:t>
            </w:r>
            <w:r>
              <w:rPr>
                <w:sz w:val="20"/>
              </w:rPr>
              <w:br/>
              <w:t>Default: t</w:t>
            </w:r>
            <w:r>
              <w:rPr>
                <w:sz w:val="20"/>
              </w:rPr>
              <w:br/>
              <w:t>Validation: No additional constraint declared by this control; the server validates the command.</w:t>
            </w:r>
          </w:p>
        </w:tc>
      </w:tr>
      <w:tr w:rsidR="00326CF7" w14:paraId="6A405124" w14:textId="77777777">
        <w:trPr>
          <w:cantSplit/>
          <w:jc w:val="center"/>
        </w:trPr>
        <w:tc>
          <w:tcPr>
            <w:tcW w:w="2376" w:type="dxa"/>
            <w:vAlign w:val="center"/>
          </w:tcPr>
          <w:p w14:paraId="159B2785" w14:textId="77777777" w:rsidR="00326CF7" w:rsidRDefault="00CB0717">
            <w:pPr>
              <w:spacing w:after="60" w:line="245" w:lineRule="auto"/>
            </w:pPr>
            <w:r>
              <w:rPr>
                <w:sz w:val="20"/>
              </w:rPr>
              <w:t>Transitions observed</w:t>
            </w:r>
          </w:p>
        </w:tc>
        <w:tc>
          <w:tcPr>
            <w:tcW w:w="7704" w:type="dxa"/>
            <w:vAlign w:val="center"/>
          </w:tcPr>
          <w:p w14:paraId="7C47D196" w14:textId="77777777" w:rsidR="00326CF7" w:rsidRDefault="00CB0717">
            <w:pPr>
              <w:spacing w:after="60" w:line="245" w:lineRule="auto"/>
            </w:pPr>
            <w:r>
              <w:rPr>
                <w:sz w:val="20"/>
              </w:rPr>
              <w:t>text. Validated by the form and server; see page logic</w:t>
            </w:r>
            <w:r>
              <w:rPr>
                <w:sz w:val="20"/>
              </w:rPr>
              <w:br/>
              <w:t>Validation: Optional whole number ≥ 1.</w:t>
            </w:r>
          </w:p>
        </w:tc>
      </w:tr>
      <w:tr w:rsidR="00326CF7" w14:paraId="05FAD8D4" w14:textId="77777777">
        <w:trPr>
          <w:cantSplit/>
          <w:jc w:val="center"/>
        </w:trPr>
        <w:tc>
          <w:tcPr>
            <w:tcW w:w="2376" w:type="dxa"/>
            <w:vAlign w:val="center"/>
          </w:tcPr>
          <w:p w14:paraId="4075B06A" w14:textId="77777777" w:rsidR="00326CF7" w:rsidRDefault="00CB0717">
            <w:pPr>
              <w:spacing w:after="60" w:line="245" w:lineRule="auto"/>
            </w:pPr>
            <w:r>
              <w:rPr>
                <w:sz w:val="20"/>
              </w:rPr>
              <w:t>Evidence (how the reference was derived)</w:t>
            </w:r>
          </w:p>
        </w:tc>
        <w:tc>
          <w:tcPr>
            <w:tcW w:w="7704" w:type="dxa"/>
            <w:vAlign w:val="center"/>
          </w:tcPr>
          <w:p w14:paraId="7DFDA048" w14:textId="77777777" w:rsidR="00326CF7" w:rsidRDefault="00CB0717">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5F84C9D7" w14:textId="77777777">
        <w:trPr>
          <w:cantSplit/>
          <w:jc w:val="center"/>
        </w:trPr>
        <w:tc>
          <w:tcPr>
            <w:tcW w:w="2376" w:type="dxa"/>
            <w:vAlign w:val="center"/>
          </w:tcPr>
          <w:p w14:paraId="035CFB6F" w14:textId="77777777" w:rsidR="00326CF7" w:rsidRDefault="00CB0717">
            <w:pPr>
              <w:spacing w:after="60" w:line="245" w:lineRule="auto"/>
            </w:pPr>
            <w:r>
              <w:rPr>
                <w:sz w:val="20"/>
              </w:rPr>
              <w:t>Effective from</w:t>
            </w:r>
          </w:p>
        </w:tc>
        <w:tc>
          <w:tcPr>
            <w:tcW w:w="7704" w:type="dxa"/>
            <w:vAlign w:val="center"/>
          </w:tcPr>
          <w:p w14:paraId="21269091" w14:textId="77777777" w:rsidR="00326CF7" w:rsidRDefault="00CB0717">
            <w:pPr>
              <w:spacing w:after="60" w:line="245" w:lineRule="auto"/>
            </w:pPr>
            <w:r>
              <w:rPr>
                <w:sz w:val="20"/>
              </w:rPr>
              <w:t>plant date and time. Required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78F949FE" w14:textId="77777777">
        <w:trPr>
          <w:cantSplit/>
          <w:jc w:val="center"/>
        </w:trPr>
        <w:tc>
          <w:tcPr>
            <w:tcW w:w="2376" w:type="dxa"/>
            <w:vAlign w:val="center"/>
          </w:tcPr>
          <w:p w14:paraId="04401BAB" w14:textId="77777777" w:rsidR="00326CF7" w:rsidRDefault="00CB0717">
            <w:pPr>
              <w:spacing w:after="60" w:line="245" w:lineRule="auto"/>
            </w:pPr>
            <w:r>
              <w:rPr>
                <w:sz w:val="20"/>
              </w:rPr>
              <w:t>Effective to (optional)</w:t>
            </w:r>
          </w:p>
        </w:tc>
        <w:tc>
          <w:tcPr>
            <w:tcW w:w="7704" w:type="dxa"/>
            <w:vAlign w:val="center"/>
          </w:tcPr>
          <w:p w14:paraId="2A722B71" w14:textId="77777777" w:rsidR="00326CF7" w:rsidRDefault="00CB0717">
            <w:pPr>
              <w:spacing w:after="60" w:line="245" w:lineRule="auto"/>
            </w:pPr>
            <w:r>
              <w:rPr>
                <w:sz w:val="20"/>
              </w:rPr>
              <w:t>plant date and time. Optional</w:t>
            </w:r>
            <w:r>
              <w:rPr>
                <w:sz w:val="20"/>
              </w:rPr>
              <w:br/>
              <w:t>Default: Loaded from the saved record on edit; no literal default declared by this control.</w:t>
            </w:r>
            <w:r>
              <w:rPr>
                <w:sz w:val="20"/>
              </w:rPr>
              <w:br/>
              <w:t>Validation: Must be after start.</w:t>
            </w:r>
          </w:p>
        </w:tc>
      </w:tr>
    </w:tbl>
    <w:p w14:paraId="0E987B1B" w14:textId="77777777" w:rsidR="00326CF7" w:rsidRDefault="00326CF7">
      <w:pPr>
        <w:spacing w:after="40"/>
      </w:pPr>
    </w:p>
    <w:p w14:paraId="0AB76898"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16E9B9E" w14:textId="77777777">
        <w:trPr>
          <w:cantSplit/>
          <w:tblHeader/>
          <w:jc w:val="center"/>
        </w:trPr>
        <w:tc>
          <w:tcPr>
            <w:tcW w:w="2376" w:type="dxa"/>
            <w:shd w:val="clear" w:color="auto" w:fill="DCE6EF"/>
            <w:vAlign w:val="center"/>
          </w:tcPr>
          <w:p w14:paraId="39344205" w14:textId="77777777" w:rsidR="00326CF7" w:rsidRDefault="00CB0717">
            <w:pPr>
              <w:keepNext/>
              <w:spacing w:after="60" w:line="245" w:lineRule="auto"/>
            </w:pPr>
            <w:r>
              <w:rPr>
                <w:b/>
                <w:sz w:val="20"/>
              </w:rPr>
              <w:t>Filter</w:t>
            </w:r>
          </w:p>
        </w:tc>
        <w:tc>
          <w:tcPr>
            <w:tcW w:w="7704" w:type="dxa"/>
            <w:shd w:val="clear" w:color="auto" w:fill="DCE6EF"/>
            <w:vAlign w:val="center"/>
          </w:tcPr>
          <w:p w14:paraId="24D59980" w14:textId="77777777" w:rsidR="00326CF7" w:rsidRDefault="00CB0717">
            <w:pPr>
              <w:keepNext/>
              <w:spacing w:after="60" w:line="245" w:lineRule="auto"/>
            </w:pPr>
            <w:r>
              <w:rPr>
                <w:b/>
                <w:sz w:val="20"/>
              </w:rPr>
              <w:t>Effect and query</w:t>
            </w:r>
          </w:p>
        </w:tc>
      </w:tr>
      <w:tr w:rsidR="00326CF7" w14:paraId="2F1C11C9" w14:textId="77777777">
        <w:trPr>
          <w:cantSplit/>
          <w:jc w:val="center"/>
        </w:trPr>
        <w:tc>
          <w:tcPr>
            <w:tcW w:w="2376" w:type="dxa"/>
            <w:vAlign w:val="center"/>
          </w:tcPr>
          <w:p w14:paraId="7B54C740" w14:textId="77777777" w:rsidR="00326CF7" w:rsidRDefault="00CB0717">
            <w:pPr>
              <w:spacing w:after="60" w:line="245" w:lineRule="auto"/>
            </w:pPr>
            <w:r>
              <w:rPr>
                <w:sz w:val="20"/>
              </w:rPr>
              <w:t>Unit</w:t>
            </w:r>
          </w:p>
        </w:tc>
        <w:tc>
          <w:tcPr>
            <w:tcW w:w="7704" w:type="dxa"/>
            <w:vAlign w:val="center"/>
          </w:tcPr>
          <w:p w14:paraId="7E6CCDB2" w14:textId="77777777" w:rsidR="00326CF7" w:rsidRDefault="00CB0717">
            <w:pPr>
              <w:spacing w:after="60" w:line="245" w:lineRule="auto"/>
            </w:pPr>
            <w:r>
              <w:rPr>
                <w:sz w:val="20"/>
              </w:rPr>
              <w:t>Select matrix ownership unit.</w:t>
            </w:r>
            <w:r>
              <w:rPr>
                <w:sz w:val="20"/>
              </w:rPr>
              <w:br/>
              <w:t>Component filter; GET query unitId</w:t>
            </w:r>
          </w:p>
        </w:tc>
      </w:tr>
    </w:tbl>
    <w:p w14:paraId="62E32A0D" w14:textId="77777777" w:rsidR="00326CF7" w:rsidRDefault="00326CF7">
      <w:pPr>
        <w:spacing w:after="40"/>
      </w:pPr>
    </w:p>
    <w:p w14:paraId="3FD1335A" w14:textId="77777777" w:rsidR="00326CF7" w:rsidRDefault="00CB0717">
      <w:pPr>
        <w:pStyle w:val="Heading3"/>
      </w:pPr>
      <w:r>
        <w:t>Actions</w:t>
      </w:r>
    </w:p>
    <w:p w14:paraId="57ABDC7C" w14:textId="77777777" w:rsidR="00326CF7" w:rsidRDefault="00CB0717">
      <w:r>
        <w:rPr>
          <w:b/>
        </w:rPr>
        <w:t>Add draft / Approve / Retire</w:t>
      </w:r>
      <w:r>
        <w:t>. Valid input and respective capability Maintain effective-dated directional reference.</w:t>
      </w:r>
    </w:p>
    <w:p w14:paraId="77366440" w14:textId="77777777" w:rsidR="00326CF7" w:rsidRDefault="00CB0717">
      <w:r>
        <w:t>Request: POST /api/v2/transition-standards; version commands</w:t>
      </w:r>
    </w:p>
    <w:p w14:paraId="7CB0D7F8" w14:textId="77777777" w:rsidR="00326CF7" w:rsidRDefault="00CB0717">
      <w:pPr>
        <w:pStyle w:val="Heading3"/>
      </w:pPr>
      <w:r>
        <w:t>Working logic</w:t>
      </w:r>
    </w:p>
    <w:p w14:paraId="275A3484" w14:textId="77777777" w:rsidR="00326CF7" w:rsidRDefault="00CB0717">
      <w:pPr>
        <w:pStyle w:val="ListBullet"/>
      </w:pPr>
      <w:r>
        <w:t>From and To products must differ. Context blank means any catalyst family/operating mode.</w:t>
      </w:r>
    </w:p>
    <w:p w14:paraId="4A9D6353" w14:textId="77777777" w:rsidR="00326CF7" w:rsidRDefault="00CB0717">
      <w:pPr>
        <w:pStyle w:val="ListBullet"/>
      </w:pPr>
      <w:r>
        <w:t>Hours convert to seconds at three decimal places; server computes allowance versus overrun.</w:t>
      </w:r>
    </w:p>
    <w:p w14:paraId="12F849E9" w14:textId="77777777" w:rsidR="00326CF7" w:rsidRDefault="00CB0717">
      <w:pPr>
        <w:pStyle w:val="ListBullet"/>
      </w:pPr>
      <w:r>
        <w:t>Default off-grade unit is t, but no off-grade quantity is assumed.</w:t>
      </w:r>
    </w:p>
    <w:p w14:paraId="5A38328E" w14:textId="77777777" w:rsidR="00326CF7" w:rsidRDefault="00CB0717">
      <w:r>
        <w:t>States to recognize: Loading with retry on request failure; empty results are distinct from no permission.; The selected plant and the server authorization scope constrain every request.</w:t>
      </w:r>
    </w:p>
    <w:p w14:paraId="38F8534B" w14:textId="77777777" w:rsidR="00326CF7" w:rsidRDefault="00CB0717">
      <w:r>
        <w:rPr>
          <w:sz w:val="16"/>
        </w:rPr>
        <w:t>Source reference: src/features/plans-profiles-calendars/profiles/transition-standards-tab.tsx; src/features/plans-profiles-calendars/profiles/transition-standard-form.tsx; src/features/plans-profiles-calendars/model/transition-standard-form.ts</w:t>
      </w:r>
    </w:p>
    <w:p w14:paraId="29A038B1" w14:textId="77777777" w:rsidR="00326CF7" w:rsidRDefault="00CB0717">
      <w:pPr>
        <w:pStyle w:val="Heading2"/>
      </w:pPr>
      <w:bookmarkStart w:id="63" w:name="_Toc243039378"/>
      <w:r>
        <w:t>Unit streams and product runs</w:t>
      </w:r>
      <w:bookmarkEnd w:id="63"/>
    </w:p>
    <w:p w14:paraId="02ABACFB" w14:textId="77777777" w:rsidR="00326CF7" w:rsidRDefault="00CB0717">
      <w:r>
        <w:t>Address: /planning?tab=streams</w:t>
      </w:r>
    </w:p>
    <w:p w14:paraId="0F17C206" w14:textId="77777777" w:rsidR="00326CF7" w:rsidRDefault="00CB0717">
      <w:r>
        <w:t>Define simultaneous streams and which product/lot each stream runs.</w:t>
      </w:r>
    </w:p>
    <w:p w14:paraId="1D7B136F" w14:textId="77777777" w:rsidR="00326CF7" w:rsidRDefault="00CB0717">
      <w:r>
        <w:t>Access: Authenticated plant member with the route capability; tenant and unit grants remain server-enforced. Analysis/planning menu requires canViewAnalysis; an operations-only Operator role does not receive that menu. Profile/plant-model write and approval gates in the page; server validates unit scope.</w:t>
      </w:r>
    </w:p>
    <w:p w14:paraId="15A55D19" w14:textId="77777777" w:rsidR="00326CF7" w:rsidRDefault="00CB0717">
      <w:pPr>
        <w:pStyle w:val="Heading3"/>
      </w:pPr>
      <w:r>
        <w:t>Procedure</w:t>
      </w:r>
    </w:p>
    <w:p w14:paraId="03F13E69" w14:textId="77777777" w:rsidR="00326CF7" w:rsidRDefault="00CB0717">
      <w:r>
        <w:t>1. Use only where the configured profile capacity model supports actual plant streams.</w:t>
      </w:r>
    </w:p>
    <w:p w14:paraId="58F3E9B5" w14:textId="77777777" w:rsidR="00326CF7" w:rsidRDefault="00CB0717">
      <w:r>
        <w:t>Sections: Unit Streams Tab; Unit Stream Form; Stream Run Form; Stream Runs Panel; End Run Action</w:t>
      </w:r>
    </w:p>
    <w:p w14:paraId="20599B00" w14:textId="77777777" w:rsidR="00326CF7" w:rsidRDefault="00CB0717">
      <w:pPr>
        <w:pStyle w:val="Heading3"/>
      </w:pPr>
      <w:r>
        <w:lastRenderedPageBreak/>
        <w:t>Unit Streams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4CD0AD6" w14:textId="77777777">
        <w:trPr>
          <w:cantSplit/>
          <w:tblHeader/>
          <w:jc w:val="center"/>
        </w:trPr>
        <w:tc>
          <w:tcPr>
            <w:tcW w:w="2376" w:type="dxa"/>
            <w:shd w:val="clear" w:color="auto" w:fill="DCE6EF"/>
            <w:vAlign w:val="center"/>
          </w:tcPr>
          <w:p w14:paraId="289C051A" w14:textId="77777777" w:rsidR="00326CF7" w:rsidRDefault="00CB0717">
            <w:pPr>
              <w:keepNext/>
              <w:spacing w:after="60" w:line="245" w:lineRule="auto"/>
            </w:pPr>
            <w:r>
              <w:rPr>
                <w:b/>
                <w:sz w:val="20"/>
              </w:rPr>
              <w:t>Field</w:t>
            </w:r>
          </w:p>
        </w:tc>
        <w:tc>
          <w:tcPr>
            <w:tcW w:w="7704" w:type="dxa"/>
            <w:shd w:val="clear" w:color="auto" w:fill="DCE6EF"/>
            <w:vAlign w:val="center"/>
          </w:tcPr>
          <w:p w14:paraId="047C6F78" w14:textId="77777777" w:rsidR="00326CF7" w:rsidRDefault="00CB0717">
            <w:pPr>
              <w:keepNext/>
              <w:spacing w:after="60" w:line="245" w:lineRule="auto"/>
            </w:pPr>
            <w:r>
              <w:rPr>
                <w:b/>
                <w:sz w:val="20"/>
              </w:rPr>
              <w:t>Entry and behavior</w:t>
            </w:r>
          </w:p>
        </w:tc>
      </w:tr>
      <w:tr w:rsidR="00326CF7" w14:paraId="1682FDAE" w14:textId="77777777">
        <w:trPr>
          <w:cantSplit/>
          <w:jc w:val="center"/>
        </w:trPr>
        <w:tc>
          <w:tcPr>
            <w:tcW w:w="2376" w:type="dxa"/>
            <w:vAlign w:val="center"/>
          </w:tcPr>
          <w:p w14:paraId="39258F15" w14:textId="77777777" w:rsidR="00326CF7" w:rsidRDefault="00CB0717">
            <w:pPr>
              <w:spacing w:after="60" w:line="245" w:lineRule="auto"/>
            </w:pPr>
            <w:r>
              <w:rPr>
                <w:sz w:val="20"/>
              </w:rPr>
              <w:t>Unit</w:t>
            </w:r>
          </w:p>
        </w:tc>
        <w:tc>
          <w:tcPr>
            <w:tcW w:w="7704" w:type="dxa"/>
            <w:vAlign w:val="center"/>
          </w:tcPr>
          <w:p w14:paraId="70EEDC36" w14:textId="77777777" w:rsidR="00B704FA" w:rsidRDefault="000F30D7">
            <w:pPr>
              <w:spacing w:after="60" w:line="245" w:lineRule="auto"/>
            </w:pPr>
            <w:r>
              <w:rPr>
                <w:sz w:val="20"/>
              </w:rPr>
              <w:t>select. Required to view streams and product runs</w:t>
            </w:r>
            <w:r>
              <w:rPr>
                <w:sz w:val="20"/>
              </w:rPr>
              <w:br/>
              <w:t>Default: No selection (Choose a unit)</w:t>
            </w:r>
            <w:r>
              <w:rPr>
                <w:sz w:val="20"/>
              </w:rPr>
              <w:br/>
              <w:t>Options: Units available in the acting plant and scope</w:t>
            </w:r>
            <w:r>
              <w:rPr>
                <w:sz w:val="20"/>
              </w:rPr>
              <w:br/>
              <w:t>Validation: Choose a unit available in the acting plant and scope.</w:t>
            </w:r>
            <w:r>
              <w:rPr>
                <w:sz w:val="20"/>
              </w:rPr>
              <w:br/>
              <w:t>Behavior: Selects the unit whose streams and product runs are displayed. Until selected, the page asks for a unit; this selector does not edit a saved stream.</w:t>
            </w:r>
          </w:p>
        </w:tc>
      </w:tr>
    </w:tbl>
    <w:p w14:paraId="3A4AABA4"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EDB3F17" w14:textId="77777777">
        <w:trPr>
          <w:cantSplit/>
          <w:tblHeader/>
          <w:jc w:val="center"/>
        </w:trPr>
        <w:tc>
          <w:tcPr>
            <w:tcW w:w="2880" w:type="dxa"/>
            <w:shd w:val="clear" w:color="auto" w:fill="DCE6EF"/>
            <w:vAlign w:val="center"/>
          </w:tcPr>
          <w:p w14:paraId="5DA78B9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FA317F6" w14:textId="77777777" w:rsidR="00326CF7" w:rsidRDefault="00CB0717">
            <w:pPr>
              <w:keepNext/>
              <w:spacing w:after="60" w:line="245" w:lineRule="auto"/>
            </w:pPr>
            <w:r>
              <w:rPr>
                <w:b/>
                <w:sz w:val="20"/>
              </w:rPr>
              <w:t>Meaning and behavior</w:t>
            </w:r>
          </w:p>
        </w:tc>
      </w:tr>
      <w:tr w:rsidR="00326CF7" w14:paraId="78797BDF" w14:textId="77777777">
        <w:trPr>
          <w:cantSplit/>
          <w:jc w:val="center"/>
        </w:trPr>
        <w:tc>
          <w:tcPr>
            <w:tcW w:w="2880" w:type="dxa"/>
            <w:vAlign w:val="center"/>
          </w:tcPr>
          <w:p w14:paraId="2C101F9C" w14:textId="77777777" w:rsidR="00326CF7" w:rsidRDefault="00CB0717">
            <w:pPr>
              <w:spacing w:after="60" w:line="245" w:lineRule="auto"/>
            </w:pPr>
            <w:r>
              <w:rPr>
                <w:sz w:val="20"/>
              </w:rPr>
              <w:t>Stream; Version; Share of the unit's rate; Effective; State; Actions</w:t>
            </w:r>
          </w:p>
        </w:tc>
        <w:tc>
          <w:tcPr>
            <w:tcW w:w="7200" w:type="dxa"/>
            <w:vAlign w:val="center"/>
          </w:tcPr>
          <w:p w14:paraId="01997DB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7920D66" w14:textId="77777777" w:rsidR="00326CF7" w:rsidRDefault="00326CF7">
      <w:pPr>
        <w:spacing w:after="40"/>
      </w:pPr>
    </w:p>
    <w:p w14:paraId="6919034E" w14:textId="77777777" w:rsidR="00326CF7" w:rsidRDefault="00CB0717">
      <w:pPr>
        <w:pStyle w:val="Heading3"/>
      </w:pPr>
      <w:r>
        <w:t>Unit Stream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00039CE" w14:textId="77777777">
        <w:trPr>
          <w:cantSplit/>
          <w:tblHeader/>
          <w:jc w:val="center"/>
        </w:trPr>
        <w:tc>
          <w:tcPr>
            <w:tcW w:w="2376" w:type="dxa"/>
            <w:shd w:val="clear" w:color="auto" w:fill="DCE6EF"/>
            <w:vAlign w:val="center"/>
          </w:tcPr>
          <w:p w14:paraId="7FA0ADD6" w14:textId="77777777" w:rsidR="00326CF7" w:rsidRDefault="00CB0717">
            <w:pPr>
              <w:keepNext/>
              <w:spacing w:after="60" w:line="245" w:lineRule="auto"/>
            </w:pPr>
            <w:r>
              <w:rPr>
                <w:b/>
                <w:sz w:val="20"/>
              </w:rPr>
              <w:t>Field</w:t>
            </w:r>
          </w:p>
        </w:tc>
        <w:tc>
          <w:tcPr>
            <w:tcW w:w="7704" w:type="dxa"/>
            <w:shd w:val="clear" w:color="auto" w:fill="DCE6EF"/>
            <w:vAlign w:val="center"/>
          </w:tcPr>
          <w:p w14:paraId="5239D72A" w14:textId="77777777" w:rsidR="00326CF7" w:rsidRDefault="00CB0717">
            <w:pPr>
              <w:keepNext/>
              <w:spacing w:after="60" w:line="245" w:lineRule="auto"/>
            </w:pPr>
            <w:r>
              <w:rPr>
                <w:b/>
                <w:sz w:val="20"/>
              </w:rPr>
              <w:t>Entry and behavior</w:t>
            </w:r>
          </w:p>
        </w:tc>
      </w:tr>
      <w:tr w:rsidR="00326CF7" w14:paraId="43D2B322" w14:textId="77777777">
        <w:trPr>
          <w:cantSplit/>
          <w:jc w:val="center"/>
        </w:trPr>
        <w:tc>
          <w:tcPr>
            <w:tcW w:w="2376" w:type="dxa"/>
            <w:vAlign w:val="center"/>
          </w:tcPr>
          <w:p w14:paraId="73B65B9D" w14:textId="77777777" w:rsidR="00326CF7" w:rsidRDefault="00CB0717">
            <w:pPr>
              <w:spacing w:after="60" w:line="245" w:lineRule="auto"/>
            </w:pPr>
            <w:r>
              <w:rPr>
                <w:sz w:val="20"/>
              </w:rPr>
              <w:t>Code</w:t>
            </w:r>
          </w:p>
        </w:tc>
        <w:tc>
          <w:tcPr>
            <w:tcW w:w="7704" w:type="dxa"/>
            <w:vAlign w:val="center"/>
          </w:tcPr>
          <w:p w14:paraId="35E596B0" w14:textId="77777777" w:rsidR="00326CF7" w:rsidRDefault="00CB0717">
            <w:pPr>
              <w:spacing w:after="60" w:line="245" w:lineRule="auto"/>
            </w:pPr>
            <w:r>
              <w:rPr>
                <w:sz w:val="20"/>
              </w:rPr>
              <w:t>text. Required</w:t>
            </w:r>
            <w:r>
              <w:rPr>
                <w:sz w:val="20"/>
              </w:rPr>
              <w:br/>
              <w:t>Default: Loaded from the saved record on edit; no literal default declared by this control.</w:t>
            </w:r>
            <w:r>
              <w:rPr>
                <w:sz w:val="20"/>
              </w:rPr>
              <w:br/>
              <w:t>Validation: 1–64 letters/digits/underscore/dot/hyphen.</w:t>
            </w:r>
            <w:r>
              <w:rPr>
                <w:sz w:val="20"/>
              </w:rPr>
              <w:br/>
              <w:t>Behavior: Input hint: T1.</w:t>
            </w:r>
          </w:p>
        </w:tc>
      </w:tr>
      <w:tr w:rsidR="00326CF7" w14:paraId="4967DDEA" w14:textId="77777777">
        <w:trPr>
          <w:cantSplit/>
          <w:jc w:val="center"/>
        </w:trPr>
        <w:tc>
          <w:tcPr>
            <w:tcW w:w="2376" w:type="dxa"/>
            <w:vAlign w:val="center"/>
          </w:tcPr>
          <w:p w14:paraId="052EE6FD" w14:textId="77777777" w:rsidR="00326CF7" w:rsidRDefault="00CB0717">
            <w:pPr>
              <w:spacing w:after="60" w:line="245" w:lineRule="auto"/>
            </w:pPr>
            <w:r>
              <w:rPr>
                <w:sz w:val="20"/>
              </w:rPr>
              <w:t>Name</w:t>
            </w:r>
          </w:p>
        </w:tc>
        <w:tc>
          <w:tcPr>
            <w:tcW w:w="7704" w:type="dxa"/>
            <w:vAlign w:val="center"/>
          </w:tcPr>
          <w:p w14:paraId="73601DE5" w14:textId="77777777" w:rsidR="00326CF7" w:rsidRDefault="00CB0717">
            <w:pPr>
              <w:spacing w:after="60" w:line="245" w:lineRule="auto"/>
            </w:pPr>
            <w:r>
              <w:rPr>
                <w:sz w:val="20"/>
              </w:rPr>
              <w:t>text. Required</w:t>
            </w:r>
            <w:r>
              <w:rPr>
                <w:sz w:val="20"/>
              </w:rPr>
              <w:br/>
              <w:t>Default: Loaded from the saved record on edit; no literal default declared by this control.</w:t>
            </w:r>
            <w:r>
              <w:rPr>
                <w:sz w:val="20"/>
              </w:rPr>
              <w:br/>
              <w:t>Validation: Nonblank trimmed name.</w:t>
            </w:r>
            <w:r>
              <w:rPr>
                <w:sz w:val="20"/>
              </w:rPr>
              <w:br/>
              <w:t>Behavior: Input hint: Train 1.</w:t>
            </w:r>
          </w:p>
        </w:tc>
      </w:tr>
      <w:tr w:rsidR="00326CF7" w14:paraId="1CA1F4E3" w14:textId="77777777">
        <w:trPr>
          <w:cantSplit/>
          <w:jc w:val="center"/>
        </w:trPr>
        <w:tc>
          <w:tcPr>
            <w:tcW w:w="2376" w:type="dxa"/>
            <w:vAlign w:val="center"/>
          </w:tcPr>
          <w:p w14:paraId="30B94070" w14:textId="77777777" w:rsidR="00326CF7" w:rsidRDefault="00CB0717">
            <w:pPr>
              <w:spacing w:after="60" w:line="245" w:lineRule="auto"/>
            </w:pPr>
            <w:r>
              <w:rPr>
                <w:sz w:val="20"/>
              </w:rPr>
              <w:t>Share of the unit's rate in percent</w:t>
            </w:r>
          </w:p>
        </w:tc>
        <w:tc>
          <w:tcPr>
            <w:tcW w:w="7704" w:type="dxa"/>
            <w:vAlign w:val="center"/>
          </w:tcPr>
          <w:p w14:paraId="4DE9C7C7" w14:textId="77777777" w:rsidR="00326CF7" w:rsidRDefault="00CB0717">
            <w:pPr>
              <w:spacing w:after="60" w:line="245" w:lineRule="auto"/>
            </w:pPr>
            <w:r>
              <w:rPr>
                <w:sz w:val="20"/>
              </w:rPr>
              <w:t>decimal. Required</w:t>
            </w:r>
            <w:r>
              <w:rPr>
                <w:sz w:val="20"/>
              </w:rPr>
              <w:br/>
              <w:t>Default: Loaded from the saved record on edit; no literal default declared by this control.</w:t>
            </w:r>
            <w:r>
              <w:rPr>
                <w:sz w:val="20"/>
              </w:rPr>
              <w:br/>
              <w:t>Validation: 0 &lt; percent ≤ 100; up to six typed decimals.</w:t>
            </w:r>
          </w:p>
        </w:tc>
      </w:tr>
      <w:tr w:rsidR="00326CF7" w14:paraId="547E392E" w14:textId="77777777">
        <w:trPr>
          <w:cantSplit/>
          <w:jc w:val="center"/>
        </w:trPr>
        <w:tc>
          <w:tcPr>
            <w:tcW w:w="2376" w:type="dxa"/>
            <w:vAlign w:val="center"/>
          </w:tcPr>
          <w:p w14:paraId="0C3C68E8" w14:textId="77777777" w:rsidR="00326CF7" w:rsidRDefault="00CB0717">
            <w:pPr>
              <w:spacing w:after="60" w:line="245" w:lineRule="auto"/>
            </w:pPr>
            <w:r>
              <w:rPr>
                <w:sz w:val="20"/>
              </w:rPr>
              <w:t>Effective from</w:t>
            </w:r>
          </w:p>
        </w:tc>
        <w:tc>
          <w:tcPr>
            <w:tcW w:w="7704" w:type="dxa"/>
            <w:vAlign w:val="center"/>
          </w:tcPr>
          <w:p w14:paraId="049147DA" w14:textId="77777777" w:rsidR="00326CF7" w:rsidRDefault="00CB0717">
            <w:pPr>
              <w:spacing w:after="60" w:line="245" w:lineRule="auto"/>
            </w:pPr>
            <w:r>
              <w:rPr>
                <w:sz w:val="20"/>
              </w:rPr>
              <w:t>plant date and time.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20AB45EF" w14:textId="77777777">
        <w:trPr>
          <w:cantSplit/>
          <w:jc w:val="center"/>
        </w:trPr>
        <w:tc>
          <w:tcPr>
            <w:tcW w:w="2376" w:type="dxa"/>
            <w:vAlign w:val="center"/>
          </w:tcPr>
          <w:p w14:paraId="09648264" w14:textId="77777777" w:rsidR="00326CF7" w:rsidRDefault="00CB0717">
            <w:pPr>
              <w:spacing w:after="60" w:line="245" w:lineRule="auto"/>
            </w:pPr>
            <w:r>
              <w:rPr>
                <w:sz w:val="20"/>
              </w:rPr>
              <w:t>Effective to (optional)</w:t>
            </w:r>
          </w:p>
        </w:tc>
        <w:tc>
          <w:tcPr>
            <w:tcW w:w="7704" w:type="dxa"/>
            <w:vAlign w:val="center"/>
          </w:tcPr>
          <w:p w14:paraId="6FEAE049" w14:textId="77777777" w:rsidR="00326CF7" w:rsidRDefault="00CB0717">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65A6AD93" w14:textId="77777777" w:rsidR="00326CF7" w:rsidRDefault="00326CF7">
      <w:pPr>
        <w:spacing w:after="40"/>
      </w:pPr>
    </w:p>
    <w:p w14:paraId="465DD2BE" w14:textId="77777777" w:rsidR="00326CF7" w:rsidRDefault="00CB0717">
      <w:pPr>
        <w:pStyle w:val="Heading3"/>
      </w:pPr>
      <w:r>
        <w:lastRenderedPageBreak/>
        <w:t>Stream Run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F16C11E" w14:textId="77777777">
        <w:trPr>
          <w:cantSplit/>
          <w:tblHeader/>
          <w:jc w:val="center"/>
        </w:trPr>
        <w:tc>
          <w:tcPr>
            <w:tcW w:w="2376" w:type="dxa"/>
            <w:shd w:val="clear" w:color="auto" w:fill="DCE6EF"/>
            <w:vAlign w:val="center"/>
          </w:tcPr>
          <w:p w14:paraId="186AA3E9" w14:textId="77777777" w:rsidR="00326CF7" w:rsidRDefault="00CB0717">
            <w:pPr>
              <w:keepNext/>
              <w:spacing w:after="60" w:line="245" w:lineRule="auto"/>
            </w:pPr>
            <w:r>
              <w:rPr>
                <w:b/>
                <w:sz w:val="20"/>
              </w:rPr>
              <w:t>Field</w:t>
            </w:r>
          </w:p>
        </w:tc>
        <w:tc>
          <w:tcPr>
            <w:tcW w:w="7704" w:type="dxa"/>
            <w:shd w:val="clear" w:color="auto" w:fill="DCE6EF"/>
            <w:vAlign w:val="center"/>
          </w:tcPr>
          <w:p w14:paraId="4E1ECFCD" w14:textId="77777777" w:rsidR="00326CF7" w:rsidRDefault="00CB0717">
            <w:pPr>
              <w:keepNext/>
              <w:spacing w:after="60" w:line="245" w:lineRule="auto"/>
            </w:pPr>
            <w:r>
              <w:rPr>
                <w:b/>
                <w:sz w:val="20"/>
              </w:rPr>
              <w:t>Entry and behavior</w:t>
            </w:r>
          </w:p>
        </w:tc>
      </w:tr>
      <w:tr w:rsidR="00326CF7" w14:paraId="14040AE3" w14:textId="77777777">
        <w:trPr>
          <w:cantSplit/>
          <w:jc w:val="center"/>
        </w:trPr>
        <w:tc>
          <w:tcPr>
            <w:tcW w:w="2376" w:type="dxa"/>
            <w:vAlign w:val="center"/>
          </w:tcPr>
          <w:p w14:paraId="76FB66F9" w14:textId="77777777" w:rsidR="00326CF7" w:rsidRDefault="00CB0717">
            <w:pPr>
              <w:spacing w:after="60" w:line="245" w:lineRule="auto"/>
            </w:pPr>
            <w:r>
              <w:rPr>
                <w:sz w:val="20"/>
              </w:rPr>
              <w:t>Stream</w:t>
            </w:r>
          </w:p>
        </w:tc>
        <w:tc>
          <w:tcPr>
            <w:tcW w:w="7704" w:type="dxa"/>
            <w:vAlign w:val="center"/>
          </w:tcPr>
          <w:p w14:paraId="25AA5ED0"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Streams of selected unit</w:t>
            </w:r>
            <w:r>
              <w:rPr>
                <w:sz w:val="20"/>
              </w:rPr>
              <w:br/>
              <w:t>Validation: No additional constraint declared by this control; the server validates the command.</w:t>
            </w:r>
            <w:r>
              <w:rPr>
                <w:sz w:val="20"/>
              </w:rPr>
              <w:br/>
              <w:t>Behavior: Input hint: Choose….</w:t>
            </w:r>
          </w:p>
        </w:tc>
      </w:tr>
      <w:tr w:rsidR="00326CF7" w14:paraId="7EAF94AF" w14:textId="77777777">
        <w:trPr>
          <w:cantSplit/>
          <w:jc w:val="center"/>
        </w:trPr>
        <w:tc>
          <w:tcPr>
            <w:tcW w:w="2376" w:type="dxa"/>
            <w:vAlign w:val="center"/>
          </w:tcPr>
          <w:p w14:paraId="7A225837" w14:textId="77777777" w:rsidR="00326CF7" w:rsidRDefault="00CB0717">
            <w:pPr>
              <w:spacing w:after="60" w:line="245" w:lineRule="auto"/>
            </w:pPr>
            <w:r>
              <w:rPr>
                <w:sz w:val="20"/>
              </w:rPr>
              <w:t>Product</w:t>
            </w:r>
          </w:p>
        </w:tc>
        <w:tc>
          <w:tcPr>
            <w:tcW w:w="7704" w:type="dxa"/>
            <w:vAlign w:val="center"/>
          </w:tcPr>
          <w:p w14:paraId="129F2733"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No additional constraint declared by this control; the server validates the command.</w:t>
            </w:r>
            <w:r>
              <w:rPr>
                <w:sz w:val="20"/>
              </w:rPr>
              <w:br/>
              <w:t>Behavior: Input hint: Choose….</w:t>
            </w:r>
          </w:p>
        </w:tc>
      </w:tr>
      <w:tr w:rsidR="00326CF7" w14:paraId="7E264236" w14:textId="77777777">
        <w:trPr>
          <w:cantSplit/>
          <w:jc w:val="center"/>
        </w:trPr>
        <w:tc>
          <w:tcPr>
            <w:tcW w:w="2376" w:type="dxa"/>
            <w:vAlign w:val="center"/>
          </w:tcPr>
          <w:p w14:paraId="30E7F084" w14:textId="77777777" w:rsidR="00326CF7" w:rsidRDefault="00CB0717">
            <w:pPr>
              <w:spacing w:after="60" w:line="245" w:lineRule="auto"/>
            </w:pPr>
            <w:r>
              <w:rPr>
                <w:sz w:val="20"/>
              </w:rPr>
              <w:t>Lot code (optional)</w:t>
            </w:r>
          </w:p>
        </w:tc>
        <w:tc>
          <w:tcPr>
            <w:tcW w:w="7704" w:type="dxa"/>
            <w:vAlign w:val="center"/>
          </w:tcPr>
          <w:p w14:paraId="4D02C401" w14:textId="77777777" w:rsidR="00326CF7" w:rsidRDefault="00CB0717">
            <w:pPr>
              <w:spacing w:after="60" w:line="245" w:lineRule="auto"/>
            </w:pPr>
            <w:r>
              <w:rPr>
                <w:sz w:val="20"/>
              </w:rPr>
              <w:t>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05525668" w14:textId="77777777">
        <w:trPr>
          <w:cantSplit/>
          <w:jc w:val="center"/>
        </w:trPr>
        <w:tc>
          <w:tcPr>
            <w:tcW w:w="2376" w:type="dxa"/>
            <w:vAlign w:val="center"/>
          </w:tcPr>
          <w:p w14:paraId="1CC70862" w14:textId="77777777" w:rsidR="00326CF7" w:rsidRDefault="00CB0717">
            <w:pPr>
              <w:spacing w:after="60" w:line="245" w:lineRule="auto"/>
            </w:pPr>
            <w:r>
              <w:rPr>
                <w:sz w:val="20"/>
              </w:rPr>
              <w:t>Start</w:t>
            </w:r>
          </w:p>
        </w:tc>
        <w:tc>
          <w:tcPr>
            <w:tcW w:w="7704" w:type="dxa"/>
            <w:vAlign w:val="center"/>
          </w:tcPr>
          <w:p w14:paraId="1A994755" w14:textId="77777777" w:rsidR="00326CF7" w:rsidRDefault="00CB0717">
            <w:pPr>
              <w:spacing w:after="60" w:line="245" w:lineRule="auto"/>
            </w:pPr>
            <w:r>
              <w:rPr>
                <w:sz w:val="20"/>
              </w:rPr>
              <w:t>plant date and time. Required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05C59594" w14:textId="77777777">
        <w:trPr>
          <w:cantSplit/>
          <w:jc w:val="center"/>
        </w:trPr>
        <w:tc>
          <w:tcPr>
            <w:tcW w:w="2376" w:type="dxa"/>
            <w:vAlign w:val="center"/>
          </w:tcPr>
          <w:p w14:paraId="42C9950B" w14:textId="77777777" w:rsidR="00326CF7" w:rsidRDefault="00CB0717">
            <w:pPr>
              <w:spacing w:after="60" w:line="245" w:lineRule="auto"/>
            </w:pPr>
            <w:r>
              <w:rPr>
                <w:sz w:val="20"/>
              </w:rPr>
              <w:t>End (optional, blank = still running)</w:t>
            </w:r>
          </w:p>
        </w:tc>
        <w:tc>
          <w:tcPr>
            <w:tcW w:w="7704" w:type="dxa"/>
            <w:vAlign w:val="center"/>
          </w:tcPr>
          <w:p w14:paraId="4A67A8DA" w14:textId="77777777" w:rsidR="00326CF7" w:rsidRDefault="00CB0717">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08081534" w14:textId="77777777" w:rsidR="00326CF7" w:rsidRDefault="00326CF7">
      <w:pPr>
        <w:spacing w:after="40"/>
      </w:pPr>
    </w:p>
    <w:p w14:paraId="3922157A" w14:textId="77777777" w:rsidR="00326CF7" w:rsidRDefault="00CB0717">
      <w:pPr>
        <w:pStyle w:val="Heading3"/>
      </w:pPr>
      <w:r>
        <w:t>Stream Runs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B79EDBF" w14:textId="77777777">
        <w:trPr>
          <w:cantSplit/>
          <w:tblHeader/>
          <w:jc w:val="center"/>
        </w:trPr>
        <w:tc>
          <w:tcPr>
            <w:tcW w:w="2880" w:type="dxa"/>
            <w:shd w:val="clear" w:color="auto" w:fill="DCE6EF"/>
            <w:vAlign w:val="center"/>
          </w:tcPr>
          <w:p w14:paraId="6B9EBBE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39AFA1C" w14:textId="77777777" w:rsidR="00326CF7" w:rsidRDefault="00CB0717">
            <w:pPr>
              <w:keepNext/>
              <w:spacing w:after="60" w:line="245" w:lineRule="auto"/>
            </w:pPr>
            <w:r>
              <w:rPr>
                <w:b/>
                <w:sz w:val="20"/>
              </w:rPr>
              <w:t>Meaning and behavior</w:t>
            </w:r>
          </w:p>
        </w:tc>
      </w:tr>
      <w:tr w:rsidR="00326CF7" w14:paraId="3A13B451" w14:textId="77777777">
        <w:trPr>
          <w:cantSplit/>
          <w:jc w:val="center"/>
        </w:trPr>
        <w:tc>
          <w:tcPr>
            <w:tcW w:w="2880" w:type="dxa"/>
            <w:vAlign w:val="center"/>
          </w:tcPr>
          <w:p w14:paraId="7FA28F9A" w14:textId="77777777" w:rsidR="00326CF7" w:rsidRDefault="00CB0717">
            <w:pPr>
              <w:spacing w:after="60" w:line="245" w:lineRule="auto"/>
            </w:pPr>
            <w:r>
              <w:rPr>
                <w:sz w:val="20"/>
              </w:rPr>
              <w:t>Stream; Product; Lot; Start; End</w:t>
            </w:r>
          </w:p>
        </w:tc>
        <w:tc>
          <w:tcPr>
            <w:tcW w:w="7200" w:type="dxa"/>
            <w:vAlign w:val="center"/>
          </w:tcPr>
          <w:p w14:paraId="1A6BF14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0F94F82" w14:textId="77777777" w:rsidR="00326CF7" w:rsidRDefault="00326CF7">
      <w:pPr>
        <w:spacing w:after="40"/>
      </w:pPr>
    </w:p>
    <w:p w14:paraId="176BFE07" w14:textId="77777777" w:rsidR="00326CF7" w:rsidRDefault="00CB0717">
      <w:pPr>
        <w:pStyle w:val="Heading3"/>
      </w:pPr>
      <w:r>
        <w:t>End Run 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9A7B0C2" w14:textId="77777777">
        <w:trPr>
          <w:cantSplit/>
          <w:tblHeader/>
          <w:jc w:val="center"/>
        </w:trPr>
        <w:tc>
          <w:tcPr>
            <w:tcW w:w="2376" w:type="dxa"/>
            <w:shd w:val="clear" w:color="auto" w:fill="DCE6EF"/>
            <w:vAlign w:val="center"/>
          </w:tcPr>
          <w:p w14:paraId="24FD172E" w14:textId="77777777" w:rsidR="00326CF7" w:rsidRDefault="00CB0717">
            <w:pPr>
              <w:keepNext/>
              <w:spacing w:after="60" w:line="245" w:lineRule="auto"/>
            </w:pPr>
            <w:r>
              <w:rPr>
                <w:b/>
                <w:sz w:val="20"/>
              </w:rPr>
              <w:t>Field</w:t>
            </w:r>
          </w:p>
        </w:tc>
        <w:tc>
          <w:tcPr>
            <w:tcW w:w="7704" w:type="dxa"/>
            <w:shd w:val="clear" w:color="auto" w:fill="DCE6EF"/>
            <w:vAlign w:val="center"/>
          </w:tcPr>
          <w:p w14:paraId="1C6F01E0" w14:textId="77777777" w:rsidR="00326CF7" w:rsidRDefault="00CB0717">
            <w:pPr>
              <w:keepNext/>
              <w:spacing w:after="60" w:line="245" w:lineRule="auto"/>
            </w:pPr>
            <w:r>
              <w:rPr>
                <w:b/>
                <w:sz w:val="20"/>
              </w:rPr>
              <w:t>Entry and behavior</w:t>
            </w:r>
          </w:p>
        </w:tc>
      </w:tr>
      <w:tr w:rsidR="00326CF7" w14:paraId="0BE60D36" w14:textId="77777777">
        <w:trPr>
          <w:cantSplit/>
          <w:jc w:val="center"/>
        </w:trPr>
        <w:tc>
          <w:tcPr>
            <w:tcW w:w="2376" w:type="dxa"/>
            <w:vAlign w:val="center"/>
          </w:tcPr>
          <w:p w14:paraId="61350021" w14:textId="77777777" w:rsidR="00326CF7" w:rsidRDefault="00CB0717">
            <w:pPr>
              <w:spacing w:after="60" w:line="245" w:lineRule="auto"/>
            </w:pPr>
            <w:r>
              <w:rPr>
                <w:sz w:val="20"/>
              </w:rPr>
              <w:t>End</w:t>
            </w:r>
          </w:p>
        </w:tc>
        <w:tc>
          <w:tcPr>
            <w:tcW w:w="7704" w:type="dxa"/>
            <w:vAlign w:val="center"/>
          </w:tcPr>
          <w:p w14:paraId="4952E348" w14:textId="77777777" w:rsidR="00326CF7" w:rsidRDefault="00CB0717">
            <w:pPr>
              <w:spacing w:after="60" w:line="245" w:lineRule="auto"/>
            </w:pPr>
            <w:r>
              <w:rPr>
                <w:sz w:val="20"/>
              </w:rPr>
              <w:t>plant date and time. Required to end a running record</w:t>
            </w:r>
            <w:r>
              <w:rPr>
                <w:sz w:val="20"/>
              </w:rPr>
              <w:br/>
              <w:t>Default: Loaded from the saved record on edit; no literal default declared by this control.</w:t>
            </w:r>
            <w:r>
              <w:rPr>
                <w:sz w:val="20"/>
              </w:rPr>
              <w:br/>
              <w:t>Validation: After start.</w:t>
            </w:r>
          </w:p>
        </w:tc>
      </w:tr>
    </w:tbl>
    <w:p w14:paraId="1395921C" w14:textId="77777777" w:rsidR="00326CF7" w:rsidRDefault="00326CF7">
      <w:pPr>
        <w:spacing w:after="40"/>
      </w:pPr>
    </w:p>
    <w:p w14:paraId="6C12E634"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C08204B" w14:textId="77777777">
        <w:trPr>
          <w:cantSplit/>
          <w:tblHeader/>
          <w:jc w:val="center"/>
        </w:trPr>
        <w:tc>
          <w:tcPr>
            <w:tcW w:w="2376" w:type="dxa"/>
            <w:shd w:val="clear" w:color="auto" w:fill="DCE6EF"/>
            <w:vAlign w:val="center"/>
          </w:tcPr>
          <w:p w14:paraId="2C165546" w14:textId="77777777" w:rsidR="00326CF7" w:rsidRDefault="00CB0717">
            <w:pPr>
              <w:keepNext/>
              <w:spacing w:after="60" w:line="245" w:lineRule="auto"/>
            </w:pPr>
            <w:r>
              <w:rPr>
                <w:b/>
                <w:sz w:val="20"/>
              </w:rPr>
              <w:t>Filter</w:t>
            </w:r>
          </w:p>
        </w:tc>
        <w:tc>
          <w:tcPr>
            <w:tcW w:w="7704" w:type="dxa"/>
            <w:shd w:val="clear" w:color="auto" w:fill="DCE6EF"/>
            <w:vAlign w:val="center"/>
          </w:tcPr>
          <w:p w14:paraId="6FD225FC" w14:textId="77777777" w:rsidR="00326CF7" w:rsidRDefault="00CB0717">
            <w:pPr>
              <w:keepNext/>
              <w:spacing w:after="60" w:line="245" w:lineRule="auto"/>
            </w:pPr>
            <w:r>
              <w:rPr>
                <w:b/>
                <w:sz w:val="20"/>
              </w:rPr>
              <w:t>Effect and query</w:t>
            </w:r>
          </w:p>
        </w:tc>
      </w:tr>
      <w:tr w:rsidR="00326CF7" w14:paraId="2DFA6FA6" w14:textId="77777777">
        <w:trPr>
          <w:cantSplit/>
          <w:jc w:val="center"/>
        </w:trPr>
        <w:tc>
          <w:tcPr>
            <w:tcW w:w="2376" w:type="dxa"/>
            <w:vAlign w:val="center"/>
          </w:tcPr>
          <w:p w14:paraId="0ECBBEE2" w14:textId="77777777" w:rsidR="00326CF7" w:rsidRDefault="00CB0717">
            <w:pPr>
              <w:spacing w:after="60" w:line="245" w:lineRule="auto"/>
            </w:pPr>
            <w:r>
              <w:rPr>
                <w:sz w:val="20"/>
              </w:rPr>
              <w:t>Unit</w:t>
            </w:r>
          </w:p>
        </w:tc>
        <w:tc>
          <w:tcPr>
            <w:tcW w:w="7704" w:type="dxa"/>
            <w:vAlign w:val="center"/>
          </w:tcPr>
          <w:p w14:paraId="39668B4A" w14:textId="77777777" w:rsidR="00326CF7" w:rsidRDefault="00CB0717">
            <w:pPr>
              <w:spacing w:after="60" w:line="245" w:lineRule="auto"/>
            </w:pPr>
            <w:r>
              <w:rPr>
                <w:sz w:val="20"/>
              </w:rPr>
              <w:t>Select stream ownership scope.</w:t>
            </w:r>
            <w:r>
              <w:rPr>
                <w:sz w:val="20"/>
              </w:rPr>
              <w:br/>
              <w:t>Component filter; GET unitId</w:t>
            </w:r>
          </w:p>
        </w:tc>
      </w:tr>
    </w:tbl>
    <w:p w14:paraId="7B99FE01" w14:textId="77777777" w:rsidR="00326CF7" w:rsidRDefault="00326CF7">
      <w:pPr>
        <w:spacing w:after="40"/>
      </w:pPr>
    </w:p>
    <w:p w14:paraId="5DB2703C" w14:textId="77777777" w:rsidR="00326CF7" w:rsidRDefault="00CB0717">
      <w:pPr>
        <w:pStyle w:val="Heading3"/>
      </w:pPr>
      <w:r>
        <w:t>Actions</w:t>
      </w:r>
    </w:p>
    <w:p w14:paraId="2188A203" w14:textId="77777777" w:rsidR="00326CF7" w:rsidRDefault="00CB0717">
      <w:r>
        <w:rPr>
          <w:b/>
        </w:rPr>
        <w:t>Add stream / Record run / End</w:t>
      </w:r>
      <w:r>
        <w:t>. Valid scoped fields and writer Create effective stream or run; patch end.</w:t>
      </w:r>
    </w:p>
    <w:p w14:paraId="11BC1C5E" w14:textId="77777777" w:rsidR="00326CF7" w:rsidRDefault="00CB0717">
      <w:r>
        <w:t>Request: POST /api/v2/unit-streams; POST /stream-runs; PATCH /stream-runs/{id}</w:t>
      </w:r>
    </w:p>
    <w:p w14:paraId="7898FC5D" w14:textId="77777777" w:rsidR="00326CF7" w:rsidRDefault="00CB0717">
      <w:pPr>
        <w:pStyle w:val="Heading3"/>
      </w:pPr>
      <w:r>
        <w:t>Working logic</w:t>
      </w:r>
    </w:p>
    <w:p w14:paraId="20168129" w14:textId="77777777" w:rsidR="00326CF7" w:rsidRDefault="00CB0717">
      <w:pPr>
        <w:pStyle w:val="ListBullet"/>
      </w:pPr>
      <w:r>
        <w:t>Capacity percentage must be above 0 and ≤100; sent as fraction with at most eight decimals. Server validates total shares and overlapping runs.</w:t>
      </w:r>
    </w:p>
    <w:p w14:paraId="1A65C1A9" w14:textId="77777777" w:rsidR="00326CF7" w:rsidRDefault="00CB0717">
      <w:pPr>
        <w:pStyle w:val="ListBullet"/>
      </w:pPr>
      <w:r>
        <w:t>Stream code has 1–64 letters/digits/underscore/dot/hyphen. Blank end means still running.</w:t>
      </w:r>
    </w:p>
    <w:p w14:paraId="4CC339F9" w14:textId="77777777" w:rsidR="00326CF7" w:rsidRDefault="00CB0717">
      <w:r>
        <w:t>States to recognize: Loading with retry on request failure; empty results are distinct from no permission.; The selected plant and the server authorization scope constrain every request.</w:t>
      </w:r>
    </w:p>
    <w:p w14:paraId="7893ED88" w14:textId="77777777" w:rsidR="00326CF7" w:rsidRDefault="00CB0717">
      <w:r>
        <w:rPr>
          <w:sz w:val="16"/>
        </w:rPr>
        <w:t>Source reference: src/features/plans-profiles-calendars/streams/unit-streams-tab.tsx; src/features/plans-profiles-calendars/streams/unit-stream-form.tsx; src/features/plans-profiles-calendars/streams/stream-run-form.tsx; src/features/plans-profiles-calendars/streams/stream-runs-panel.tsx; src/features/plans-profiles-calendars/streams/end-run-action.tsx; src/features/plans-profiles-calendars/model/stream-form.ts</w:t>
      </w:r>
    </w:p>
    <w:p w14:paraId="5E0C5FB5" w14:textId="77777777" w:rsidR="00326CF7" w:rsidRDefault="00CB0717">
      <w:pPr>
        <w:pStyle w:val="Heading2"/>
      </w:pPr>
      <w:bookmarkStart w:id="64" w:name="_Toc243039379"/>
      <w:r>
        <w:t>Calendars and crew rotations</w:t>
      </w:r>
      <w:bookmarkEnd w:id="64"/>
    </w:p>
    <w:p w14:paraId="1BC092C6" w14:textId="77777777" w:rsidR="00326CF7" w:rsidRDefault="00CB0717">
      <w:r>
        <w:t>Address: /planning?tab=calendars</w:t>
      </w:r>
    </w:p>
    <w:p w14:paraId="45CB7E9C" w14:textId="77777777" w:rsidR="00326CF7" w:rsidRDefault="00CB0717">
      <w:r>
        <w:t>Select site/default or unit calendars and maintain crew cycles.</w:t>
      </w:r>
    </w:p>
    <w:p w14:paraId="2AC507DB"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canWriteCalendars creates versions, crews and rotations.</w:t>
      </w:r>
    </w:p>
    <w:p w14:paraId="63CB2696" w14:textId="77777777" w:rsidR="00326CF7" w:rsidRDefault="00CB0717">
      <w:pPr>
        <w:pStyle w:val="Heading3"/>
      </w:pPr>
      <w:r>
        <w:t>Procedure</w:t>
      </w:r>
    </w:p>
    <w:p w14:paraId="03943405" w14:textId="77777777" w:rsidR="00326CF7" w:rsidRDefault="00CB0717">
      <w:r>
        <w:t>1. Create site and units; publish shift names before using them in crew cycles.</w:t>
      </w:r>
    </w:p>
    <w:p w14:paraId="679C4A07" w14:textId="77777777" w:rsidR="00326CF7" w:rsidRDefault="00CB0717">
      <w:r>
        <w:t>Sections: Calendars Tab; Calendar Version List; Crew Rotation Editor</w:t>
      </w:r>
    </w:p>
    <w:p w14:paraId="71D0E0CE" w14:textId="77777777" w:rsidR="00326CF7" w:rsidRDefault="00CB0717">
      <w:pPr>
        <w:pStyle w:val="Heading3"/>
      </w:pPr>
      <w:r>
        <w:lastRenderedPageBreak/>
        <w:t>Calendars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FC1D7B1" w14:textId="77777777">
        <w:trPr>
          <w:cantSplit/>
          <w:tblHeader/>
          <w:jc w:val="center"/>
        </w:trPr>
        <w:tc>
          <w:tcPr>
            <w:tcW w:w="2376" w:type="dxa"/>
            <w:shd w:val="clear" w:color="auto" w:fill="DCE6EF"/>
            <w:vAlign w:val="center"/>
          </w:tcPr>
          <w:p w14:paraId="754D3F1C" w14:textId="77777777" w:rsidR="00326CF7" w:rsidRDefault="00CB0717">
            <w:pPr>
              <w:keepNext/>
              <w:spacing w:after="60" w:line="245" w:lineRule="auto"/>
            </w:pPr>
            <w:r>
              <w:rPr>
                <w:b/>
                <w:sz w:val="20"/>
              </w:rPr>
              <w:t>Field</w:t>
            </w:r>
          </w:p>
        </w:tc>
        <w:tc>
          <w:tcPr>
            <w:tcW w:w="7704" w:type="dxa"/>
            <w:shd w:val="clear" w:color="auto" w:fill="DCE6EF"/>
            <w:vAlign w:val="center"/>
          </w:tcPr>
          <w:p w14:paraId="2F7B142D" w14:textId="77777777" w:rsidR="00326CF7" w:rsidRDefault="00CB0717">
            <w:pPr>
              <w:keepNext/>
              <w:spacing w:after="60" w:line="245" w:lineRule="auto"/>
            </w:pPr>
            <w:r>
              <w:rPr>
                <w:b/>
                <w:sz w:val="20"/>
              </w:rPr>
              <w:t>Entry and behavior</w:t>
            </w:r>
          </w:p>
        </w:tc>
      </w:tr>
      <w:tr w:rsidR="00326CF7" w14:paraId="5EA93C5F" w14:textId="77777777">
        <w:trPr>
          <w:cantSplit/>
          <w:jc w:val="center"/>
        </w:trPr>
        <w:tc>
          <w:tcPr>
            <w:tcW w:w="2376" w:type="dxa"/>
            <w:vAlign w:val="center"/>
          </w:tcPr>
          <w:p w14:paraId="6A7C76DE" w14:textId="77777777" w:rsidR="00326CF7" w:rsidRDefault="00CB0717">
            <w:pPr>
              <w:spacing w:after="60" w:line="245" w:lineRule="auto"/>
            </w:pPr>
            <w:r>
              <w:rPr>
                <w:sz w:val="20"/>
              </w:rPr>
              <w:t>Calendar of</w:t>
            </w:r>
          </w:p>
        </w:tc>
        <w:tc>
          <w:tcPr>
            <w:tcW w:w="7704" w:type="dxa"/>
            <w:vAlign w:val="center"/>
          </w:tcPr>
          <w:p w14:paraId="43E90D1F" w14:textId="77777777" w:rsidR="00326CF7" w:rsidRDefault="00CB0717">
            <w:pPr>
              <w:spacing w:after="60" w:line="245" w:lineRule="auto"/>
            </w:pPr>
            <w:r>
              <w:rPr>
                <w:sz w:val="20"/>
              </w:rPr>
              <w:t>select. Validated by the form and server; see page logic</w:t>
            </w:r>
            <w:r>
              <w:rPr>
                <w:sz w:val="20"/>
              </w:rPr>
              <w:br/>
              <w:t>Default: Site (default)</w:t>
            </w:r>
            <w:r>
              <w:rPr>
                <w:sz w:val="20"/>
              </w:rPr>
              <w:br/>
              <w:t>Options: Site default; Scoped units</w:t>
            </w:r>
            <w:r>
              <w:rPr>
                <w:sz w:val="20"/>
              </w:rPr>
              <w:br/>
              <w:t>Validation: No additional constraint declared by this control; the server validates the command.</w:t>
            </w:r>
            <w:r>
              <w:rPr>
                <w:sz w:val="20"/>
              </w:rPr>
              <w:br/>
              <w:t>Behavior: Input hint: Site (default).</w:t>
            </w:r>
          </w:p>
        </w:tc>
      </w:tr>
    </w:tbl>
    <w:p w14:paraId="1D7DE7BF" w14:textId="77777777" w:rsidR="00326CF7" w:rsidRDefault="00326CF7">
      <w:pPr>
        <w:spacing w:after="40"/>
      </w:pPr>
    </w:p>
    <w:p w14:paraId="02305F0F" w14:textId="77777777" w:rsidR="00326CF7" w:rsidRDefault="00CB0717">
      <w:pPr>
        <w:pStyle w:val="Heading3"/>
      </w:pPr>
      <w:r>
        <w:t>Calendar Version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FA8F9BF" w14:textId="77777777">
        <w:trPr>
          <w:cantSplit/>
          <w:tblHeader/>
          <w:jc w:val="center"/>
        </w:trPr>
        <w:tc>
          <w:tcPr>
            <w:tcW w:w="2880" w:type="dxa"/>
            <w:shd w:val="clear" w:color="auto" w:fill="DCE6EF"/>
            <w:vAlign w:val="center"/>
          </w:tcPr>
          <w:p w14:paraId="14BB7FA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81D85F5" w14:textId="77777777" w:rsidR="00326CF7" w:rsidRDefault="00CB0717">
            <w:pPr>
              <w:keepNext/>
              <w:spacing w:after="60" w:line="245" w:lineRule="auto"/>
            </w:pPr>
            <w:r>
              <w:rPr>
                <w:b/>
                <w:sz w:val="20"/>
              </w:rPr>
              <w:t>Meaning and behavior</w:t>
            </w:r>
          </w:p>
        </w:tc>
      </w:tr>
      <w:tr w:rsidR="00326CF7" w14:paraId="22972949" w14:textId="77777777">
        <w:trPr>
          <w:cantSplit/>
          <w:jc w:val="center"/>
        </w:trPr>
        <w:tc>
          <w:tcPr>
            <w:tcW w:w="2880" w:type="dxa"/>
            <w:vAlign w:val="center"/>
          </w:tcPr>
          <w:p w14:paraId="3081E409" w14:textId="77777777" w:rsidR="00326CF7" w:rsidRDefault="00CB0717">
            <w:pPr>
              <w:spacing w:after="60" w:line="245" w:lineRule="auto"/>
            </w:pPr>
            <w:r>
              <w:rPr>
                <w:sz w:val="20"/>
              </w:rPr>
              <w:t>Version; Applies to; Time zone; Effective from; Effective to; Shifts; State</w:t>
            </w:r>
          </w:p>
        </w:tc>
        <w:tc>
          <w:tcPr>
            <w:tcW w:w="7200" w:type="dxa"/>
            <w:vAlign w:val="center"/>
          </w:tcPr>
          <w:p w14:paraId="02160A5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C179729" w14:textId="77777777" w:rsidR="00326CF7" w:rsidRDefault="00326CF7">
      <w:pPr>
        <w:spacing w:after="40"/>
      </w:pPr>
    </w:p>
    <w:p w14:paraId="500ECEDE" w14:textId="77777777" w:rsidR="00326CF7" w:rsidRDefault="00CB0717">
      <w:pPr>
        <w:pStyle w:val="Heading3"/>
      </w:pPr>
      <w:r>
        <w:t>Crew Rotation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84CEEDE" w14:textId="77777777">
        <w:trPr>
          <w:cantSplit/>
          <w:tblHeader/>
          <w:jc w:val="center"/>
        </w:trPr>
        <w:tc>
          <w:tcPr>
            <w:tcW w:w="2376" w:type="dxa"/>
            <w:shd w:val="clear" w:color="auto" w:fill="DCE6EF"/>
            <w:vAlign w:val="center"/>
          </w:tcPr>
          <w:p w14:paraId="632305B8" w14:textId="77777777" w:rsidR="00326CF7" w:rsidRDefault="00CB0717">
            <w:pPr>
              <w:keepNext/>
              <w:spacing w:after="60" w:line="245" w:lineRule="auto"/>
            </w:pPr>
            <w:r>
              <w:rPr>
                <w:b/>
                <w:sz w:val="20"/>
              </w:rPr>
              <w:t>Field</w:t>
            </w:r>
          </w:p>
        </w:tc>
        <w:tc>
          <w:tcPr>
            <w:tcW w:w="7704" w:type="dxa"/>
            <w:shd w:val="clear" w:color="auto" w:fill="DCE6EF"/>
            <w:vAlign w:val="center"/>
          </w:tcPr>
          <w:p w14:paraId="519F5356" w14:textId="77777777" w:rsidR="00326CF7" w:rsidRDefault="00CB0717">
            <w:pPr>
              <w:keepNext/>
              <w:spacing w:after="60" w:line="245" w:lineRule="auto"/>
            </w:pPr>
            <w:r>
              <w:rPr>
                <w:b/>
                <w:sz w:val="20"/>
              </w:rPr>
              <w:t>Entry and behavior</w:t>
            </w:r>
          </w:p>
        </w:tc>
      </w:tr>
      <w:tr w:rsidR="00326CF7" w14:paraId="461A3535" w14:textId="77777777">
        <w:trPr>
          <w:cantSplit/>
          <w:jc w:val="center"/>
        </w:trPr>
        <w:tc>
          <w:tcPr>
            <w:tcW w:w="2376" w:type="dxa"/>
            <w:vAlign w:val="center"/>
          </w:tcPr>
          <w:p w14:paraId="6A74B8AD" w14:textId="77777777" w:rsidR="00326CF7" w:rsidRDefault="00CB0717">
            <w:pPr>
              <w:spacing w:after="60" w:line="245" w:lineRule="auto"/>
            </w:pPr>
            <w:r>
              <w:rPr>
                <w:sz w:val="20"/>
              </w:rPr>
              <w:t>Cycle (shift names, “-” = off)</w:t>
            </w:r>
          </w:p>
        </w:tc>
        <w:tc>
          <w:tcPr>
            <w:tcW w:w="7704" w:type="dxa"/>
            <w:vAlign w:val="center"/>
          </w:tcPr>
          <w:p w14:paraId="1ADDB29F"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Comma-separated nonempty shift/off cycle.</w:t>
            </w:r>
            <w:r>
              <w:rPr>
                <w:sz w:val="20"/>
              </w:rPr>
              <w:br/>
              <w:t>Example: A,A,B,B,C,C,-,-</w:t>
            </w:r>
          </w:p>
        </w:tc>
      </w:tr>
      <w:tr w:rsidR="00326CF7" w14:paraId="4B3B74B0" w14:textId="77777777">
        <w:trPr>
          <w:cantSplit/>
          <w:jc w:val="center"/>
        </w:trPr>
        <w:tc>
          <w:tcPr>
            <w:tcW w:w="2376" w:type="dxa"/>
            <w:vAlign w:val="center"/>
          </w:tcPr>
          <w:p w14:paraId="76781BFA" w14:textId="77777777" w:rsidR="00326CF7" w:rsidRDefault="00CB0717">
            <w:pPr>
              <w:spacing w:after="60" w:line="245" w:lineRule="auto"/>
            </w:pPr>
            <w:r>
              <w:rPr>
                <w:sz w:val="20"/>
              </w:rPr>
              <w:t>Cycle day 1</w:t>
            </w:r>
          </w:p>
        </w:tc>
        <w:tc>
          <w:tcPr>
            <w:tcW w:w="7704" w:type="dxa"/>
            <w:vAlign w:val="center"/>
          </w:tcPr>
          <w:p w14:paraId="78D62AF8" w14:textId="77777777" w:rsidR="00326CF7" w:rsidRDefault="00CB0717">
            <w:pPr>
              <w:spacing w:after="60" w:line="245" w:lineRule="auto"/>
            </w:pPr>
            <w:r>
              <w:rPr>
                <w:sz w:val="20"/>
              </w:rPr>
              <w:t>date. Required</w:t>
            </w:r>
            <w:r>
              <w:rPr>
                <w:sz w:val="20"/>
              </w:rPr>
              <w:br/>
              <w:t>Default: Loaded from the saved record on edit; no literal default declared by this control.</w:t>
            </w:r>
            <w:r>
              <w:rPr>
                <w:sz w:val="20"/>
              </w:rPr>
              <w:br/>
              <w:t>Validation: Valid date.</w:t>
            </w:r>
          </w:p>
        </w:tc>
      </w:tr>
      <w:tr w:rsidR="00326CF7" w14:paraId="6D3F39AF" w14:textId="77777777">
        <w:trPr>
          <w:cantSplit/>
          <w:jc w:val="center"/>
        </w:trPr>
        <w:tc>
          <w:tcPr>
            <w:tcW w:w="2376" w:type="dxa"/>
            <w:vAlign w:val="center"/>
          </w:tcPr>
          <w:p w14:paraId="42F862DF" w14:textId="77777777" w:rsidR="00326CF7" w:rsidRDefault="00CB0717">
            <w:pPr>
              <w:spacing w:after="60" w:line="245" w:lineRule="auto"/>
            </w:pPr>
            <w:r>
              <w:rPr>
                <w:sz w:val="20"/>
              </w:rPr>
              <w:t>Effective from</w:t>
            </w:r>
          </w:p>
        </w:tc>
        <w:tc>
          <w:tcPr>
            <w:tcW w:w="7704" w:type="dxa"/>
            <w:vAlign w:val="center"/>
          </w:tcPr>
          <w:p w14:paraId="4DF5E42C" w14:textId="77777777" w:rsidR="00326CF7" w:rsidRDefault="00CB0717">
            <w:pPr>
              <w:spacing w:after="60" w:line="245" w:lineRule="auto"/>
            </w:pPr>
            <w:r>
              <w:rPr>
                <w:sz w:val="20"/>
              </w:rPr>
              <w:t>date. Required</w:t>
            </w:r>
            <w:r>
              <w:rPr>
                <w:sz w:val="20"/>
              </w:rPr>
              <w:br/>
              <w:t>Default: Loaded from the saved record on edit; no literal default declared by this control.</w:t>
            </w:r>
            <w:r>
              <w:rPr>
                <w:sz w:val="20"/>
              </w:rPr>
              <w:br/>
              <w:t>Validation: Valid date.</w:t>
            </w:r>
          </w:p>
        </w:tc>
      </w:tr>
      <w:tr w:rsidR="00326CF7" w14:paraId="4194AFE0" w14:textId="77777777">
        <w:trPr>
          <w:cantSplit/>
          <w:jc w:val="center"/>
        </w:trPr>
        <w:tc>
          <w:tcPr>
            <w:tcW w:w="2376" w:type="dxa"/>
            <w:vAlign w:val="center"/>
          </w:tcPr>
          <w:p w14:paraId="2D94D647" w14:textId="77777777" w:rsidR="00326CF7" w:rsidRDefault="00CB0717">
            <w:pPr>
              <w:spacing w:after="60" w:line="245" w:lineRule="auto"/>
            </w:pPr>
            <w:r>
              <w:rPr>
                <w:sz w:val="20"/>
              </w:rPr>
              <w:t>Crew</w:t>
            </w:r>
          </w:p>
        </w:tc>
        <w:tc>
          <w:tcPr>
            <w:tcW w:w="7704" w:type="dxa"/>
            <w:vAlign w:val="center"/>
          </w:tcPr>
          <w:p w14:paraId="41ED2441"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Configured site crews</w:t>
            </w:r>
            <w:r>
              <w:rPr>
                <w:sz w:val="20"/>
              </w:rPr>
              <w:br/>
              <w:t>Validation: No additional constraint declared by this control; the server validates the command.</w:t>
            </w:r>
            <w:r>
              <w:rPr>
                <w:sz w:val="20"/>
              </w:rPr>
              <w:br/>
              <w:t>Behavior: Input hint: Choose a crew.</w:t>
            </w:r>
          </w:p>
        </w:tc>
      </w:tr>
      <w:tr w:rsidR="00326CF7" w14:paraId="4739B0D5" w14:textId="77777777">
        <w:trPr>
          <w:cantSplit/>
          <w:jc w:val="center"/>
        </w:trPr>
        <w:tc>
          <w:tcPr>
            <w:tcW w:w="2376" w:type="dxa"/>
            <w:vAlign w:val="center"/>
          </w:tcPr>
          <w:p w14:paraId="002BEB30" w14:textId="77777777" w:rsidR="00326CF7" w:rsidRDefault="00CB0717">
            <w:pPr>
              <w:spacing w:after="60" w:line="245" w:lineRule="auto"/>
            </w:pPr>
            <w:r>
              <w:rPr>
                <w:sz w:val="20"/>
              </w:rPr>
              <w:t>New crew</w:t>
            </w:r>
          </w:p>
        </w:tc>
        <w:tc>
          <w:tcPr>
            <w:tcW w:w="7704" w:type="dxa"/>
            <w:vAlign w:val="center"/>
          </w:tcPr>
          <w:p w14:paraId="2FEA3681" w14:textId="77777777" w:rsidR="00326CF7" w:rsidRDefault="00CB0717">
            <w:pPr>
              <w:spacing w:after="60" w:line="245" w:lineRule="auto"/>
            </w:pPr>
            <w:r>
              <w:rPr>
                <w:sz w:val="20"/>
              </w:rPr>
              <w:t>text. Required for create crew</w:t>
            </w:r>
            <w:r>
              <w:rPr>
                <w:sz w:val="20"/>
              </w:rPr>
              <w:br/>
              <w:t>Default: Loaded from the saved record on edit; no literal default declared by this control.</w:t>
            </w:r>
            <w:r>
              <w:rPr>
                <w:sz w:val="20"/>
              </w:rPr>
              <w:br/>
              <w:t>Validation: Nonblank name.</w:t>
            </w:r>
            <w:r>
              <w:rPr>
                <w:sz w:val="20"/>
              </w:rPr>
              <w:br/>
              <w:t>Behavior: Conditional visibility / editability follows the page rules described in Logic.</w:t>
            </w:r>
          </w:p>
        </w:tc>
      </w:tr>
    </w:tbl>
    <w:p w14:paraId="0B41A590"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FE40B51" w14:textId="77777777">
        <w:trPr>
          <w:cantSplit/>
          <w:tblHeader/>
          <w:jc w:val="center"/>
        </w:trPr>
        <w:tc>
          <w:tcPr>
            <w:tcW w:w="2880" w:type="dxa"/>
            <w:shd w:val="clear" w:color="auto" w:fill="DCE6EF"/>
            <w:vAlign w:val="center"/>
          </w:tcPr>
          <w:p w14:paraId="7079320B"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7481BAB1" w14:textId="77777777" w:rsidR="00326CF7" w:rsidRDefault="00CB0717">
            <w:pPr>
              <w:keepNext/>
              <w:spacing w:after="60" w:line="245" w:lineRule="auto"/>
            </w:pPr>
            <w:r>
              <w:rPr>
                <w:b/>
                <w:sz w:val="20"/>
              </w:rPr>
              <w:t>Meaning and behavior</w:t>
            </w:r>
          </w:p>
        </w:tc>
      </w:tr>
      <w:tr w:rsidR="00326CF7" w14:paraId="60E8C452" w14:textId="77777777">
        <w:trPr>
          <w:cantSplit/>
          <w:jc w:val="center"/>
        </w:trPr>
        <w:tc>
          <w:tcPr>
            <w:tcW w:w="2880" w:type="dxa"/>
            <w:vAlign w:val="center"/>
          </w:tcPr>
          <w:p w14:paraId="5A92F55F" w14:textId="77777777" w:rsidR="00326CF7" w:rsidRDefault="00CB0717">
            <w:pPr>
              <w:spacing w:after="60" w:line="245" w:lineRule="auto"/>
            </w:pPr>
            <w:r>
              <w:rPr>
                <w:sz w:val="20"/>
              </w:rPr>
              <w:t>From; To; Shift cycle</w:t>
            </w:r>
          </w:p>
        </w:tc>
        <w:tc>
          <w:tcPr>
            <w:tcW w:w="7200" w:type="dxa"/>
            <w:vAlign w:val="center"/>
          </w:tcPr>
          <w:p w14:paraId="52DC1A4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CC07646" w14:textId="77777777" w:rsidR="00326CF7" w:rsidRDefault="00326CF7">
      <w:pPr>
        <w:spacing w:after="40"/>
      </w:pPr>
    </w:p>
    <w:p w14:paraId="5E863844" w14:textId="77777777" w:rsidR="00326CF7" w:rsidRDefault="00CB0717">
      <w:pPr>
        <w:pStyle w:val="Heading3"/>
      </w:pPr>
      <w:r>
        <w:t>Actions</w:t>
      </w:r>
    </w:p>
    <w:p w14:paraId="5E296490" w14:textId="77777777" w:rsidR="00326CF7" w:rsidRDefault="00CB0717">
      <w:r>
        <w:rPr>
          <w:b/>
        </w:rPr>
        <w:t>Create crew / Save rotation</w:t>
      </w:r>
      <w:r>
        <w:t>. canWriteCalendars and complete form Create crew/rotation and materialize applicable assignments.</w:t>
      </w:r>
    </w:p>
    <w:p w14:paraId="7503DCAC" w14:textId="77777777" w:rsidR="00326CF7" w:rsidRDefault="00CB0717">
      <w:r>
        <w:t>Request: POST /api/v2/crews; POST /crew-rotations</w:t>
      </w:r>
    </w:p>
    <w:p w14:paraId="3035B60F" w14:textId="77777777" w:rsidR="00326CF7" w:rsidRDefault="00CB0717">
      <w:pPr>
        <w:pStyle w:val="Heading3"/>
      </w:pPr>
      <w:r>
        <w:t>Working logic</w:t>
      </w:r>
    </w:p>
    <w:p w14:paraId="179635CB" w14:textId="77777777" w:rsidR="00326CF7" w:rsidRDefault="00CB0717">
      <w:pPr>
        <w:pStyle w:val="ListBullet"/>
      </w:pPr>
      <w:r>
        <w:t>Newest published in-force version wins; unit override takes precedence over site default.</w:t>
      </w:r>
    </w:p>
    <w:p w14:paraId="789A6623" w14:textId="77777777" w:rsidR="00326CF7" w:rsidRDefault="00CB0717">
      <w:pPr>
        <w:pStyle w:val="ListBullet"/>
      </w:pPr>
      <w:r>
        <w:t>Rotation cycle is comma-separated shift names; - means off. Server checks conflicts and materializes assignments.</w:t>
      </w:r>
    </w:p>
    <w:p w14:paraId="564D5229" w14:textId="77777777" w:rsidR="00326CF7" w:rsidRDefault="00CB0717">
      <w:r>
        <w:t>States to recognize: Loading with retry on request failure; empty results are distinct from no permission.; The selected plant and the server authorization scope constrain every request.</w:t>
      </w:r>
    </w:p>
    <w:p w14:paraId="6F55DC10" w14:textId="77777777" w:rsidR="00326CF7" w:rsidRDefault="00CB0717">
      <w:r>
        <w:rPr>
          <w:sz w:val="16"/>
        </w:rPr>
        <w:t>Source reference: src/features/plans-profiles-calendars/calendars/calendars-tab.tsx; src/features/plans-profiles-calendars/calendars/calendar-version-list.tsx; src/features/plans-profiles-calendars/calendars/crew-rotation-editor.tsx; src/features/plans-profiles-calendars/model/crew-cycle.ts</w:t>
      </w:r>
    </w:p>
    <w:p w14:paraId="4BE8449A" w14:textId="77777777" w:rsidR="00326CF7" w:rsidRDefault="00CB0717">
      <w:pPr>
        <w:pStyle w:val="Heading2"/>
      </w:pPr>
      <w:bookmarkStart w:id="65" w:name="_Toc243039380"/>
      <w:r>
        <w:t>Calendar version editor and preview</w:t>
      </w:r>
      <w:bookmarkEnd w:id="65"/>
    </w:p>
    <w:p w14:paraId="289CAC47" w14:textId="77777777" w:rsidR="00326CF7" w:rsidRDefault="00CB0717">
      <w:r>
        <w:t>Address: /planning/calendars/new | /planning/calendars/:versionId/edit</w:t>
      </w:r>
    </w:p>
    <w:p w14:paraId="1D89DB97" w14:textId="77777777" w:rsidR="00326CF7" w:rsidRDefault="00CB0717">
      <w:r>
        <w:t>Specify operational days, shifts, holidays and schedule exclusions and preview their actual UTC instances.</w:t>
      </w:r>
    </w:p>
    <w:p w14:paraId="4CB9E162"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canWriteCalendars; published definitions are not casually overwritten.</w:t>
      </w:r>
    </w:p>
    <w:p w14:paraId="120848EB" w14:textId="77777777" w:rsidR="00326CF7" w:rsidRDefault="00CB0717">
      <w:pPr>
        <w:pStyle w:val="Heading3"/>
      </w:pPr>
      <w:r>
        <w:t>Procedure</w:t>
      </w:r>
    </w:p>
    <w:p w14:paraId="62E20A74" w14:textId="77777777" w:rsidR="00326CF7" w:rsidRDefault="00CB0717">
      <w:r>
        <w:t>1. Confirm operational timezone/day boundary with plant operations before generating plans.</w:t>
      </w:r>
    </w:p>
    <w:p w14:paraId="14B7EEFE" w14:textId="77777777" w:rsidR="00326CF7" w:rsidRDefault="00CB0717">
      <w:r>
        <w:t>Sections: Calendar Editor; Calendar Preview Panel; Calendar Preview Table; Calendar; Shift templates (repeatable); Holidays (repeatable); Exclusions (repeatable)</w:t>
      </w:r>
    </w:p>
    <w:p w14:paraId="6F583A7F" w14:textId="77777777" w:rsidR="00326CF7" w:rsidRDefault="00CB0717">
      <w:pPr>
        <w:pStyle w:val="Heading3"/>
      </w:pPr>
      <w:r>
        <w:t>Calendar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A3F7E61" w14:textId="77777777">
        <w:trPr>
          <w:cantSplit/>
          <w:tblHeader/>
          <w:jc w:val="center"/>
        </w:trPr>
        <w:tc>
          <w:tcPr>
            <w:tcW w:w="2376" w:type="dxa"/>
            <w:shd w:val="clear" w:color="auto" w:fill="DCE6EF"/>
            <w:vAlign w:val="center"/>
          </w:tcPr>
          <w:p w14:paraId="26C90B21" w14:textId="77777777" w:rsidR="00326CF7" w:rsidRDefault="00CB0717">
            <w:pPr>
              <w:keepNext/>
              <w:spacing w:after="60" w:line="245" w:lineRule="auto"/>
            </w:pPr>
            <w:r>
              <w:rPr>
                <w:b/>
                <w:sz w:val="20"/>
              </w:rPr>
              <w:t>Field</w:t>
            </w:r>
          </w:p>
        </w:tc>
        <w:tc>
          <w:tcPr>
            <w:tcW w:w="7704" w:type="dxa"/>
            <w:shd w:val="clear" w:color="auto" w:fill="DCE6EF"/>
            <w:vAlign w:val="center"/>
          </w:tcPr>
          <w:p w14:paraId="09BCC789" w14:textId="77777777" w:rsidR="00326CF7" w:rsidRDefault="00CB0717">
            <w:pPr>
              <w:keepNext/>
              <w:spacing w:after="60" w:line="245" w:lineRule="auto"/>
            </w:pPr>
            <w:r>
              <w:rPr>
                <w:b/>
                <w:sz w:val="20"/>
              </w:rPr>
              <w:t>Entry and behavior</w:t>
            </w:r>
          </w:p>
        </w:tc>
      </w:tr>
      <w:tr w:rsidR="00326CF7" w14:paraId="09EC2D8B" w14:textId="77777777">
        <w:trPr>
          <w:cantSplit/>
          <w:jc w:val="center"/>
        </w:trPr>
        <w:tc>
          <w:tcPr>
            <w:tcW w:w="2376" w:type="dxa"/>
            <w:vAlign w:val="center"/>
          </w:tcPr>
          <w:p w14:paraId="60E01E23" w14:textId="77777777" w:rsidR="00326CF7" w:rsidRDefault="00CB0717">
            <w:pPr>
              <w:spacing w:after="60" w:line="245" w:lineRule="auto"/>
            </w:pPr>
            <w:r>
              <w:rPr>
                <w:sz w:val="20"/>
              </w:rPr>
              <w:t>Operational day starts at</w:t>
            </w:r>
          </w:p>
        </w:tc>
        <w:tc>
          <w:tcPr>
            <w:tcW w:w="7704" w:type="dxa"/>
            <w:vAlign w:val="center"/>
          </w:tcPr>
          <w:p w14:paraId="10F108D2" w14:textId="77777777" w:rsidR="00326CF7" w:rsidRDefault="00CB0717">
            <w:pPr>
              <w:spacing w:after="60" w:line="245" w:lineRule="auto"/>
            </w:pPr>
            <w:r>
              <w:rPr>
                <w:sz w:val="20"/>
              </w:rPr>
              <w:t>text. Required</w:t>
            </w:r>
            <w:r>
              <w:rPr>
                <w:sz w:val="20"/>
              </w:rPr>
              <w:br/>
              <w:t>Default: 06:00</w:t>
            </w:r>
            <w:r>
              <w:rPr>
                <w:sz w:val="20"/>
              </w:rPr>
              <w:br/>
              <w:t>Validation: HH:mm, 00:00–23:59.</w:t>
            </w:r>
            <w:r>
              <w:rPr>
                <w:sz w:val="20"/>
              </w:rPr>
              <w:br/>
              <w:t>Behavior: Input hint: 06:00.</w:t>
            </w:r>
          </w:p>
        </w:tc>
      </w:tr>
      <w:tr w:rsidR="00326CF7" w14:paraId="6052842E" w14:textId="77777777">
        <w:trPr>
          <w:cantSplit/>
          <w:jc w:val="center"/>
        </w:trPr>
        <w:tc>
          <w:tcPr>
            <w:tcW w:w="2376" w:type="dxa"/>
            <w:vAlign w:val="center"/>
          </w:tcPr>
          <w:p w14:paraId="449BEB63" w14:textId="77777777" w:rsidR="00326CF7" w:rsidRDefault="00CB0717">
            <w:pPr>
              <w:spacing w:after="60" w:line="245" w:lineRule="auto"/>
            </w:pPr>
            <w:r>
              <w:rPr>
                <w:sz w:val="20"/>
              </w:rPr>
              <w:lastRenderedPageBreak/>
              <w:t>Effective from (operational date)</w:t>
            </w:r>
          </w:p>
        </w:tc>
        <w:tc>
          <w:tcPr>
            <w:tcW w:w="7704" w:type="dxa"/>
            <w:vAlign w:val="center"/>
          </w:tcPr>
          <w:p w14:paraId="2CA21027" w14:textId="77777777" w:rsidR="00326CF7" w:rsidRDefault="00CB0717">
            <w:pPr>
              <w:spacing w:after="60" w:line="245" w:lineRule="auto"/>
            </w:pPr>
            <w:r>
              <w:rPr>
                <w:sz w:val="20"/>
              </w:rPr>
              <w:t>date. Required</w:t>
            </w:r>
            <w:r>
              <w:rPr>
                <w:sz w:val="20"/>
              </w:rPr>
              <w:br/>
              <w:t>Validation: YYYY-MM-DD date.</w:t>
            </w:r>
          </w:p>
        </w:tc>
      </w:tr>
      <w:tr w:rsidR="00326CF7" w14:paraId="4CA66B85" w14:textId="77777777">
        <w:trPr>
          <w:cantSplit/>
          <w:jc w:val="center"/>
        </w:trPr>
        <w:tc>
          <w:tcPr>
            <w:tcW w:w="2376" w:type="dxa"/>
            <w:vAlign w:val="center"/>
          </w:tcPr>
          <w:p w14:paraId="58A5B4A6" w14:textId="77777777" w:rsidR="00326CF7" w:rsidRDefault="00CB0717">
            <w:pPr>
              <w:spacing w:after="60" w:line="245" w:lineRule="auto"/>
            </w:pPr>
            <w:r>
              <w:rPr>
                <w:sz w:val="20"/>
              </w:rPr>
              <w:t>Effective to (exclusive, optional)</w:t>
            </w:r>
          </w:p>
        </w:tc>
        <w:tc>
          <w:tcPr>
            <w:tcW w:w="7704" w:type="dxa"/>
            <w:vAlign w:val="center"/>
          </w:tcPr>
          <w:p w14:paraId="68101945" w14:textId="77777777" w:rsidR="00326CF7" w:rsidRDefault="00CB0717">
            <w:pPr>
              <w:spacing w:after="60" w:line="245" w:lineRule="auto"/>
            </w:pPr>
            <w:r>
              <w:rPr>
                <w:sz w:val="20"/>
              </w:rPr>
              <w:t>date. Optional</w:t>
            </w:r>
            <w:r>
              <w:rPr>
                <w:sz w:val="20"/>
              </w:rPr>
              <w:br/>
              <w:t>Validation: Valid date if supplied.</w:t>
            </w:r>
          </w:p>
        </w:tc>
      </w:tr>
    </w:tbl>
    <w:p w14:paraId="2777A609" w14:textId="77777777" w:rsidR="00326CF7" w:rsidRDefault="00326CF7">
      <w:pPr>
        <w:spacing w:after="40"/>
      </w:pPr>
    </w:p>
    <w:p w14:paraId="34295D25" w14:textId="77777777" w:rsidR="00326CF7" w:rsidRDefault="00CB0717">
      <w:pPr>
        <w:pStyle w:val="Heading3"/>
      </w:pPr>
      <w:r>
        <w:t>Calendar Preview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2D83FD1" w14:textId="77777777">
        <w:trPr>
          <w:cantSplit/>
          <w:tblHeader/>
          <w:jc w:val="center"/>
        </w:trPr>
        <w:tc>
          <w:tcPr>
            <w:tcW w:w="2376" w:type="dxa"/>
            <w:shd w:val="clear" w:color="auto" w:fill="DCE6EF"/>
            <w:vAlign w:val="center"/>
          </w:tcPr>
          <w:p w14:paraId="31E71EEC" w14:textId="77777777" w:rsidR="00326CF7" w:rsidRDefault="00CB0717">
            <w:pPr>
              <w:keepNext/>
              <w:spacing w:after="60" w:line="245" w:lineRule="auto"/>
            </w:pPr>
            <w:r>
              <w:rPr>
                <w:b/>
                <w:sz w:val="20"/>
              </w:rPr>
              <w:t>Field</w:t>
            </w:r>
          </w:p>
        </w:tc>
        <w:tc>
          <w:tcPr>
            <w:tcW w:w="7704" w:type="dxa"/>
            <w:shd w:val="clear" w:color="auto" w:fill="DCE6EF"/>
            <w:vAlign w:val="center"/>
          </w:tcPr>
          <w:p w14:paraId="0A9A0C58" w14:textId="77777777" w:rsidR="00326CF7" w:rsidRDefault="00CB0717">
            <w:pPr>
              <w:keepNext/>
              <w:spacing w:after="60" w:line="245" w:lineRule="auto"/>
            </w:pPr>
            <w:r>
              <w:rPr>
                <w:b/>
                <w:sz w:val="20"/>
              </w:rPr>
              <w:t>Entry and behavior</w:t>
            </w:r>
          </w:p>
        </w:tc>
      </w:tr>
      <w:tr w:rsidR="00326CF7" w14:paraId="196B19D8" w14:textId="77777777">
        <w:trPr>
          <w:cantSplit/>
          <w:jc w:val="center"/>
        </w:trPr>
        <w:tc>
          <w:tcPr>
            <w:tcW w:w="2376" w:type="dxa"/>
            <w:vAlign w:val="center"/>
          </w:tcPr>
          <w:p w14:paraId="4D152970" w14:textId="77777777" w:rsidR="00326CF7" w:rsidRDefault="00CB0717">
            <w:pPr>
              <w:spacing w:after="60" w:line="245" w:lineRule="auto"/>
            </w:pPr>
            <w:r>
              <w:rPr>
                <w:sz w:val="20"/>
              </w:rPr>
              <w:t>Unit</w:t>
            </w:r>
          </w:p>
        </w:tc>
        <w:tc>
          <w:tcPr>
            <w:tcW w:w="7704" w:type="dxa"/>
            <w:vAlign w:val="center"/>
          </w:tcPr>
          <w:p w14:paraId="3FE398D6" w14:textId="77777777" w:rsidR="00B704FA" w:rsidRDefault="000F30D7">
            <w:pPr>
              <w:spacing w:after="60" w:line="245" w:lineRule="auto"/>
            </w:pPr>
            <w:r>
              <w:rPr>
                <w:sz w:val="20"/>
              </w:rPr>
              <w:t>select. Required to run preview</w:t>
            </w:r>
            <w:r>
              <w:rPr>
                <w:sz w:val="20"/>
              </w:rPr>
              <w:br/>
              <w:t>Default: The calendar scope unit when unit-scoped; otherwise no selection (Choose a unit).</w:t>
            </w:r>
            <w:r>
              <w:rPr>
                <w:sz w:val="20"/>
              </w:rPr>
              <w:br/>
              <w:t>Options: Units available in the acting plant and scope</w:t>
            </w:r>
            <w:r>
              <w:rPr>
                <w:sz w:val="20"/>
              </w:rPr>
              <w:br/>
              <w:t>Validation: Choose a unit available in the acting plant and scope.</w:t>
            </w:r>
            <w:r>
              <w:rPr>
                <w:sz w:val="20"/>
              </w:rPr>
              <w:br/>
              <w:t>Behavior: Selects the unit for the preview request only; it does not change the calendar scope or publish a version.</w:t>
            </w:r>
          </w:p>
        </w:tc>
      </w:tr>
      <w:tr w:rsidR="00326CF7" w14:paraId="2C1F9B27" w14:textId="77777777">
        <w:trPr>
          <w:cantSplit/>
          <w:jc w:val="center"/>
        </w:trPr>
        <w:tc>
          <w:tcPr>
            <w:tcW w:w="2376" w:type="dxa"/>
            <w:vAlign w:val="center"/>
          </w:tcPr>
          <w:p w14:paraId="3CCB2D9D" w14:textId="77777777" w:rsidR="00326CF7" w:rsidRDefault="00CB0717">
            <w:pPr>
              <w:spacing w:after="60" w:line="245" w:lineRule="auto"/>
            </w:pPr>
            <w:r>
              <w:rPr>
                <w:sz w:val="20"/>
              </w:rPr>
              <w:t>First operational date</w:t>
            </w:r>
          </w:p>
        </w:tc>
        <w:tc>
          <w:tcPr>
            <w:tcW w:w="7704" w:type="dxa"/>
            <w:vAlign w:val="center"/>
          </w:tcPr>
          <w:p w14:paraId="59A1B813" w14:textId="77777777" w:rsidR="00B704FA" w:rsidRDefault="000F30D7">
            <w:pPr>
              <w:spacing w:after="60" w:line="245" w:lineRule="auto"/>
            </w:pPr>
            <w:r>
              <w:rPr>
                <w:sz w:val="20"/>
              </w:rPr>
              <w:t>date. Required to run preview</w:t>
            </w:r>
            <w:r>
              <w:rPr>
                <w:sz w:val="20"/>
              </w:rPr>
              <w:br/>
              <w:t>Default: Blank</w:t>
            </w:r>
            <w:r>
              <w:rPr>
                <w:sz w:val="20"/>
              </w:rPr>
              <w:br/>
              <w:t>Validation: Valid operational date; the inclusive first-to-last range must span 1–62 days.</w:t>
            </w:r>
            <w:r>
              <w:rPr>
                <w:sz w:val="20"/>
              </w:rPr>
              <w:br/>
              <w:t>Behavior: First operational date of the preview window (localFrom); entered independently of the calendar effective dates. Preview does not publish or save shifts.</w:t>
            </w:r>
          </w:p>
        </w:tc>
      </w:tr>
      <w:tr w:rsidR="00326CF7" w14:paraId="6C11FDB7" w14:textId="77777777">
        <w:trPr>
          <w:cantSplit/>
          <w:jc w:val="center"/>
        </w:trPr>
        <w:tc>
          <w:tcPr>
            <w:tcW w:w="2376" w:type="dxa"/>
            <w:vAlign w:val="center"/>
          </w:tcPr>
          <w:p w14:paraId="538FF05F" w14:textId="77777777" w:rsidR="00326CF7" w:rsidRDefault="00CB0717">
            <w:pPr>
              <w:spacing w:after="60" w:line="245" w:lineRule="auto"/>
            </w:pPr>
            <w:r>
              <w:rPr>
                <w:sz w:val="20"/>
              </w:rPr>
              <w:t>Last operational date</w:t>
            </w:r>
          </w:p>
        </w:tc>
        <w:tc>
          <w:tcPr>
            <w:tcW w:w="7704" w:type="dxa"/>
            <w:vAlign w:val="center"/>
          </w:tcPr>
          <w:p w14:paraId="5405581C" w14:textId="77777777" w:rsidR="00B704FA" w:rsidRDefault="000F30D7">
            <w:pPr>
              <w:spacing w:after="60" w:line="245" w:lineRule="auto"/>
            </w:pPr>
            <w:r>
              <w:rPr>
                <w:sz w:val="20"/>
              </w:rPr>
              <w:t>date. Required to run preview</w:t>
            </w:r>
            <w:r>
              <w:rPr>
                <w:sz w:val="20"/>
              </w:rPr>
              <w:br/>
              <w:t>Default: Blank</w:t>
            </w:r>
            <w:r>
              <w:rPr>
                <w:sz w:val="20"/>
              </w:rPr>
              <w:br/>
              <w:t>Validation: Valid operational date on or after the first; the inclusive range must span 1–62 days.</w:t>
            </w:r>
            <w:r>
              <w:rPr>
                <w:sz w:val="20"/>
              </w:rPr>
              <w:br/>
              <w:t>Behavior: Last operational date included in the preview window (localTo); entered independently of the calendar effective dates. Preview does not publish or save shifts.</w:t>
            </w:r>
          </w:p>
        </w:tc>
      </w:tr>
    </w:tbl>
    <w:p w14:paraId="093F43A1" w14:textId="77777777" w:rsidR="00326CF7" w:rsidRDefault="00326CF7">
      <w:pPr>
        <w:spacing w:after="40"/>
      </w:pPr>
    </w:p>
    <w:p w14:paraId="5B122B90" w14:textId="77777777" w:rsidR="00326CF7" w:rsidRDefault="00CB0717">
      <w:pPr>
        <w:pStyle w:val="Heading3"/>
      </w:pPr>
      <w:r>
        <w:t>Calendar Preview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7108C0B" w14:textId="77777777">
        <w:trPr>
          <w:cantSplit/>
          <w:tblHeader/>
          <w:jc w:val="center"/>
        </w:trPr>
        <w:tc>
          <w:tcPr>
            <w:tcW w:w="2880" w:type="dxa"/>
            <w:shd w:val="clear" w:color="auto" w:fill="DCE6EF"/>
            <w:vAlign w:val="center"/>
          </w:tcPr>
          <w:p w14:paraId="631E165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44CF2F0" w14:textId="77777777" w:rsidR="00326CF7" w:rsidRDefault="00CB0717">
            <w:pPr>
              <w:keepNext/>
              <w:spacing w:after="60" w:line="245" w:lineRule="auto"/>
            </w:pPr>
            <w:r>
              <w:rPr>
                <w:b/>
                <w:sz w:val="20"/>
              </w:rPr>
              <w:t>Meaning and behavior</w:t>
            </w:r>
          </w:p>
        </w:tc>
      </w:tr>
      <w:tr w:rsidR="00326CF7" w14:paraId="527AEB9A" w14:textId="77777777">
        <w:trPr>
          <w:cantSplit/>
          <w:jc w:val="center"/>
        </w:trPr>
        <w:tc>
          <w:tcPr>
            <w:tcW w:w="2880" w:type="dxa"/>
            <w:vAlign w:val="center"/>
          </w:tcPr>
          <w:p w14:paraId="00D97E4E" w14:textId="77777777" w:rsidR="00326CF7" w:rsidRDefault="00CB0717">
            <w:pPr>
              <w:spacing w:after="60" w:line="245" w:lineRule="auto"/>
            </w:pPr>
            <w:r>
              <w:rPr>
                <w:sz w:val="20"/>
              </w:rPr>
              <w:t>Operational date; Shift; Interval; UTC offset; Duration; Scheduled</w:t>
            </w:r>
          </w:p>
        </w:tc>
        <w:tc>
          <w:tcPr>
            <w:tcW w:w="7200" w:type="dxa"/>
            <w:vAlign w:val="center"/>
          </w:tcPr>
          <w:p w14:paraId="32CF36E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0AD5F8E" w14:textId="77777777" w:rsidR="00326CF7" w:rsidRDefault="00326CF7">
      <w:pPr>
        <w:spacing w:after="40"/>
      </w:pPr>
    </w:p>
    <w:p w14:paraId="26379C42" w14:textId="77777777" w:rsidR="00326CF7" w:rsidRDefault="00CB0717">
      <w:pPr>
        <w:pStyle w:val="Heading3"/>
      </w:pPr>
      <w:r>
        <w:lastRenderedPageBreak/>
        <w:t>Calendar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81173A1" w14:textId="77777777">
        <w:trPr>
          <w:cantSplit/>
          <w:tblHeader/>
          <w:jc w:val="center"/>
        </w:trPr>
        <w:tc>
          <w:tcPr>
            <w:tcW w:w="2376" w:type="dxa"/>
            <w:shd w:val="clear" w:color="auto" w:fill="DCE6EF"/>
            <w:vAlign w:val="center"/>
          </w:tcPr>
          <w:p w14:paraId="3E72695E" w14:textId="77777777" w:rsidR="00326CF7" w:rsidRDefault="00CB0717">
            <w:pPr>
              <w:keepNext/>
              <w:spacing w:after="60" w:line="245" w:lineRule="auto"/>
            </w:pPr>
            <w:r>
              <w:rPr>
                <w:b/>
                <w:sz w:val="20"/>
              </w:rPr>
              <w:t>Field</w:t>
            </w:r>
          </w:p>
        </w:tc>
        <w:tc>
          <w:tcPr>
            <w:tcW w:w="7704" w:type="dxa"/>
            <w:shd w:val="clear" w:color="auto" w:fill="DCE6EF"/>
            <w:vAlign w:val="center"/>
          </w:tcPr>
          <w:p w14:paraId="46410960" w14:textId="77777777" w:rsidR="00326CF7" w:rsidRDefault="00CB0717">
            <w:pPr>
              <w:keepNext/>
              <w:spacing w:after="60" w:line="245" w:lineRule="auto"/>
            </w:pPr>
            <w:r>
              <w:rPr>
                <w:b/>
                <w:sz w:val="20"/>
              </w:rPr>
              <w:t>Entry and behavior</w:t>
            </w:r>
          </w:p>
        </w:tc>
      </w:tr>
      <w:tr w:rsidR="00326CF7" w14:paraId="7DA5D60D" w14:textId="77777777">
        <w:trPr>
          <w:cantSplit/>
          <w:jc w:val="center"/>
        </w:trPr>
        <w:tc>
          <w:tcPr>
            <w:tcW w:w="2376" w:type="dxa"/>
            <w:vAlign w:val="center"/>
          </w:tcPr>
          <w:p w14:paraId="608DB377" w14:textId="77777777" w:rsidR="00326CF7" w:rsidRDefault="00CB0717">
            <w:pPr>
              <w:spacing w:after="60" w:line="245" w:lineRule="auto"/>
            </w:pPr>
            <w:r>
              <w:rPr>
                <w:sz w:val="20"/>
              </w:rPr>
              <w:t>Time zone</w:t>
            </w:r>
          </w:p>
        </w:tc>
        <w:tc>
          <w:tcPr>
            <w:tcW w:w="7704" w:type="dxa"/>
            <w:vAlign w:val="center"/>
          </w:tcPr>
          <w:p w14:paraId="372ABD1D" w14:textId="77777777" w:rsidR="00326CF7" w:rsidRDefault="00CB0717">
            <w:pPr>
              <w:spacing w:after="60" w:line="245" w:lineRule="auto"/>
            </w:pPr>
            <w:r>
              <w:rPr>
                <w:sz w:val="20"/>
              </w:rPr>
              <w:t>IANA timezone text with suggestions. Required</w:t>
            </w:r>
            <w:r>
              <w:rPr>
                <w:sz w:val="20"/>
              </w:rPr>
              <w:br/>
              <w:t>Default: Current plant timezone</w:t>
            </w:r>
            <w:r>
              <w:rPr>
                <w:sz w:val="20"/>
              </w:rPr>
              <w:br/>
              <w:t>Options: Recognized IANA zones</w:t>
            </w:r>
            <w:r>
              <w:rPr>
                <w:sz w:val="20"/>
              </w:rPr>
              <w:br/>
              <w:t>Validation: Nonblank timezone; server validates recognized zone.</w:t>
            </w:r>
            <w:r>
              <w:rPr>
                <w:sz w:val="20"/>
              </w:rPr>
              <w:br/>
              <w:t>Behavior: Used for shifts, exclusions and operational dates.</w:t>
            </w:r>
            <w:r>
              <w:rPr>
                <w:sz w:val="20"/>
              </w:rPr>
              <w:br/>
              <w:t>Example: Asia/Dubai</w:t>
            </w:r>
          </w:p>
        </w:tc>
      </w:tr>
    </w:tbl>
    <w:p w14:paraId="5E11ACBA" w14:textId="77777777" w:rsidR="00326CF7" w:rsidRDefault="00326CF7">
      <w:pPr>
        <w:spacing w:after="40"/>
      </w:pPr>
    </w:p>
    <w:p w14:paraId="671C4D16" w14:textId="77777777" w:rsidR="00326CF7" w:rsidRDefault="00CB0717">
      <w:pPr>
        <w:pStyle w:val="Heading3"/>
      </w:pPr>
      <w:r>
        <w:t>Shift templates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7324EB9" w14:textId="77777777">
        <w:trPr>
          <w:cantSplit/>
          <w:tblHeader/>
          <w:jc w:val="center"/>
        </w:trPr>
        <w:tc>
          <w:tcPr>
            <w:tcW w:w="2376" w:type="dxa"/>
            <w:shd w:val="clear" w:color="auto" w:fill="DCE6EF"/>
            <w:vAlign w:val="center"/>
          </w:tcPr>
          <w:p w14:paraId="43C625F3" w14:textId="77777777" w:rsidR="00326CF7" w:rsidRDefault="00CB0717">
            <w:pPr>
              <w:keepNext/>
              <w:spacing w:after="60" w:line="245" w:lineRule="auto"/>
            </w:pPr>
            <w:r>
              <w:rPr>
                <w:b/>
                <w:sz w:val="20"/>
              </w:rPr>
              <w:t>Field</w:t>
            </w:r>
          </w:p>
        </w:tc>
        <w:tc>
          <w:tcPr>
            <w:tcW w:w="7704" w:type="dxa"/>
            <w:shd w:val="clear" w:color="auto" w:fill="DCE6EF"/>
            <w:vAlign w:val="center"/>
          </w:tcPr>
          <w:p w14:paraId="23AAB6C4" w14:textId="77777777" w:rsidR="00326CF7" w:rsidRDefault="00CB0717">
            <w:pPr>
              <w:keepNext/>
              <w:spacing w:after="60" w:line="245" w:lineRule="auto"/>
            </w:pPr>
            <w:r>
              <w:rPr>
                <w:b/>
                <w:sz w:val="20"/>
              </w:rPr>
              <w:t>Entry and behavior</w:t>
            </w:r>
          </w:p>
        </w:tc>
      </w:tr>
      <w:tr w:rsidR="00326CF7" w14:paraId="0223C050" w14:textId="77777777">
        <w:trPr>
          <w:cantSplit/>
          <w:jc w:val="center"/>
        </w:trPr>
        <w:tc>
          <w:tcPr>
            <w:tcW w:w="2376" w:type="dxa"/>
            <w:vAlign w:val="center"/>
          </w:tcPr>
          <w:p w14:paraId="10030107" w14:textId="77777777" w:rsidR="00326CF7" w:rsidRDefault="00CB0717">
            <w:pPr>
              <w:spacing w:after="60" w:line="245" w:lineRule="auto"/>
            </w:pPr>
            <w:r>
              <w:rPr>
                <w:sz w:val="20"/>
              </w:rPr>
              <w:t>Name</w:t>
            </w:r>
          </w:p>
        </w:tc>
        <w:tc>
          <w:tcPr>
            <w:tcW w:w="7704" w:type="dxa"/>
            <w:vAlign w:val="center"/>
          </w:tcPr>
          <w:p w14:paraId="5E4B19A5" w14:textId="77777777" w:rsidR="00326CF7" w:rsidRDefault="00CB0717">
            <w:pPr>
              <w:spacing w:after="60" w:line="245" w:lineRule="auto"/>
            </w:pPr>
            <w:r>
              <w:rPr>
                <w:sz w:val="20"/>
              </w:rPr>
              <w:t>text. Required except weekday restriction</w:t>
            </w:r>
            <w:r>
              <w:rPr>
                <w:sz w:val="20"/>
              </w:rPr>
              <w:br/>
              <w:t>Default: A / B / C</w:t>
            </w:r>
            <w:r>
              <w:rPr>
                <w:sz w:val="20"/>
              </w:rPr>
              <w:br/>
              <w:t>Validation: Nonblank per shift.</w:t>
            </w:r>
            <w:r>
              <w:rPr>
                <w:sz w:val="20"/>
              </w:rPr>
              <w:br/>
              <w:t>Behavior: Add/remove shift rows; at least one shift required.</w:t>
            </w:r>
          </w:p>
        </w:tc>
      </w:tr>
      <w:tr w:rsidR="00326CF7" w14:paraId="452E3E2E" w14:textId="77777777">
        <w:trPr>
          <w:cantSplit/>
          <w:jc w:val="center"/>
        </w:trPr>
        <w:tc>
          <w:tcPr>
            <w:tcW w:w="2376" w:type="dxa"/>
            <w:vAlign w:val="center"/>
          </w:tcPr>
          <w:p w14:paraId="309569B9" w14:textId="77777777" w:rsidR="00326CF7" w:rsidRDefault="00CB0717">
            <w:pPr>
              <w:spacing w:after="60" w:line="245" w:lineRule="auto"/>
            </w:pPr>
            <w:r>
              <w:rPr>
                <w:sz w:val="20"/>
              </w:rPr>
              <w:t>Start (local)</w:t>
            </w:r>
          </w:p>
        </w:tc>
        <w:tc>
          <w:tcPr>
            <w:tcW w:w="7704" w:type="dxa"/>
            <w:vAlign w:val="center"/>
          </w:tcPr>
          <w:p w14:paraId="6F059B93" w14:textId="77777777" w:rsidR="00326CF7" w:rsidRDefault="00CB0717">
            <w:pPr>
              <w:spacing w:after="60" w:line="245" w:lineRule="auto"/>
            </w:pPr>
            <w:r>
              <w:rPr>
                <w:sz w:val="20"/>
              </w:rPr>
              <w:t>text. Required except weekday restriction</w:t>
            </w:r>
            <w:r>
              <w:rPr>
                <w:sz w:val="20"/>
              </w:rPr>
              <w:br/>
              <w:t>Default: 06:00 / 14:00 / 22:00</w:t>
            </w:r>
            <w:r>
              <w:rPr>
                <w:sz w:val="20"/>
              </w:rPr>
              <w:br/>
              <w:t>Validation: Valid HH:mm.</w:t>
            </w:r>
            <w:r>
              <w:rPr>
                <w:sz w:val="20"/>
              </w:rPr>
              <w:br/>
              <w:t>Behavior: Add/remove shift rows; at least one shift required.</w:t>
            </w:r>
          </w:p>
        </w:tc>
      </w:tr>
      <w:tr w:rsidR="00326CF7" w14:paraId="44974C6B" w14:textId="77777777">
        <w:trPr>
          <w:cantSplit/>
          <w:jc w:val="center"/>
        </w:trPr>
        <w:tc>
          <w:tcPr>
            <w:tcW w:w="2376" w:type="dxa"/>
            <w:vAlign w:val="center"/>
          </w:tcPr>
          <w:p w14:paraId="1A143438" w14:textId="77777777" w:rsidR="00326CF7" w:rsidRDefault="00CB0717">
            <w:pPr>
              <w:spacing w:after="60" w:line="245" w:lineRule="auto"/>
            </w:pPr>
            <w:r>
              <w:rPr>
                <w:sz w:val="20"/>
              </w:rPr>
              <w:t>End (local)</w:t>
            </w:r>
          </w:p>
        </w:tc>
        <w:tc>
          <w:tcPr>
            <w:tcW w:w="7704" w:type="dxa"/>
            <w:vAlign w:val="center"/>
          </w:tcPr>
          <w:p w14:paraId="14240317" w14:textId="77777777" w:rsidR="00326CF7" w:rsidRDefault="00CB0717">
            <w:pPr>
              <w:spacing w:after="60" w:line="245" w:lineRule="auto"/>
            </w:pPr>
            <w:r>
              <w:rPr>
                <w:sz w:val="20"/>
              </w:rPr>
              <w:t>text. Required except weekday restriction</w:t>
            </w:r>
            <w:r>
              <w:rPr>
                <w:sz w:val="20"/>
              </w:rPr>
              <w:br/>
              <w:t>Default: 14:00 / 22:00 / 06:00</w:t>
            </w:r>
            <w:r>
              <w:rPr>
                <w:sz w:val="20"/>
              </w:rPr>
              <w:br/>
              <w:t>Validation: Valid HH:mm; overnight is allowed by calendar semantics.</w:t>
            </w:r>
            <w:r>
              <w:rPr>
                <w:sz w:val="20"/>
              </w:rPr>
              <w:br/>
              <w:t>Behavior: Add/remove shift rows; at least one shift required.</w:t>
            </w:r>
          </w:p>
        </w:tc>
      </w:tr>
      <w:tr w:rsidR="00326CF7" w14:paraId="2237FE03" w14:textId="77777777">
        <w:trPr>
          <w:cantSplit/>
          <w:jc w:val="center"/>
        </w:trPr>
        <w:tc>
          <w:tcPr>
            <w:tcW w:w="2376" w:type="dxa"/>
            <w:vAlign w:val="center"/>
          </w:tcPr>
          <w:p w14:paraId="7B5B6E26" w14:textId="77777777" w:rsidR="00326CF7" w:rsidRDefault="00CB0717">
            <w:pPr>
              <w:spacing w:after="60" w:line="245" w:lineRule="auto"/>
            </w:pPr>
            <w:r>
              <w:rPr>
                <w:sz w:val="20"/>
              </w:rPr>
              <w:t>Weekdays 1–7, Monday = 1 (empty = every day)</w:t>
            </w:r>
          </w:p>
        </w:tc>
        <w:tc>
          <w:tcPr>
            <w:tcW w:w="7704" w:type="dxa"/>
            <w:vAlign w:val="center"/>
          </w:tcPr>
          <w:p w14:paraId="7D9D9A5E" w14:textId="77777777" w:rsidR="00326CF7" w:rsidRDefault="00CB0717">
            <w:pPr>
              <w:spacing w:after="60" w:line="245" w:lineRule="auto"/>
            </w:pPr>
            <w:r>
              <w:rPr>
                <w:sz w:val="20"/>
              </w:rPr>
              <w:t>text. Required except weekday restriction</w:t>
            </w:r>
            <w:r>
              <w:rPr>
                <w:sz w:val="20"/>
              </w:rPr>
              <w:br/>
              <w:t>Validation: Comma-separated digits 1–7 or blank.</w:t>
            </w:r>
            <w:r>
              <w:rPr>
                <w:sz w:val="20"/>
              </w:rPr>
              <w:br/>
              <w:t>Behavior: Add/remove shift rows; at least one shift required.</w:t>
            </w:r>
          </w:p>
        </w:tc>
      </w:tr>
    </w:tbl>
    <w:p w14:paraId="5918884A" w14:textId="77777777" w:rsidR="00326CF7" w:rsidRDefault="00326CF7">
      <w:pPr>
        <w:spacing w:after="40"/>
      </w:pPr>
    </w:p>
    <w:p w14:paraId="1D315880" w14:textId="77777777" w:rsidR="00326CF7" w:rsidRDefault="00CB0717">
      <w:pPr>
        <w:pStyle w:val="Heading3"/>
      </w:pPr>
      <w:r>
        <w:t>Holidays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80A8E9B" w14:textId="77777777">
        <w:trPr>
          <w:cantSplit/>
          <w:tblHeader/>
          <w:jc w:val="center"/>
        </w:trPr>
        <w:tc>
          <w:tcPr>
            <w:tcW w:w="2376" w:type="dxa"/>
            <w:shd w:val="clear" w:color="auto" w:fill="DCE6EF"/>
            <w:vAlign w:val="center"/>
          </w:tcPr>
          <w:p w14:paraId="091CE345" w14:textId="77777777" w:rsidR="00326CF7" w:rsidRDefault="00CB0717">
            <w:pPr>
              <w:keepNext/>
              <w:spacing w:after="60" w:line="245" w:lineRule="auto"/>
            </w:pPr>
            <w:r>
              <w:rPr>
                <w:b/>
                <w:sz w:val="20"/>
              </w:rPr>
              <w:t>Field</w:t>
            </w:r>
          </w:p>
        </w:tc>
        <w:tc>
          <w:tcPr>
            <w:tcW w:w="7704" w:type="dxa"/>
            <w:shd w:val="clear" w:color="auto" w:fill="DCE6EF"/>
            <w:vAlign w:val="center"/>
          </w:tcPr>
          <w:p w14:paraId="34478D75" w14:textId="77777777" w:rsidR="00326CF7" w:rsidRDefault="00CB0717">
            <w:pPr>
              <w:keepNext/>
              <w:spacing w:after="60" w:line="245" w:lineRule="auto"/>
            </w:pPr>
            <w:r>
              <w:rPr>
                <w:b/>
                <w:sz w:val="20"/>
              </w:rPr>
              <w:t>Entry and behavior</w:t>
            </w:r>
          </w:p>
        </w:tc>
      </w:tr>
      <w:tr w:rsidR="00326CF7" w14:paraId="3099C1DA" w14:textId="77777777">
        <w:trPr>
          <w:cantSplit/>
          <w:jc w:val="center"/>
        </w:trPr>
        <w:tc>
          <w:tcPr>
            <w:tcW w:w="2376" w:type="dxa"/>
            <w:vAlign w:val="center"/>
          </w:tcPr>
          <w:p w14:paraId="080DA6A1" w14:textId="77777777" w:rsidR="00326CF7" w:rsidRDefault="00CB0717">
            <w:pPr>
              <w:spacing w:after="60" w:line="245" w:lineRule="auto"/>
            </w:pPr>
            <w:r>
              <w:rPr>
                <w:sz w:val="20"/>
              </w:rPr>
              <w:t>Date</w:t>
            </w:r>
          </w:p>
        </w:tc>
        <w:tc>
          <w:tcPr>
            <w:tcW w:w="7704" w:type="dxa"/>
            <w:vAlign w:val="center"/>
          </w:tcPr>
          <w:p w14:paraId="0EBE2B8F" w14:textId="77777777" w:rsidR="00326CF7" w:rsidRDefault="00CB0717">
            <w:pPr>
              <w:spacing w:after="60" w:line="245" w:lineRule="auto"/>
            </w:pPr>
            <w:r>
              <w:rPr>
                <w:sz w:val="20"/>
              </w:rPr>
              <w:t>date. Required for each added holiday</w:t>
            </w:r>
            <w:r>
              <w:rPr>
                <w:sz w:val="20"/>
              </w:rPr>
              <w:br/>
              <w:t>Validation: Valid operational date.</w:t>
            </w:r>
            <w:r>
              <w:rPr>
                <w:sz w:val="20"/>
              </w:rPr>
              <w:br/>
              <w:t>Behavior: Holiday treatment affects generated calendar instances.</w:t>
            </w:r>
          </w:p>
        </w:tc>
      </w:tr>
      <w:tr w:rsidR="00326CF7" w14:paraId="5C041995" w14:textId="77777777">
        <w:trPr>
          <w:cantSplit/>
          <w:jc w:val="center"/>
        </w:trPr>
        <w:tc>
          <w:tcPr>
            <w:tcW w:w="2376" w:type="dxa"/>
            <w:vAlign w:val="center"/>
          </w:tcPr>
          <w:p w14:paraId="15AE84D1" w14:textId="77777777" w:rsidR="00326CF7" w:rsidRDefault="00CB0717">
            <w:pPr>
              <w:spacing w:after="60" w:line="245" w:lineRule="auto"/>
            </w:pPr>
            <w:r>
              <w:rPr>
                <w:sz w:val="20"/>
              </w:rPr>
              <w:t>Name</w:t>
            </w:r>
          </w:p>
        </w:tc>
        <w:tc>
          <w:tcPr>
            <w:tcW w:w="7704" w:type="dxa"/>
            <w:vAlign w:val="center"/>
          </w:tcPr>
          <w:p w14:paraId="6329F760" w14:textId="77777777" w:rsidR="00326CF7" w:rsidRDefault="00CB0717">
            <w:pPr>
              <w:spacing w:after="60" w:line="245" w:lineRule="auto"/>
            </w:pPr>
            <w:r>
              <w:rPr>
                <w:sz w:val="20"/>
              </w:rPr>
              <w:t>text. Required for each added holiday</w:t>
            </w:r>
            <w:r>
              <w:rPr>
                <w:sz w:val="20"/>
              </w:rPr>
              <w:br/>
              <w:t>Validation: Nonblank holiday name.</w:t>
            </w:r>
            <w:r>
              <w:rPr>
                <w:sz w:val="20"/>
              </w:rPr>
              <w:br/>
              <w:t>Behavior: Holiday treatment affects generated calendar instances.</w:t>
            </w:r>
          </w:p>
        </w:tc>
      </w:tr>
      <w:tr w:rsidR="00326CF7" w14:paraId="4E5AA5D3" w14:textId="77777777">
        <w:trPr>
          <w:cantSplit/>
          <w:jc w:val="center"/>
        </w:trPr>
        <w:tc>
          <w:tcPr>
            <w:tcW w:w="2376" w:type="dxa"/>
            <w:vAlign w:val="center"/>
          </w:tcPr>
          <w:p w14:paraId="24563EB3" w14:textId="77777777" w:rsidR="00326CF7" w:rsidRDefault="00CB0717">
            <w:pPr>
              <w:spacing w:after="60" w:line="245" w:lineRule="auto"/>
            </w:pPr>
            <w:r>
              <w:rPr>
                <w:sz w:val="20"/>
              </w:rPr>
              <w:t>Treatment</w:t>
            </w:r>
          </w:p>
        </w:tc>
        <w:tc>
          <w:tcPr>
            <w:tcW w:w="7704" w:type="dxa"/>
            <w:vAlign w:val="center"/>
          </w:tcPr>
          <w:p w14:paraId="1BB01D24" w14:textId="77777777" w:rsidR="00326CF7" w:rsidRDefault="00CB0717">
            <w:pPr>
              <w:spacing w:after="60" w:line="245" w:lineRule="auto"/>
            </w:pPr>
            <w:r>
              <w:rPr>
                <w:sz w:val="20"/>
              </w:rPr>
              <w:t>select. Required for each added holiday</w:t>
            </w:r>
            <w:r>
              <w:rPr>
                <w:sz w:val="20"/>
              </w:rPr>
              <w:br/>
              <w:t>Default: excluded</w:t>
            </w:r>
            <w:r>
              <w:rPr>
                <w:sz w:val="20"/>
              </w:rPr>
              <w:br/>
              <w:t>Options: excluded; reduced</w:t>
            </w:r>
            <w:r>
              <w:rPr>
                <w:sz w:val="20"/>
              </w:rPr>
              <w:br/>
              <w:t>Validation: Reduced emits a warning.</w:t>
            </w:r>
            <w:r>
              <w:rPr>
                <w:sz w:val="20"/>
              </w:rPr>
              <w:br/>
              <w:t>Behavior: Holiday treatment affects generated calendar instances.</w:t>
            </w:r>
          </w:p>
        </w:tc>
      </w:tr>
    </w:tbl>
    <w:p w14:paraId="06986EE4" w14:textId="77777777" w:rsidR="00326CF7" w:rsidRDefault="00326CF7">
      <w:pPr>
        <w:spacing w:after="40"/>
      </w:pPr>
    </w:p>
    <w:p w14:paraId="20E2CF23" w14:textId="77777777" w:rsidR="00326CF7" w:rsidRDefault="00CB0717">
      <w:pPr>
        <w:pStyle w:val="Heading3"/>
      </w:pPr>
      <w:r>
        <w:t>Exclusions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130B321" w14:textId="77777777">
        <w:trPr>
          <w:cantSplit/>
          <w:tblHeader/>
          <w:jc w:val="center"/>
        </w:trPr>
        <w:tc>
          <w:tcPr>
            <w:tcW w:w="2376" w:type="dxa"/>
            <w:shd w:val="clear" w:color="auto" w:fill="DCE6EF"/>
            <w:vAlign w:val="center"/>
          </w:tcPr>
          <w:p w14:paraId="38312EEF" w14:textId="77777777" w:rsidR="00326CF7" w:rsidRDefault="00CB0717">
            <w:pPr>
              <w:keepNext/>
              <w:spacing w:after="60" w:line="245" w:lineRule="auto"/>
            </w:pPr>
            <w:r>
              <w:rPr>
                <w:b/>
                <w:sz w:val="20"/>
              </w:rPr>
              <w:t>Field</w:t>
            </w:r>
          </w:p>
        </w:tc>
        <w:tc>
          <w:tcPr>
            <w:tcW w:w="7704" w:type="dxa"/>
            <w:shd w:val="clear" w:color="auto" w:fill="DCE6EF"/>
            <w:vAlign w:val="center"/>
          </w:tcPr>
          <w:p w14:paraId="51E249A9" w14:textId="77777777" w:rsidR="00326CF7" w:rsidRDefault="00CB0717">
            <w:pPr>
              <w:keepNext/>
              <w:spacing w:after="60" w:line="245" w:lineRule="auto"/>
            </w:pPr>
            <w:r>
              <w:rPr>
                <w:b/>
                <w:sz w:val="20"/>
              </w:rPr>
              <w:t>Entry and behavior</w:t>
            </w:r>
          </w:p>
        </w:tc>
      </w:tr>
      <w:tr w:rsidR="00326CF7" w14:paraId="766D1905" w14:textId="77777777">
        <w:trPr>
          <w:cantSplit/>
          <w:jc w:val="center"/>
        </w:trPr>
        <w:tc>
          <w:tcPr>
            <w:tcW w:w="2376" w:type="dxa"/>
            <w:vAlign w:val="center"/>
          </w:tcPr>
          <w:p w14:paraId="7454F7EA" w14:textId="77777777" w:rsidR="00326CF7" w:rsidRDefault="00CB0717">
            <w:pPr>
              <w:spacing w:after="60" w:line="245" w:lineRule="auto"/>
            </w:pPr>
            <w:r>
              <w:rPr>
                <w:sz w:val="20"/>
              </w:rPr>
              <w:t>Start</w:t>
            </w:r>
          </w:p>
        </w:tc>
        <w:tc>
          <w:tcPr>
            <w:tcW w:w="7704" w:type="dxa"/>
            <w:vAlign w:val="center"/>
          </w:tcPr>
          <w:p w14:paraId="7AB7C0D1" w14:textId="77777777" w:rsidR="00326CF7" w:rsidRDefault="00CB0717">
            <w:pPr>
              <w:spacing w:after="60" w:line="245" w:lineRule="auto"/>
            </w:pPr>
            <w:r>
              <w:rPr>
                <w:sz w:val="20"/>
              </w:rPr>
              <w:t>plant date and time. Required per added exclusion</w:t>
            </w:r>
            <w:r>
              <w:rPr>
                <w:sz w:val="20"/>
              </w:rPr>
              <w:br/>
              <w:t>Validation: Valid instant.</w:t>
            </w:r>
            <w:r>
              <w:rPr>
                <w:sz w:val="20"/>
              </w:rPr>
              <w:br/>
              <w:t>Behavior: Subtracts explicitly classified scheduled time.</w:t>
            </w:r>
          </w:p>
        </w:tc>
      </w:tr>
      <w:tr w:rsidR="00326CF7" w14:paraId="77617AA8" w14:textId="77777777">
        <w:trPr>
          <w:cantSplit/>
          <w:jc w:val="center"/>
        </w:trPr>
        <w:tc>
          <w:tcPr>
            <w:tcW w:w="2376" w:type="dxa"/>
            <w:vAlign w:val="center"/>
          </w:tcPr>
          <w:p w14:paraId="5265C1D6" w14:textId="77777777" w:rsidR="00326CF7" w:rsidRDefault="00CB0717">
            <w:pPr>
              <w:spacing w:after="60" w:line="245" w:lineRule="auto"/>
            </w:pPr>
            <w:r>
              <w:rPr>
                <w:sz w:val="20"/>
              </w:rPr>
              <w:t>End</w:t>
            </w:r>
          </w:p>
        </w:tc>
        <w:tc>
          <w:tcPr>
            <w:tcW w:w="7704" w:type="dxa"/>
            <w:vAlign w:val="center"/>
          </w:tcPr>
          <w:p w14:paraId="24CA13AC" w14:textId="77777777" w:rsidR="00326CF7" w:rsidRDefault="00CB0717">
            <w:pPr>
              <w:spacing w:after="60" w:line="245" w:lineRule="auto"/>
            </w:pPr>
            <w:r>
              <w:rPr>
                <w:sz w:val="20"/>
              </w:rPr>
              <w:t>plant date and time. Required per added exclusion</w:t>
            </w:r>
            <w:r>
              <w:rPr>
                <w:sz w:val="20"/>
              </w:rPr>
              <w:br/>
              <w:t>Validation: Valid instant; server checks interval.</w:t>
            </w:r>
            <w:r>
              <w:rPr>
                <w:sz w:val="20"/>
              </w:rPr>
              <w:br/>
              <w:t>Behavior: Subtracts explicitly classified scheduled time.</w:t>
            </w:r>
          </w:p>
        </w:tc>
      </w:tr>
      <w:tr w:rsidR="00326CF7" w14:paraId="1CD8A5E7" w14:textId="77777777">
        <w:trPr>
          <w:cantSplit/>
          <w:jc w:val="center"/>
        </w:trPr>
        <w:tc>
          <w:tcPr>
            <w:tcW w:w="2376" w:type="dxa"/>
            <w:vAlign w:val="center"/>
          </w:tcPr>
          <w:p w14:paraId="71AB82AD" w14:textId="77777777" w:rsidR="00326CF7" w:rsidRDefault="00CB0717">
            <w:pPr>
              <w:spacing w:after="60" w:line="245" w:lineRule="auto"/>
            </w:pPr>
            <w:r>
              <w:rPr>
                <w:sz w:val="20"/>
              </w:rPr>
              <w:t>Reason</w:t>
            </w:r>
          </w:p>
        </w:tc>
        <w:tc>
          <w:tcPr>
            <w:tcW w:w="7704" w:type="dxa"/>
            <w:vAlign w:val="center"/>
          </w:tcPr>
          <w:p w14:paraId="5BC12C98" w14:textId="77777777" w:rsidR="00326CF7" w:rsidRDefault="00CB0717">
            <w:pPr>
              <w:spacing w:after="60" w:line="245" w:lineRule="auto"/>
            </w:pPr>
            <w:r>
              <w:rPr>
                <w:sz w:val="20"/>
              </w:rPr>
              <w:t>text. Required per added exclusion</w:t>
            </w:r>
            <w:r>
              <w:rPr>
                <w:sz w:val="20"/>
              </w:rPr>
              <w:br/>
              <w:t>Validation: Nonblank.</w:t>
            </w:r>
            <w:r>
              <w:rPr>
                <w:sz w:val="20"/>
              </w:rPr>
              <w:br/>
              <w:t>Behavior: Subtracts explicitly classified scheduled time.</w:t>
            </w:r>
          </w:p>
        </w:tc>
      </w:tr>
      <w:tr w:rsidR="00326CF7" w14:paraId="4DA5FCD2" w14:textId="77777777">
        <w:trPr>
          <w:cantSplit/>
          <w:jc w:val="center"/>
        </w:trPr>
        <w:tc>
          <w:tcPr>
            <w:tcW w:w="2376" w:type="dxa"/>
            <w:vAlign w:val="center"/>
          </w:tcPr>
          <w:p w14:paraId="3E614ADC" w14:textId="77777777" w:rsidR="00326CF7" w:rsidRDefault="00CB0717">
            <w:pPr>
              <w:spacing w:after="60" w:line="245" w:lineRule="auto"/>
            </w:pPr>
            <w:r>
              <w:rPr>
                <w:sz w:val="20"/>
              </w:rPr>
              <w:t>Kind</w:t>
            </w:r>
          </w:p>
        </w:tc>
        <w:tc>
          <w:tcPr>
            <w:tcW w:w="7704" w:type="dxa"/>
            <w:vAlign w:val="center"/>
          </w:tcPr>
          <w:p w14:paraId="3581BFC0" w14:textId="77777777" w:rsidR="00326CF7" w:rsidRDefault="00CB0717">
            <w:pPr>
              <w:spacing w:after="60" w:line="245" w:lineRule="auto"/>
            </w:pPr>
            <w:r>
              <w:rPr>
                <w:sz w:val="20"/>
              </w:rPr>
              <w:t>select. Required per added exclusion</w:t>
            </w:r>
            <w:r>
              <w:rPr>
                <w:sz w:val="20"/>
              </w:rPr>
              <w:br/>
              <w:t>Default: planned_shutdown</w:t>
            </w:r>
            <w:r>
              <w:rPr>
                <w:sz w:val="20"/>
              </w:rPr>
              <w:br/>
              <w:t>Options: planned_shutdown; turnaround; no_demand</w:t>
            </w:r>
            <w:r>
              <w:rPr>
                <w:sz w:val="20"/>
              </w:rPr>
              <w:br/>
              <w:t>Validation: Select supported exclusion class.</w:t>
            </w:r>
            <w:r>
              <w:rPr>
                <w:sz w:val="20"/>
              </w:rPr>
              <w:br/>
              <w:t>Behavior: Subtracts explicitly classified scheduled time.</w:t>
            </w:r>
          </w:p>
        </w:tc>
      </w:tr>
    </w:tbl>
    <w:p w14:paraId="73E0D67C" w14:textId="77777777" w:rsidR="00326CF7" w:rsidRDefault="00326CF7">
      <w:pPr>
        <w:spacing w:after="40"/>
      </w:pPr>
    </w:p>
    <w:p w14:paraId="139136DB" w14:textId="77777777" w:rsidR="00326CF7" w:rsidRDefault="00CB0717">
      <w:pPr>
        <w:pStyle w:val="Heading3"/>
      </w:pPr>
      <w:r>
        <w:t>Actions</w:t>
      </w:r>
    </w:p>
    <w:p w14:paraId="44F220F0" w14:textId="77777777" w:rsidR="00326CF7" w:rsidRDefault="00CB0717">
      <w:r>
        <w:rPr>
          <w:b/>
        </w:rPr>
        <w:t>Preview</w:t>
      </w:r>
      <w:r>
        <w:t>. Unit and date range provided Show scheduled seconds, actual intervals, UTC offsets, added/removed/changed instances and warnings.</w:t>
      </w:r>
    </w:p>
    <w:p w14:paraId="17E66591" w14:textId="77777777" w:rsidR="00326CF7" w:rsidRDefault="00CB0717">
      <w:r>
        <w:t>Request: POST /api/v2/calendars/preview</w:t>
      </w:r>
    </w:p>
    <w:p w14:paraId="7CD31F00" w14:textId="77777777" w:rsidR="00326CF7" w:rsidRDefault="00CB0717">
      <w:r>
        <w:rPr>
          <w:b/>
        </w:rPr>
        <w:t>Save / Publish</w:t>
      </w:r>
      <w:r>
        <w:t>. Valid draft and writer Persist version; publishing materializes shifts.</w:t>
      </w:r>
    </w:p>
    <w:p w14:paraId="4A592D19" w14:textId="77777777" w:rsidR="00326CF7" w:rsidRDefault="00CB0717">
      <w:r>
        <w:t>Request: POST /calendar-versions; PATCH /calendar-versions/{id}; POST /calendar-versions/{id}/publish (under /api/v2)</w:t>
      </w:r>
    </w:p>
    <w:p w14:paraId="5A23F9B6" w14:textId="77777777" w:rsidR="00326CF7" w:rsidRDefault="00CB0717">
      <w:pPr>
        <w:pStyle w:val="Heading3"/>
      </w:pPr>
      <w:r>
        <w:t>Working logic</w:t>
      </w:r>
    </w:p>
    <w:p w14:paraId="312FAEF5" w14:textId="77777777" w:rsidR="00326CF7" w:rsidRDefault="00CB0717">
      <w:pPr>
        <w:pStyle w:val="ListBullet"/>
      </w:pPr>
      <w:r>
        <w:t>New version offers plant timezone, 06:00 operational day start, A 06:00–14:00, B 14:00–22:00, C 22:00–06:00, every day.</w:t>
      </w:r>
    </w:p>
    <w:p w14:paraId="0D57BFCE" w14:textId="77777777" w:rsidR="00326CF7" w:rsidRDefault="00CB0717">
      <w:pPr>
        <w:pStyle w:val="ListBullet"/>
      </w:pPr>
      <w:r>
        <w:t>Shifts are local HH:mm; weekdays ISO 1–7 (Monday 1), empty every day. DST and actual duration are computed server-side.</w:t>
      </w:r>
    </w:p>
    <w:p w14:paraId="7A65EA4B" w14:textId="77777777" w:rsidR="00326CF7" w:rsidRDefault="00CB0717">
      <w:pPr>
        <w:pStyle w:val="ListBullet"/>
      </w:pPr>
      <w:r>
        <w:t>Holiday reduced is stored and warned about; no reduction rule is implemented.</w:t>
      </w:r>
    </w:p>
    <w:p w14:paraId="32DA42BF" w14:textId="77777777" w:rsidR="00326CF7" w:rsidRDefault="00CB0717">
      <w:pPr>
        <w:pStyle w:val="ListBullet"/>
      </w:pPr>
      <w:r>
        <w:t>Exclusion instants use the calendar timezone; effective-to is exclusive.</w:t>
      </w:r>
    </w:p>
    <w:p w14:paraId="7A3F6AD5" w14:textId="77777777" w:rsidR="00326CF7" w:rsidRDefault="00CB0717">
      <w:r>
        <w:t>States to recognize: Loading with retry on request failure; empty results are distinct from no permission.; The selected plant and the server authorization scope constrain every request.</w:t>
      </w:r>
    </w:p>
    <w:p w14:paraId="6DF25839" w14:textId="77777777" w:rsidR="00326CF7" w:rsidRDefault="00CB0717">
      <w:r>
        <w:rPr>
          <w:sz w:val="16"/>
        </w:rPr>
        <w:t>Source reference: src/features/plans-profiles-calendars/calendars/calendar-editor-page.tsx; src/features/plans-profiles-calendars/calendars/calendar-editor.tsx; src/features/plans-profiles-calendars/calendars/shift-templates-editor.tsx; src/features/plans-profiles-calendars/calendars/holidays-editor.tsx; src/features/plans-profiles-calendars/calendars/exclusions-editor.tsx; src/features/plans-profiles-calendars/calendars/calendar-preview-panel.tsx; src/features/plans-profiles-calendars/model/calendar-draft.ts; src/features/plans-profiles-calendars/calendars/calendar-preview-table.tsx; src/features/plans-profiles-calendars/calendars/timezone-input.tsx</w:t>
      </w:r>
    </w:p>
    <w:p w14:paraId="052F83D0" w14:textId="77777777" w:rsidR="00326CF7" w:rsidRDefault="00CB0717">
      <w:pPr>
        <w:pStyle w:val="Heading2"/>
      </w:pPr>
      <w:bookmarkStart w:id="66" w:name="_Toc243039381"/>
      <w:r>
        <w:lastRenderedPageBreak/>
        <w:t>Plan period accounting grid</w:t>
      </w:r>
      <w:bookmarkEnd w:id="66"/>
    </w:p>
    <w:p w14:paraId="0AE074D8" w14:textId="77777777" w:rsidR="00326CF7" w:rsidRDefault="00CB0717">
      <w:r>
        <w:t>Address: /plans/:planId</w:t>
      </w:r>
    </w:p>
    <w:p w14:paraId="5FEF315F" w14:textId="77777777" w:rsidR="00326CF7" w:rsidRDefault="00CB0717">
      <w:r>
        <w:t>Select the production period that needs reconciliation or review.</w:t>
      </w:r>
    </w:p>
    <w:p w14:paraId="7645FE79"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7640568C" w14:textId="77777777" w:rsidR="00326CF7" w:rsidRDefault="00CB0717">
      <w:pPr>
        <w:pStyle w:val="Heading3"/>
      </w:pPr>
      <w:r>
        <w:t>Procedure</w:t>
      </w:r>
    </w:p>
    <w:p w14:paraId="1D453CF6" w14:textId="77777777" w:rsidR="00326CF7" w:rsidRDefault="00CB0717">
      <w:r>
        <w:t>1. Generate periods from the plan; ingest source actuals and run accounting.</w:t>
      </w:r>
    </w:p>
    <w:p w14:paraId="044065D7" w14:textId="77777777" w:rsidR="00326CF7" w:rsidRDefault="00CB0717">
      <w:r>
        <w:t>Sections: Grid filters; Period Grid Columns; Plan summary</w:t>
      </w:r>
    </w:p>
    <w:p w14:paraId="358F8C9F" w14:textId="77777777" w:rsidR="00326CF7" w:rsidRDefault="00CB0717">
      <w:pPr>
        <w:pStyle w:val="Heading3"/>
      </w:pPr>
      <w:r>
        <w:t>Grid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09FF752" w14:textId="77777777">
        <w:trPr>
          <w:cantSplit/>
          <w:tblHeader/>
          <w:jc w:val="center"/>
        </w:trPr>
        <w:tc>
          <w:tcPr>
            <w:tcW w:w="2376" w:type="dxa"/>
            <w:shd w:val="clear" w:color="auto" w:fill="DCE6EF"/>
            <w:vAlign w:val="center"/>
          </w:tcPr>
          <w:p w14:paraId="5F128D58" w14:textId="77777777" w:rsidR="00326CF7" w:rsidRDefault="00CB0717">
            <w:pPr>
              <w:keepNext/>
              <w:spacing w:after="60" w:line="245" w:lineRule="auto"/>
            </w:pPr>
            <w:r>
              <w:rPr>
                <w:b/>
                <w:sz w:val="20"/>
              </w:rPr>
              <w:t>Field</w:t>
            </w:r>
          </w:p>
        </w:tc>
        <w:tc>
          <w:tcPr>
            <w:tcW w:w="7704" w:type="dxa"/>
            <w:shd w:val="clear" w:color="auto" w:fill="DCE6EF"/>
            <w:vAlign w:val="center"/>
          </w:tcPr>
          <w:p w14:paraId="65C56426" w14:textId="77777777" w:rsidR="00326CF7" w:rsidRDefault="00CB0717">
            <w:pPr>
              <w:keepNext/>
              <w:spacing w:after="60" w:line="245" w:lineRule="auto"/>
            </w:pPr>
            <w:r>
              <w:rPr>
                <w:b/>
                <w:sz w:val="20"/>
              </w:rPr>
              <w:t>Entry and behavior</w:t>
            </w:r>
          </w:p>
        </w:tc>
      </w:tr>
      <w:tr w:rsidR="00326CF7" w14:paraId="433781F9" w14:textId="77777777">
        <w:trPr>
          <w:cantSplit/>
          <w:jc w:val="center"/>
        </w:trPr>
        <w:tc>
          <w:tcPr>
            <w:tcW w:w="2376" w:type="dxa"/>
            <w:vAlign w:val="center"/>
          </w:tcPr>
          <w:p w14:paraId="73DFE5BE" w14:textId="77777777" w:rsidR="00326CF7" w:rsidRDefault="00CB0717">
            <w:pPr>
              <w:spacing w:after="60" w:line="245" w:lineRule="auto"/>
            </w:pPr>
            <w:r>
              <w:rPr>
                <w:sz w:val="20"/>
              </w:rPr>
              <w:t>Workflow state</w:t>
            </w:r>
          </w:p>
        </w:tc>
        <w:tc>
          <w:tcPr>
            <w:tcW w:w="7704" w:type="dxa"/>
            <w:vAlign w:val="center"/>
          </w:tcPr>
          <w:p w14:paraId="6F7DABDF" w14:textId="77777777" w:rsidR="00326CF7" w:rsidRDefault="00CB0717">
            <w:pPr>
              <w:spacing w:after="60" w:line="245" w:lineRule="auto"/>
            </w:pPr>
            <w:r>
              <w:rPr>
                <w:sz w:val="20"/>
              </w:rPr>
              <w:t>select. Optional</w:t>
            </w:r>
            <w:r>
              <w:rPr>
                <w:sz w:val="20"/>
              </w:rPr>
              <w:br/>
              <w:t>Default: All</w:t>
            </w:r>
            <w:r>
              <w:rPr>
                <w:sz w:val="20"/>
              </w:rPr>
              <w:br/>
              <w:t>Options: All; Not calculated; Draft; In review; Stale (inputs changed); Approved</w:t>
            </w:r>
            <w:r>
              <w:rPr>
                <w:sz w:val="20"/>
              </w:rPr>
              <w:br/>
              <w:t>Validation: Known workflow state only.</w:t>
            </w:r>
            <w:r>
              <w:rPr>
                <w:sz w:val="20"/>
              </w:rPr>
              <w:br/>
              <w:t>Behavior: Filters server period grid.</w:t>
            </w:r>
          </w:p>
        </w:tc>
      </w:tr>
      <w:tr w:rsidR="00326CF7" w14:paraId="0D0EDA44" w14:textId="77777777">
        <w:trPr>
          <w:cantSplit/>
          <w:jc w:val="center"/>
        </w:trPr>
        <w:tc>
          <w:tcPr>
            <w:tcW w:w="2376" w:type="dxa"/>
            <w:vAlign w:val="center"/>
          </w:tcPr>
          <w:p w14:paraId="4381FFF4" w14:textId="77777777" w:rsidR="00326CF7" w:rsidRDefault="00CB0717">
            <w:pPr>
              <w:spacing w:after="60" w:line="245" w:lineRule="auto"/>
            </w:pPr>
            <w:r>
              <w:rPr>
                <w:sz w:val="20"/>
              </w:rPr>
              <w:t>Figures of</w:t>
            </w:r>
          </w:p>
        </w:tc>
        <w:tc>
          <w:tcPr>
            <w:tcW w:w="7704" w:type="dxa"/>
            <w:vAlign w:val="center"/>
          </w:tcPr>
          <w:p w14:paraId="6D450CF4" w14:textId="77777777" w:rsidR="00326CF7" w:rsidRDefault="00CB0717">
            <w:pPr>
              <w:spacing w:after="60" w:line="245" w:lineRule="auto"/>
            </w:pPr>
            <w:r>
              <w:rPr>
                <w:sz w:val="20"/>
              </w:rPr>
              <w:t>select. Required</w:t>
            </w:r>
            <w:r>
              <w:rPr>
                <w:sz w:val="20"/>
              </w:rPr>
              <w:br/>
              <w:t>Default: Current revision (draft, in review or approved)</w:t>
            </w:r>
            <w:r>
              <w:rPr>
                <w:sz w:val="20"/>
              </w:rPr>
              <w:br/>
              <w:t>Options: Current revision (current); Approved revision only (approved)</w:t>
            </w:r>
            <w:r>
              <w:rPr>
                <w:sz w:val="20"/>
              </w:rPr>
              <w:br/>
              <w:t>Validation: Known revision selector.</w:t>
            </w:r>
            <w:r>
              <w:rPr>
                <w:sz w:val="20"/>
              </w:rPr>
              <w:br/>
              <w:t>Behavior: Chooses revision visibility.</w:t>
            </w:r>
          </w:p>
        </w:tc>
      </w:tr>
    </w:tbl>
    <w:p w14:paraId="0DD80C4B" w14:textId="77777777" w:rsidR="00326CF7" w:rsidRDefault="00326CF7">
      <w:pPr>
        <w:spacing w:after="40"/>
      </w:pPr>
    </w:p>
    <w:p w14:paraId="345C4574" w14:textId="77777777" w:rsidR="00326CF7" w:rsidRDefault="00CB0717">
      <w:pPr>
        <w:pStyle w:val="Heading3"/>
      </w:pPr>
      <w:r>
        <w:t>Period Grid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07BDF8C" w14:textId="77777777">
        <w:trPr>
          <w:cantSplit/>
          <w:tblHeader/>
          <w:jc w:val="center"/>
        </w:trPr>
        <w:tc>
          <w:tcPr>
            <w:tcW w:w="2880" w:type="dxa"/>
            <w:shd w:val="clear" w:color="auto" w:fill="DCE6EF"/>
            <w:vAlign w:val="center"/>
          </w:tcPr>
          <w:p w14:paraId="52E1536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94A3FBC" w14:textId="77777777" w:rsidR="00326CF7" w:rsidRDefault="00CB0717">
            <w:pPr>
              <w:keepNext/>
              <w:spacing w:after="60" w:line="245" w:lineRule="auto"/>
            </w:pPr>
            <w:r>
              <w:rPr>
                <w:b/>
                <w:sz w:val="20"/>
              </w:rPr>
              <w:t>Meaning and behavior</w:t>
            </w:r>
          </w:p>
        </w:tc>
      </w:tr>
      <w:tr w:rsidR="00326CF7" w14:paraId="6C6D0754" w14:textId="77777777">
        <w:trPr>
          <w:cantSplit/>
          <w:jc w:val="center"/>
        </w:trPr>
        <w:tc>
          <w:tcPr>
            <w:tcW w:w="2880" w:type="dxa"/>
            <w:vAlign w:val="center"/>
          </w:tcPr>
          <w:p w14:paraId="4B3BC5F1" w14:textId="77777777" w:rsidR="00326CF7" w:rsidRDefault="00CB0717">
            <w:pPr>
              <w:spacing w:after="60" w:line="245" w:lineRule="auto"/>
            </w:pPr>
            <w:r>
              <w:rPr>
                <w:sz w:val="20"/>
              </w:rPr>
              <w:t>Period; Target; Actual; Gap; Attributed; Residual; Data quality; Inputs; Due; Calculated</w:t>
            </w:r>
          </w:p>
        </w:tc>
        <w:tc>
          <w:tcPr>
            <w:tcW w:w="7200" w:type="dxa"/>
            <w:vAlign w:val="center"/>
          </w:tcPr>
          <w:p w14:paraId="4F257E5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r w:rsidR="00326CF7" w14:paraId="7E2B08C3" w14:textId="77777777">
        <w:trPr>
          <w:cantSplit/>
          <w:jc w:val="center"/>
        </w:trPr>
        <w:tc>
          <w:tcPr>
            <w:tcW w:w="2880" w:type="dxa"/>
            <w:vAlign w:val="center"/>
          </w:tcPr>
          <w:p w14:paraId="2DBF0A0B" w14:textId="77777777" w:rsidR="00326CF7" w:rsidRDefault="00CB0717">
            <w:pPr>
              <w:spacing w:after="60" w:line="245" w:lineRule="auto"/>
            </w:pPr>
            <w:r>
              <w:rPr>
                <w:sz w:val="20"/>
              </w:rPr>
              <w:t>Workflow state</w:t>
            </w:r>
          </w:p>
        </w:tc>
        <w:tc>
          <w:tcPr>
            <w:tcW w:w="7200" w:type="dxa"/>
            <w:vAlign w:val="center"/>
          </w:tcPr>
          <w:p w14:paraId="14F10A76" w14:textId="77777777" w:rsidR="00B704FA" w:rsidRDefault="000F30D7">
            <w:pPr>
              <w:spacing w:after="60" w:line="245" w:lineRule="auto"/>
            </w:pPr>
            <w:r>
              <w:rPr>
                <w:sz w:val="20"/>
              </w:rPr>
              <w:t>read only. Displayed when the corresponding response is available</w:t>
            </w:r>
            <w:r>
              <w:rPr>
                <w:sz w:val="20"/>
              </w:rPr>
              <w:br/>
              <w:t>Default: Current server workflow state for this period.</w:t>
            </w:r>
            <w:r>
              <w:rPr>
                <w:sz w:val="20"/>
              </w:rPr>
              <w:br/>
              <w:t>Validation: Not user editable.</w:t>
            </w:r>
            <w:r>
              <w:rPr>
                <w:sz w:val="20"/>
              </w:rPr>
              <w:br/>
              <w:t>Behavior: Per-row column or record fact; values are rendered from the server response.</w:t>
            </w:r>
          </w:p>
        </w:tc>
      </w:tr>
    </w:tbl>
    <w:p w14:paraId="53FC0E02" w14:textId="77777777" w:rsidR="00326CF7" w:rsidRDefault="00326CF7">
      <w:pPr>
        <w:spacing w:after="40"/>
      </w:pPr>
    </w:p>
    <w:p w14:paraId="07B25598" w14:textId="77777777" w:rsidR="00326CF7" w:rsidRDefault="00CB0717">
      <w:pPr>
        <w:pStyle w:val="Heading3"/>
      </w:pPr>
      <w:r>
        <w:lastRenderedPageBreak/>
        <w:t>Plan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10D5628" w14:textId="77777777">
        <w:trPr>
          <w:cantSplit/>
          <w:tblHeader/>
          <w:jc w:val="center"/>
        </w:trPr>
        <w:tc>
          <w:tcPr>
            <w:tcW w:w="2880" w:type="dxa"/>
            <w:shd w:val="clear" w:color="auto" w:fill="DCE6EF"/>
            <w:vAlign w:val="center"/>
          </w:tcPr>
          <w:p w14:paraId="5F8A6D2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C8A4F34" w14:textId="77777777" w:rsidR="00326CF7" w:rsidRDefault="00CB0717">
            <w:pPr>
              <w:keepNext/>
              <w:spacing w:after="60" w:line="245" w:lineRule="auto"/>
            </w:pPr>
            <w:r>
              <w:rPr>
                <w:b/>
                <w:sz w:val="20"/>
              </w:rPr>
              <w:t>Meaning and behavior</w:t>
            </w:r>
          </w:p>
        </w:tc>
      </w:tr>
      <w:tr w:rsidR="00326CF7" w14:paraId="55D875FE" w14:textId="77777777">
        <w:trPr>
          <w:cantSplit/>
          <w:jc w:val="center"/>
        </w:trPr>
        <w:tc>
          <w:tcPr>
            <w:tcW w:w="2880" w:type="dxa"/>
            <w:vAlign w:val="center"/>
          </w:tcPr>
          <w:p w14:paraId="37AF1552" w14:textId="77777777" w:rsidR="00326CF7" w:rsidRDefault="00CB0717">
            <w:pPr>
              <w:spacing w:after="60" w:line="245" w:lineRule="auto"/>
            </w:pPr>
            <w:r>
              <w:rPr>
                <w:sz w:val="20"/>
              </w:rPr>
              <w:t>Plan / version / unit; Target / actual / gap by quantity unit; Approved / provisional status</w:t>
            </w:r>
          </w:p>
        </w:tc>
        <w:tc>
          <w:tcPr>
            <w:tcW w:w="7200" w:type="dxa"/>
            <w:vAlign w:val="center"/>
          </w:tcPr>
          <w:p w14:paraId="52D1CDFE"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C33809D" w14:textId="77777777" w:rsidR="00326CF7" w:rsidRDefault="00326CF7">
      <w:pPr>
        <w:spacing w:after="40"/>
      </w:pPr>
    </w:p>
    <w:p w14:paraId="0EDA0418" w14:textId="77777777" w:rsidR="00326CF7" w:rsidRDefault="00CB0717">
      <w:pPr>
        <w:pStyle w:val="Heading3"/>
      </w:pPr>
      <w:r>
        <w:t>Actions</w:t>
      </w:r>
    </w:p>
    <w:p w14:paraId="5CDBC656" w14:textId="77777777" w:rsidR="00326CF7" w:rsidRDefault="00CB0717">
      <w:r>
        <w:rPr>
          <w:b/>
        </w:rPr>
        <w:t>Open period</w:t>
      </w:r>
      <w:r>
        <w:t>. Row available Open five-section workspace with context.</w:t>
      </w:r>
    </w:p>
    <w:p w14:paraId="7654C53A" w14:textId="77777777" w:rsidR="00326CF7" w:rsidRDefault="00CB0717">
      <w:r>
        <w:t>Request: GET /api/v2/production-periods and period overview/reconciliation reads</w:t>
      </w:r>
    </w:p>
    <w:p w14:paraId="2D1F492B" w14:textId="77777777" w:rsidR="00326CF7" w:rsidRDefault="00CB0717">
      <w:pPr>
        <w:pStyle w:val="Heading3"/>
      </w:pPr>
      <w:r>
        <w:t>Working logic</w:t>
      </w:r>
    </w:p>
    <w:p w14:paraId="2446BD48" w14:textId="77777777" w:rsidR="00326CF7" w:rsidRDefault="00CB0717">
      <w:pPr>
        <w:pStyle w:val="ListBullet"/>
      </w:pPr>
      <w:r>
        <w:t>Current can show a draft, in-review or approved revision; Approved restricts to published figures.</w:t>
      </w:r>
    </w:p>
    <w:p w14:paraId="48D831A5" w14:textId="77777777" w:rsidR="00326CF7" w:rsidRDefault="00CB0717">
      <w:pPr>
        <w:pStyle w:val="ListBullet"/>
      </w:pPr>
      <w:r>
        <w:t>Server totals/quality flags are retained; no client-side reconciliation arithmetic.</w:t>
      </w:r>
    </w:p>
    <w:p w14:paraId="28F57384" w14:textId="77777777" w:rsidR="00326CF7" w:rsidRDefault="00CB0717">
      <w:r>
        <w:t>States to recognize: Loading with retry on request failure; empty results are distinct from no permission.; The selected plant and the server authorization scope constrain every request.</w:t>
      </w:r>
    </w:p>
    <w:p w14:paraId="6B5D49FF" w14:textId="77777777" w:rsidR="00326CF7" w:rsidRDefault="00CB0717">
      <w:r>
        <w:rPr>
          <w:sz w:val="16"/>
        </w:rPr>
        <w:t>Source reference: src/features/plan-dashboard/plan-dashboard-page.tsx; src/features/plan-dashboard/components/plan-summary.tsx; src/features/plan-dashboard/components/period-grid.tsx; src/features/plan-dashboard/components/period-grid-columns.tsx</w:t>
      </w:r>
    </w:p>
    <w:p w14:paraId="74EC9A91" w14:textId="77777777" w:rsidR="00326CF7" w:rsidRDefault="00CB0717">
      <w:pPr>
        <w:pStyle w:val="Heading2"/>
      </w:pPr>
      <w:bookmarkStart w:id="67" w:name="_Toc243039382"/>
      <w:r>
        <w:t>Period Reconciliation</w:t>
      </w:r>
      <w:bookmarkEnd w:id="67"/>
    </w:p>
    <w:p w14:paraId="33F2B246" w14:textId="77777777" w:rsidR="00326CF7" w:rsidRDefault="00CB0717">
      <w:r>
        <w:t>Address: /plans/:planId/periods/:periodId</w:t>
      </w:r>
    </w:p>
    <w:p w14:paraId="00ADFC2E" w14:textId="77777777" w:rsidR="00326CF7" w:rsidRDefault="00CB0717">
      <w:r>
        <w:t>Reconcile measured shortfall against automatic causes and evidenced manual decisions.</w:t>
      </w:r>
    </w:p>
    <w:p w14:paraId="2DB00E89"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562A5C7C" w14:textId="77777777" w:rsidR="00326CF7" w:rsidRDefault="00CB0717">
      <w:pPr>
        <w:pStyle w:val="Heading3"/>
      </w:pPr>
      <w:r>
        <w:t>Procedure</w:t>
      </w:r>
    </w:p>
    <w:p w14:paraId="322AE7AA" w14:textId="77777777" w:rsidR="00326CF7" w:rsidRDefault="00CB0717">
      <w:r>
        <w:t>1. Complete actuals provenance and approved profiles/rules before reconciliation; resolve missing-code/coverage findings.</w:t>
      </w:r>
    </w:p>
    <w:p w14:paraId="3306220D" w14:textId="77777777" w:rsidR="00326CF7" w:rsidRDefault="00CB0717">
      <w:r>
        <w:t>Sections: Workspace header; Scope and calculation; Summary; Candidate Row; Manual Line Form; Line Evidence Fields; Reversal Fields; Manual line; Manual line / replacement; Evidence picker (repeatable); Run ledgers — each product, Plan and Capacity columns</w:t>
      </w:r>
    </w:p>
    <w:p w14:paraId="0D551688" w14:textId="77777777" w:rsidR="00326CF7" w:rsidRDefault="00CB0717">
      <w:pPr>
        <w:pStyle w:val="Heading3"/>
      </w:pPr>
      <w:r>
        <w:lastRenderedPageBreak/>
        <w:t>Workspace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5DC7105" w14:textId="77777777">
        <w:trPr>
          <w:cantSplit/>
          <w:tblHeader/>
          <w:jc w:val="center"/>
        </w:trPr>
        <w:tc>
          <w:tcPr>
            <w:tcW w:w="2376" w:type="dxa"/>
            <w:shd w:val="clear" w:color="auto" w:fill="DCE6EF"/>
            <w:vAlign w:val="center"/>
          </w:tcPr>
          <w:p w14:paraId="144E0FAA" w14:textId="77777777" w:rsidR="00326CF7" w:rsidRDefault="00CB0717">
            <w:pPr>
              <w:keepNext/>
              <w:spacing w:after="60" w:line="245" w:lineRule="auto"/>
            </w:pPr>
            <w:r>
              <w:rPr>
                <w:b/>
                <w:sz w:val="20"/>
              </w:rPr>
              <w:t>Field</w:t>
            </w:r>
          </w:p>
        </w:tc>
        <w:tc>
          <w:tcPr>
            <w:tcW w:w="7704" w:type="dxa"/>
            <w:shd w:val="clear" w:color="auto" w:fill="DCE6EF"/>
            <w:vAlign w:val="center"/>
          </w:tcPr>
          <w:p w14:paraId="11BB9F56" w14:textId="77777777" w:rsidR="00326CF7" w:rsidRDefault="00CB0717">
            <w:pPr>
              <w:keepNext/>
              <w:spacing w:after="60" w:line="245" w:lineRule="auto"/>
            </w:pPr>
            <w:r>
              <w:rPr>
                <w:b/>
                <w:sz w:val="20"/>
              </w:rPr>
              <w:t>Entry and behavior</w:t>
            </w:r>
          </w:p>
        </w:tc>
      </w:tr>
      <w:tr w:rsidR="00326CF7" w14:paraId="0DF02B42" w14:textId="77777777">
        <w:trPr>
          <w:cantSplit/>
          <w:jc w:val="center"/>
        </w:trPr>
        <w:tc>
          <w:tcPr>
            <w:tcW w:w="2376" w:type="dxa"/>
            <w:vAlign w:val="center"/>
          </w:tcPr>
          <w:p w14:paraId="54E8B14B" w14:textId="77777777" w:rsidR="00326CF7" w:rsidRDefault="00CB0717">
            <w:pPr>
              <w:spacing w:after="60" w:line="245" w:lineRule="auto"/>
            </w:pPr>
            <w:r>
              <w:rPr>
                <w:sz w:val="20"/>
              </w:rPr>
              <w:t>Revision</w:t>
            </w:r>
          </w:p>
        </w:tc>
        <w:tc>
          <w:tcPr>
            <w:tcW w:w="7704" w:type="dxa"/>
            <w:vAlign w:val="center"/>
          </w:tcPr>
          <w:p w14:paraId="7DE67A56" w14:textId="77777777" w:rsidR="00326CF7" w:rsidRDefault="00CB0717">
            <w:pPr>
              <w:spacing w:after="60" w:line="245" w:lineRule="auto"/>
            </w:pPr>
            <w:r>
              <w:rPr>
                <w:sz w:val="20"/>
              </w:rPr>
              <w:t>toggle. Required</w:t>
            </w:r>
            <w:r>
              <w:rPr>
                <w:sz w:val="20"/>
              </w:rPr>
              <w:br/>
              <w:t>Default: current</w:t>
            </w:r>
            <w:r>
              <w:rPr>
                <w:sz w:val="20"/>
              </w:rPr>
              <w:br/>
              <w:t>Options: Current; Approved</w:t>
            </w:r>
            <w:r>
              <w:rPr>
                <w:sz w:val="20"/>
              </w:rPr>
              <w:br/>
              <w:t>Validation: Approved disabled if none exists.</w:t>
            </w:r>
            <w:r>
              <w:rPr>
                <w:sz w:val="20"/>
              </w:rPr>
              <w:br/>
              <w:t>Behavior: Shared by all five sections.</w:t>
            </w:r>
          </w:p>
        </w:tc>
      </w:tr>
      <w:tr w:rsidR="00326CF7" w14:paraId="58512524" w14:textId="77777777">
        <w:trPr>
          <w:cantSplit/>
          <w:jc w:val="center"/>
        </w:trPr>
        <w:tc>
          <w:tcPr>
            <w:tcW w:w="2376" w:type="dxa"/>
            <w:vAlign w:val="center"/>
          </w:tcPr>
          <w:p w14:paraId="51B839C0" w14:textId="77777777" w:rsidR="00326CF7" w:rsidRDefault="00CB0717">
            <w:pPr>
              <w:spacing w:after="60" w:line="245" w:lineRule="auto"/>
            </w:pPr>
            <w:r>
              <w:rPr>
                <w:sz w:val="20"/>
              </w:rPr>
              <w:t>Ledger</w:t>
            </w:r>
          </w:p>
        </w:tc>
        <w:tc>
          <w:tcPr>
            <w:tcW w:w="7704" w:type="dxa"/>
            <w:vAlign w:val="center"/>
          </w:tcPr>
          <w:p w14:paraId="238C4C20" w14:textId="77777777" w:rsidR="00326CF7" w:rsidRDefault="00CB0717">
            <w:pPr>
              <w:spacing w:after="60" w:line="245" w:lineRule="auto"/>
            </w:pPr>
            <w:r>
              <w:rPr>
                <w:sz w:val="20"/>
              </w:rPr>
              <w:t>toggle. Required</w:t>
            </w:r>
            <w:r>
              <w:rPr>
                <w:sz w:val="20"/>
              </w:rPr>
              <w:br/>
              <w:t>Default: plan</w:t>
            </w:r>
            <w:r>
              <w:rPr>
                <w:sz w:val="20"/>
              </w:rPr>
              <w:br/>
              <w:t>Options: Plan; Capacity</w:t>
            </w:r>
            <w:r>
              <w:rPr>
                <w:sz w:val="20"/>
              </w:rPr>
              <w:br/>
              <w:t>Validation: Known ledger only.</w:t>
            </w:r>
            <w:r>
              <w:rPr>
                <w:sz w:val="20"/>
              </w:rPr>
              <w:br/>
              <w:t>Behavior: Changes comparison, waterfall and value view.</w:t>
            </w:r>
          </w:p>
        </w:tc>
      </w:tr>
    </w:tbl>
    <w:p w14:paraId="3C0AB4CA" w14:textId="77777777" w:rsidR="00326CF7" w:rsidRDefault="00326CF7">
      <w:pPr>
        <w:spacing w:after="40"/>
      </w:pPr>
    </w:p>
    <w:p w14:paraId="01C673A4" w14:textId="77777777" w:rsidR="00326CF7" w:rsidRDefault="00CB0717">
      <w:pPr>
        <w:pStyle w:val="Heading3"/>
      </w:pPr>
      <w:r>
        <w:t>Scope and calculation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B8C408B" w14:textId="77777777">
        <w:trPr>
          <w:cantSplit/>
          <w:tblHeader/>
          <w:jc w:val="center"/>
        </w:trPr>
        <w:tc>
          <w:tcPr>
            <w:tcW w:w="2880" w:type="dxa"/>
            <w:shd w:val="clear" w:color="auto" w:fill="DCE6EF"/>
            <w:vAlign w:val="center"/>
          </w:tcPr>
          <w:p w14:paraId="354F0E4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4E3A060" w14:textId="77777777" w:rsidR="00326CF7" w:rsidRDefault="00CB0717">
            <w:pPr>
              <w:keepNext/>
              <w:spacing w:after="60" w:line="245" w:lineRule="auto"/>
            </w:pPr>
            <w:r>
              <w:rPr>
                <w:b/>
                <w:sz w:val="20"/>
              </w:rPr>
              <w:t>Meaning and behavior</w:t>
            </w:r>
          </w:p>
        </w:tc>
      </w:tr>
      <w:tr w:rsidR="00326CF7" w14:paraId="2F193703" w14:textId="77777777">
        <w:trPr>
          <w:cantSplit/>
          <w:jc w:val="center"/>
        </w:trPr>
        <w:tc>
          <w:tcPr>
            <w:tcW w:w="2880" w:type="dxa"/>
            <w:vAlign w:val="center"/>
          </w:tcPr>
          <w:p w14:paraId="6E94DAC7" w14:textId="77777777" w:rsidR="00326CF7" w:rsidRDefault="00CB0717">
            <w:pPr>
              <w:spacing w:after="60" w:line="245" w:lineRule="auto"/>
            </w:pPr>
            <w:r>
              <w:rPr>
                <w:sz w:val="20"/>
              </w:rPr>
              <w:t>Interval; Unit; Plant timezone; Engineering unit; Plan/version baseline; Revision / lifecycle / stale state; Published revision; Tolerance/version; Calculation time; Engine version; Policy versions; Returned reason / reviewer</w:t>
            </w:r>
          </w:p>
        </w:tc>
        <w:tc>
          <w:tcPr>
            <w:tcW w:w="7200" w:type="dxa"/>
            <w:vAlign w:val="center"/>
          </w:tcPr>
          <w:p w14:paraId="5F99ECA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5602E3A" w14:textId="77777777" w:rsidR="00326CF7" w:rsidRDefault="00326CF7">
      <w:pPr>
        <w:spacing w:after="40"/>
      </w:pPr>
    </w:p>
    <w:p w14:paraId="05DA537F" w14:textId="77777777" w:rsidR="00326CF7" w:rsidRDefault="00CB0717">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265A455" w14:textId="77777777">
        <w:trPr>
          <w:cantSplit/>
          <w:tblHeader/>
          <w:jc w:val="center"/>
        </w:trPr>
        <w:tc>
          <w:tcPr>
            <w:tcW w:w="2880" w:type="dxa"/>
            <w:shd w:val="clear" w:color="auto" w:fill="DCE6EF"/>
            <w:vAlign w:val="center"/>
          </w:tcPr>
          <w:p w14:paraId="23C1DC5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2DFD92" w14:textId="77777777" w:rsidR="00326CF7" w:rsidRDefault="00CB0717">
            <w:pPr>
              <w:keepNext/>
              <w:spacing w:after="60" w:line="245" w:lineRule="auto"/>
            </w:pPr>
            <w:r>
              <w:rPr>
                <w:b/>
                <w:sz w:val="20"/>
              </w:rPr>
              <w:t>Meaning and behavior</w:t>
            </w:r>
          </w:p>
        </w:tc>
      </w:tr>
      <w:tr w:rsidR="00326CF7" w14:paraId="7C6E2F36" w14:textId="77777777">
        <w:trPr>
          <w:cantSplit/>
          <w:jc w:val="center"/>
        </w:trPr>
        <w:tc>
          <w:tcPr>
            <w:tcW w:w="2880" w:type="dxa"/>
            <w:vAlign w:val="center"/>
          </w:tcPr>
          <w:p w14:paraId="105DFFA3" w14:textId="77777777" w:rsidR="00326CF7" w:rsidRDefault="00CB0717">
            <w:pPr>
              <w:spacing w:after="60" w:line="245" w:lineRule="auto"/>
            </w:pPr>
            <w:r>
              <w:rPr>
                <w:sz w:val="20"/>
              </w:rPr>
              <w:t>Target; Actual; Shortfall; Attributed; Residual; Residual state; Tolerance adjustment; Run ledgers; Waterfall changes/running totals</w:t>
            </w:r>
          </w:p>
        </w:tc>
        <w:tc>
          <w:tcPr>
            <w:tcW w:w="7200" w:type="dxa"/>
            <w:vAlign w:val="center"/>
          </w:tcPr>
          <w:p w14:paraId="0124D0E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A1624E7" w14:textId="77777777" w:rsidR="00326CF7" w:rsidRDefault="00326CF7">
      <w:pPr>
        <w:spacing w:after="40"/>
      </w:pPr>
    </w:p>
    <w:p w14:paraId="2E9281B8" w14:textId="77777777" w:rsidR="00326CF7" w:rsidRDefault="00CB0717">
      <w:pPr>
        <w:pStyle w:val="Heading3"/>
      </w:pPr>
      <w:r>
        <w:lastRenderedPageBreak/>
        <w:t>Candidate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B2D8B38" w14:textId="77777777">
        <w:trPr>
          <w:cantSplit/>
          <w:tblHeader/>
          <w:jc w:val="center"/>
        </w:trPr>
        <w:tc>
          <w:tcPr>
            <w:tcW w:w="2376" w:type="dxa"/>
            <w:shd w:val="clear" w:color="auto" w:fill="DCE6EF"/>
            <w:vAlign w:val="center"/>
          </w:tcPr>
          <w:p w14:paraId="4587347A" w14:textId="77777777" w:rsidR="00326CF7" w:rsidRDefault="00CB0717">
            <w:pPr>
              <w:keepNext/>
              <w:spacing w:after="60" w:line="245" w:lineRule="auto"/>
            </w:pPr>
            <w:r>
              <w:rPr>
                <w:b/>
                <w:sz w:val="20"/>
              </w:rPr>
              <w:t>Field</w:t>
            </w:r>
          </w:p>
        </w:tc>
        <w:tc>
          <w:tcPr>
            <w:tcW w:w="7704" w:type="dxa"/>
            <w:shd w:val="clear" w:color="auto" w:fill="DCE6EF"/>
            <w:vAlign w:val="center"/>
          </w:tcPr>
          <w:p w14:paraId="6EF514D8" w14:textId="77777777" w:rsidR="00326CF7" w:rsidRDefault="00CB0717">
            <w:pPr>
              <w:keepNext/>
              <w:spacing w:after="60" w:line="245" w:lineRule="auto"/>
            </w:pPr>
            <w:r>
              <w:rPr>
                <w:b/>
                <w:sz w:val="20"/>
              </w:rPr>
              <w:t>Entry and behavior</w:t>
            </w:r>
          </w:p>
        </w:tc>
      </w:tr>
      <w:tr w:rsidR="00326CF7" w14:paraId="6D2A8D46" w14:textId="77777777">
        <w:trPr>
          <w:cantSplit/>
          <w:jc w:val="center"/>
        </w:trPr>
        <w:tc>
          <w:tcPr>
            <w:tcW w:w="2376" w:type="dxa"/>
            <w:vAlign w:val="center"/>
          </w:tcPr>
          <w:p w14:paraId="2D42BAC9" w14:textId="77777777" w:rsidR="00326CF7" w:rsidRDefault="00CB0717">
            <w:pPr>
              <w:spacing w:after="60" w:line="245" w:lineRule="auto"/>
            </w:pPr>
            <w:r>
              <w:rPr>
                <w:sz w:val="20"/>
              </w:rPr>
              <w:t>Decision</w:t>
            </w:r>
          </w:p>
        </w:tc>
        <w:tc>
          <w:tcPr>
            <w:tcW w:w="7704" w:type="dxa"/>
            <w:vAlign w:val="center"/>
          </w:tcPr>
          <w:p w14:paraId="740489E2" w14:textId="77777777" w:rsidR="00326CF7" w:rsidRDefault="00CB0717">
            <w:pPr>
              <w:spacing w:after="60" w:line="245" w:lineRule="auto"/>
            </w:pPr>
            <w:r>
              <w:rPr>
                <w:sz w:val="20"/>
              </w:rPr>
              <w:t>select. Validated by the form and server; see page logic</w:t>
            </w:r>
            <w:r>
              <w:rPr>
                <w:sz w:val="20"/>
              </w:rPr>
              <w:br/>
              <w:t>Default: Proposed (no decision)</w:t>
            </w:r>
            <w:r>
              <w:rPr>
                <w:sz w:val="20"/>
              </w:rPr>
              <w:br/>
              <w:t>Options: Proposed (no decision); Accept; Adjust; Replace; Reject</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2D868A46" w14:textId="77777777">
        <w:trPr>
          <w:cantSplit/>
          <w:jc w:val="center"/>
        </w:trPr>
        <w:tc>
          <w:tcPr>
            <w:tcW w:w="2376" w:type="dxa"/>
            <w:vAlign w:val="center"/>
          </w:tcPr>
          <w:p w14:paraId="147A9F1C" w14:textId="77777777" w:rsidR="00326CF7" w:rsidRDefault="00CB0717">
            <w:pPr>
              <w:spacing w:after="60" w:line="245" w:lineRule="auto"/>
            </w:pPr>
            <w:r>
              <w:rPr>
                <w:sz w:val="20"/>
              </w:rPr>
              <w:t>Quantity</w:t>
            </w:r>
          </w:p>
        </w:tc>
        <w:tc>
          <w:tcPr>
            <w:tcW w:w="7704" w:type="dxa"/>
            <w:vAlign w:val="center"/>
          </w:tcPr>
          <w:p w14:paraId="3F369F35" w14:textId="77777777" w:rsidR="00326CF7" w:rsidRDefault="00CB0717">
            <w:pPr>
              <w:spacing w:after="60" w:line="245" w:lineRule="auto"/>
            </w:pPr>
            <w:r>
              <w:rPr>
                <w:sz w:val="20"/>
              </w:rPr>
              <w:t>decimal. Required for adjust or replace</w:t>
            </w:r>
            <w:r>
              <w:rPr>
                <w:sz w:val="20"/>
              </w:rPr>
              <w:br/>
              <w:t>Default: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6E64C7BA" w14:textId="77777777">
        <w:trPr>
          <w:cantSplit/>
          <w:jc w:val="center"/>
        </w:trPr>
        <w:tc>
          <w:tcPr>
            <w:tcW w:w="2376" w:type="dxa"/>
            <w:vAlign w:val="center"/>
          </w:tcPr>
          <w:p w14:paraId="1D7366FD" w14:textId="77777777" w:rsidR="00326CF7" w:rsidRDefault="00CB0717">
            <w:pPr>
              <w:spacing w:after="60" w:line="245" w:lineRule="auto"/>
            </w:pPr>
            <w:r>
              <w:rPr>
                <w:sz w:val="20"/>
              </w:rPr>
              <w:t>Replacement kind</w:t>
            </w:r>
          </w:p>
        </w:tc>
        <w:tc>
          <w:tcPr>
            <w:tcW w:w="7704" w:type="dxa"/>
            <w:vAlign w:val="center"/>
          </w:tcPr>
          <w:p w14:paraId="6F42BD4B" w14:textId="77777777" w:rsidR="00326CF7" w:rsidRDefault="00CB0717">
            <w:pPr>
              <w:spacing w:after="60" w:line="245" w:lineRule="auto"/>
            </w:pPr>
            <w:r>
              <w:rPr>
                <w:sz w:val="20"/>
              </w:rPr>
              <w:t>select. Required for replace</w:t>
            </w:r>
            <w:r>
              <w:rPr>
                <w:sz w:val="20"/>
              </w:rPr>
              <w:br/>
              <w:t>Default: Loaded from the saved record on edit; no literal default declared by this control.</w:t>
            </w:r>
            <w:r>
              <w:rPr>
                <w:sz w:val="20"/>
              </w:rPr>
              <w:br/>
              <w:t>Options: availability; performance; quality; bridge; gain; unaccounted_classified; reversal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4D096A79" w14:textId="77777777">
        <w:trPr>
          <w:cantSplit/>
          <w:jc w:val="center"/>
        </w:trPr>
        <w:tc>
          <w:tcPr>
            <w:tcW w:w="2376" w:type="dxa"/>
            <w:vAlign w:val="center"/>
          </w:tcPr>
          <w:p w14:paraId="2B4F108D" w14:textId="77777777" w:rsidR="00326CF7" w:rsidRDefault="00CB0717">
            <w:pPr>
              <w:spacing w:after="60" w:line="245" w:lineRule="auto"/>
            </w:pPr>
            <w:r>
              <w:rPr>
                <w:sz w:val="20"/>
              </w:rPr>
              <w:t>Reason</w:t>
            </w:r>
          </w:p>
        </w:tc>
        <w:tc>
          <w:tcPr>
            <w:tcW w:w="7704" w:type="dxa"/>
            <w:vAlign w:val="center"/>
          </w:tcPr>
          <w:p w14:paraId="133AACF2" w14:textId="77777777" w:rsidR="00326CF7" w:rsidRDefault="00CB0717">
            <w:pPr>
              <w:spacing w:after="60" w:line="245" w:lineRule="auto"/>
            </w:pPr>
            <w:r>
              <w:rPr>
                <w:sz w:val="20"/>
              </w:rPr>
              <w:t>text. Required except accept</w:t>
            </w:r>
            <w:r>
              <w:rPr>
                <w:sz w:val="20"/>
              </w:rPr>
              <w:br/>
              <w:t>Validation: No additional constraint declared by this control; the server validates the command.</w:t>
            </w:r>
            <w:r>
              <w:rPr>
                <w:sz w:val="20"/>
              </w:rPr>
              <w:br/>
              <w:t>Behavior: Input hint: Reason (required). Conditional visibility / editability follows the page rules described in Logic.</w:t>
            </w:r>
          </w:p>
        </w:tc>
      </w:tr>
    </w:tbl>
    <w:p w14:paraId="7D468463" w14:textId="77777777" w:rsidR="00326CF7" w:rsidRDefault="00326CF7">
      <w:pPr>
        <w:spacing w:after="40"/>
      </w:pPr>
    </w:p>
    <w:p w14:paraId="1551C167" w14:textId="77777777" w:rsidR="00326CF7" w:rsidRDefault="00CB0717">
      <w:pPr>
        <w:pStyle w:val="Heading3"/>
      </w:pPr>
      <w:r>
        <w:t>Manual Line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6D4F2A6" w14:textId="77777777">
        <w:trPr>
          <w:cantSplit/>
          <w:tblHeader/>
          <w:jc w:val="center"/>
        </w:trPr>
        <w:tc>
          <w:tcPr>
            <w:tcW w:w="2376" w:type="dxa"/>
            <w:shd w:val="clear" w:color="auto" w:fill="DCE6EF"/>
            <w:vAlign w:val="center"/>
          </w:tcPr>
          <w:p w14:paraId="7C755492" w14:textId="77777777" w:rsidR="00326CF7" w:rsidRDefault="00CB0717">
            <w:pPr>
              <w:keepNext/>
              <w:spacing w:after="60" w:line="245" w:lineRule="auto"/>
            </w:pPr>
            <w:r>
              <w:rPr>
                <w:b/>
                <w:sz w:val="20"/>
              </w:rPr>
              <w:t>Field</w:t>
            </w:r>
          </w:p>
        </w:tc>
        <w:tc>
          <w:tcPr>
            <w:tcW w:w="7704" w:type="dxa"/>
            <w:shd w:val="clear" w:color="auto" w:fill="DCE6EF"/>
            <w:vAlign w:val="center"/>
          </w:tcPr>
          <w:p w14:paraId="3C3A622B" w14:textId="77777777" w:rsidR="00326CF7" w:rsidRDefault="00CB0717">
            <w:pPr>
              <w:keepNext/>
              <w:spacing w:after="60" w:line="245" w:lineRule="auto"/>
            </w:pPr>
            <w:r>
              <w:rPr>
                <w:b/>
                <w:sz w:val="20"/>
              </w:rPr>
              <w:t>Entry and behavior</w:t>
            </w:r>
          </w:p>
        </w:tc>
      </w:tr>
      <w:tr w:rsidR="00326CF7" w14:paraId="58530A97" w14:textId="77777777">
        <w:trPr>
          <w:cantSplit/>
          <w:jc w:val="center"/>
        </w:trPr>
        <w:tc>
          <w:tcPr>
            <w:tcW w:w="2376" w:type="dxa"/>
            <w:vAlign w:val="center"/>
          </w:tcPr>
          <w:p w14:paraId="526D9AC7" w14:textId="77777777" w:rsidR="00326CF7" w:rsidRDefault="00CB0717">
            <w:pPr>
              <w:spacing w:after="60" w:line="245" w:lineRule="auto"/>
            </w:pPr>
            <w:r>
              <w:rPr>
                <w:sz w:val="20"/>
              </w:rPr>
              <w:t>Slice</w:t>
            </w:r>
          </w:p>
        </w:tc>
        <w:tc>
          <w:tcPr>
            <w:tcW w:w="7704" w:type="dxa"/>
            <w:vAlign w:val="center"/>
          </w:tcPr>
          <w:p w14:paraId="51D7A147" w14:textId="77777777" w:rsidR="00326CF7" w:rsidRDefault="00CB0717">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4D9F6BF4" w14:textId="77777777">
        <w:trPr>
          <w:cantSplit/>
          <w:jc w:val="center"/>
        </w:trPr>
        <w:tc>
          <w:tcPr>
            <w:tcW w:w="2376" w:type="dxa"/>
            <w:vAlign w:val="center"/>
          </w:tcPr>
          <w:p w14:paraId="04CA2EFB" w14:textId="77777777" w:rsidR="00326CF7" w:rsidRDefault="00CB0717">
            <w:pPr>
              <w:spacing w:after="60" w:line="245" w:lineRule="auto"/>
            </w:pPr>
            <w:r>
              <w:rPr>
                <w:sz w:val="20"/>
              </w:rPr>
              <w:t>Loss kind</w:t>
            </w:r>
          </w:p>
        </w:tc>
        <w:tc>
          <w:tcPr>
            <w:tcW w:w="7704" w:type="dxa"/>
            <w:vAlign w:val="center"/>
          </w:tcPr>
          <w:p w14:paraId="5B790AC7" w14:textId="77777777" w:rsidR="00326CF7" w:rsidRDefault="00CB0717">
            <w:pPr>
              <w:spacing w:after="60" w:line="245" w:lineRule="auto"/>
            </w:pPr>
            <w:r>
              <w:rPr>
                <w:sz w:val="20"/>
              </w:rPr>
              <w:t>select. Validated by the form and server; see page logic</w:t>
            </w:r>
            <w:r>
              <w:rPr>
                <w:sz w:val="20"/>
              </w:rPr>
              <w:br/>
              <w:t>Default: availability</w:t>
            </w:r>
            <w:r>
              <w:rPr>
                <w:sz w:val="20"/>
              </w:rPr>
              <w:br/>
              <w:t>Options: availability; performance; quality; bridge (accounting role only); gain; unaccounted_classified; reversal</w:t>
            </w:r>
            <w:r>
              <w:rPr>
                <w:sz w:val="20"/>
              </w:rPr>
              <w:br/>
              <w:t>Validation: No additional constraint declared by this control; the server validates the command.</w:t>
            </w:r>
          </w:p>
        </w:tc>
      </w:tr>
      <w:tr w:rsidR="00326CF7" w14:paraId="6DFF030A" w14:textId="77777777">
        <w:trPr>
          <w:cantSplit/>
          <w:jc w:val="center"/>
        </w:trPr>
        <w:tc>
          <w:tcPr>
            <w:tcW w:w="2376" w:type="dxa"/>
            <w:vAlign w:val="center"/>
          </w:tcPr>
          <w:p w14:paraId="77FD4C8C" w14:textId="77777777" w:rsidR="00326CF7" w:rsidRDefault="00CB0717">
            <w:pPr>
              <w:spacing w:after="60" w:line="245" w:lineRule="auto"/>
            </w:pPr>
            <w:r>
              <w:rPr>
                <w:sz w:val="20"/>
              </w:rPr>
              <w:t>Reason / comment</w:t>
            </w:r>
          </w:p>
        </w:tc>
        <w:tc>
          <w:tcPr>
            <w:tcW w:w="7704" w:type="dxa"/>
            <w:vAlign w:val="center"/>
          </w:tcPr>
          <w:p w14:paraId="4B6EA00D" w14:textId="77777777" w:rsidR="00326CF7" w:rsidRDefault="00CB0717">
            <w:pPr>
              <w:spacing w:after="60" w:line="245" w:lineRule="auto"/>
            </w:pPr>
            <w:r>
              <w:rPr>
                <w:sz w:val="20"/>
              </w:rPr>
              <w:t>text. Required for bridge and reversal; optional otherwise</w:t>
            </w:r>
            <w:r>
              <w:rPr>
                <w:sz w:val="20"/>
              </w:rPr>
              <w:br/>
              <w:t>Validation: No additional constraint declared by this control; the server validates the command.</w:t>
            </w:r>
          </w:p>
        </w:tc>
      </w:tr>
    </w:tbl>
    <w:p w14:paraId="6B247B2F" w14:textId="77777777" w:rsidR="00326CF7" w:rsidRDefault="00326CF7">
      <w:pPr>
        <w:spacing w:after="40"/>
      </w:pPr>
    </w:p>
    <w:p w14:paraId="7196B148" w14:textId="77777777" w:rsidR="00326CF7" w:rsidRDefault="00CB0717">
      <w:pPr>
        <w:pStyle w:val="Heading3"/>
      </w:pPr>
      <w:r>
        <w:lastRenderedPageBreak/>
        <w:t>Line Evidence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EAF086B" w14:textId="77777777">
        <w:trPr>
          <w:cantSplit/>
          <w:tblHeader/>
          <w:jc w:val="center"/>
        </w:trPr>
        <w:tc>
          <w:tcPr>
            <w:tcW w:w="2376" w:type="dxa"/>
            <w:shd w:val="clear" w:color="auto" w:fill="DCE6EF"/>
            <w:vAlign w:val="center"/>
          </w:tcPr>
          <w:p w14:paraId="3D1C170F" w14:textId="77777777" w:rsidR="00326CF7" w:rsidRDefault="00CB0717">
            <w:pPr>
              <w:keepNext/>
              <w:spacing w:after="60" w:line="245" w:lineRule="auto"/>
            </w:pPr>
            <w:r>
              <w:rPr>
                <w:b/>
                <w:sz w:val="20"/>
              </w:rPr>
              <w:t>Field</w:t>
            </w:r>
          </w:p>
        </w:tc>
        <w:tc>
          <w:tcPr>
            <w:tcW w:w="7704" w:type="dxa"/>
            <w:shd w:val="clear" w:color="auto" w:fill="DCE6EF"/>
            <w:vAlign w:val="center"/>
          </w:tcPr>
          <w:p w14:paraId="79AD76AF" w14:textId="77777777" w:rsidR="00326CF7" w:rsidRDefault="00CB0717">
            <w:pPr>
              <w:keepNext/>
              <w:spacing w:after="60" w:line="245" w:lineRule="auto"/>
            </w:pPr>
            <w:r>
              <w:rPr>
                <w:b/>
                <w:sz w:val="20"/>
              </w:rPr>
              <w:t>Entry and behavior</w:t>
            </w:r>
          </w:p>
        </w:tc>
      </w:tr>
      <w:tr w:rsidR="00326CF7" w14:paraId="0FA1C4DB" w14:textId="77777777">
        <w:trPr>
          <w:cantSplit/>
          <w:jc w:val="center"/>
        </w:trPr>
        <w:tc>
          <w:tcPr>
            <w:tcW w:w="2376" w:type="dxa"/>
            <w:vAlign w:val="center"/>
          </w:tcPr>
          <w:p w14:paraId="6BE2B9A0" w14:textId="77777777" w:rsidR="00326CF7" w:rsidRDefault="00CB0717">
            <w:pPr>
              <w:spacing w:after="60" w:line="245" w:lineRule="auto"/>
            </w:pPr>
            <w:r>
              <w:rPr>
                <w:sz w:val="20"/>
              </w:rPr>
              <w:t>Category</w:t>
            </w:r>
          </w:p>
        </w:tc>
        <w:tc>
          <w:tcPr>
            <w:tcW w:w="7704" w:type="dxa"/>
            <w:vAlign w:val="center"/>
          </w:tcPr>
          <w:p w14:paraId="73F81746" w14:textId="77777777" w:rsidR="00326CF7" w:rsidRDefault="00CB0717">
            <w:pPr>
              <w:spacing w:after="60" w:line="245" w:lineRule="auto"/>
            </w:pPr>
            <w:r>
              <w:rPr>
                <w:sz w:val="20"/>
              </w:rPr>
              <w:t>select. Required for bridge/unaccounted</w:t>
            </w:r>
            <w:r>
              <w:rPr>
                <w:sz w:val="20"/>
              </w:rPr>
              <w:br/>
              <w:t>Default: Loaded from the saved record on edit; no literal default declared by this control.</w:t>
            </w:r>
            <w:r>
              <w:rPr>
                <w:sz w:val="20"/>
              </w:rPr>
              <w:br/>
              <w:t>Options: Bridge: inventory, timing, measurement; Unaccounted: measurement_adjustment, timing_inventory, source_data_gap, unexplained_cause</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42AEBB20" w14:textId="77777777">
        <w:trPr>
          <w:cantSplit/>
          <w:jc w:val="center"/>
        </w:trPr>
        <w:tc>
          <w:tcPr>
            <w:tcW w:w="2376" w:type="dxa"/>
            <w:vAlign w:val="center"/>
          </w:tcPr>
          <w:p w14:paraId="4C09B2BD" w14:textId="77777777" w:rsidR="00326CF7" w:rsidRDefault="00CB0717">
            <w:pPr>
              <w:spacing w:after="60" w:line="245" w:lineRule="auto"/>
            </w:pPr>
            <w:r>
              <w:rPr>
                <w:sz w:val="20"/>
              </w:rPr>
              <w:t>Evidence</w:t>
            </w:r>
          </w:p>
        </w:tc>
        <w:tc>
          <w:tcPr>
            <w:tcW w:w="7704" w:type="dxa"/>
            <w:vAlign w:val="center"/>
          </w:tcPr>
          <w:p w14:paraId="2B1AEACE" w14:textId="77777777" w:rsidR="00326CF7" w:rsidRDefault="00CB0717">
            <w:pPr>
              <w:spacing w:after="60" w:line="245" w:lineRule="auto"/>
            </w:pPr>
            <w:r>
              <w:rPr>
                <w:sz w:val="20"/>
              </w:rPr>
              <w:t>select. Conditional as page logic</w:t>
            </w:r>
            <w:r>
              <w:rPr>
                <w:sz w:val="20"/>
              </w:rPr>
              <w:br/>
              <w:t>Default: Loaded from the saved record on edit; no literal default declared by this control.</w:t>
            </w:r>
            <w:r>
              <w:rPr>
                <w:sz w:val="20"/>
              </w:rPr>
              <w:br/>
              <w:t>Options: Shift / stop log; Work order; Rate record; Totalizer reading; Lot / sample; Stock movement record; Measurement record; Investigation note</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31CEEA32" w14:textId="77777777">
        <w:trPr>
          <w:cantSplit/>
          <w:jc w:val="center"/>
        </w:trPr>
        <w:tc>
          <w:tcPr>
            <w:tcW w:w="2376" w:type="dxa"/>
            <w:vAlign w:val="center"/>
          </w:tcPr>
          <w:p w14:paraId="444D8FBE" w14:textId="77777777" w:rsidR="00326CF7" w:rsidRDefault="00CB0717">
            <w:pPr>
              <w:spacing w:after="60" w:line="245" w:lineRule="auto"/>
            </w:pPr>
            <w:r>
              <w:rPr>
                <w:sz w:val="20"/>
              </w:rPr>
              <w:t>Evidence reference</w:t>
            </w:r>
          </w:p>
        </w:tc>
        <w:tc>
          <w:tcPr>
            <w:tcW w:w="7704" w:type="dxa"/>
            <w:vAlign w:val="center"/>
          </w:tcPr>
          <w:p w14:paraId="6E90530C" w14:textId="77777777" w:rsidR="00326CF7" w:rsidRDefault="00CB0717">
            <w:pPr>
              <w:spacing w:after="60" w:line="245" w:lineRule="auto"/>
            </w:pPr>
            <w:r>
              <w:rPr>
                <w:sz w:val="20"/>
              </w:rPr>
              <w:t>text. Required when an evidence type is required</w:t>
            </w:r>
            <w:r>
              <w:rPr>
                <w:sz w:val="20"/>
              </w:rPr>
              <w:br/>
              <w:t>Validation: Maximum 200 characters.</w:t>
            </w:r>
            <w:r>
              <w:rPr>
                <w:sz w:val="20"/>
              </w:rPr>
              <w:br/>
              <w:t>Behavior: Input hint: WO-4711, sample B-108, FT-101 delta…. Conditional visibility / editability follows the page rules described in Logic.</w:t>
            </w:r>
          </w:p>
        </w:tc>
      </w:tr>
    </w:tbl>
    <w:p w14:paraId="69FB5D4C" w14:textId="77777777" w:rsidR="00326CF7" w:rsidRDefault="00326CF7">
      <w:pPr>
        <w:spacing w:after="40"/>
      </w:pPr>
    </w:p>
    <w:p w14:paraId="6B372458" w14:textId="77777777" w:rsidR="00326CF7" w:rsidRDefault="00CB0717">
      <w:pPr>
        <w:pStyle w:val="Heading3"/>
      </w:pPr>
      <w:r>
        <w:t>Reversal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407149F" w14:textId="77777777">
        <w:trPr>
          <w:cantSplit/>
          <w:tblHeader/>
          <w:jc w:val="center"/>
        </w:trPr>
        <w:tc>
          <w:tcPr>
            <w:tcW w:w="2376" w:type="dxa"/>
            <w:shd w:val="clear" w:color="auto" w:fill="DCE6EF"/>
            <w:vAlign w:val="center"/>
          </w:tcPr>
          <w:p w14:paraId="3D7A27D9" w14:textId="77777777" w:rsidR="00326CF7" w:rsidRDefault="00CB0717">
            <w:pPr>
              <w:keepNext/>
              <w:spacing w:after="60" w:line="245" w:lineRule="auto"/>
            </w:pPr>
            <w:r>
              <w:rPr>
                <w:b/>
                <w:sz w:val="20"/>
              </w:rPr>
              <w:t>Field</w:t>
            </w:r>
          </w:p>
        </w:tc>
        <w:tc>
          <w:tcPr>
            <w:tcW w:w="7704" w:type="dxa"/>
            <w:shd w:val="clear" w:color="auto" w:fill="DCE6EF"/>
            <w:vAlign w:val="center"/>
          </w:tcPr>
          <w:p w14:paraId="12578E9F" w14:textId="77777777" w:rsidR="00326CF7" w:rsidRDefault="00CB0717">
            <w:pPr>
              <w:keepNext/>
              <w:spacing w:after="60" w:line="245" w:lineRule="auto"/>
            </w:pPr>
            <w:r>
              <w:rPr>
                <w:b/>
                <w:sz w:val="20"/>
              </w:rPr>
              <w:t>Entry and behavior</w:t>
            </w:r>
          </w:p>
        </w:tc>
      </w:tr>
      <w:tr w:rsidR="00326CF7" w14:paraId="33276E79" w14:textId="77777777">
        <w:trPr>
          <w:cantSplit/>
          <w:jc w:val="center"/>
        </w:trPr>
        <w:tc>
          <w:tcPr>
            <w:tcW w:w="2376" w:type="dxa"/>
            <w:vAlign w:val="center"/>
          </w:tcPr>
          <w:p w14:paraId="5EAEEDB4" w14:textId="77777777" w:rsidR="00326CF7" w:rsidRDefault="00CB0717">
            <w:pPr>
              <w:spacing w:after="60" w:line="245" w:lineRule="auto"/>
            </w:pPr>
            <w:r>
              <w:rPr>
                <w:sz w:val="20"/>
              </w:rPr>
              <w:t>Reverses the approved line</w:t>
            </w:r>
          </w:p>
        </w:tc>
        <w:tc>
          <w:tcPr>
            <w:tcW w:w="7704" w:type="dxa"/>
            <w:vAlign w:val="center"/>
          </w:tcPr>
          <w:p w14:paraId="77E1F957" w14:textId="77777777" w:rsidR="00326CF7" w:rsidRDefault="00CB0717">
            <w:pPr>
              <w:spacing w:after="60" w:line="245" w:lineRule="auto"/>
            </w:pPr>
            <w:r>
              <w:rPr>
                <w:sz w:val="20"/>
              </w:rPr>
              <w:t>select. Required for reversal</w:t>
            </w:r>
            <w:r>
              <w:rPr>
                <w:sz w:val="20"/>
              </w:rPr>
              <w:br/>
              <w:t>Default: Choose a line</w:t>
            </w:r>
            <w:r>
              <w:rPr>
                <w:sz w:val="20"/>
              </w:rPr>
              <w:br/>
              <w:t>Options: Approved lines from earlier periods</w:t>
            </w:r>
            <w:r>
              <w:rPr>
                <w:sz w:val="20"/>
              </w:rPr>
              <w:br/>
              <w:t>Validation: No additional constraint declared by this control; the server validates the command.</w:t>
            </w:r>
          </w:p>
        </w:tc>
      </w:tr>
    </w:tbl>
    <w:p w14:paraId="0AC5F925" w14:textId="77777777" w:rsidR="00326CF7" w:rsidRDefault="00326CF7">
      <w:pPr>
        <w:spacing w:after="40"/>
      </w:pPr>
    </w:p>
    <w:p w14:paraId="67F3A41B" w14:textId="77777777" w:rsidR="00326CF7" w:rsidRDefault="00CB0717">
      <w:pPr>
        <w:pStyle w:val="Heading3"/>
      </w:pPr>
      <w:r>
        <w:t>Manual 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94A3C68" w14:textId="77777777">
        <w:trPr>
          <w:cantSplit/>
          <w:tblHeader/>
          <w:jc w:val="center"/>
        </w:trPr>
        <w:tc>
          <w:tcPr>
            <w:tcW w:w="2376" w:type="dxa"/>
            <w:shd w:val="clear" w:color="auto" w:fill="DCE6EF"/>
            <w:vAlign w:val="center"/>
          </w:tcPr>
          <w:p w14:paraId="08EB8B56" w14:textId="77777777" w:rsidR="00326CF7" w:rsidRDefault="00CB0717">
            <w:pPr>
              <w:keepNext/>
              <w:spacing w:after="60" w:line="245" w:lineRule="auto"/>
            </w:pPr>
            <w:r>
              <w:rPr>
                <w:b/>
                <w:sz w:val="20"/>
              </w:rPr>
              <w:t>Field</w:t>
            </w:r>
          </w:p>
        </w:tc>
        <w:tc>
          <w:tcPr>
            <w:tcW w:w="7704" w:type="dxa"/>
            <w:shd w:val="clear" w:color="auto" w:fill="DCE6EF"/>
            <w:vAlign w:val="center"/>
          </w:tcPr>
          <w:p w14:paraId="4F4D0874" w14:textId="77777777" w:rsidR="00326CF7" w:rsidRDefault="00CB0717">
            <w:pPr>
              <w:keepNext/>
              <w:spacing w:after="60" w:line="245" w:lineRule="auto"/>
            </w:pPr>
            <w:r>
              <w:rPr>
                <w:b/>
                <w:sz w:val="20"/>
              </w:rPr>
              <w:t>Entry and behavior</w:t>
            </w:r>
          </w:p>
        </w:tc>
      </w:tr>
      <w:tr w:rsidR="00326CF7" w14:paraId="1FCB299B" w14:textId="77777777">
        <w:trPr>
          <w:cantSplit/>
          <w:jc w:val="center"/>
        </w:trPr>
        <w:tc>
          <w:tcPr>
            <w:tcW w:w="2376" w:type="dxa"/>
            <w:vAlign w:val="center"/>
          </w:tcPr>
          <w:p w14:paraId="0FFC3BB3" w14:textId="77777777" w:rsidR="00326CF7" w:rsidRDefault="00CB0717">
            <w:pPr>
              <w:spacing w:after="60" w:line="245" w:lineRule="auto"/>
            </w:pPr>
            <w:r>
              <w:rPr>
                <w:sz w:val="20"/>
              </w:rPr>
              <w:t>Quantity (slice engineering unit)</w:t>
            </w:r>
          </w:p>
        </w:tc>
        <w:tc>
          <w:tcPr>
            <w:tcW w:w="7704" w:type="dxa"/>
            <w:vAlign w:val="center"/>
          </w:tcPr>
          <w:p w14:paraId="5A8AF44E" w14:textId="77777777" w:rsidR="00326CF7" w:rsidRDefault="00CB0717">
            <w:pPr>
              <w:spacing w:after="60" w:line="245" w:lineRule="auto"/>
            </w:pPr>
            <w:r>
              <w:rPr>
                <w:sz w:val="20"/>
              </w:rPr>
              <w:t>decimal. Required</w:t>
            </w:r>
            <w:r>
              <w:rPr>
                <w:sz w:val="20"/>
              </w:rPr>
              <w:br/>
              <w:t>Default: Empty</w:t>
            </w:r>
            <w:r>
              <w:rPr>
                <w:sz w:val="20"/>
              </w:rPr>
              <w:br/>
              <w:t>Validation: Negative permitted only for gain/reversal; server validates sign, budget and bounds.</w:t>
            </w:r>
            <w:r>
              <w:rPr>
                <w:sz w:val="20"/>
              </w:rPr>
              <w:br/>
              <w:t>Behavior: Stored as decimal text; not rounded into a new business value.</w:t>
            </w:r>
          </w:p>
        </w:tc>
      </w:tr>
      <w:tr w:rsidR="00326CF7" w14:paraId="13202E1D" w14:textId="77777777">
        <w:trPr>
          <w:cantSplit/>
          <w:jc w:val="center"/>
        </w:trPr>
        <w:tc>
          <w:tcPr>
            <w:tcW w:w="2376" w:type="dxa"/>
            <w:vAlign w:val="center"/>
          </w:tcPr>
          <w:p w14:paraId="5007EDE8" w14:textId="77777777" w:rsidR="00326CF7" w:rsidRDefault="00CB0717">
            <w:pPr>
              <w:spacing w:after="60" w:line="245" w:lineRule="auto"/>
            </w:pPr>
            <w:r>
              <w:rPr>
                <w:sz w:val="20"/>
              </w:rPr>
              <w:t>No event</w:t>
            </w:r>
          </w:p>
        </w:tc>
        <w:tc>
          <w:tcPr>
            <w:tcW w:w="7704" w:type="dxa"/>
            <w:vAlign w:val="center"/>
          </w:tcPr>
          <w:p w14:paraId="5B3ECBE0" w14:textId="77777777" w:rsidR="00326CF7" w:rsidRDefault="00CB0717">
            <w:pPr>
              <w:spacing w:after="60" w:line="245" w:lineRule="auto"/>
            </w:pPr>
            <w:r>
              <w:rPr>
                <w:sz w:val="20"/>
              </w:rPr>
              <w:t>checkbox. One of linked events or this flag required</w:t>
            </w:r>
            <w:r>
              <w:rPr>
                <w:sz w:val="20"/>
              </w:rPr>
              <w:br/>
              <w:t>Default: Off</w:t>
            </w:r>
            <w:r>
              <w:rPr>
                <w:sz w:val="20"/>
              </w:rPr>
              <w:br/>
              <w:t>Options: Off; On</w:t>
            </w:r>
            <w:r>
              <w:rPr>
                <w:sz w:val="20"/>
              </w:rPr>
              <w:br/>
              <w:t>Validation: Selecting clears event links.</w:t>
            </w:r>
            <w:r>
              <w:rPr>
                <w:sz w:val="20"/>
              </w:rPr>
              <w:br/>
              <w:t>Behavior: Explicitly identifies missing event evidence.</w:t>
            </w:r>
          </w:p>
        </w:tc>
      </w:tr>
      <w:tr w:rsidR="00326CF7" w14:paraId="619E5137" w14:textId="77777777">
        <w:trPr>
          <w:cantSplit/>
          <w:jc w:val="center"/>
        </w:trPr>
        <w:tc>
          <w:tcPr>
            <w:tcW w:w="2376" w:type="dxa"/>
            <w:vAlign w:val="center"/>
          </w:tcPr>
          <w:p w14:paraId="5495CAED" w14:textId="77777777" w:rsidR="00326CF7" w:rsidRDefault="00CB0717">
            <w:pPr>
              <w:spacing w:after="60" w:line="245" w:lineRule="auto"/>
            </w:pPr>
            <w:r>
              <w:rPr>
                <w:sz w:val="20"/>
              </w:rPr>
              <w:lastRenderedPageBreak/>
              <w:t>Missing code</w:t>
            </w:r>
          </w:p>
        </w:tc>
        <w:tc>
          <w:tcPr>
            <w:tcW w:w="7704" w:type="dxa"/>
            <w:vAlign w:val="center"/>
          </w:tcPr>
          <w:p w14:paraId="1196CF60" w14:textId="77777777" w:rsidR="00326CF7" w:rsidRDefault="00CB0717">
            <w:pPr>
              <w:spacing w:after="60" w:line="245" w:lineRule="auto"/>
            </w:pPr>
            <w:r>
              <w:rPr>
                <w:sz w:val="20"/>
              </w:rPr>
              <w:t>checkbox. Conditional when No event selected</w:t>
            </w:r>
            <w:r>
              <w:rPr>
                <w:sz w:val="20"/>
              </w:rPr>
              <w:br/>
              <w:t>Default: Off</w:t>
            </w:r>
            <w:r>
              <w:rPr>
                <w:sz w:val="20"/>
              </w:rPr>
              <w:br/>
              <w:t>Options: Off; On</w:t>
            </w:r>
            <w:r>
              <w:rPr>
                <w:sz w:val="20"/>
              </w:rPr>
              <w:br/>
              <w:t>Validation: Selecting clears reasonCodeId.</w:t>
            </w:r>
            <w:r>
              <w:rPr>
                <w:sz w:val="20"/>
              </w:rPr>
              <w:br/>
              <w:t>Behavior: Shows incomplete coding instead of fabricated cause.</w:t>
            </w:r>
          </w:p>
        </w:tc>
      </w:tr>
    </w:tbl>
    <w:p w14:paraId="119EA5CB" w14:textId="77777777" w:rsidR="00326CF7" w:rsidRDefault="00326CF7">
      <w:pPr>
        <w:spacing w:after="40"/>
      </w:pPr>
    </w:p>
    <w:p w14:paraId="0E4B0510" w14:textId="77777777" w:rsidR="00326CF7" w:rsidRDefault="00CB0717">
      <w:pPr>
        <w:pStyle w:val="Heading3"/>
      </w:pPr>
      <w:r>
        <w:t>Manual line replacement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1E16680" w14:textId="77777777">
        <w:trPr>
          <w:cantSplit/>
          <w:tblHeader/>
          <w:jc w:val="center"/>
        </w:trPr>
        <w:tc>
          <w:tcPr>
            <w:tcW w:w="2376" w:type="dxa"/>
            <w:shd w:val="clear" w:color="auto" w:fill="DCE6EF"/>
            <w:vAlign w:val="center"/>
          </w:tcPr>
          <w:p w14:paraId="6F0DDFA5" w14:textId="77777777" w:rsidR="00326CF7" w:rsidRDefault="00CB0717">
            <w:pPr>
              <w:keepNext/>
              <w:spacing w:after="60" w:line="245" w:lineRule="auto"/>
            </w:pPr>
            <w:r>
              <w:rPr>
                <w:b/>
                <w:sz w:val="20"/>
              </w:rPr>
              <w:t>Field</w:t>
            </w:r>
          </w:p>
        </w:tc>
        <w:tc>
          <w:tcPr>
            <w:tcW w:w="7704" w:type="dxa"/>
            <w:shd w:val="clear" w:color="auto" w:fill="DCE6EF"/>
            <w:vAlign w:val="center"/>
          </w:tcPr>
          <w:p w14:paraId="0249BCEC" w14:textId="77777777" w:rsidR="00326CF7" w:rsidRDefault="00CB0717">
            <w:pPr>
              <w:keepNext/>
              <w:spacing w:after="60" w:line="245" w:lineRule="auto"/>
            </w:pPr>
            <w:r>
              <w:rPr>
                <w:b/>
                <w:sz w:val="20"/>
              </w:rPr>
              <w:t>Entry and behavior</w:t>
            </w:r>
          </w:p>
        </w:tc>
      </w:tr>
      <w:tr w:rsidR="00326CF7" w14:paraId="48518F18" w14:textId="77777777">
        <w:trPr>
          <w:cantSplit/>
          <w:jc w:val="center"/>
        </w:trPr>
        <w:tc>
          <w:tcPr>
            <w:tcW w:w="2376" w:type="dxa"/>
            <w:vAlign w:val="center"/>
          </w:tcPr>
          <w:p w14:paraId="1F262242" w14:textId="77777777" w:rsidR="00326CF7" w:rsidRDefault="00CB0717">
            <w:pPr>
              <w:spacing w:after="60" w:line="245" w:lineRule="auto"/>
            </w:pPr>
            <w:r>
              <w:rPr>
                <w:sz w:val="20"/>
              </w:rPr>
              <w:t>Reason code</w:t>
            </w:r>
          </w:p>
        </w:tc>
        <w:tc>
          <w:tcPr>
            <w:tcW w:w="7704" w:type="dxa"/>
            <w:vAlign w:val="center"/>
          </w:tcPr>
          <w:p w14:paraId="14FCFBB8" w14:textId="77777777" w:rsidR="00326CF7" w:rsidRDefault="00CB0717">
            <w:pPr>
              <w:spacing w:after="60" w:line="245" w:lineRule="auto"/>
            </w:pPr>
            <w:r>
              <w:rPr>
                <w:sz w:val="20"/>
              </w:rPr>
              <w:t>hierarchical select. Required without event unless missing-code marked</w:t>
            </w:r>
            <w:r>
              <w:rPr>
                <w:sz w:val="20"/>
              </w:rPr>
              <w:br/>
              <w:t>Default: Empty</w:t>
            </w:r>
            <w:r>
              <w:rPr>
                <w:sz w:val="20"/>
              </w:rPr>
              <w:br/>
              <w:t>Options: Reason hierarchy</w:t>
            </w:r>
            <w:r>
              <w:rPr>
                <w:sz w:val="20"/>
              </w:rPr>
              <w:br/>
              <w:t>Validation: Code must be allowed by server.</w:t>
            </w:r>
            <w:r>
              <w:rPr>
                <w:sz w:val="20"/>
              </w:rPr>
              <w:br/>
              <w:t>Behavior: Classifies cause.</w:t>
            </w:r>
          </w:p>
        </w:tc>
      </w:tr>
    </w:tbl>
    <w:p w14:paraId="7BEB6FF8" w14:textId="77777777" w:rsidR="00326CF7" w:rsidRDefault="00326CF7">
      <w:pPr>
        <w:spacing w:after="40"/>
      </w:pPr>
    </w:p>
    <w:p w14:paraId="12337EA6" w14:textId="77777777" w:rsidR="00326CF7" w:rsidRDefault="00CB0717">
      <w:pPr>
        <w:pStyle w:val="Heading3"/>
      </w:pPr>
      <w:r>
        <w:t>Evidence picker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A5A1B9F" w14:textId="77777777">
        <w:trPr>
          <w:cantSplit/>
          <w:tblHeader/>
          <w:jc w:val="center"/>
        </w:trPr>
        <w:tc>
          <w:tcPr>
            <w:tcW w:w="2376" w:type="dxa"/>
            <w:shd w:val="clear" w:color="auto" w:fill="DCE6EF"/>
            <w:vAlign w:val="center"/>
          </w:tcPr>
          <w:p w14:paraId="5C8E5C07" w14:textId="77777777" w:rsidR="00326CF7" w:rsidRDefault="00CB0717">
            <w:pPr>
              <w:keepNext/>
              <w:spacing w:after="60" w:line="245" w:lineRule="auto"/>
            </w:pPr>
            <w:r>
              <w:rPr>
                <w:b/>
                <w:sz w:val="20"/>
              </w:rPr>
              <w:t>Field</w:t>
            </w:r>
          </w:p>
        </w:tc>
        <w:tc>
          <w:tcPr>
            <w:tcW w:w="7704" w:type="dxa"/>
            <w:shd w:val="clear" w:color="auto" w:fill="DCE6EF"/>
            <w:vAlign w:val="center"/>
          </w:tcPr>
          <w:p w14:paraId="5C6D5B72" w14:textId="77777777" w:rsidR="00326CF7" w:rsidRDefault="00CB0717">
            <w:pPr>
              <w:keepNext/>
              <w:spacing w:after="60" w:line="245" w:lineRule="auto"/>
            </w:pPr>
            <w:r>
              <w:rPr>
                <w:b/>
                <w:sz w:val="20"/>
              </w:rPr>
              <w:t>Entry and behavior</w:t>
            </w:r>
          </w:p>
        </w:tc>
      </w:tr>
      <w:tr w:rsidR="00326CF7" w14:paraId="60FFCA5A" w14:textId="77777777">
        <w:trPr>
          <w:cantSplit/>
          <w:jc w:val="center"/>
        </w:trPr>
        <w:tc>
          <w:tcPr>
            <w:tcW w:w="2376" w:type="dxa"/>
            <w:vAlign w:val="center"/>
          </w:tcPr>
          <w:p w14:paraId="1DE2A297" w14:textId="77777777" w:rsidR="00326CF7" w:rsidRDefault="00CB0717">
            <w:pPr>
              <w:spacing w:after="60" w:line="245" w:lineRule="auto"/>
            </w:pPr>
            <w:r>
              <w:rPr>
                <w:sz w:val="20"/>
              </w:rPr>
              <w:t>Link this event as evidence</w:t>
            </w:r>
          </w:p>
        </w:tc>
        <w:tc>
          <w:tcPr>
            <w:tcW w:w="7704" w:type="dxa"/>
            <w:vAlign w:val="center"/>
          </w:tcPr>
          <w:p w14:paraId="1A84500D" w14:textId="77777777" w:rsidR="00326CF7" w:rsidRDefault="00CB0717">
            <w:pPr>
              <w:spacing w:after="60" w:line="245" w:lineRule="auto"/>
            </w:pPr>
            <w:r>
              <w:rPr>
                <w:sz w:val="20"/>
              </w:rPr>
              <w:t>checkbox. Optional / required alternative to No event</w:t>
            </w:r>
            <w:r>
              <w:rPr>
                <w:sz w:val="20"/>
              </w:rPr>
              <w:br/>
              <w:t>Default: Off</w:t>
            </w:r>
            <w:r>
              <w:rPr>
                <w:sz w:val="20"/>
              </w:rPr>
              <w:br/>
              <w:t>Options: Events overlapping period/unit</w:t>
            </w:r>
            <w:r>
              <w:rPr>
                <w:sz w:val="20"/>
              </w:rPr>
              <w:br/>
              <w:t>Validation: Only applicable evidence may be linked.</w:t>
            </w:r>
            <w:r>
              <w:rPr>
                <w:sz w:val="20"/>
              </w:rPr>
              <w:br/>
              <w:t>Behavior: Selected IDs sent with manual line.</w:t>
            </w:r>
          </w:p>
        </w:tc>
      </w:tr>
    </w:tbl>
    <w:p w14:paraId="5002D169" w14:textId="77777777" w:rsidR="00326CF7" w:rsidRDefault="00326CF7">
      <w:pPr>
        <w:spacing w:after="40"/>
      </w:pPr>
    </w:p>
    <w:p w14:paraId="17288682" w14:textId="77777777" w:rsidR="00326CF7" w:rsidRDefault="00CB0717">
      <w:pPr>
        <w:pStyle w:val="Heading3"/>
      </w:pPr>
      <w:r>
        <w:t>Run ledgers each product Plan and Capacity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103640D" w14:textId="77777777">
        <w:trPr>
          <w:cantSplit/>
          <w:tblHeader/>
          <w:jc w:val="center"/>
        </w:trPr>
        <w:tc>
          <w:tcPr>
            <w:tcW w:w="2880" w:type="dxa"/>
            <w:shd w:val="clear" w:color="auto" w:fill="DCE6EF"/>
            <w:vAlign w:val="center"/>
          </w:tcPr>
          <w:p w14:paraId="08BCE92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248E198" w14:textId="77777777" w:rsidR="00326CF7" w:rsidRDefault="00CB0717">
            <w:pPr>
              <w:keepNext/>
              <w:spacing w:after="60" w:line="245" w:lineRule="auto"/>
            </w:pPr>
            <w:r>
              <w:rPr>
                <w:b/>
                <w:sz w:val="20"/>
              </w:rPr>
              <w:t>Meaning and behavior</w:t>
            </w:r>
          </w:p>
        </w:tc>
      </w:tr>
      <w:tr w:rsidR="00326CF7" w14:paraId="4EEFDA1D" w14:textId="77777777">
        <w:trPr>
          <w:cantSplit/>
          <w:jc w:val="center"/>
        </w:trPr>
        <w:tc>
          <w:tcPr>
            <w:tcW w:w="2880" w:type="dxa"/>
            <w:vAlign w:val="center"/>
          </w:tcPr>
          <w:p w14:paraId="0A222CC7" w14:textId="77777777" w:rsidR="00326CF7" w:rsidRDefault="00CB0717">
            <w:pPr>
              <w:spacing w:after="60" w:line="245" w:lineRule="auto"/>
            </w:pPr>
            <w:r>
              <w:rPr>
                <w:sz w:val="20"/>
              </w:rPr>
              <w:t>Plan target; Capacity (sustained rate); Schedule exclusion; Availability; Performance; Quality; Gain; Attributed; Residual; Good (actual); Overproduction; Over-accounted; Status flags</w:t>
            </w:r>
          </w:p>
        </w:tc>
        <w:tc>
          <w:tcPr>
            <w:tcW w:w="7200" w:type="dxa"/>
            <w:vAlign w:val="center"/>
          </w:tcPr>
          <w:p w14:paraId="5C1C90E7"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Calculated before loss-line decisions; each row shows Plan ledger and Capacity ledger in its engineering unit. Reconciliation above includes saved decisions/manual lines.</w:t>
            </w:r>
          </w:p>
        </w:tc>
      </w:tr>
    </w:tbl>
    <w:p w14:paraId="628F6F76" w14:textId="77777777" w:rsidR="00326CF7" w:rsidRDefault="00326CF7">
      <w:pPr>
        <w:spacing w:after="40"/>
      </w:pPr>
    </w:p>
    <w:p w14:paraId="33B3F568"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9C463AF" w14:textId="77777777">
        <w:trPr>
          <w:cantSplit/>
          <w:tblHeader/>
          <w:jc w:val="center"/>
        </w:trPr>
        <w:tc>
          <w:tcPr>
            <w:tcW w:w="2376" w:type="dxa"/>
            <w:shd w:val="clear" w:color="auto" w:fill="DCE6EF"/>
            <w:vAlign w:val="center"/>
          </w:tcPr>
          <w:p w14:paraId="19DA7412" w14:textId="77777777" w:rsidR="00326CF7" w:rsidRDefault="00CB0717">
            <w:pPr>
              <w:keepNext/>
              <w:spacing w:after="60" w:line="245" w:lineRule="auto"/>
            </w:pPr>
            <w:r>
              <w:rPr>
                <w:b/>
                <w:sz w:val="20"/>
              </w:rPr>
              <w:t>Filter</w:t>
            </w:r>
          </w:p>
        </w:tc>
        <w:tc>
          <w:tcPr>
            <w:tcW w:w="7704" w:type="dxa"/>
            <w:shd w:val="clear" w:color="auto" w:fill="DCE6EF"/>
            <w:vAlign w:val="center"/>
          </w:tcPr>
          <w:p w14:paraId="6CA38F7B" w14:textId="77777777" w:rsidR="00326CF7" w:rsidRDefault="00CB0717">
            <w:pPr>
              <w:keepNext/>
              <w:spacing w:after="60" w:line="245" w:lineRule="auto"/>
            </w:pPr>
            <w:r>
              <w:rPr>
                <w:b/>
                <w:sz w:val="20"/>
              </w:rPr>
              <w:t>Effect and query</w:t>
            </w:r>
          </w:p>
        </w:tc>
      </w:tr>
      <w:tr w:rsidR="00326CF7" w14:paraId="13036BCB" w14:textId="77777777">
        <w:trPr>
          <w:cantSplit/>
          <w:jc w:val="center"/>
        </w:trPr>
        <w:tc>
          <w:tcPr>
            <w:tcW w:w="2376" w:type="dxa"/>
            <w:vAlign w:val="center"/>
          </w:tcPr>
          <w:p w14:paraId="5E31101B" w14:textId="77777777" w:rsidR="00326CF7" w:rsidRDefault="00CB0717">
            <w:pPr>
              <w:spacing w:after="60" w:line="245" w:lineRule="auto"/>
            </w:pPr>
            <w:r>
              <w:rPr>
                <w:sz w:val="20"/>
              </w:rPr>
              <w:t>Revision</w:t>
            </w:r>
          </w:p>
        </w:tc>
        <w:tc>
          <w:tcPr>
            <w:tcW w:w="7704" w:type="dxa"/>
            <w:vAlign w:val="center"/>
          </w:tcPr>
          <w:p w14:paraId="1B43CC5A" w14:textId="77777777" w:rsidR="00326CF7" w:rsidRDefault="00CB0717">
            <w:pPr>
              <w:spacing w:after="60" w:line="245" w:lineRule="auto"/>
            </w:pPr>
            <w:r>
              <w:rPr>
                <w:sz w:val="20"/>
              </w:rPr>
              <w:t>Select current or published revision.</w:t>
            </w:r>
            <w:r>
              <w:rPr>
                <w:sz w:val="20"/>
              </w:rPr>
              <w:br/>
              <w:t>view</w:t>
            </w:r>
          </w:p>
        </w:tc>
      </w:tr>
      <w:tr w:rsidR="00326CF7" w14:paraId="10D04E08" w14:textId="77777777">
        <w:trPr>
          <w:cantSplit/>
          <w:jc w:val="center"/>
        </w:trPr>
        <w:tc>
          <w:tcPr>
            <w:tcW w:w="2376" w:type="dxa"/>
            <w:vAlign w:val="center"/>
          </w:tcPr>
          <w:p w14:paraId="054B0F16" w14:textId="77777777" w:rsidR="00326CF7" w:rsidRDefault="00CB0717">
            <w:pPr>
              <w:spacing w:after="60" w:line="245" w:lineRule="auto"/>
            </w:pPr>
            <w:r>
              <w:rPr>
                <w:sz w:val="20"/>
              </w:rPr>
              <w:lastRenderedPageBreak/>
              <w:t>Ledger</w:t>
            </w:r>
          </w:p>
        </w:tc>
        <w:tc>
          <w:tcPr>
            <w:tcW w:w="7704" w:type="dxa"/>
            <w:vAlign w:val="center"/>
          </w:tcPr>
          <w:p w14:paraId="2B8E6548" w14:textId="77777777" w:rsidR="00326CF7" w:rsidRDefault="00CB0717">
            <w:pPr>
              <w:spacing w:after="60" w:line="245" w:lineRule="auto"/>
            </w:pPr>
            <w:r>
              <w:rPr>
                <w:sz w:val="20"/>
              </w:rPr>
              <w:t>Ledger selection is retained across sections.</w:t>
            </w:r>
            <w:r>
              <w:rPr>
                <w:sz w:val="20"/>
              </w:rPr>
              <w:br/>
              <w:t>ledger</w:t>
            </w:r>
          </w:p>
        </w:tc>
      </w:tr>
    </w:tbl>
    <w:p w14:paraId="224E3857" w14:textId="77777777" w:rsidR="00326CF7" w:rsidRDefault="00326CF7">
      <w:pPr>
        <w:spacing w:after="40"/>
      </w:pPr>
    </w:p>
    <w:p w14:paraId="2DD41442" w14:textId="77777777" w:rsidR="00326CF7" w:rsidRDefault="00CB0717">
      <w:pPr>
        <w:pStyle w:val="Heading3"/>
      </w:pPr>
      <w:r>
        <w:t>Actions</w:t>
      </w:r>
    </w:p>
    <w:p w14:paraId="3C19F9B9" w14:textId="77777777" w:rsidR="00326CF7" w:rsidRDefault="00CB0717">
      <w:r>
        <w:rPr>
          <w:b/>
        </w:rPr>
        <w:t>Save changes</w:t>
      </w:r>
      <w:r>
        <w:t>. Current draft, writer, no pending restore and valid line shapes PUT complete decisions/manual set; totals refreshed from server; memory draft cleared on success.</w:t>
      </w:r>
    </w:p>
    <w:p w14:paraId="4B8E0E90" w14:textId="77777777" w:rsidR="00326CF7" w:rsidRDefault="00CB0717">
      <w:r>
        <w:t>Request: PUT /api/v2/production-periods/{id}/draft-lines with original run/version preconditions</w:t>
      </w:r>
    </w:p>
    <w:p w14:paraId="23D19AC8" w14:textId="77777777" w:rsidR="00326CF7" w:rsidRDefault="00CB0717">
      <w:r>
        <w:rPr>
          <w:b/>
        </w:rPr>
        <w:t>Add / Remove manual line</w:t>
      </w:r>
      <w:r>
        <w:t>. Current editable draft Modify local line set.</w:t>
      </w:r>
    </w:p>
    <w:p w14:paraId="3B2BB6C9" w14:textId="77777777" w:rsidR="00326CF7" w:rsidRDefault="00CB0717">
      <w:r>
        <w:t>Request: Local until Save</w:t>
      </w:r>
    </w:p>
    <w:p w14:paraId="1710057A" w14:textId="77777777" w:rsidR="00326CF7" w:rsidRDefault="00CB0717">
      <w:r>
        <w:rPr>
          <w:b/>
        </w:rPr>
        <w:t>Rebase / Reload saved / Keep editing</w:t>
      </w:r>
      <w:r>
        <w:t>. Version/run conflict Explicit reconciliation of local choices against new run; failed saves preserve inputs.</w:t>
      </w:r>
    </w:p>
    <w:p w14:paraId="5CAEE599" w14:textId="77777777" w:rsidR="00326CF7" w:rsidRDefault="00CB0717">
      <w:r>
        <w:t>Request: GET current reconciliation; retry PUT only after chosen resolution</w:t>
      </w:r>
    </w:p>
    <w:p w14:paraId="3CAAF4FA" w14:textId="77777777" w:rsidR="00326CF7" w:rsidRDefault="00CB0717">
      <w:r>
        <w:rPr>
          <w:b/>
        </w:rPr>
        <w:t>Restore draft / Discard changes</w:t>
      </w:r>
      <w:r>
        <w:t>. Retained or dirty draft Restore exact original metadata or clear retained draft.</w:t>
      </w:r>
    </w:p>
    <w:p w14:paraId="0584DEDC" w14:textId="77777777" w:rsidR="00326CF7" w:rsidRDefault="00CB0717">
      <w:r>
        <w:t>Request: In-memory only</w:t>
      </w:r>
    </w:p>
    <w:p w14:paraId="55664EB3" w14:textId="77777777" w:rsidR="00326CF7" w:rsidRDefault="00CB0717">
      <w:pPr>
        <w:pStyle w:val="Heading3"/>
      </w:pPr>
      <w:r>
        <w:t>Working logic</w:t>
      </w:r>
    </w:p>
    <w:p w14:paraId="50E60C62" w14:textId="77777777" w:rsidR="00326CF7" w:rsidRDefault="00CB0717">
      <w:pPr>
        <w:pStyle w:val="ListBullet"/>
      </w:pPr>
      <w:r>
        <w:t>Five section URLs preserve view=current|approved, ledger=plan|capacity and unrelated query keys.</w:t>
      </w:r>
    </w:p>
    <w:p w14:paraId="2475DFE6" w14:textId="77777777" w:rsidR="00326CF7" w:rsidRDefault="00CB0717">
      <w:pPr>
        <w:pStyle w:val="ListBullet"/>
      </w:pPr>
      <w:r>
        <w:t>All business totals/residuals come from the server. Run ledgers show baseline engine allocation; reconciliation summary includes saved decisions.</w:t>
      </w:r>
    </w:p>
    <w:p w14:paraId="591B3B4B" w14:textId="77777777" w:rsidR="00326CF7" w:rsidRDefault="00CB0717">
      <w:pPr>
        <w:pStyle w:val="ListBullet"/>
      </w:pPr>
      <w:r>
        <w:t>Drafts survive section navigation and SPA leave/return in memory, keyed user/plant/authority/period/revision. Explicit Restore/Discard appears on return.</w:t>
      </w:r>
    </w:p>
    <w:p w14:paraId="04BE83B1" w14:textId="77777777" w:rsidR="00326CF7" w:rsidRDefault="00CB0717">
      <w:pPr>
        <w:pStyle w:val="ListBullet"/>
      </w:pPr>
      <w:r>
        <w:t>No localStorage persistence: accepting reload/close loses memory drafts after native warning. The warning remains active even after leaving the period; logout/identity/plant/authority change clears drafts.</w:t>
      </w:r>
    </w:p>
    <w:p w14:paraId="1BCECFCE" w14:textId="77777777" w:rsidR="00326CF7" w:rsidRDefault="00CB0717">
      <w:pPr>
        <w:pStyle w:val="ListBullet"/>
      </w:pPr>
      <w:r>
        <w:t>Maximum 20 retained records with no eviction; save/discard frees a slot. Original rowVersion/baseRunId/autoKeys survive restore; RUN_CHANGED requires explicit rebase, not silent reinterpretation.</w:t>
      </w:r>
    </w:p>
    <w:p w14:paraId="6806D5A5" w14:textId="77777777" w:rsidR="00326CF7" w:rsidRDefault="00CB0717">
      <w:pPr>
        <w:pStyle w:val="ListBullet"/>
      </w:pPr>
      <w:r>
        <w:t>Nonaccept candidate decisions require a reason. Adjust/replace need quantity; replace needs loss kind.</w:t>
      </w:r>
    </w:p>
    <w:p w14:paraId="693F038A" w14:textId="77777777" w:rsidR="00326CF7" w:rsidRDefault="00CB0717">
      <w:pPr>
        <w:pStyle w:val="ListBullet"/>
      </w:pPr>
      <w:r>
        <w:t>Manual availability/performance/quality/gain require an event or explicit no-event; no-event requires code or missing-code flag. Bridge/unaccounted/reversal always require their own permitted record reference.</w:t>
      </w:r>
    </w:p>
    <w:p w14:paraId="3177B4DA" w14:textId="77777777" w:rsidR="00326CF7" w:rsidRDefault="00CB0717">
      <w:pPr>
        <w:pStyle w:val="ListBullet"/>
      </w:pPr>
      <w:r>
        <w:t>Bridge needs positive quantity, category and written reason and can only be authored by canWriteBridges. Reversal names an approved earlier line and opposite-sign quantity; server checks size/sign.</w:t>
      </w:r>
    </w:p>
    <w:p w14:paraId="5861E25D" w14:textId="77777777" w:rsidR="00326CF7" w:rsidRDefault="00CB0717">
      <w:r>
        <w:t>States to recognize: Loading with retry on request failure; empty results are distinct from no permission.; The selected plant and the server authorization scope constrain every request.</w:t>
      </w:r>
    </w:p>
    <w:p w14:paraId="3E35FB74" w14:textId="77777777" w:rsidR="00326CF7" w:rsidRDefault="00CB0717">
      <w:r>
        <w:rPr>
          <w:sz w:val="16"/>
        </w:rPr>
        <w:t>Source reference: src/features/plan-dashboard/period-page.tsx; src/features/plan-dashboard/components/period-workspace.tsx; src/features/plan-dashboard/components/period-header.tsx; src/features/plan-dashboard/components/detail-toolbar.tsx; src/features/plan-dashboard/editor/loss-line-editor.tsx; src/features/plan-dashboard/editor/candidate-row.tsx; src/features/plan-dashboard/editor/manual-line-form.tsx; src/features/plan-dashboard/editor/line-evidence-fields.tsx; src/features/plan-dashboard/editor/reversal-fields.tsx; src/features/plan-dashboard/model/draft-lines.ts; src/features/plan-dashboard/model/line-evidence.ts; src/features/plan-dashboard/components/reconciliation-summary.tsx; src/features/plan-dashboard/editor/reason-select.tsx; src/features/plan-dashboard/editor/evidence-picker.tsx; src/features/plan-dashboard/components/ledger-comparison.tsx</w:t>
      </w:r>
    </w:p>
    <w:p w14:paraId="37FC59AC" w14:textId="77777777" w:rsidR="00326CF7" w:rsidRDefault="00CB0717">
      <w:pPr>
        <w:pStyle w:val="Heading2"/>
      </w:pPr>
      <w:bookmarkStart w:id="68" w:name="_Toc243039383"/>
      <w:r>
        <w:lastRenderedPageBreak/>
        <w:t>Period Actuals quality</w:t>
      </w:r>
      <w:bookmarkEnd w:id="68"/>
    </w:p>
    <w:p w14:paraId="6708EEBA" w14:textId="77777777" w:rsidR="00326CF7" w:rsidRDefault="00CB0717">
      <w:r>
        <w:t>Address: /plans/:planId/periods/:periodId/actuals</w:t>
      </w:r>
    </w:p>
    <w:p w14:paraId="5CBB4E34" w14:textId="77777777" w:rsidR="00326CF7" w:rsidRDefault="00CB0717">
      <w:r>
        <w:t>Trace actual production to source segments and manage approved quantity/quality corrections.</w:t>
      </w:r>
    </w:p>
    <w:p w14:paraId="18B40BAB"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4E304C61" w14:textId="77777777" w:rsidR="00326CF7" w:rsidRDefault="00CB0717">
      <w:pPr>
        <w:pStyle w:val="Heading3"/>
      </w:pPr>
      <w:r>
        <w:t>Procedure</w:t>
      </w:r>
    </w:p>
    <w:p w14:paraId="2DEEF3FD" w14:textId="77777777" w:rsidR="00326CF7" w:rsidRDefault="00CB0717">
      <w:r>
        <w:t>1. Ingest calibrated measurement/source data; configure authority and quality/status mapping policies.</w:t>
      </w:r>
    </w:p>
    <w:p w14:paraId="43130714" w14:textId="77777777" w:rsidR="00326CF7" w:rsidRDefault="00CB0717">
      <w:r>
        <w:t>Sections: Actuals provenance (per product); Adjustments Section; Dispositions Section; Reject adjustment / reject disposition</w:t>
      </w:r>
    </w:p>
    <w:p w14:paraId="4C035FC2" w14:textId="77777777" w:rsidR="00326CF7" w:rsidRDefault="00CB0717">
      <w:pPr>
        <w:pStyle w:val="Heading3"/>
      </w:pPr>
      <w:r>
        <w:t>Actuals provenance per product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F6A1C5D" w14:textId="77777777">
        <w:trPr>
          <w:cantSplit/>
          <w:tblHeader/>
          <w:jc w:val="center"/>
        </w:trPr>
        <w:tc>
          <w:tcPr>
            <w:tcW w:w="2880" w:type="dxa"/>
            <w:shd w:val="clear" w:color="auto" w:fill="DCE6EF"/>
            <w:vAlign w:val="center"/>
          </w:tcPr>
          <w:p w14:paraId="387D78F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097176A" w14:textId="77777777" w:rsidR="00326CF7" w:rsidRDefault="00CB0717">
            <w:pPr>
              <w:keepNext/>
              <w:spacing w:after="60" w:line="245" w:lineRule="auto"/>
            </w:pPr>
            <w:r>
              <w:rPr>
                <w:b/>
                <w:sz w:val="20"/>
              </w:rPr>
              <w:t>Meaning and behavior</w:t>
            </w:r>
          </w:p>
        </w:tc>
      </w:tr>
      <w:tr w:rsidR="00326CF7" w14:paraId="7CD415CB" w14:textId="77777777">
        <w:trPr>
          <w:cantSplit/>
          <w:jc w:val="center"/>
        </w:trPr>
        <w:tc>
          <w:tcPr>
            <w:tcW w:w="2880" w:type="dxa"/>
            <w:vAlign w:val="center"/>
          </w:tcPr>
          <w:p w14:paraId="24CF1A57" w14:textId="77777777" w:rsidR="00326CF7" w:rsidRDefault="00CB0717">
            <w:pPr>
              <w:spacing w:after="60" w:line="245" w:lineRule="auto"/>
            </w:pPr>
            <w:r>
              <w:rPr>
                <w:sz w:val="20"/>
              </w:rPr>
              <w:t>Product; Good quantity; Gross quantity; Method; Coverage ratio; Quality state; Source substitution; Disposition classes; Source segment source/method/quality; Segment from/to/quantity; Exception severity/code/detail</w:t>
            </w:r>
          </w:p>
        </w:tc>
        <w:tc>
          <w:tcPr>
            <w:tcW w:w="7200" w:type="dxa"/>
            <w:vAlign w:val="center"/>
          </w:tcPr>
          <w:p w14:paraId="38324D81"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F54F4F8" w14:textId="77777777" w:rsidR="00326CF7" w:rsidRDefault="00326CF7">
      <w:pPr>
        <w:spacing w:after="40"/>
      </w:pPr>
    </w:p>
    <w:p w14:paraId="2946C169" w14:textId="77777777" w:rsidR="00326CF7" w:rsidRDefault="00CB0717">
      <w:pPr>
        <w:pStyle w:val="Heading3"/>
      </w:pPr>
      <w:r>
        <w:t>Adjustments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55F2A19" w14:textId="77777777">
        <w:trPr>
          <w:cantSplit/>
          <w:tblHeader/>
          <w:jc w:val="center"/>
        </w:trPr>
        <w:tc>
          <w:tcPr>
            <w:tcW w:w="2880" w:type="dxa"/>
            <w:shd w:val="clear" w:color="auto" w:fill="DCE6EF"/>
            <w:vAlign w:val="center"/>
          </w:tcPr>
          <w:p w14:paraId="1A76A19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4225D39" w14:textId="77777777" w:rsidR="00326CF7" w:rsidRDefault="00CB0717">
            <w:pPr>
              <w:keepNext/>
              <w:spacing w:after="60" w:line="245" w:lineRule="auto"/>
            </w:pPr>
            <w:r>
              <w:rPr>
                <w:b/>
                <w:sz w:val="20"/>
              </w:rPr>
              <w:t>Meaning and behavior</w:t>
            </w:r>
          </w:p>
        </w:tc>
      </w:tr>
      <w:tr w:rsidR="00326CF7" w14:paraId="0F4C1616" w14:textId="77777777">
        <w:trPr>
          <w:cantSplit/>
          <w:jc w:val="center"/>
        </w:trPr>
        <w:tc>
          <w:tcPr>
            <w:tcW w:w="2880" w:type="dxa"/>
            <w:vAlign w:val="center"/>
          </w:tcPr>
          <w:p w14:paraId="6EDEEB7A" w14:textId="77777777" w:rsidR="00326CF7" w:rsidRDefault="00CB0717">
            <w:pPr>
              <w:spacing w:after="60" w:line="245" w:lineRule="auto"/>
            </w:pPr>
            <w:r>
              <w:rPr>
                <w:sz w:val="20"/>
              </w:rPr>
              <w:t>Product; Corrects; Change; Basis; Reason; Evidence; Proposed by; State; Decision</w:t>
            </w:r>
          </w:p>
        </w:tc>
        <w:tc>
          <w:tcPr>
            <w:tcW w:w="7200" w:type="dxa"/>
            <w:vAlign w:val="center"/>
          </w:tcPr>
          <w:p w14:paraId="78FCA4D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4F7FEF7" w14:textId="77777777" w:rsidR="00326CF7" w:rsidRDefault="00326CF7">
      <w:pPr>
        <w:spacing w:after="40"/>
      </w:pPr>
    </w:p>
    <w:p w14:paraId="68FD33AD" w14:textId="77777777" w:rsidR="00326CF7" w:rsidRDefault="00CB0717">
      <w:pPr>
        <w:pStyle w:val="Heading3"/>
      </w:pPr>
      <w:r>
        <w:t>Dispositions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1E32CD3" w14:textId="77777777">
        <w:trPr>
          <w:cantSplit/>
          <w:tblHeader/>
          <w:jc w:val="center"/>
        </w:trPr>
        <w:tc>
          <w:tcPr>
            <w:tcW w:w="2880" w:type="dxa"/>
            <w:shd w:val="clear" w:color="auto" w:fill="DCE6EF"/>
            <w:vAlign w:val="center"/>
          </w:tcPr>
          <w:p w14:paraId="54B46E0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8EEF2BE" w14:textId="77777777" w:rsidR="00326CF7" w:rsidRDefault="00CB0717">
            <w:pPr>
              <w:keepNext/>
              <w:spacing w:after="60" w:line="245" w:lineRule="auto"/>
            </w:pPr>
            <w:r>
              <w:rPr>
                <w:b/>
                <w:sz w:val="20"/>
              </w:rPr>
              <w:t>Meaning and behavior</w:t>
            </w:r>
          </w:p>
        </w:tc>
      </w:tr>
      <w:tr w:rsidR="00326CF7" w14:paraId="5B860886" w14:textId="77777777">
        <w:trPr>
          <w:cantSplit/>
          <w:jc w:val="center"/>
        </w:trPr>
        <w:tc>
          <w:tcPr>
            <w:tcW w:w="2880" w:type="dxa"/>
            <w:vAlign w:val="center"/>
          </w:tcPr>
          <w:p w14:paraId="333B97A2" w14:textId="77777777" w:rsidR="00326CF7" w:rsidRDefault="00CB0717">
            <w:pPr>
              <w:spacing w:after="60" w:line="245" w:lineRule="auto"/>
            </w:pPr>
            <w:r>
              <w:rPr>
                <w:sz w:val="20"/>
              </w:rPr>
              <w:t>Lot; Product; Disposition; Quantity; Produced; Evidence; Recorded by; State; Decision</w:t>
            </w:r>
          </w:p>
        </w:tc>
        <w:tc>
          <w:tcPr>
            <w:tcW w:w="7200" w:type="dxa"/>
            <w:vAlign w:val="center"/>
          </w:tcPr>
          <w:p w14:paraId="1034FAC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001E129" w14:textId="77777777" w:rsidR="00326CF7" w:rsidRDefault="00326CF7">
      <w:pPr>
        <w:spacing w:after="40"/>
      </w:pPr>
    </w:p>
    <w:p w14:paraId="2327ABA0" w14:textId="77777777" w:rsidR="00326CF7" w:rsidRDefault="00CB0717">
      <w:pPr>
        <w:pStyle w:val="Heading3"/>
      </w:pPr>
      <w:r>
        <w:t>Reject adjustment reject disposition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77B6AAD" w14:textId="77777777">
        <w:trPr>
          <w:cantSplit/>
          <w:tblHeader/>
          <w:jc w:val="center"/>
        </w:trPr>
        <w:tc>
          <w:tcPr>
            <w:tcW w:w="2376" w:type="dxa"/>
            <w:shd w:val="clear" w:color="auto" w:fill="DCE6EF"/>
            <w:vAlign w:val="center"/>
          </w:tcPr>
          <w:p w14:paraId="43EFE8C6" w14:textId="77777777" w:rsidR="00326CF7" w:rsidRDefault="00CB0717">
            <w:pPr>
              <w:keepNext/>
              <w:spacing w:after="60" w:line="245" w:lineRule="auto"/>
            </w:pPr>
            <w:r>
              <w:rPr>
                <w:b/>
                <w:sz w:val="20"/>
              </w:rPr>
              <w:t>Field</w:t>
            </w:r>
          </w:p>
        </w:tc>
        <w:tc>
          <w:tcPr>
            <w:tcW w:w="7704" w:type="dxa"/>
            <w:shd w:val="clear" w:color="auto" w:fill="DCE6EF"/>
            <w:vAlign w:val="center"/>
          </w:tcPr>
          <w:p w14:paraId="65C1D0FD" w14:textId="77777777" w:rsidR="00326CF7" w:rsidRDefault="00CB0717">
            <w:pPr>
              <w:keepNext/>
              <w:spacing w:after="60" w:line="245" w:lineRule="auto"/>
            </w:pPr>
            <w:r>
              <w:rPr>
                <w:b/>
                <w:sz w:val="20"/>
              </w:rPr>
              <w:t>Entry and behavior</w:t>
            </w:r>
          </w:p>
        </w:tc>
      </w:tr>
      <w:tr w:rsidR="00326CF7" w14:paraId="5D7BBC65" w14:textId="77777777">
        <w:trPr>
          <w:cantSplit/>
          <w:jc w:val="center"/>
        </w:trPr>
        <w:tc>
          <w:tcPr>
            <w:tcW w:w="2376" w:type="dxa"/>
            <w:vAlign w:val="center"/>
          </w:tcPr>
          <w:p w14:paraId="34B856D9" w14:textId="77777777" w:rsidR="00326CF7" w:rsidRDefault="00CB0717">
            <w:pPr>
              <w:spacing w:after="60" w:line="245" w:lineRule="auto"/>
            </w:pPr>
            <w:r>
              <w:rPr>
                <w:sz w:val="20"/>
              </w:rPr>
              <w:t>Reason (required)</w:t>
            </w:r>
          </w:p>
        </w:tc>
        <w:tc>
          <w:tcPr>
            <w:tcW w:w="7704" w:type="dxa"/>
            <w:vAlign w:val="center"/>
          </w:tcPr>
          <w:p w14:paraId="1EE8A12B" w14:textId="77777777" w:rsidR="00326CF7" w:rsidRDefault="00CB0717">
            <w:pPr>
              <w:spacing w:after="60" w:line="245" w:lineRule="auto"/>
            </w:pPr>
            <w:r>
              <w:rPr>
                <w:sz w:val="20"/>
              </w:rPr>
              <w:t>multiline text. Required for rejection</w:t>
            </w:r>
            <w:r>
              <w:rPr>
                <w:sz w:val="20"/>
              </w:rPr>
              <w:br/>
              <w:t>Validation: Trimmed nonblank.</w:t>
            </w:r>
            <w:r>
              <w:rPr>
                <w:sz w:val="20"/>
              </w:rPr>
              <w:br/>
              <w:t>Behavior: Recorded with independent maker/checker decision; failure retains input.</w:t>
            </w:r>
          </w:p>
        </w:tc>
      </w:tr>
    </w:tbl>
    <w:p w14:paraId="6EF75D5C" w14:textId="77777777" w:rsidR="00326CF7" w:rsidRDefault="00326CF7">
      <w:pPr>
        <w:spacing w:after="40"/>
      </w:pPr>
    </w:p>
    <w:p w14:paraId="22C57721" w14:textId="77777777" w:rsidR="00326CF7" w:rsidRDefault="00CB0717">
      <w:pPr>
        <w:pStyle w:val="Heading3"/>
      </w:pPr>
      <w:r>
        <w:t>Actions</w:t>
      </w:r>
    </w:p>
    <w:p w14:paraId="0C77E543" w14:textId="77777777" w:rsidR="00326CF7" w:rsidRDefault="00CB0717">
      <w:r>
        <w:rPr>
          <w:b/>
        </w:rPr>
        <w:t>Propose adjustment / Record disposition</w:t>
      </w:r>
      <w:r>
        <w:t>. Corresponding writer capability Open dedicated form retaining period context.</w:t>
      </w:r>
    </w:p>
    <w:p w14:paraId="6EA2FE9F" w14:textId="77777777" w:rsidR="00326CF7" w:rsidRDefault="00CB0717">
      <w:r>
        <w:t>Request: Navigate /adjustments/new or /dispositions/new</w:t>
      </w:r>
    </w:p>
    <w:p w14:paraId="7E0F1E4E" w14:textId="77777777" w:rsidR="00326CF7" w:rsidRDefault="00CB0717">
      <w:r>
        <w:rPr>
          <w:b/>
        </w:rPr>
        <w:t>Approve / Reject</w:t>
      </w:r>
      <w:r>
        <w:t>. Proposed record; authorized approver other than author Approve correction or reject with reason; actuals recomputation follows server process.</w:t>
      </w:r>
    </w:p>
    <w:p w14:paraId="250AA2FA" w14:textId="77777777" w:rsidR="00326CF7" w:rsidRDefault="00CB0717">
      <w:r>
        <w:t>Request: Adjustment/lot-disposition approve/reject commands</w:t>
      </w:r>
    </w:p>
    <w:p w14:paraId="241B286A" w14:textId="77777777" w:rsidR="00326CF7" w:rsidRDefault="00CB0717">
      <w:pPr>
        <w:pStyle w:val="Heading3"/>
      </w:pPr>
      <w:r>
        <w:t>Working logic</w:t>
      </w:r>
    </w:p>
    <w:p w14:paraId="40EA2AF2" w14:textId="77777777" w:rsidR="00326CF7" w:rsidRDefault="00CB0717">
      <w:pPr>
        <w:pStyle w:val="ListBullet"/>
      </w:pPr>
      <w:r>
        <w:t>Actuals distinguish first-pass good, gross, saleable and recovered material; recovery does not rewrite first-pass good.</w:t>
      </w:r>
    </w:p>
    <w:p w14:paraId="727E67D8" w14:textId="77777777" w:rsidR="00326CF7" w:rsidRDefault="00CB0717">
      <w:pPr>
        <w:pStyle w:val="ListBullet"/>
      </w:pPr>
      <w:r>
        <w:t>Empty adjustments/dispositions show readable messages independent of wide table headers.</w:t>
      </w:r>
    </w:p>
    <w:p w14:paraId="7662B2D1" w14:textId="77777777" w:rsidR="00326CF7" w:rsidRDefault="00CB0717">
      <w:pPr>
        <w:pStyle w:val="ListBullet"/>
      </w:pPr>
      <w:r>
        <w:t>Decisions require respective adjustment/disposition approval capability and independence from author.</w:t>
      </w:r>
    </w:p>
    <w:p w14:paraId="4372E4C0" w14:textId="77777777" w:rsidR="00326CF7" w:rsidRDefault="00CB0717">
      <w:r>
        <w:t>States to recognize: Loading with retry on request failure; empty results are distinct from no permission.; The selected plant and the server authorization scope constrain every request.</w:t>
      </w:r>
    </w:p>
    <w:p w14:paraId="29BE7816" w14:textId="77777777" w:rsidR="00326CF7" w:rsidRDefault="00CB0717">
      <w:r>
        <w:rPr>
          <w:sz w:val="16"/>
        </w:rPr>
        <w:t>Source reference: src/features/plan-dashboard/components/actuals-provenance.tsx; src/features/plan-dashboard/components/source-substitution.tsx; src/features/plan-dashboard/components/quality-classes.tsx; src/features/plan-dashboard/adjustments/adjustments-section.tsx; src/features/plan-dashboard/dispositions/dispositions-section.tsx; src/features/plan-dashboard/workflow/reason-confirm.tsx</w:t>
      </w:r>
    </w:p>
    <w:p w14:paraId="0B11B1C5" w14:textId="77777777" w:rsidR="00326CF7" w:rsidRDefault="00CB0717">
      <w:pPr>
        <w:pStyle w:val="Heading2"/>
      </w:pPr>
      <w:bookmarkStart w:id="69" w:name="_Toc243039384"/>
      <w:r>
        <w:t>Propose actuals adjustment</w:t>
      </w:r>
      <w:bookmarkEnd w:id="69"/>
    </w:p>
    <w:p w14:paraId="40DD9ADF" w14:textId="77777777" w:rsidR="00326CF7" w:rsidRDefault="00CB0717">
      <w:r>
        <w:t>Address: /plans/:planId/periods/:periodId/adjustments/new</w:t>
      </w:r>
    </w:p>
    <w:p w14:paraId="108B41B8" w14:textId="77777777" w:rsidR="00326CF7" w:rsidRDefault="00CB0717">
      <w:r>
        <w:t>Propose an evidenced signed correction to measured actual quantities.</w:t>
      </w:r>
    </w:p>
    <w:p w14:paraId="4964E81D"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 Approval is by a separate canApproveAdjustments holder.</w:t>
      </w:r>
    </w:p>
    <w:p w14:paraId="3F298A2F" w14:textId="77777777" w:rsidR="00326CF7" w:rsidRDefault="00CB0717">
      <w:pPr>
        <w:pStyle w:val="Heading3"/>
      </w:pPr>
      <w:r>
        <w:t>Procedure</w:t>
      </w:r>
    </w:p>
    <w:p w14:paraId="37A70B43" w14:textId="77777777" w:rsidR="00326CF7" w:rsidRDefault="00CB0717">
      <w:r>
        <w:t>1. Identify the original measurement discrepancy and its weighbridge/lab/report evidence.</w:t>
      </w:r>
    </w:p>
    <w:p w14:paraId="1E67C92E" w14:textId="77777777" w:rsidR="00326CF7" w:rsidRDefault="00CB0717">
      <w:r>
        <w:t>Sections: Adjustment Form; Adjustment</w:t>
      </w:r>
    </w:p>
    <w:p w14:paraId="0E9DBA43" w14:textId="77777777" w:rsidR="00326CF7" w:rsidRDefault="00CB0717">
      <w:pPr>
        <w:pStyle w:val="Heading3"/>
      </w:pPr>
      <w:r>
        <w:lastRenderedPageBreak/>
        <w:t>Adjustment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0485C37" w14:textId="77777777">
        <w:trPr>
          <w:cantSplit/>
          <w:tblHeader/>
          <w:jc w:val="center"/>
        </w:trPr>
        <w:tc>
          <w:tcPr>
            <w:tcW w:w="2376" w:type="dxa"/>
            <w:shd w:val="clear" w:color="auto" w:fill="DCE6EF"/>
            <w:vAlign w:val="center"/>
          </w:tcPr>
          <w:p w14:paraId="53FF59EE" w14:textId="77777777" w:rsidR="00326CF7" w:rsidRDefault="00CB0717">
            <w:pPr>
              <w:keepNext/>
              <w:spacing w:after="60" w:line="245" w:lineRule="auto"/>
            </w:pPr>
            <w:r>
              <w:rPr>
                <w:b/>
                <w:sz w:val="20"/>
              </w:rPr>
              <w:t>Field</w:t>
            </w:r>
          </w:p>
        </w:tc>
        <w:tc>
          <w:tcPr>
            <w:tcW w:w="7704" w:type="dxa"/>
            <w:shd w:val="clear" w:color="auto" w:fill="DCE6EF"/>
            <w:vAlign w:val="center"/>
          </w:tcPr>
          <w:p w14:paraId="0629E524" w14:textId="77777777" w:rsidR="00326CF7" w:rsidRDefault="00CB0717">
            <w:pPr>
              <w:keepNext/>
              <w:spacing w:after="60" w:line="245" w:lineRule="auto"/>
            </w:pPr>
            <w:r>
              <w:rPr>
                <w:b/>
                <w:sz w:val="20"/>
              </w:rPr>
              <w:t>Entry and behavior</w:t>
            </w:r>
          </w:p>
        </w:tc>
      </w:tr>
      <w:tr w:rsidR="00326CF7" w14:paraId="1E519DDD" w14:textId="77777777">
        <w:trPr>
          <w:cantSplit/>
          <w:jc w:val="center"/>
        </w:trPr>
        <w:tc>
          <w:tcPr>
            <w:tcW w:w="2376" w:type="dxa"/>
            <w:vAlign w:val="center"/>
          </w:tcPr>
          <w:p w14:paraId="43065E0E" w14:textId="77777777" w:rsidR="00326CF7" w:rsidRDefault="00CB0717">
            <w:pPr>
              <w:spacing w:after="60" w:line="245" w:lineRule="auto"/>
            </w:pPr>
            <w:r>
              <w:rPr>
                <w:sz w:val="20"/>
              </w:rPr>
              <w:t>Product</w:t>
            </w:r>
          </w:p>
        </w:tc>
        <w:tc>
          <w:tcPr>
            <w:tcW w:w="7704" w:type="dxa"/>
            <w:vAlign w:val="center"/>
          </w:tcPr>
          <w:p w14:paraId="66532224"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Period product slices; engineering unit shown</w:t>
            </w:r>
            <w:r>
              <w:rPr>
                <w:sz w:val="20"/>
              </w:rPr>
              <w:br/>
              <w:t>Validation: No additional constraint declared by this control; the server validates the command.</w:t>
            </w:r>
          </w:p>
        </w:tc>
      </w:tr>
      <w:tr w:rsidR="00326CF7" w14:paraId="149A7D93" w14:textId="77777777">
        <w:trPr>
          <w:cantSplit/>
          <w:jc w:val="center"/>
        </w:trPr>
        <w:tc>
          <w:tcPr>
            <w:tcW w:w="2376" w:type="dxa"/>
            <w:vAlign w:val="center"/>
          </w:tcPr>
          <w:p w14:paraId="3C21F882" w14:textId="77777777" w:rsidR="00326CF7" w:rsidRDefault="00CB0717">
            <w:pPr>
              <w:spacing w:after="60" w:line="245" w:lineRule="auto"/>
            </w:pPr>
            <w:r>
              <w:rPr>
                <w:sz w:val="20"/>
              </w:rPr>
              <w:t>Corrects</w:t>
            </w:r>
          </w:p>
        </w:tc>
        <w:tc>
          <w:tcPr>
            <w:tcW w:w="7704" w:type="dxa"/>
            <w:vAlign w:val="center"/>
          </w:tcPr>
          <w:p w14:paraId="7E47692A" w14:textId="77777777" w:rsidR="00326CF7" w:rsidRDefault="00CB0717">
            <w:pPr>
              <w:spacing w:after="60" w:line="245" w:lineRule="auto"/>
            </w:pPr>
            <w:r>
              <w:rPr>
                <w:sz w:val="20"/>
              </w:rPr>
              <w:t>select. Validated by the form and server; see page logic</w:t>
            </w:r>
            <w:r>
              <w:rPr>
                <w:sz w:val="20"/>
              </w:rPr>
              <w:br/>
              <w:t>Default: good</w:t>
            </w:r>
            <w:r>
              <w:rPr>
                <w:sz w:val="20"/>
              </w:rPr>
              <w:br/>
              <w:t>Options: Gross output (gross); Good output (good); Rejects (reject); Rework (rework)</w:t>
            </w:r>
            <w:r>
              <w:rPr>
                <w:sz w:val="20"/>
              </w:rPr>
              <w:br/>
              <w:t>Validation: No additional constraint declared by this control; the server validates the command.</w:t>
            </w:r>
          </w:p>
        </w:tc>
      </w:tr>
      <w:tr w:rsidR="00326CF7" w14:paraId="3C07452C" w14:textId="77777777">
        <w:trPr>
          <w:cantSplit/>
          <w:jc w:val="center"/>
        </w:trPr>
        <w:tc>
          <w:tcPr>
            <w:tcW w:w="2376" w:type="dxa"/>
            <w:vAlign w:val="center"/>
          </w:tcPr>
          <w:p w14:paraId="05D03A10" w14:textId="77777777" w:rsidR="00326CF7" w:rsidRDefault="00CB0717">
            <w:pPr>
              <w:spacing w:after="60" w:line="245" w:lineRule="auto"/>
            </w:pPr>
            <w:r>
              <w:rPr>
                <w:sz w:val="20"/>
              </w:rPr>
              <w:t>Basis</w:t>
            </w:r>
          </w:p>
        </w:tc>
        <w:tc>
          <w:tcPr>
            <w:tcW w:w="7704" w:type="dxa"/>
            <w:vAlign w:val="center"/>
          </w:tcPr>
          <w:p w14:paraId="20501A22" w14:textId="77777777" w:rsidR="00326CF7" w:rsidRDefault="00CB0717">
            <w:pPr>
              <w:spacing w:after="60" w:line="245" w:lineRule="auto"/>
            </w:pPr>
            <w:r>
              <w:rPr>
                <w:sz w:val="20"/>
              </w:rPr>
              <w:t>select. Validated by the form and server; see page logic</w:t>
            </w:r>
            <w:r>
              <w:rPr>
                <w:sz w:val="20"/>
              </w:rPr>
              <w:br/>
              <w:t>Default: measured</w:t>
            </w:r>
            <w:r>
              <w:rPr>
                <w:sz w:val="20"/>
              </w:rPr>
              <w:br/>
              <w:t>Options: measured; estimated</w:t>
            </w:r>
            <w:r>
              <w:rPr>
                <w:sz w:val="20"/>
              </w:rPr>
              <w:br/>
              <w:t>Validation: No additional constraint declared by this control; the server validates the command.</w:t>
            </w:r>
          </w:p>
        </w:tc>
      </w:tr>
      <w:tr w:rsidR="00326CF7" w14:paraId="5391C4B0" w14:textId="77777777">
        <w:trPr>
          <w:cantSplit/>
          <w:jc w:val="center"/>
        </w:trPr>
        <w:tc>
          <w:tcPr>
            <w:tcW w:w="2376" w:type="dxa"/>
            <w:vAlign w:val="center"/>
          </w:tcPr>
          <w:p w14:paraId="7DF57303" w14:textId="77777777" w:rsidR="00326CF7" w:rsidRDefault="00CB0717">
            <w:pPr>
              <w:spacing w:after="60" w:line="245" w:lineRule="auto"/>
            </w:pPr>
            <w:r>
              <w:rPr>
                <w:sz w:val="20"/>
              </w:rPr>
              <w:t>Evidence (ticket, report, sample number)</w:t>
            </w:r>
          </w:p>
        </w:tc>
        <w:tc>
          <w:tcPr>
            <w:tcW w:w="7704" w:type="dxa"/>
            <w:vAlign w:val="center"/>
          </w:tcPr>
          <w:p w14:paraId="4C4A259D" w14:textId="77777777" w:rsidR="00326CF7" w:rsidRDefault="00CB0717">
            <w:pPr>
              <w:spacing w:after="60" w:line="245" w:lineRule="auto"/>
            </w:pPr>
            <w:r>
              <w:rPr>
                <w:sz w:val="20"/>
              </w:rPr>
              <w:t>text. Required</w:t>
            </w:r>
            <w:r>
              <w:rPr>
                <w:sz w:val="20"/>
              </w:rPr>
              <w:br/>
              <w:t>Validation: No additional constraint declared by this control; the server validates the command.</w:t>
            </w:r>
          </w:p>
        </w:tc>
      </w:tr>
      <w:tr w:rsidR="00326CF7" w14:paraId="1B26314A" w14:textId="77777777">
        <w:trPr>
          <w:cantSplit/>
          <w:jc w:val="center"/>
        </w:trPr>
        <w:tc>
          <w:tcPr>
            <w:tcW w:w="2376" w:type="dxa"/>
            <w:vAlign w:val="center"/>
          </w:tcPr>
          <w:p w14:paraId="1A3366D0" w14:textId="77777777" w:rsidR="00326CF7" w:rsidRDefault="00CB0717">
            <w:pPr>
              <w:spacing w:after="60" w:line="245" w:lineRule="auto"/>
            </w:pPr>
            <w:r>
              <w:rPr>
                <w:sz w:val="20"/>
              </w:rPr>
              <w:t>Reason</w:t>
            </w:r>
          </w:p>
        </w:tc>
        <w:tc>
          <w:tcPr>
            <w:tcW w:w="7704" w:type="dxa"/>
            <w:vAlign w:val="center"/>
          </w:tcPr>
          <w:p w14:paraId="40FBE8FE" w14:textId="77777777" w:rsidR="00326CF7" w:rsidRDefault="00CB0717">
            <w:pPr>
              <w:spacing w:after="60" w:line="245" w:lineRule="auto"/>
            </w:pPr>
            <w:r>
              <w:rPr>
                <w:sz w:val="20"/>
              </w:rPr>
              <w:t>multiline text. Required</w:t>
            </w:r>
            <w:r>
              <w:rPr>
                <w:sz w:val="20"/>
              </w:rPr>
              <w:br/>
              <w:t>Validation: No additional constraint declared by this control; the server validates the command.</w:t>
            </w:r>
          </w:p>
        </w:tc>
      </w:tr>
      <w:tr w:rsidR="00326CF7" w14:paraId="3AB26BF0" w14:textId="77777777">
        <w:trPr>
          <w:cantSplit/>
          <w:jc w:val="center"/>
        </w:trPr>
        <w:tc>
          <w:tcPr>
            <w:tcW w:w="2376" w:type="dxa"/>
            <w:vAlign w:val="center"/>
          </w:tcPr>
          <w:p w14:paraId="233DB5A2" w14:textId="77777777" w:rsidR="00326CF7" w:rsidRDefault="00CB0717">
            <w:pPr>
              <w:spacing w:after="60" w:line="245" w:lineRule="auto"/>
            </w:pPr>
            <w:r>
              <w:rPr>
                <w:sz w:val="20"/>
              </w:rPr>
              <w:t>Measured from (optional)</w:t>
            </w:r>
          </w:p>
        </w:tc>
        <w:tc>
          <w:tcPr>
            <w:tcW w:w="7704" w:type="dxa"/>
            <w:vAlign w:val="center"/>
          </w:tcPr>
          <w:p w14:paraId="116DC1D9" w14:textId="77777777" w:rsidR="00326CF7" w:rsidRDefault="00CB0717">
            <w:pPr>
              <w:spacing w:after="60" w:line="245" w:lineRule="auto"/>
            </w:pPr>
            <w:r>
              <w:rPr>
                <w:sz w:val="20"/>
              </w:rPr>
              <w:t>plant date and time. Optional / conditional as labelled</w:t>
            </w:r>
            <w:r>
              <w:rPr>
                <w:sz w:val="20"/>
              </w:rPr>
              <w:br/>
              <w:t>Default: Empty</w:t>
            </w:r>
            <w:r>
              <w:rPr>
                <w:sz w:val="20"/>
              </w:rPr>
              <w:br/>
              <w:t>Validation: Both ends or neither.</w:t>
            </w:r>
          </w:p>
        </w:tc>
      </w:tr>
      <w:tr w:rsidR="00326CF7" w14:paraId="36723B61" w14:textId="77777777">
        <w:trPr>
          <w:cantSplit/>
          <w:jc w:val="center"/>
        </w:trPr>
        <w:tc>
          <w:tcPr>
            <w:tcW w:w="2376" w:type="dxa"/>
            <w:vAlign w:val="center"/>
          </w:tcPr>
          <w:p w14:paraId="69E3A250" w14:textId="77777777" w:rsidR="00326CF7" w:rsidRDefault="00CB0717">
            <w:pPr>
              <w:spacing w:after="60" w:line="245" w:lineRule="auto"/>
            </w:pPr>
            <w:r>
              <w:rPr>
                <w:sz w:val="20"/>
              </w:rPr>
              <w:t>Measured to (optional)</w:t>
            </w:r>
          </w:p>
        </w:tc>
        <w:tc>
          <w:tcPr>
            <w:tcW w:w="7704" w:type="dxa"/>
            <w:vAlign w:val="center"/>
          </w:tcPr>
          <w:p w14:paraId="5CD6C5E1" w14:textId="77777777" w:rsidR="00326CF7" w:rsidRDefault="00CB0717">
            <w:pPr>
              <w:spacing w:after="60" w:line="245" w:lineRule="auto"/>
            </w:pPr>
            <w:r>
              <w:rPr>
                <w:sz w:val="20"/>
              </w:rPr>
              <w:t>plant date and time. Optional / conditional as labelled</w:t>
            </w:r>
            <w:r>
              <w:rPr>
                <w:sz w:val="20"/>
              </w:rPr>
              <w:br/>
              <w:t>Default: Empty</w:t>
            </w:r>
            <w:r>
              <w:rPr>
                <w:sz w:val="20"/>
              </w:rPr>
              <w:br/>
              <w:t>Validation: Strictly after From; both ends or neither.</w:t>
            </w:r>
          </w:p>
        </w:tc>
      </w:tr>
    </w:tbl>
    <w:p w14:paraId="575CCEA1" w14:textId="77777777" w:rsidR="00326CF7" w:rsidRDefault="00326CF7">
      <w:pPr>
        <w:spacing w:after="40"/>
      </w:pPr>
    </w:p>
    <w:p w14:paraId="1E6FE0E4" w14:textId="77777777" w:rsidR="00326CF7" w:rsidRDefault="00CB0717">
      <w:pPr>
        <w:pStyle w:val="Heading3"/>
      </w:pPr>
      <w:r>
        <w:t>Adjustment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73B2A0D" w14:textId="77777777">
        <w:trPr>
          <w:cantSplit/>
          <w:tblHeader/>
          <w:jc w:val="center"/>
        </w:trPr>
        <w:tc>
          <w:tcPr>
            <w:tcW w:w="2376" w:type="dxa"/>
            <w:shd w:val="clear" w:color="auto" w:fill="DCE6EF"/>
            <w:vAlign w:val="center"/>
          </w:tcPr>
          <w:p w14:paraId="45133B9B" w14:textId="77777777" w:rsidR="00326CF7" w:rsidRDefault="00CB0717">
            <w:pPr>
              <w:keepNext/>
              <w:spacing w:after="60" w:line="245" w:lineRule="auto"/>
            </w:pPr>
            <w:r>
              <w:rPr>
                <w:b/>
                <w:sz w:val="20"/>
              </w:rPr>
              <w:t>Field</w:t>
            </w:r>
          </w:p>
        </w:tc>
        <w:tc>
          <w:tcPr>
            <w:tcW w:w="7704" w:type="dxa"/>
            <w:shd w:val="clear" w:color="auto" w:fill="DCE6EF"/>
            <w:vAlign w:val="center"/>
          </w:tcPr>
          <w:p w14:paraId="0DE28CAB" w14:textId="77777777" w:rsidR="00326CF7" w:rsidRDefault="00CB0717">
            <w:pPr>
              <w:keepNext/>
              <w:spacing w:after="60" w:line="245" w:lineRule="auto"/>
            </w:pPr>
            <w:r>
              <w:rPr>
                <w:b/>
                <w:sz w:val="20"/>
              </w:rPr>
              <w:t>Entry and behavior</w:t>
            </w:r>
          </w:p>
        </w:tc>
      </w:tr>
      <w:tr w:rsidR="00326CF7" w14:paraId="6A908295" w14:textId="77777777">
        <w:trPr>
          <w:cantSplit/>
          <w:jc w:val="center"/>
        </w:trPr>
        <w:tc>
          <w:tcPr>
            <w:tcW w:w="2376" w:type="dxa"/>
            <w:vAlign w:val="center"/>
          </w:tcPr>
          <w:p w14:paraId="43C91BD3" w14:textId="77777777" w:rsidR="00326CF7" w:rsidRDefault="00CB0717">
            <w:pPr>
              <w:spacing w:after="60" w:line="245" w:lineRule="auto"/>
            </w:pPr>
            <w:r>
              <w:rPr>
                <w:sz w:val="20"/>
              </w:rPr>
              <w:t>Change (product unit), e.g. -5</w:t>
            </w:r>
          </w:p>
        </w:tc>
        <w:tc>
          <w:tcPr>
            <w:tcW w:w="7704" w:type="dxa"/>
            <w:vAlign w:val="center"/>
          </w:tcPr>
          <w:p w14:paraId="153D4519" w14:textId="77777777" w:rsidR="00326CF7" w:rsidRDefault="00CB0717">
            <w:pPr>
              <w:spacing w:after="60" w:line="245" w:lineRule="auto"/>
            </w:pPr>
            <w:r>
              <w:rPr>
                <w:sz w:val="20"/>
              </w:rPr>
              <w:t>signed decimal. Required</w:t>
            </w:r>
            <w:r>
              <w:rPr>
                <w:sz w:val="20"/>
              </w:rPr>
              <w:br/>
              <w:t>Default: Empty</w:t>
            </w:r>
            <w:r>
              <w:rPr>
                <w:sz w:val="20"/>
              </w:rPr>
              <w:br/>
              <w:t>Validation: Nonzero signed quantity.</w:t>
            </w:r>
            <w:r>
              <w:rPr>
                <w:sz w:val="20"/>
              </w:rPr>
              <w:br/>
              <w:t>Behavior: Positive or negative correction; engineering unit from product slice.</w:t>
            </w:r>
            <w:r>
              <w:rPr>
                <w:sz w:val="20"/>
              </w:rPr>
              <w:br/>
              <w:t>Example: -0.25 t</w:t>
            </w:r>
          </w:p>
        </w:tc>
      </w:tr>
    </w:tbl>
    <w:p w14:paraId="44EE784D" w14:textId="77777777" w:rsidR="00326CF7" w:rsidRDefault="00326CF7">
      <w:pPr>
        <w:spacing w:after="40"/>
      </w:pPr>
    </w:p>
    <w:p w14:paraId="0B8A0A93" w14:textId="77777777" w:rsidR="00326CF7" w:rsidRDefault="00CB0717">
      <w:pPr>
        <w:pStyle w:val="Heading3"/>
      </w:pPr>
      <w:r>
        <w:t>Actions</w:t>
      </w:r>
    </w:p>
    <w:p w14:paraId="49C472C2" w14:textId="77777777" w:rsidR="00326CF7" w:rsidRDefault="00CB0717">
      <w:r>
        <w:rPr>
          <w:b/>
        </w:rPr>
        <w:t>Propose adjustment</w:t>
      </w:r>
      <w:r>
        <w:t>. Valid form and writer Create proposed adjustment; return to actuals.</w:t>
      </w:r>
    </w:p>
    <w:p w14:paraId="10734FA6" w14:textId="77777777" w:rsidR="00326CF7" w:rsidRDefault="00CB0717">
      <w:r>
        <w:lastRenderedPageBreak/>
        <w:t>Request: POST actuals-adjustment command in use-adjustment-commands.ts</w:t>
      </w:r>
    </w:p>
    <w:p w14:paraId="32C35E9C" w14:textId="77777777" w:rsidR="00326CF7" w:rsidRDefault="00CB0717">
      <w:pPr>
        <w:pStyle w:val="Heading3"/>
      </w:pPr>
      <w:r>
        <w:t>Working logic</w:t>
      </w:r>
    </w:p>
    <w:p w14:paraId="0C114F35" w14:textId="77777777" w:rsidR="00326CF7" w:rsidRDefault="00CB0717">
      <w:pPr>
        <w:pStyle w:val="ListBullet"/>
      </w:pPr>
      <w:r>
        <w:t>Default kind good and basis measured; quantity blank.</w:t>
      </w:r>
    </w:p>
    <w:p w14:paraId="0F185124" w14:textId="77777777" w:rsidR="00326CF7" w:rsidRDefault="00CB0717">
      <w:pPr>
        <w:pStyle w:val="ListBullet"/>
      </w:pPr>
      <w:r>
        <w:t>Both optional window ends must be supplied together, with end after start. Server checks active slice, scope and bounds.</w:t>
      </w:r>
    </w:p>
    <w:p w14:paraId="32ED7DFD" w14:textId="77777777" w:rsidR="00326CF7" w:rsidRDefault="00CB0717">
      <w:pPr>
        <w:pStyle w:val="ListBullet"/>
      </w:pPr>
      <w:r>
        <w:t>Proposal does not take effect before independent approval.</w:t>
      </w:r>
    </w:p>
    <w:p w14:paraId="5C071751" w14:textId="77777777" w:rsidR="00326CF7" w:rsidRDefault="00CB0717">
      <w:r>
        <w:t>States to recognize: Loading with retry on request failure; empty results are distinct from no permission.; The selected plant and the server authorization scope constrain every request.</w:t>
      </w:r>
    </w:p>
    <w:p w14:paraId="17167869" w14:textId="77777777" w:rsidR="00326CF7" w:rsidRDefault="00CB0717">
      <w:r>
        <w:rPr>
          <w:sz w:val="16"/>
        </w:rPr>
        <w:t>Source reference: src/features/plan-dashboard/adjustments/propose-adjustment-page.tsx; src/features/plan-dashboard/adjustments/adjustment-form.tsx; src/features/plan-dashboard/model/adjustment-form.ts</w:t>
      </w:r>
    </w:p>
    <w:p w14:paraId="541622E5" w14:textId="77777777" w:rsidR="00326CF7" w:rsidRDefault="00CB0717">
      <w:pPr>
        <w:pStyle w:val="Heading2"/>
      </w:pPr>
      <w:bookmarkStart w:id="70" w:name="_Toc243039385"/>
      <w:r>
        <w:t>Record lot disposition or recovery</w:t>
      </w:r>
      <w:bookmarkEnd w:id="70"/>
    </w:p>
    <w:p w14:paraId="7045815B" w14:textId="77777777" w:rsidR="00326CF7" w:rsidRDefault="00CB0717">
      <w:r>
        <w:t>Address: /plans/:planId/periods/:periodId/dispositions/new</w:t>
      </w:r>
    </w:p>
    <w:p w14:paraId="35807BEB" w14:textId="77777777" w:rsidR="00326CF7" w:rsidRDefault="00CB0717">
      <w:r>
        <w:t>Record scrap/downgrade/rework classification or recovery of earlier material.</w:t>
      </w:r>
    </w:p>
    <w:p w14:paraId="1D1EA397"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canWriteDispositions; approval needs separate canApproveDispositions holder.</w:t>
      </w:r>
    </w:p>
    <w:p w14:paraId="3B769AB1" w14:textId="77777777" w:rsidR="00326CF7" w:rsidRDefault="00CB0717">
      <w:pPr>
        <w:pStyle w:val="Heading3"/>
      </w:pPr>
      <w:r>
        <w:t>Procedure</w:t>
      </w:r>
    </w:p>
    <w:p w14:paraId="5019530A" w14:textId="77777777" w:rsidR="00326CF7" w:rsidRDefault="00CB0717">
      <w:r>
        <w:t>1. Use real lot IDs and QC certificates; original approved rework/disposition needed before recovery.</w:t>
      </w:r>
    </w:p>
    <w:p w14:paraId="76937F32" w14:textId="77777777" w:rsidR="00326CF7" w:rsidRDefault="00CB0717">
      <w:r>
        <w:t>Sections: Disposition Form; Recovery Fields; Disposition</w:t>
      </w:r>
    </w:p>
    <w:p w14:paraId="138395D5" w14:textId="77777777" w:rsidR="00326CF7" w:rsidRDefault="00CB0717">
      <w:pPr>
        <w:pStyle w:val="Heading3"/>
      </w:pPr>
      <w:r>
        <w:t>Disposition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8A8FD19" w14:textId="77777777">
        <w:trPr>
          <w:cantSplit/>
          <w:tblHeader/>
          <w:jc w:val="center"/>
        </w:trPr>
        <w:tc>
          <w:tcPr>
            <w:tcW w:w="2376" w:type="dxa"/>
            <w:shd w:val="clear" w:color="auto" w:fill="DCE6EF"/>
            <w:vAlign w:val="center"/>
          </w:tcPr>
          <w:p w14:paraId="3A17B8D0" w14:textId="77777777" w:rsidR="00326CF7" w:rsidRDefault="00CB0717">
            <w:pPr>
              <w:keepNext/>
              <w:spacing w:after="60" w:line="245" w:lineRule="auto"/>
            </w:pPr>
            <w:r>
              <w:rPr>
                <w:b/>
                <w:sz w:val="20"/>
              </w:rPr>
              <w:t>Field</w:t>
            </w:r>
          </w:p>
        </w:tc>
        <w:tc>
          <w:tcPr>
            <w:tcW w:w="7704" w:type="dxa"/>
            <w:shd w:val="clear" w:color="auto" w:fill="DCE6EF"/>
            <w:vAlign w:val="center"/>
          </w:tcPr>
          <w:p w14:paraId="3B19D263" w14:textId="77777777" w:rsidR="00326CF7" w:rsidRDefault="00CB0717">
            <w:pPr>
              <w:keepNext/>
              <w:spacing w:after="60" w:line="245" w:lineRule="auto"/>
            </w:pPr>
            <w:r>
              <w:rPr>
                <w:b/>
                <w:sz w:val="20"/>
              </w:rPr>
              <w:t>Entry and behavior</w:t>
            </w:r>
          </w:p>
        </w:tc>
      </w:tr>
      <w:tr w:rsidR="00326CF7" w14:paraId="028AD58D" w14:textId="77777777">
        <w:trPr>
          <w:cantSplit/>
          <w:jc w:val="center"/>
        </w:trPr>
        <w:tc>
          <w:tcPr>
            <w:tcW w:w="2376" w:type="dxa"/>
            <w:vAlign w:val="center"/>
          </w:tcPr>
          <w:p w14:paraId="36029FD2" w14:textId="77777777" w:rsidR="00326CF7" w:rsidRDefault="00CB0717">
            <w:pPr>
              <w:spacing w:after="60" w:line="245" w:lineRule="auto"/>
            </w:pPr>
            <w:r>
              <w:rPr>
                <w:sz w:val="20"/>
              </w:rPr>
              <w:t>Product</w:t>
            </w:r>
          </w:p>
        </w:tc>
        <w:tc>
          <w:tcPr>
            <w:tcW w:w="7704" w:type="dxa"/>
            <w:vAlign w:val="center"/>
          </w:tcPr>
          <w:p w14:paraId="1DB9F8CF" w14:textId="77777777" w:rsidR="00326CF7" w:rsidRDefault="00CB0717">
            <w:pPr>
              <w:spacing w:after="60" w:line="245" w:lineRule="auto"/>
            </w:pPr>
            <w:r>
              <w:rPr>
                <w:sz w:val="20"/>
              </w:rPr>
              <w:t>select. Required</w:t>
            </w:r>
            <w:r>
              <w:rPr>
                <w:sz w:val="20"/>
              </w:rPr>
              <w:br/>
              <w:t>Default: Loaded from the saved record on edit; no literal default declared by this control.</w:t>
            </w:r>
            <w:r>
              <w:rPr>
                <w:sz w:val="20"/>
              </w:rPr>
              <w:br/>
              <w:t>Options: Products in period</w:t>
            </w:r>
            <w:r>
              <w:rPr>
                <w:sz w:val="20"/>
              </w:rPr>
              <w:br/>
              <w:t>Validation: No additional constraint declared by this control; the server validates the command.</w:t>
            </w:r>
          </w:p>
        </w:tc>
      </w:tr>
      <w:tr w:rsidR="00326CF7" w14:paraId="46E1EB29" w14:textId="77777777">
        <w:trPr>
          <w:cantSplit/>
          <w:jc w:val="center"/>
        </w:trPr>
        <w:tc>
          <w:tcPr>
            <w:tcW w:w="2376" w:type="dxa"/>
            <w:vAlign w:val="center"/>
          </w:tcPr>
          <w:p w14:paraId="232F261E" w14:textId="77777777" w:rsidR="00326CF7" w:rsidRDefault="00CB0717">
            <w:pPr>
              <w:spacing w:after="60" w:line="245" w:lineRule="auto"/>
            </w:pPr>
            <w:r>
              <w:rPr>
                <w:sz w:val="20"/>
              </w:rPr>
              <w:t>Lot number</w:t>
            </w:r>
          </w:p>
        </w:tc>
        <w:tc>
          <w:tcPr>
            <w:tcW w:w="7704" w:type="dxa"/>
            <w:vAlign w:val="center"/>
          </w:tcPr>
          <w:p w14:paraId="62D60099" w14:textId="77777777" w:rsidR="00326CF7" w:rsidRDefault="00CB0717">
            <w:pPr>
              <w:spacing w:after="60" w:line="245" w:lineRule="auto"/>
            </w:pPr>
            <w:r>
              <w:rPr>
                <w:sz w:val="20"/>
              </w:rPr>
              <w:t>text. Required</w:t>
            </w:r>
            <w:r>
              <w:rPr>
                <w:sz w:val="20"/>
              </w:rPr>
              <w:br/>
              <w:t>Validation: Nonblank; maximum 64 characters.</w:t>
            </w:r>
          </w:p>
        </w:tc>
      </w:tr>
      <w:tr w:rsidR="00326CF7" w14:paraId="2F97F16E" w14:textId="77777777">
        <w:trPr>
          <w:cantSplit/>
          <w:jc w:val="center"/>
        </w:trPr>
        <w:tc>
          <w:tcPr>
            <w:tcW w:w="2376" w:type="dxa"/>
            <w:vAlign w:val="center"/>
          </w:tcPr>
          <w:p w14:paraId="64076E37" w14:textId="77777777" w:rsidR="00326CF7" w:rsidRDefault="00CB0717">
            <w:pPr>
              <w:spacing w:after="60" w:line="245" w:lineRule="auto"/>
            </w:pPr>
            <w:r>
              <w:rPr>
                <w:sz w:val="20"/>
              </w:rPr>
              <w:t>Recovery of reworked material (saleable again; first-pass good is not changed)</w:t>
            </w:r>
          </w:p>
        </w:tc>
        <w:tc>
          <w:tcPr>
            <w:tcW w:w="7704" w:type="dxa"/>
            <w:vAlign w:val="center"/>
          </w:tcPr>
          <w:p w14:paraId="0C1C2A85" w14:textId="77777777" w:rsidR="00326CF7" w:rsidRDefault="00CB0717">
            <w:pPr>
              <w:spacing w:after="60" w:line="245" w:lineRule="auto"/>
            </w:pPr>
            <w:r>
              <w:rPr>
                <w:sz w:val="20"/>
              </w:rPr>
              <w:t>Input. Validated by the form and server; see page logic</w:t>
            </w:r>
            <w:r>
              <w:rPr>
                <w:sz w:val="20"/>
              </w:rPr>
              <w:br/>
              <w:t>Default: Off</w:t>
            </w:r>
            <w:r>
              <w:rPr>
                <w:sz w:val="20"/>
              </w:rPr>
              <w:br/>
              <w:t>Validation: No additional constraint declared by this control; the server validates the command.</w:t>
            </w:r>
          </w:p>
        </w:tc>
      </w:tr>
      <w:tr w:rsidR="00326CF7" w14:paraId="0AAD4B8C" w14:textId="77777777">
        <w:trPr>
          <w:cantSplit/>
          <w:jc w:val="center"/>
        </w:trPr>
        <w:tc>
          <w:tcPr>
            <w:tcW w:w="2376" w:type="dxa"/>
            <w:vAlign w:val="center"/>
          </w:tcPr>
          <w:p w14:paraId="7315DCE1" w14:textId="77777777" w:rsidR="00326CF7" w:rsidRDefault="00CB0717">
            <w:pPr>
              <w:spacing w:after="60" w:line="245" w:lineRule="auto"/>
            </w:pPr>
            <w:r>
              <w:rPr>
                <w:sz w:val="20"/>
              </w:rPr>
              <w:t>Disposition</w:t>
            </w:r>
          </w:p>
        </w:tc>
        <w:tc>
          <w:tcPr>
            <w:tcW w:w="7704" w:type="dxa"/>
            <w:vAlign w:val="center"/>
          </w:tcPr>
          <w:p w14:paraId="28C78E5D" w14:textId="77777777" w:rsidR="00326CF7" w:rsidRDefault="00CB0717">
            <w:pPr>
              <w:spacing w:after="60" w:line="245" w:lineRule="auto"/>
            </w:pPr>
            <w:r>
              <w:rPr>
                <w:sz w:val="20"/>
              </w:rPr>
              <w:t>select. Validated by the form and server; see page logic</w:t>
            </w:r>
            <w:r>
              <w:rPr>
                <w:sz w:val="20"/>
              </w:rPr>
              <w:br/>
              <w:t>Default: downgrade</w:t>
            </w:r>
            <w:r>
              <w:rPr>
                <w:sz w:val="20"/>
              </w:rPr>
              <w:br/>
              <w:t>Options: scrap; downgrade; rework</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5B412362" w14:textId="77777777">
        <w:trPr>
          <w:cantSplit/>
          <w:jc w:val="center"/>
        </w:trPr>
        <w:tc>
          <w:tcPr>
            <w:tcW w:w="2376" w:type="dxa"/>
            <w:vAlign w:val="center"/>
          </w:tcPr>
          <w:p w14:paraId="3537F175" w14:textId="77777777" w:rsidR="00326CF7" w:rsidRDefault="00CB0717">
            <w:pPr>
              <w:spacing w:after="60" w:line="245" w:lineRule="auto"/>
            </w:pPr>
            <w:r>
              <w:rPr>
                <w:sz w:val="20"/>
              </w:rPr>
              <w:lastRenderedPageBreak/>
              <w:t>Produced from</w:t>
            </w:r>
          </w:p>
        </w:tc>
        <w:tc>
          <w:tcPr>
            <w:tcW w:w="7704" w:type="dxa"/>
            <w:vAlign w:val="center"/>
          </w:tcPr>
          <w:p w14:paraId="3E36E6CD" w14:textId="77777777" w:rsidR="00326CF7" w:rsidRDefault="00CB0717">
            <w:pPr>
              <w:spacing w:after="60" w:line="245" w:lineRule="auto"/>
            </w:pPr>
            <w:r>
              <w:rPr>
                <w:sz w:val="20"/>
              </w:rPr>
              <w:t>plant date and time. Required</w:t>
            </w:r>
            <w:r>
              <w:rPr>
                <w:sz w:val="20"/>
              </w:rPr>
              <w:br/>
              <w:t>Default: Period utcStart</w:t>
            </w:r>
            <w:r>
              <w:rPr>
                <w:sz w:val="20"/>
              </w:rPr>
              <w:br/>
              <w:t>Validation: No additional constraint declared by this control; the server validates the command.</w:t>
            </w:r>
          </w:p>
        </w:tc>
      </w:tr>
      <w:tr w:rsidR="00326CF7" w14:paraId="68DA35A0" w14:textId="77777777">
        <w:trPr>
          <w:cantSplit/>
          <w:jc w:val="center"/>
        </w:trPr>
        <w:tc>
          <w:tcPr>
            <w:tcW w:w="2376" w:type="dxa"/>
            <w:vAlign w:val="center"/>
          </w:tcPr>
          <w:p w14:paraId="6CF7496E" w14:textId="77777777" w:rsidR="00326CF7" w:rsidRDefault="00CB0717">
            <w:pPr>
              <w:spacing w:after="60" w:line="245" w:lineRule="auto"/>
            </w:pPr>
            <w:r>
              <w:rPr>
                <w:sz w:val="20"/>
              </w:rPr>
              <w:t>Produced to</w:t>
            </w:r>
          </w:p>
        </w:tc>
        <w:tc>
          <w:tcPr>
            <w:tcW w:w="7704" w:type="dxa"/>
            <w:vAlign w:val="center"/>
          </w:tcPr>
          <w:p w14:paraId="65C8F134" w14:textId="77777777" w:rsidR="00326CF7" w:rsidRDefault="00CB0717">
            <w:pPr>
              <w:spacing w:after="60" w:line="245" w:lineRule="auto"/>
            </w:pPr>
            <w:r>
              <w:rPr>
                <w:sz w:val="20"/>
              </w:rPr>
              <w:t>plant date and time. Required</w:t>
            </w:r>
            <w:r>
              <w:rPr>
                <w:sz w:val="20"/>
              </w:rPr>
              <w:br/>
              <w:t>Default: Period utcEnd</w:t>
            </w:r>
            <w:r>
              <w:rPr>
                <w:sz w:val="20"/>
              </w:rPr>
              <w:br/>
              <w:t>Validation: Strictly after From.</w:t>
            </w:r>
          </w:p>
        </w:tc>
      </w:tr>
      <w:tr w:rsidR="00326CF7" w14:paraId="45EB96CC" w14:textId="77777777">
        <w:trPr>
          <w:cantSplit/>
          <w:jc w:val="center"/>
        </w:trPr>
        <w:tc>
          <w:tcPr>
            <w:tcW w:w="2376" w:type="dxa"/>
            <w:vAlign w:val="center"/>
          </w:tcPr>
          <w:p w14:paraId="16481DE2" w14:textId="77777777" w:rsidR="00326CF7" w:rsidRDefault="00CB0717">
            <w:pPr>
              <w:spacing w:after="60" w:line="245" w:lineRule="auto"/>
            </w:pPr>
            <w:r>
              <w:rPr>
                <w:sz w:val="20"/>
              </w:rPr>
              <w:t>Lab released (optional)</w:t>
            </w:r>
          </w:p>
        </w:tc>
        <w:tc>
          <w:tcPr>
            <w:tcW w:w="7704" w:type="dxa"/>
            <w:vAlign w:val="center"/>
          </w:tcPr>
          <w:p w14:paraId="67AF2A03" w14:textId="77777777" w:rsidR="00326CF7" w:rsidRDefault="00CB0717">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0BE7DBB1" w14:textId="77777777">
        <w:trPr>
          <w:cantSplit/>
          <w:jc w:val="center"/>
        </w:trPr>
        <w:tc>
          <w:tcPr>
            <w:tcW w:w="2376" w:type="dxa"/>
            <w:vAlign w:val="center"/>
          </w:tcPr>
          <w:p w14:paraId="7A04E48D" w14:textId="77777777" w:rsidR="00326CF7" w:rsidRDefault="00CB0717">
            <w:pPr>
              <w:spacing w:after="60" w:line="245" w:lineRule="auto"/>
            </w:pPr>
            <w:r>
              <w:rPr>
                <w:sz w:val="20"/>
              </w:rPr>
              <w:t>Evidence (lab certificate, sample number)</w:t>
            </w:r>
          </w:p>
        </w:tc>
        <w:tc>
          <w:tcPr>
            <w:tcW w:w="7704" w:type="dxa"/>
            <w:vAlign w:val="center"/>
          </w:tcPr>
          <w:p w14:paraId="28C0EA43"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4FB6CE1C" w14:textId="77777777">
        <w:trPr>
          <w:cantSplit/>
          <w:jc w:val="center"/>
        </w:trPr>
        <w:tc>
          <w:tcPr>
            <w:tcW w:w="2376" w:type="dxa"/>
            <w:vAlign w:val="center"/>
          </w:tcPr>
          <w:p w14:paraId="58E3D67D" w14:textId="77777777" w:rsidR="00326CF7" w:rsidRDefault="00CB0717">
            <w:pPr>
              <w:spacing w:after="60" w:line="245" w:lineRule="auto"/>
            </w:pPr>
            <w:r>
              <w:rPr>
                <w:sz w:val="20"/>
              </w:rPr>
              <w:t>Note (optional)</w:t>
            </w:r>
          </w:p>
        </w:tc>
        <w:tc>
          <w:tcPr>
            <w:tcW w:w="7704" w:type="dxa"/>
            <w:vAlign w:val="center"/>
          </w:tcPr>
          <w:p w14:paraId="37A8544D" w14:textId="77777777" w:rsidR="00326CF7" w:rsidRDefault="00CB0717">
            <w:pPr>
              <w:spacing w:after="60" w:line="245" w:lineRule="auto"/>
            </w:pPr>
            <w:r>
              <w:rPr>
                <w:sz w:val="20"/>
              </w:rPr>
              <w:t>multiline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330DF498" w14:textId="77777777" w:rsidR="00326CF7" w:rsidRDefault="00326CF7">
      <w:pPr>
        <w:spacing w:after="40"/>
      </w:pPr>
    </w:p>
    <w:p w14:paraId="396D3EB1" w14:textId="77777777" w:rsidR="00326CF7" w:rsidRDefault="00CB0717">
      <w:pPr>
        <w:pStyle w:val="Heading3"/>
      </w:pPr>
      <w:r>
        <w:t>Recovery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A49ABA8" w14:textId="77777777">
        <w:trPr>
          <w:cantSplit/>
          <w:tblHeader/>
          <w:jc w:val="center"/>
        </w:trPr>
        <w:tc>
          <w:tcPr>
            <w:tcW w:w="2376" w:type="dxa"/>
            <w:shd w:val="clear" w:color="auto" w:fill="DCE6EF"/>
            <w:vAlign w:val="center"/>
          </w:tcPr>
          <w:p w14:paraId="2F0ACD1D" w14:textId="77777777" w:rsidR="00326CF7" w:rsidRDefault="00CB0717">
            <w:pPr>
              <w:keepNext/>
              <w:spacing w:after="60" w:line="245" w:lineRule="auto"/>
            </w:pPr>
            <w:r>
              <w:rPr>
                <w:b/>
                <w:sz w:val="20"/>
              </w:rPr>
              <w:t>Field</w:t>
            </w:r>
          </w:p>
        </w:tc>
        <w:tc>
          <w:tcPr>
            <w:tcW w:w="7704" w:type="dxa"/>
            <w:shd w:val="clear" w:color="auto" w:fill="DCE6EF"/>
            <w:vAlign w:val="center"/>
          </w:tcPr>
          <w:p w14:paraId="4C6BAFF2" w14:textId="77777777" w:rsidR="00326CF7" w:rsidRDefault="00CB0717">
            <w:pPr>
              <w:keepNext/>
              <w:spacing w:after="60" w:line="245" w:lineRule="auto"/>
            </w:pPr>
            <w:r>
              <w:rPr>
                <w:b/>
                <w:sz w:val="20"/>
              </w:rPr>
              <w:t>Entry and behavior</w:t>
            </w:r>
          </w:p>
        </w:tc>
      </w:tr>
      <w:tr w:rsidR="00326CF7" w14:paraId="06822996" w14:textId="77777777">
        <w:trPr>
          <w:cantSplit/>
          <w:jc w:val="center"/>
        </w:trPr>
        <w:tc>
          <w:tcPr>
            <w:tcW w:w="2376" w:type="dxa"/>
            <w:vAlign w:val="center"/>
          </w:tcPr>
          <w:p w14:paraId="574B3694" w14:textId="77777777" w:rsidR="00326CF7" w:rsidRDefault="00CB0717">
            <w:pPr>
              <w:spacing w:after="60" w:line="245" w:lineRule="auto"/>
            </w:pPr>
            <w:r>
              <w:rPr>
                <w:sz w:val="20"/>
              </w:rPr>
              <w:t>Recovers</w:t>
            </w:r>
          </w:p>
        </w:tc>
        <w:tc>
          <w:tcPr>
            <w:tcW w:w="7704" w:type="dxa"/>
            <w:vAlign w:val="center"/>
          </w:tcPr>
          <w:p w14:paraId="7B79B0D7" w14:textId="77777777" w:rsidR="00326CF7" w:rsidRDefault="00CB0717">
            <w:pPr>
              <w:spacing w:after="60" w:line="245" w:lineRule="auto"/>
            </w:pPr>
            <w:r>
              <w:rPr>
                <w:sz w:val="20"/>
              </w:rPr>
              <w:t>select. Required for recovery</w:t>
            </w:r>
            <w:r>
              <w:rPr>
                <w:sz w:val="20"/>
              </w:rPr>
              <w:br/>
              <w:t>Default: Choose original disposition</w:t>
            </w:r>
            <w:r>
              <w:rPr>
                <w:sz w:val="20"/>
              </w:rPr>
              <w:br/>
              <w:t>Options: Eligible earlier dispositions</w:t>
            </w:r>
            <w:r>
              <w:rPr>
                <w:sz w:val="20"/>
              </w:rPr>
              <w:br/>
              <w:t>Validation: No additional constraint declared by this control; the server validates the command.</w:t>
            </w:r>
          </w:p>
        </w:tc>
      </w:tr>
      <w:tr w:rsidR="00326CF7" w14:paraId="4B641097" w14:textId="77777777">
        <w:trPr>
          <w:cantSplit/>
          <w:jc w:val="center"/>
        </w:trPr>
        <w:tc>
          <w:tcPr>
            <w:tcW w:w="2376" w:type="dxa"/>
            <w:vAlign w:val="center"/>
          </w:tcPr>
          <w:p w14:paraId="4A820E2C" w14:textId="77777777" w:rsidR="00326CF7" w:rsidRDefault="00CB0717">
            <w:pPr>
              <w:spacing w:after="60" w:line="245" w:lineRule="auto"/>
            </w:pPr>
            <w:r>
              <w:rPr>
                <w:sz w:val="20"/>
              </w:rPr>
              <w:t>Reprocessed through this unit’s production meter (not new output)</w:t>
            </w:r>
          </w:p>
        </w:tc>
        <w:tc>
          <w:tcPr>
            <w:tcW w:w="7704" w:type="dxa"/>
            <w:vAlign w:val="center"/>
          </w:tcPr>
          <w:p w14:paraId="7A668E0A" w14:textId="77777777" w:rsidR="00326CF7" w:rsidRDefault="00CB0717">
            <w:pPr>
              <w:spacing w:after="60" w:line="245" w:lineRule="auto"/>
            </w:pPr>
            <w:r>
              <w:rPr>
                <w:sz w:val="20"/>
              </w:rPr>
              <w:t>Input. Validated by the form and server; see page logic</w:t>
            </w:r>
            <w:r>
              <w:rPr>
                <w:sz w:val="20"/>
              </w:rPr>
              <w:br/>
              <w:t>Default: On</w:t>
            </w:r>
            <w:r>
              <w:rPr>
                <w:sz w:val="20"/>
              </w:rPr>
              <w:br/>
              <w:t>Validation: No additional constraint declared by this control; the server validates the command.</w:t>
            </w:r>
          </w:p>
        </w:tc>
      </w:tr>
    </w:tbl>
    <w:p w14:paraId="58DD4D8A" w14:textId="77777777" w:rsidR="00326CF7" w:rsidRDefault="00326CF7">
      <w:pPr>
        <w:spacing w:after="40"/>
      </w:pPr>
    </w:p>
    <w:p w14:paraId="3CF49B6C" w14:textId="77777777" w:rsidR="00326CF7" w:rsidRDefault="00CB0717">
      <w:pPr>
        <w:pStyle w:val="Heading3"/>
      </w:pPr>
      <w:r>
        <w:t>Disposition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12BE00B" w14:textId="77777777">
        <w:trPr>
          <w:cantSplit/>
          <w:tblHeader/>
          <w:jc w:val="center"/>
        </w:trPr>
        <w:tc>
          <w:tcPr>
            <w:tcW w:w="2376" w:type="dxa"/>
            <w:shd w:val="clear" w:color="auto" w:fill="DCE6EF"/>
            <w:vAlign w:val="center"/>
          </w:tcPr>
          <w:p w14:paraId="0EFB547B" w14:textId="77777777" w:rsidR="00326CF7" w:rsidRDefault="00CB0717">
            <w:pPr>
              <w:keepNext/>
              <w:spacing w:after="60" w:line="245" w:lineRule="auto"/>
            </w:pPr>
            <w:r>
              <w:rPr>
                <w:b/>
                <w:sz w:val="20"/>
              </w:rPr>
              <w:t>Field</w:t>
            </w:r>
          </w:p>
        </w:tc>
        <w:tc>
          <w:tcPr>
            <w:tcW w:w="7704" w:type="dxa"/>
            <w:shd w:val="clear" w:color="auto" w:fill="DCE6EF"/>
            <w:vAlign w:val="center"/>
          </w:tcPr>
          <w:p w14:paraId="5AE4A8C8" w14:textId="77777777" w:rsidR="00326CF7" w:rsidRDefault="00CB0717">
            <w:pPr>
              <w:keepNext/>
              <w:spacing w:after="60" w:line="245" w:lineRule="auto"/>
            </w:pPr>
            <w:r>
              <w:rPr>
                <w:b/>
                <w:sz w:val="20"/>
              </w:rPr>
              <w:t>Entry and behavior</w:t>
            </w:r>
          </w:p>
        </w:tc>
      </w:tr>
      <w:tr w:rsidR="00326CF7" w14:paraId="6D77E715" w14:textId="77777777">
        <w:trPr>
          <w:cantSplit/>
          <w:jc w:val="center"/>
        </w:trPr>
        <w:tc>
          <w:tcPr>
            <w:tcW w:w="2376" w:type="dxa"/>
            <w:vAlign w:val="center"/>
          </w:tcPr>
          <w:p w14:paraId="5B3EC23D" w14:textId="77777777" w:rsidR="00326CF7" w:rsidRDefault="00CB0717">
            <w:pPr>
              <w:spacing w:after="60" w:line="245" w:lineRule="auto"/>
            </w:pPr>
            <w:r>
              <w:rPr>
                <w:sz w:val="20"/>
              </w:rPr>
              <w:t>Quantity (product unit)</w:t>
            </w:r>
          </w:p>
        </w:tc>
        <w:tc>
          <w:tcPr>
            <w:tcW w:w="7704" w:type="dxa"/>
            <w:vAlign w:val="center"/>
          </w:tcPr>
          <w:p w14:paraId="11AE7980" w14:textId="77777777" w:rsidR="00326CF7" w:rsidRDefault="00CB0717">
            <w:pPr>
              <w:spacing w:after="60" w:line="245" w:lineRule="auto"/>
            </w:pPr>
            <w:r>
              <w:rPr>
                <w:sz w:val="20"/>
              </w:rPr>
              <w:t>decimal. Required</w:t>
            </w:r>
            <w:r>
              <w:rPr>
                <w:sz w:val="20"/>
              </w:rPr>
              <w:br/>
              <w:t>Default: Empty</w:t>
            </w:r>
            <w:r>
              <w:rPr>
                <w:sz w:val="20"/>
              </w:rPr>
              <w:br/>
              <w:t>Validation: Strictly above zero; server checks recovery balance.</w:t>
            </w:r>
            <w:r>
              <w:rPr>
                <w:sz w:val="20"/>
              </w:rPr>
              <w:br/>
              <w:t>Behavior: Unit comes from current product profile.</w:t>
            </w:r>
          </w:p>
        </w:tc>
      </w:tr>
    </w:tbl>
    <w:p w14:paraId="2BE90AB0" w14:textId="77777777" w:rsidR="00326CF7" w:rsidRDefault="00326CF7">
      <w:pPr>
        <w:spacing w:after="40"/>
      </w:pPr>
    </w:p>
    <w:p w14:paraId="264BD7BB" w14:textId="77777777" w:rsidR="00326CF7" w:rsidRDefault="00CB0717">
      <w:pPr>
        <w:pStyle w:val="Heading3"/>
      </w:pPr>
      <w:r>
        <w:lastRenderedPageBreak/>
        <w:t>Actions</w:t>
      </w:r>
    </w:p>
    <w:p w14:paraId="469FF9F3" w14:textId="77777777" w:rsidR="00326CF7" w:rsidRDefault="00CB0717">
      <w:r>
        <w:rPr>
          <w:b/>
        </w:rPr>
        <w:t>Record disposition</w:t>
      </w:r>
      <w:r>
        <w:t>. Complete valid form Create proposed lot movement then return to Actuals &amp; quality.</w:t>
      </w:r>
    </w:p>
    <w:p w14:paraId="0244B107" w14:textId="77777777" w:rsidR="00326CF7" w:rsidRDefault="00CB0717">
      <w:r>
        <w:t>Request: POST /api/v2/lot-dispositions</w:t>
      </w:r>
    </w:p>
    <w:p w14:paraId="2048138A" w14:textId="77777777" w:rsidR="00326CF7" w:rsidRDefault="00CB0717">
      <w:pPr>
        <w:pStyle w:val="Heading3"/>
      </w:pPr>
      <w:r>
        <w:t>Working logic</w:t>
      </w:r>
    </w:p>
    <w:p w14:paraId="08225F3E" w14:textId="77777777" w:rsidR="00326CF7" w:rsidRDefault="00CB0717">
      <w:pPr>
        <w:pStyle w:val="ListBullet"/>
      </w:pPr>
      <w:r>
        <w:t>Default downgrade; production interval defaults to period; recovery off, remeasured on.</w:t>
      </w:r>
    </w:p>
    <w:p w14:paraId="29AC8A4B" w14:textId="77777777" w:rsidR="00326CF7" w:rsidRDefault="00CB0717">
      <w:pPr>
        <w:pStyle w:val="ListBullet"/>
      </w:pPr>
      <w:r>
        <w:t>Quantity must be above zero; lot nonblank up to 64 characters; production end after start.</w:t>
      </w:r>
    </w:p>
    <w:p w14:paraId="5B421EA2" w14:textId="77777777" w:rsidR="00326CF7" w:rsidRDefault="00CB0717">
      <w:pPr>
        <w:pStyle w:val="ListBullet"/>
      </w:pPr>
      <w:r>
        <w:t>Recovery requires original disposition, sends class recovered, and marks whether it passed through the unit meter. Server limits recovery to prior eligible balance.</w:t>
      </w:r>
    </w:p>
    <w:p w14:paraId="129E2052" w14:textId="77777777" w:rsidR="00326CF7" w:rsidRDefault="00CB0717">
      <w:pPr>
        <w:pStyle w:val="ListBullet"/>
      </w:pPr>
      <w:r>
        <w:t>Production interval allocates material; lab-release time does not shift production into another period.</w:t>
      </w:r>
    </w:p>
    <w:p w14:paraId="574A99BE" w14:textId="77777777" w:rsidR="00326CF7" w:rsidRDefault="00CB0717">
      <w:r>
        <w:t>States to recognize: Loading with retry on request failure; empty results are distinct from no permission.; The selected plant and the server authorization scope constrain every request.</w:t>
      </w:r>
    </w:p>
    <w:p w14:paraId="63F8F174" w14:textId="77777777" w:rsidR="00326CF7" w:rsidRDefault="00CB0717">
      <w:r>
        <w:rPr>
          <w:sz w:val="16"/>
        </w:rPr>
        <w:t>Source reference: src/features/plan-dashboard/dispositions/record-disposition-page.tsx; src/features/plan-dashboard/dispositions/disposition-form.tsx; src/features/plan-dashboard/dispositions/recovery-fields.tsx; src/features/plan-dashboard/model/disposition-form.ts</w:t>
      </w:r>
    </w:p>
    <w:p w14:paraId="6053CA67" w14:textId="77777777" w:rsidR="00326CF7" w:rsidRDefault="00CB0717">
      <w:pPr>
        <w:pStyle w:val="Heading2"/>
      </w:pPr>
      <w:bookmarkStart w:id="71" w:name="_Toc243039386"/>
      <w:r>
        <w:t>Period Review close</w:t>
      </w:r>
      <w:bookmarkEnd w:id="71"/>
    </w:p>
    <w:p w14:paraId="0988B467" w14:textId="77777777" w:rsidR="00326CF7" w:rsidRDefault="00CB0717">
      <w:r>
        <w:t>Address: /plans/:planId/periods/:periodId/review</w:t>
      </w:r>
    </w:p>
    <w:p w14:paraId="5C7D84DF" w14:textId="77777777" w:rsidR="00326CF7" w:rsidRDefault="00CB0717">
      <w:r>
        <w:t>Submit/review a reconciled revision, handle data holds and certify the production day.</w:t>
      </w:r>
    </w:p>
    <w:p w14:paraId="565F345B"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1D685CA1" w14:textId="77777777" w:rsidR="00326CF7" w:rsidRDefault="00CB0717">
      <w:pPr>
        <w:pStyle w:val="Heading3"/>
      </w:pPr>
      <w:r>
        <w:t>Procedure</w:t>
      </w:r>
    </w:p>
    <w:p w14:paraId="47B65099" w14:textId="77777777" w:rsidR="00326CF7" w:rsidRDefault="00CB0717">
      <w:r>
        <w:t>1. Set reconciliation SLA, tolerance and month-close policies; configure independent role holders.</w:t>
      </w:r>
    </w:p>
    <w:p w14:paraId="383EDBB1" w14:textId="77777777" w:rsidR="00326CF7" w:rsidRDefault="00CB0717">
      <w:r>
        <w:t>Sections: Cancel / revise / other reason-confirm dialogs; Reject revision; Reject revision (repeatable); Data hold; Posting Form; Review status; Restatement — old approved / new / change columns; Stop coding gate; Bridge review</w:t>
      </w:r>
    </w:p>
    <w:p w14:paraId="5E7EF488" w14:textId="77777777" w:rsidR="00326CF7" w:rsidRDefault="00CB0717">
      <w:pPr>
        <w:pStyle w:val="Heading3"/>
      </w:pPr>
      <w:r>
        <w:t>Cancel revise other reason confirm dialogs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19E95E8" w14:textId="77777777">
        <w:trPr>
          <w:cantSplit/>
          <w:tblHeader/>
          <w:jc w:val="center"/>
        </w:trPr>
        <w:tc>
          <w:tcPr>
            <w:tcW w:w="2376" w:type="dxa"/>
            <w:shd w:val="clear" w:color="auto" w:fill="DCE6EF"/>
            <w:vAlign w:val="center"/>
          </w:tcPr>
          <w:p w14:paraId="47780070" w14:textId="77777777" w:rsidR="00326CF7" w:rsidRDefault="00CB0717">
            <w:pPr>
              <w:keepNext/>
              <w:spacing w:after="60" w:line="245" w:lineRule="auto"/>
            </w:pPr>
            <w:r>
              <w:rPr>
                <w:b/>
                <w:sz w:val="20"/>
              </w:rPr>
              <w:t>Field</w:t>
            </w:r>
          </w:p>
        </w:tc>
        <w:tc>
          <w:tcPr>
            <w:tcW w:w="7704" w:type="dxa"/>
            <w:shd w:val="clear" w:color="auto" w:fill="DCE6EF"/>
            <w:vAlign w:val="center"/>
          </w:tcPr>
          <w:p w14:paraId="61B5AC44" w14:textId="77777777" w:rsidR="00326CF7" w:rsidRDefault="00CB0717">
            <w:pPr>
              <w:keepNext/>
              <w:spacing w:after="60" w:line="245" w:lineRule="auto"/>
            </w:pPr>
            <w:r>
              <w:rPr>
                <w:b/>
                <w:sz w:val="20"/>
              </w:rPr>
              <w:t>Entry and behavior</w:t>
            </w:r>
          </w:p>
        </w:tc>
      </w:tr>
      <w:tr w:rsidR="00326CF7" w14:paraId="140FADE3" w14:textId="77777777">
        <w:trPr>
          <w:cantSplit/>
          <w:jc w:val="center"/>
        </w:trPr>
        <w:tc>
          <w:tcPr>
            <w:tcW w:w="2376" w:type="dxa"/>
            <w:vAlign w:val="center"/>
          </w:tcPr>
          <w:p w14:paraId="0BE999A9" w14:textId="77777777" w:rsidR="00326CF7" w:rsidRDefault="00CB0717">
            <w:pPr>
              <w:spacing w:after="60" w:line="245" w:lineRule="auto"/>
            </w:pPr>
            <w:r>
              <w:rPr>
                <w:sz w:val="20"/>
              </w:rPr>
              <w:t>Reason (required)</w:t>
            </w:r>
          </w:p>
        </w:tc>
        <w:tc>
          <w:tcPr>
            <w:tcW w:w="7704" w:type="dxa"/>
            <w:vAlign w:val="center"/>
          </w:tcPr>
          <w:p w14:paraId="1BB89A99" w14:textId="77777777" w:rsidR="00326CF7" w:rsidRDefault="00CB0717">
            <w:pPr>
              <w:spacing w:after="60" w:line="245" w:lineRule="auto"/>
            </w:pPr>
            <w:r>
              <w:rPr>
                <w:sz w:val="20"/>
              </w:rPr>
              <w:t>multiline text. Required</w:t>
            </w:r>
            <w:r>
              <w:rPr>
                <w:sz w:val="20"/>
              </w:rPr>
              <w:br/>
              <w:t>Validation: Nonblank.</w:t>
            </w:r>
            <w:r>
              <w:rPr>
                <w:sz w:val="20"/>
              </w:rPr>
              <w:br/>
              <w:t>Behavior: Kept in audit; refused command keeps dialog open.</w:t>
            </w:r>
          </w:p>
        </w:tc>
      </w:tr>
    </w:tbl>
    <w:p w14:paraId="388E89D3" w14:textId="77777777" w:rsidR="00326CF7" w:rsidRDefault="00326CF7">
      <w:pPr>
        <w:spacing w:after="40"/>
      </w:pPr>
    </w:p>
    <w:p w14:paraId="4F4A2B82" w14:textId="77777777" w:rsidR="00326CF7" w:rsidRDefault="00CB0717">
      <w:pPr>
        <w:pStyle w:val="Heading3"/>
      </w:pPr>
      <w:r>
        <w:lastRenderedPageBreak/>
        <w:t>Reject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1F9AE78" w14:textId="77777777">
        <w:trPr>
          <w:cantSplit/>
          <w:tblHeader/>
          <w:jc w:val="center"/>
        </w:trPr>
        <w:tc>
          <w:tcPr>
            <w:tcW w:w="2376" w:type="dxa"/>
            <w:shd w:val="clear" w:color="auto" w:fill="DCE6EF"/>
            <w:vAlign w:val="center"/>
          </w:tcPr>
          <w:p w14:paraId="6B73FB7B" w14:textId="77777777" w:rsidR="00326CF7" w:rsidRDefault="00CB0717">
            <w:pPr>
              <w:keepNext/>
              <w:spacing w:after="60" w:line="245" w:lineRule="auto"/>
            </w:pPr>
            <w:r>
              <w:rPr>
                <w:b/>
                <w:sz w:val="20"/>
              </w:rPr>
              <w:t>Field</w:t>
            </w:r>
          </w:p>
        </w:tc>
        <w:tc>
          <w:tcPr>
            <w:tcW w:w="7704" w:type="dxa"/>
            <w:shd w:val="clear" w:color="auto" w:fill="DCE6EF"/>
            <w:vAlign w:val="center"/>
          </w:tcPr>
          <w:p w14:paraId="5B83950B" w14:textId="77777777" w:rsidR="00326CF7" w:rsidRDefault="00CB0717">
            <w:pPr>
              <w:keepNext/>
              <w:spacing w:after="60" w:line="245" w:lineRule="auto"/>
            </w:pPr>
            <w:r>
              <w:rPr>
                <w:b/>
                <w:sz w:val="20"/>
              </w:rPr>
              <w:t>Entry and behavior</w:t>
            </w:r>
          </w:p>
        </w:tc>
      </w:tr>
      <w:tr w:rsidR="00326CF7" w14:paraId="365794AF" w14:textId="77777777">
        <w:trPr>
          <w:cantSplit/>
          <w:jc w:val="center"/>
        </w:trPr>
        <w:tc>
          <w:tcPr>
            <w:tcW w:w="2376" w:type="dxa"/>
            <w:vAlign w:val="center"/>
          </w:tcPr>
          <w:p w14:paraId="42A72BE0" w14:textId="77777777" w:rsidR="00326CF7" w:rsidRDefault="00CB0717">
            <w:pPr>
              <w:spacing w:after="60" w:line="245" w:lineRule="auto"/>
            </w:pPr>
            <w:r>
              <w:rPr>
                <w:sz w:val="20"/>
              </w:rPr>
              <w:t>What has to change (required)</w:t>
            </w:r>
          </w:p>
        </w:tc>
        <w:tc>
          <w:tcPr>
            <w:tcW w:w="7704" w:type="dxa"/>
            <w:vAlign w:val="center"/>
          </w:tcPr>
          <w:p w14:paraId="224B1B00" w14:textId="77777777" w:rsidR="00326CF7" w:rsidRDefault="00CB0717">
            <w:pPr>
              <w:spacing w:after="60" w:line="245" w:lineRule="auto"/>
            </w:pPr>
            <w:r>
              <w:rPr>
                <w:sz w:val="20"/>
              </w:rPr>
              <w:t>multiline text. Required</w:t>
            </w:r>
            <w:r>
              <w:rPr>
                <w:sz w:val="20"/>
              </w:rPr>
              <w:br/>
              <w:t>Validation: Nonblank.</w:t>
            </w:r>
            <w:r>
              <w:rPr>
                <w:sz w:val="20"/>
              </w:rPr>
              <w:br/>
              <w:t>Behavior: Return revision to author with reason.</w:t>
            </w:r>
          </w:p>
        </w:tc>
      </w:tr>
    </w:tbl>
    <w:p w14:paraId="58EFD491" w14:textId="77777777" w:rsidR="00326CF7" w:rsidRDefault="00326CF7">
      <w:pPr>
        <w:spacing w:after="40"/>
      </w:pPr>
    </w:p>
    <w:p w14:paraId="03BA9419" w14:textId="77777777" w:rsidR="00326CF7" w:rsidRDefault="00CB0717">
      <w:pPr>
        <w:pStyle w:val="Heading3"/>
      </w:pPr>
      <w:r>
        <w:t>Reject revision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22EDA37" w14:textId="77777777">
        <w:trPr>
          <w:cantSplit/>
          <w:tblHeader/>
          <w:jc w:val="center"/>
        </w:trPr>
        <w:tc>
          <w:tcPr>
            <w:tcW w:w="2376" w:type="dxa"/>
            <w:shd w:val="clear" w:color="auto" w:fill="DCE6EF"/>
            <w:vAlign w:val="center"/>
          </w:tcPr>
          <w:p w14:paraId="27D03942" w14:textId="77777777" w:rsidR="00326CF7" w:rsidRDefault="00CB0717">
            <w:pPr>
              <w:keepNext/>
              <w:spacing w:after="60" w:line="245" w:lineRule="auto"/>
            </w:pPr>
            <w:r>
              <w:rPr>
                <w:b/>
                <w:sz w:val="20"/>
              </w:rPr>
              <w:t>Field</w:t>
            </w:r>
          </w:p>
        </w:tc>
        <w:tc>
          <w:tcPr>
            <w:tcW w:w="7704" w:type="dxa"/>
            <w:shd w:val="clear" w:color="auto" w:fill="DCE6EF"/>
            <w:vAlign w:val="center"/>
          </w:tcPr>
          <w:p w14:paraId="7A3158F6" w14:textId="77777777" w:rsidR="00326CF7" w:rsidRDefault="00CB0717">
            <w:pPr>
              <w:keepNext/>
              <w:spacing w:after="60" w:line="245" w:lineRule="auto"/>
            </w:pPr>
            <w:r>
              <w:rPr>
                <w:b/>
                <w:sz w:val="20"/>
              </w:rPr>
              <w:t>Entry and behavior</w:t>
            </w:r>
          </w:p>
        </w:tc>
      </w:tr>
      <w:tr w:rsidR="00326CF7" w14:paraId="22094DEB" w14:textId="77777777">
        <w:trPr>
          <w:cantSplit/>
          <w:jc w:val="center"/>
        </w:trPr>
        <w:tc>
          <w:tcPr>
            <w:tcW w:w="2376" w:type="dxa"/>
            <w:vAlign w:val="center"/>
          </w:tcPr>
          <w:p w14:paraId="6A764BC4" w14:textId="77777777" w:rsidR="00326CF7" w:rsidRDefault="00CB0717">
            <w:pPr>
              <w:spacing w:after="60" w:line="245" w:lineRule="auto"/>
            </w:pPr>
            <w:r>
              <w:rPr>
                <w:sz w:val="20"/>
              </w:rPr>
              <w:t>Failed line</w:t>
            </w:r>
          </w:p>
        </w:tc>
        <w:tc>
          <w:tcPr>
            <w:tcW w:w="7704" w:type="dxa"/>
            <w:vAlign w:val="center"/>
          </w:tcPr>
          <w:p w14:paraId="57458B99" w14:textId="77777777" w:rsidR="00326CF7" w:rsidRDefault="00CB0717">
            <w:pPr>
              <w:spacing w:after="60" w:line="245" w:lineRule="auto"/>
            </w:pPr>
            <w:r>
              <w:rPr>
                <w:sz w:val="20"/>
              </w:rPr>
              <w:t>checkbox. Optional</w:t>
            </w:r>
            <w:r>
              <w:rPr>
                <w:sz w:val="20"/>
              </w:rPr>
              <w:br/>
              <w:t>Default: None selected</w:t>
            </w:r>
            <w:r>
              <w:rPr>
                <w:sz w:val="20"/>
              </w:rPr>
              <w:br/>
              <w:t>Options: Reviewable line references</w:t>
            </w:r>
            <w:r>
              <w:rPr>
                <w:sz w:val="20"/>
              </w:rPr>
              <w:br/>
              <w:t>Validation: Selected lines must belong to submitted revision.</w:t>
            </w:r>
            <w:r>
              <w:rPr>
                <w:sz w:val="20"/>
              </w:rPr>
              <w:br/>
              <w:t>Behavior: Highlights specific content needing correction.</w:t>
            </w:r>
          </w:p>
        </w:tc>
      </w:tr>
    </w:tbl>
    <w:p w14:paraId="59FEE1F9" w14:textId="77777777" w:rsidR="00326CF7" w:rsidRDefault="00326CF7">
      <w:pPr>
        <w:spacing w:after="40"/>
      </w:pPr>
    </w:p>
    <w:p w14:paraId="222FF0BD" w14:textId="77777777" w:rsidR="00326CF7" w:rsidRDefault="00CB0717">
      <w:pPr>
        <w:pStyle w:val="Heading3"/>
      </w:pPr>
      <w:r>
        <w:t>Data hold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10399A2" w14:textId="77777777">
        <w:trPr>
          <w:cantSplit/>
          <w:tblHeader/>
          <w:jc w:val="center"/>
        </w:trPr>
        <w:tc>
          <w:tcPr>
            <w:tcW w:w="2376" w:type="dxa"/>
            <w:shd w:val="clear" w:color="auto" w:fill="DCE6EF"/>
            <w:vAlign w:val="center"/>
          </w:tcPr>
          <w:p w14:paraId="24334FFD" w14:textId="77777777" w:rsidR="00326CF7" w:rsidRDefault="00CB0717">
            <w:pPr>
              <w:keepNext/>
              <w:spacing w:after="60" w:line="245" w:lineRule="auto"/>
            </w:pPr>
            <w:r>
              <w:rPr>
                <w:b/>
                <w:sz w:val="20"/>
              </w:rPr>
              <w:t>Field</w:t>
            </w:r>
          </w:p>
        </w:tc>
        <w:tc>
          <w:tcPr>
            <w:tcW w:w="7704" w:type="dxa"/>
            <w:shd w:val="clear" w:color="auto" w:fill="DCE6EF"/>
            <w:vAlign w:val="center"/>
          </w:tcPr>
          <w:p w14:paraId="5F9061C5" w14:textId="77777777" w:rsidR="00326CF7" w:rsidRDefault="00CB0717">
            <w:pPr>
              <w:keepNext/>
              <w:spacing w:after="60" w:line="245" w:lineRule="auto"/>
            </w:pPr>
            <w:r>
              <w:rPr>
                <w:b/>
                <w:sz w:val="20"/>
              </w:rPr>
              <w:t>Entry and behavior</w:t>
            </w:r>
          </w:p>
        </w:tc>
      </w:tr>
      <w:tr w:rsidR="00326CF7" w14:paraId="3D20F221" w14:textId="77777777">
        <w:trPr>
          <w:cantSplit/>
          <w:jc w:val="center"/>
        </w:trPr>
        <w:tc>
          <w:tcPr>
            <w:tcW w:w="2376" w:type="dxa"/>
            <w:vAlign w:val="center"/>
          </w:tcPr>
          <w:p w14:paraId="4229B83D" w14:textId="77777777" w:rsidR="00326CF7" w:rsidRDefault="00CB0717">
            <w:pPr>
              <w:spacing w:after="60" w:line="245" w:lineRule="auto"/>
            </w:pPr>
            <w:r>
              <w:rPr>
                <w:sz w:val="20"/>
              </w:rPr>
              <w:t>Waiting for</w:t>
            </w:r>
          </w:p>
        </w:tc>
        <w:tc>
          <w:tcPr>
            <w:tcW w:w="7704" w:type="dxa"/>
            <w:vAlign w:val="center"/>
          </w:tcPr>
          <w:p w14:paraId="558DD493" w14:textId="77777777" w:rsidR="00326CF7" w:rsidRDefault="00CB0717">
            <w:pPr>
              <w:spacing w:after="60" w:line="245" w:lineRule="auto"/>
            </w:pPr>
            <w:r>
              <w:rPr>
                <w:sz w:val="20"/>
              </w:rPr>
              <w:t>radio. Required to start hold</w:t>
            </w:r>
            <w:r>
              <w:rPr>
                <w:sz w:val="20"/>
              </w:rPr>
              <w:br/>
              <w:t>Default: Lab</w:t>
            </w:r>
            <w:r>
              <w:rPr>
                <w:sz w:val="20"/>
              </w:rPr>
              <w:br/>
              <w:t>Options: lab; source; other</w:t>
            </w:r>
            <w:r>
              <w:rPr>
                <w:sz w:val="20"/>
              </w:rPr>
              <w:br/>
              <w:t>Validation: Known hold kind.</w:t>
            </w:r>
            <w:r>
              <w:rPr>
                <w:sz w:val="20"/>
              </w:rPr>
              <w:br/>
              <w:t>Behavior: Shown only when not already on hold.</w:t>
            </w:r>
          </w:p>
        </w:tc>
      </w:tr>
      <w:tr w:rsidR="00326CF7" w14:paraId="4C4A08B0" w14:textId="77777777">
        <w:trPr>
          <w:cantSplit/>
          <w:jc w:val="center"/>
        </w:trPr>
        <w:tc>
          <w:tcPr>
            <w:tcW w:w="2376" w:type="dxa"/>
            <w:vAlign w:val="center"/>
          </w:tcPr>
          <w:p w14:paraId="33F5B6F4" w14:textId="77777777" w:rsidR="00326CF7" w:rsidRDefault="00CB0717">
            <w:pPr>
              <w:spacing w:after="60" w:line="245" w:lineRule="auto"/>
            </w:pPr>
            <w:r>
              <w:rPr>
                <w:sz w:val="20"/>
              </w:rPr>
              <w:t>Reason / What arrived</w:t>
            </w:r>
          </w:p>
        </w:tc>
        <w:tc>
          <w:tcPr>
            <w:tcW w:w="7704" w:type="dxa"/>
            <w:vAlign w:val="center"/>
          </w:tcPr>
          <w:p w14:paraId="747875BF" w14:textId="77777777" w:rsidR="00326CF7" w:rsidRDefault="00CB0717">
            <w:pPr>
              <w:spacing w:after="60" w:line="245" w:lineRule="auto"/>
            </w:pPr>
            <w:r>
              <w:rPr>
                <w:sz w:val="20"/>
              </w:rPr>
              <w:t>multiline text. Reason required to open; note optional to release</w:t>
            </w:r>
            <w:r>
              <w:rPr>
                <w:sz w:val="20"/>
              </w:rPr>
              <w:br/>
              <w:t>Validation: Nonblank opening reason.</w:t>
            </w:r>
            <w:r>
              <w:rPr>
                <w:sz w:val="20"/>
              </w:rPr>
              <w:br/>
              <w:t>Behavior: Pauses or restarts submission/approval clocks.</w:t>
            </w:r>
          </w:p>
        </w:tc>
      </w:tr>
    </w:tbl>
    <w:p w14:paraId="4F3C1BC8" w14:textId="77777777" w:rsidR="00326CF7" w:rsidRDefault="00326CF7">
      <w:pPr>
        <w:spacing w:after="40"/>
      </w:pPr>
    </w:p>
    <w:p w14:paraId="5002AB4F" w14:textId="77777777" w:rsidR="00326CF7" w:rsidRDefault="00CB0717">
      <w:pPr>
        <w:pStyle w:val="Heading3"/>
      </w:pPr>
      <w:r>
        <w:t>Posting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41FA5A5" w14:textId="77777777">
        <w:trPr>
          <w:cantSplit/>
          <w:tblHeader/>
          <w:jc w:val="center"/>
        </w:trPr>
        <w:tc>
          <w:tcPr>
            <w:tcW w:w="2376" w:type="dxa"/>
            <w:shd w:val="clear" w:color="auto" w:fill="DCE6EF"/>
            <w:vAlign w:val="center"/>
          </w:tcPr>
          <w:p w14:paraId="1172E5DF" w14:textId="77777777" w:rsidR="00326CF7" w:rsidRDefault="00CB0717">
            <w:pPr>
              <w:keepNext/>
              <w:spacing w:after="60" w:line="245" w:lineRule="auto"/>
            </w:pPr>
            <w:r>
              <w:rPr>
                <w:b/>
                <w:sz w:val="20"/>
              </w:rPr>
              <w:t>Field</w:t>
            </w:r>
          </w:p>
        </w:tc>
        <w:tc>
          <w:tcPr>
            <w:tcW w:w="7704" w:type="dxa"/>
            <w:shd w:val="clear" w:color="auto" w:fill="DCE6EF"/>
            <w:vAlign w:val="center"/>
          </w:tcPr>
          <w:p w14:paraId="7FE94C43" w14:textId="77777777" w:rsidR="00326CF7" w:rsidRDefault="00CB0717">
            <w:pPr>
              <w:keepNext/>
              <w:spacing w:after="60" w:line="245" w:lineRule="auto"/>
            </w:pPr>
            <w:r>
              <w:rPr>
                <w:b/>
                <w:sz w:val="20"/>
              </w:rPr>
              <w:t>Entry and behavior</w:t>
            </w:r>
          </w:p>
        </w:tc>
      </w:tr>
      <w:tr w:rsidR="00326CF7" w14:paraId="242BBBC6" w14:textId="77777777">
        <w:trPr>
          <w:cantSplit/>
          <w:jc w:val="center"/>
        </w:trPr>
        <w:tc>
          <w:tcPr>
            <w:tcW w:w="2376" w:type="dxa"/>
            <w:vAlign w:val="center"/>
          </w:tcPr>
          <w:p w14:paraId="3D2275CC" w14:textId="77777777" w:rsidR="00326CF7" w:rsidRDefault="00CB0717">
            <w:pPr>
              <w:spacing w:after="60" w:line="245" w:lineRule="auto"/>
            </w:pPr>
            <w:r>
              <w:rPr>
                <w:sz w:val="20"/>
              </w:rPr>
              <w:t>Posting date</w:t>
            </w:r>
          </w:p>
        </w:tc>
        <w:tc>
          <w:tcPr>
            <w:tcW w:w="7704" w:type="dxa"/>
            <w:vAlign w:val="center"/>
          </w:tcPr>
          <w:p w14:paraId="6E0DD831" w14:textId="77777777" w:rsidR="00326CF7" w:rsidRDefault="00CB0717">
            <w:pPr>
              <w:spacing w:after="60" w:line="245" w:lineRule="auto"/>
            </w:pPr>
            <w:r>
              <w:rPr>
                <w:sz w:val="20"/>
              </w:rPr>
              <w:t>text. Required</w:t>
            </w:r>
            <w:r>
              <w:rPr>
                <w:sz w:val="20"/>
              </w:rPr>
              <w:br/>
              <w:t>Default: Existing posting date or empty</w:t>
            </w:r>
            <w:r>
              <w:rPr>
                <w:sz w:val="20"/>
              </w:rPr>
              <w:br/>
              <w:t>Validation: No additional constraint declared by this control; the server validates the command.</w:t>
            </w:r>
          </w:p>
        </w:tc>
      </w:tr>
      <w:tr w:rsidR="00326CF7" w14:paraId="3625E6C4" w14:textId="77777777">
        <w:trPr>
          <w:cantSplit/>
          <w:jc w:val="center"/>
        </w:trPr>
        <w:tc>
          <w:tcPr>
            <w:tcW w:w="2376" w:type="dxa"/>
            <w:vAlign w:val="center"/>
          </w:tcPr>
          <w:p w14:paraId="3CCF6B07" w14:textId="77777777" w:rsidR="00326CF7" w:rsidRDefault="00CB0717">
            <w:pPr>
              <w:spacing w:after="60" w:line="245" w:lineRule="auto"/>
            </w:pPr>
            <w:r>
              <w:rPr>
                <w:sz w:val="20"/>
              </w:rPr>
              <w:t>Treatment</w:t>
            </w:r>
          </w:p>
        </w:tc>
        <w:tc>
          <w:tcPr>
            <w:tcW w:w="7704" w:type="dxa"/>
            <w:vAlign w:val="center"/>
          </w:tcPr>
          <w:p w14:paraId="7C49CC0C" w14:textId="77777777" w:rsidR="00326CF7" w:rsidRDefault="00CB0717">
            <w:pPr>
              <w:spacing w:after="60" w:line="245" w:lineRule="auto"/>
            </w:pPr>
            <w:r>
              <w:rPr>
                <w:sz w:val="20"/>
              </w:rPr>
              <w:t>select. Validated by the form and server; see page logic</w:t>
            </w:r>
            <w:r>
              <w:rPr>
                <w:sz w:val="20"/>
              </w:rPr>
              <w:br/>
              <w:t>Default: Existing treatment or correction</w:t>
            </w:r>
            <w:r>
              <w:rPr>
                <w:sz w:val="20"/>
              </w:rPr>
              <w:br/>
              <w:t>Options: correction; estimate_change; other_adjustment; no_posting</w:t>
            </w:r>
            <w:r>
              <w:rPr>
                <w:sz w:val="20"/>
              </w:rPr>
              <w:br/>
              <w:t>Validation: No additional constraint declared by this control; the server validates the command.</w:t>
            </w:r>
          </w:p>
        </w:tc>
      </w:tr>
    </w:tbl>
    <w:p w14:paraId="6712B129" w14:textId="77777777" w:rsidR="00326CF7" w:rsidRDefault="00326CF7">
      <w:pPr>
        <w:spacing w:after="40"/>
      </w:pPr>
    </w:p>
    <w:p w14:paraId="5323686E" w14:textId="77777777" w:rsidR="00326CF7" w:rsidRDefault="00CB0717">
      <w:pPr>
        <w:pStyle w:val="Heading3"/>
      </w:pPr>
      <w:r>
        <w:lastRenderedPageBreak/>
        <w:t>Review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42893EF" w14:textId="77777777">
        <w:trPr>
          <w:cantSplit/>
          <w:tblHeader/>
          <w:jc w:val="center"/>
        </w:trPr>
        <w:tc>
          <w:tcPr>
            <w:tcW w:w="2880" w:type="dxa"/>
            <w:shd w:val="clear" w:color="auto" w:fill="DCE6EF"/>
            <w:vAlign w:val="center"/>
          </w:tcPr>
          <w:p w14:paraId="106A2B7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4113B9B" w14:textId="77777777" w:rsidR="00326CF7" w:rsidRDefault="00CB0717">
            <w:pPr>
              <w:keepNext/>
              <w:spacing w:after="60" w:line="245" w:lineRule="auto"/>
            </w:pPr>
            <w:r>
              <w:rPr>
                <w:b/>
                <w:sz w:val="20"/>
              </w:rPr>
              <w:t>Meaning and behavior</w:t>
            </w:r>
          </w:p>
        </w:tc>
      </w:tr>
      <w:tr w:rsidR="00326CF7" w14:paraId="4485A8C3" w14:textId="77777777">
        <w:trPr>
          <w:cantSplit/>
          <w:jc w:val="center"/>
        </w:trPr>
        <w:tc>
          <w:tcPr>
            <w:tcW w:w="2880" w:type="dxa"/>
            <w:vAlign w:val="center"/>
          </w:tcPr>
          <w:p w14:paraId="13BFFD83" w14:textId="77777777" w:rsidR="00326CF7" w:rsidRDefault="00CB0717">
            <w:pPr>
              <w:spacing w:after="60" w:line="245" w:lineRule="auto"/>
            </w:pPr>
            <w:r>
              <w:rPr>
                <w:sz w:val="20"/>
              </w:rPr>
              <w:t>Lifecycle / stale reason; Coding gate counts and problems; Submission/approval due times; Overdue / hold status; Bridge findings / limit / reviewer / uncertainty justification; Production-day state / shifts / approved rollup / coding gate; Restatement before/after/delta and approval chain</w:t>
            </w:r>
          </w:p>
        </w:tc>
        <w:tc>
          <w:tcPr>
            <w:tcW w:w="7200" w:type="dxa"/>
            <w:vAlign w:val="center"/>
          </w:tcPr>
          <w:p w14:paraId="476D3B3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6A81D60" w14:textId="77777777" w:rsidR="00326CF7" w:rsidRDefault="00326CF7">
      <w:pPr>
        <w:spacing w:after="40"/>
      </w:pPr>
    </w:p>
    <w:p w14:paraId="0A7BD23B" w14:textId="77777777" w:rsidR="00326CF7" w:rsidRDefault="00CB0717">
      <w:pPr>
        <w:pStyle w:val="Heading3"/>
      </w:pPr>
      <w:r>
        <w:t>Restatement old approved new change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DAC6209" w14:textId="77777777">
        <w:trPr>
          <w:cantSplit/>
          <w:tblHeader/>
          <w:jc w:val="center"/>
        </w:trPr>
        <w:tc>
          <w:tcPr>
            <w:tcW w:w="2880" w:type="dxa"/>
            <w:shd w:val="clear" w:color="auto" w:fill="DCE6EF"/>
            <w:vAlign w:val="center"/>
          </w:tcPr>
          <w:p w14:paraId="4B3CD98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872F84C" w14:textId="77777777" w:rsidR="00326CF7" w:rsidRDefault="00CB0717">
            <w:pPr>
              <w:keepNext/>
              <w:spacing w:after="60" w:line="245" w:lineRule="auto"/>
            </w:pPr>
            <w:r>
              <w:rPr>
                <w:b/>
                <w:sz w:val="20"/>
              </w:rPr>
              <w:t>Meaning and behavior</w:t>
            </w:r>
          </w:p>
        </w:tc>
      </w:tr>
      <w:tr w:rsidR="00326CF7" w14:paraId="0773AAAD" w14:textId="77777777">
        <w:trPr>
          <w:cantSplit/>
          <w:jc w:val="center"/>
        </w:trPr>
        <w:tc>
          <w:tcPr>
            <w:tcW w:w="2880" w:type="dxa"/>
            <w:vAlign w:val="center"/>
          </w:tcPr>
          <w:p w14:paraId="0939D8CD" w14:textId="77777777" w:rsidR="00326CF7" w:rsidRDefault="00CB0717">
            <w:pPr>
              <w:spacing w:after="60" w:line="245" w:lineRule="auto"/>
            </w:pPr>
            <w:r>
              <w:rPr>
                <w:sz w:val="20"/>
              </w:rPr>
              <w:t>Target; Actual; Gap; Attributed; Tolerance adjustment; Residual; Gross production; Good production; Rejected; Loss line by kind/reason/unit; Operational effective date; Posting date; Posting treatment; After-close flag</w:t>
            </w:r>
          </w:p>
        </w:tc>
        <w:tc>
          <w:tcPr>
            <w:tcW w:w="7200" w:type="dxa"/>
            <w:vAlign w:val="center"/>
          </w:tcPr>
          <w:p w14:paraId="0B3EE8B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B6766AA" w14:textId="77777777" w:rsidR="00326CF7" w:rsidRDefault="00326CF7">
      <w:pPr>
        <w:spacing w:after="40"/>
      </w:pPr>
    </w:p>
    <w:p w14:paraId="48DA9453" w14:textId="77777777" w:rsidR="00326CF7" w:rsidRDefault="00CB0717">
      <w:pPr>
        <w:pStyle w:val="Heading3"/>
      </w:pPr>
      <w:r>
        <w:t>Stop coding gate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49BC4DD" w14:textId="77777777">
        <w:trPr>
          <w:cantSplit/>
          <w:tblHeader/>
          <w:jc w:val="center"/>
        </w:trPr>
        <w:tc>
          <w:tcPr>
            <w:tcW w:w="2880" w:type="dxa"/>
            <w:shd w:val="clear" w:color="auto" w:fill="DCE6EF"/>
            <w:vAlign w:val="center"/>
          </w:tcPr>
          <w:p w14:paraId="047904B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1B62AFC" w14:textId="77777777" w:rsidR="00326CF7" w:rsidRDefault="00CB0717">
            <w:pPr>
              <w:keepNext/>
              <w:spacing w:after="60" w:line="245" w:lineRule="auto"/>
            </w:pPr>
            <w:r>
              <w:rPr>
                <w:b/>
                <w:sz w:val="20"/>
              </w:rPr>
              <w:t>Meaning and behavior</w:t>
            </w:r>
          </w:p>
        </w:tc>
      </w:tr>
      <w:tr w:rsidR="00326CF7" w14:paraId="56D008C1" w14:textId="77777777">
        <w:trPr>
          <w:cantSplit/>
          <w:jc w:val="center"/>
        </w:trPr>
        <w:tc>
          <w:tcPr>
            <w:tcW w:w="2880" w:type="dxa"/>
            <w:vAlign w:val="center"/>
          </w:tcPr>
          <w:p w14:paraId="56DC186B" w14:textId="77777777" w:rsidR="00326CF7" w:rsidRDefault="00CB0717">
            <w:pPr>
              <w:spacing w:after="60" w:line="245" w:lineRule="auto"/>
            </w:pPr>
            <w:r>
              <w:rPr>
                <w:sz w:val="20"/>
              </w:rPr>
              <w:t>Pass / block / warning; Total stops; Coded stops; Investigation-pending stops; Uncoded stops; Coded-time ratio; Coverage target; Supervisor verified count; Unverified count; Failure detailed count; Maintenance validated count; Verification done / skipped result</w:t>
            </w:r>
          </w:p>
        </w:tc>
        <w:tc>
          <w:tcPr>
            <w:tcW w:w="7200" w:type="dxa"/>
            <w:vAlign w:val="center"/>
          </w:tcPr>
          <w:p w14:paraId="54A19B4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ECB2E7" w14:textId="77777777" w:rsidR="00326CF7" w:rsidRDefault="00326CF7">
      <w:pPr>
        <w:spacing w:after="40"/>
      </w:pPr>
    </w:p>
    <w:p w14:paraId="6497F2C6" w14:textId="77777777" w:rsidR="00326CF7" w:rsidRDefault="00CB0717">
      <w:pPr>
        <w:pStyle w:val="Heading3"/>
      </w:pPr>
      <w:r>
        <w:lastRenderedPageBreak/>
        <w:t>Bridge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E830540" w14:textId="77777777">
        <w:trPr>
          <w:cantSplit/>
          <w:tblHeader/>
          <w:jc w:val="center"/>
        </w:trPr>
        <w:tc>
          <w:tcPr>
            <w:tcW w:w="2880" w:type="dxa"/>
            <w:shd w:val="clear" w:color="auto" w:fill="DCE6EF"/>
            <w:vAlign w:val="center"/>
          </w:tcPr>
          <w:p w14:paraId="3449923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57BEEC1" w14:textId="77777777" w:rsidR="00326CF7" w:rsidRDefault="00CB0717">
            <w:pPr>
              <w:keepNext/>
              <w:spacing w:after="60" w:line="245" w:lineRule="auto"/>
            </w:pPr>
            <w:r>
              <w:rPr>
                <w:b/>
                <w:sz w:val="20"/>
              </w:rPr>
              <w:t>Meaning and behavior</w:t>
            </w:r>
          </w:p>
        </w:tc>
      </w:tr>
      <w:tr w:rsidR="00326CF7" w14:paraId="48135359" w14:textId="77777777">
        <w:trPr>
          <w:cantSplit/>
          <w:jc w:val="center"/>
        </w:trPr>
        <w:tc>
          <w:tcPr>
            <w:tcW w:w="2880" w:type="dxa"/>
            <w:vAlign w:val="center"/>
          </w:tcPr>
          <w:p w14:paraId="036D6FB9" w14:textId="77777777" w:rsidR="00326CF7" w:rsidRDefault="00CB0717">
            <w:pPr>
              <w:spacing w:after="60" w:line="245" w:lineRule="auto"/>
            </w:pPr>
            <w:r>
              <w:rPr>
                <w:sz w:val="20"/>
              </w:rPr>
              <w:t>Bridge quantity; Limit; Limit basis: absolute / share of plan; Uncertainty justification found; Expanded uncertainty / unit; Budget review overdue; Second reviewer</w:t>
            </w:r>
          </w:p>
        </w:tc>
        <w:tc>
          <w:tcPr>
            <w:tcW w:w="7200" w:type="dxa"/>
            <w:vAlign w:val="center"/>
          </w:tcPr>
          <w:p w14:paraId="1863CF4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8714989" w14:textId="77777777" w:rsidR="00326CF7" w:rsidRDefault="00326CF7">
      <w:pPr>
        <w:spacing w:after="40"/>
      </w:pPr>
    </w:p>
    <w:p w14:paraId="1D1EDC32" w14:textId="77777777" w:rsidR="00326CF7" w:rsidRDefault="00CB0717">
      <w:pPr>
        <w:pStyle w:val="Heading3"/>
      </w:pPr>
      <w:r>
        <w:t>Actions</w:t>
      </w:r>
    </w:p>
    <w:p w14:paraId="43F23252" w14:textId="77777777" w:rsidR="00326CF7" w:rsidRDefault="00CB0717">
      <w:r>
        <w:rPr>
          <w:b/>
        </w:rPr>
        <w:t>Recompute</w:t>
      </w:r>
      <w:r>
        <w:t>. Current unapproved revision; canWritePeriods Server validates and returns updated workflow state; errors preserve input.</w:t>
      </w:r>
    </w:p>
    <w:p w14:paraId="3D814A8E" w14:textId="77777777" w:rsidR="00326CF7" w:rsidRDefault="00CB0717">
      <w:r>
        <w:t>Request: Period recompute command; see listed query hook sources</w:t>
      </w:r>
    </w:p>
    <w:p w14:paraId="24161077" w14:textId="77777777" w:rsidR="00326CF7" w:rsidRDefault="00CB0717">
      <w:r>
        <w:rPr>
          <w:b/>
        </w:rPr>
        <w:t>Submit for approval</w:t>
      </w:r>
      <w:r>
        <w:t>. Draft and base run exists; canWritePeriods Server validates and returns updated workflow state; errors preserve input.</w:t>
      </w:r>
    </w:p>
    <w:p w14:paraId="7D8267C3" w14:textId="77777777" w:rsidR="00326CF7" w:rsidRDefault="00CB0717">
      <w:r>
        <w:t>Request: Period submit command; see listed query hook sources</w:t>
      </w:r>
    </w:p>
    <w:p w14:paraId="0ED3AF6F" w14:textId="77777777" w:rsidR="00326CF7" w:rsidRDefault="00CB0717">
      <w:r>
        <w:rPr>
          <w:b/>
        </w:rPr>
        <w:t>Approve / Reject</w:t>
      </w:r>
      <w:r>
        <w:t>. Current nonstale review and independent canApproveRevisions Server validates and returns updated workflow state; errors preserve input.</w:t>
      </w:r>
    </w:p>
    <w:p w14:paraId="69FDF815" w14:textId="77777777" w:rsidR="00326CF7" w:rsidRDefault="00CB0717">
      <w:r>
        <w:t>Request: Period approve/reject command; see listed query hook sources</w:t>
      </w:r>
    </w:p>
    <w:p w14:paraId="4F2337C3" w14:textId="77777777" w:rsidR="00326CF7" w:rsidRDefault="00CB0717">
      <w:r>
        <w:rPr>
          <w:b/>
        </w:rPr>
        <w:t>Cancel draft</w:t>
      </w:r>
      <w:r>
        <w:t>. Draft writer, reason Server validates and returns updated workflow state; errors preserve input.</w:t>
      </w:r>
    </w:p>
    <w:p w14:paraId="151F1087" w14:textId="77777777" w:rsidR="00326CF7" w:rsidRDefault="00CB0717">
      <w:r>
        <w:t>Request: Period cancel command; see listed query hook sources</w:t>
      </w:r>
    </w:p>
    <w:p w14:paraId="63C9D8F7" w14:textId="77777777" w:rsidR="00326CF7" w:rsidRDefault="00CB0717">
      <w:r>
        <w:rPr>
          <w:b/>
        </w:rPr>
        <w:t>Unlock (revise)</w:t>
      </w:r>
      <w:r>
        <w:t>. Approved revision, canApproveRevisions, reason and open-month policy Server validates and returns updated workflow state; errors preserve input.</w:t>
      </w:r>
    </w:p>
    <w:p w14:paraId="51957856" w14:textId="77777777" w:rsidR="00326CF7" w:rsidRDefault="00CB0717">
      <w:r>
        <w:t>Request: Period revise command; see listed query hook sources</w:t>
      </w:r>
    </w:p>
    <w:p w14:paraId="6E3657B4" w14:textId="77777777" w:rsidR="00326CF7" w:rsidRDefault="00CB0717">
      <w:r>
        <w:rPr>
          <w:b/>
        </w:rPr>
        <w:t>Confirm bridge as second reviewer</w:t>
      </w:r>
      <w:r>
        <w:t>. Required bridge review, independent reviewer Server validates and returns updated workflow state; errors preserve input.</w:t>
      </w:r>
    </w:p>
    <w:p w14:paraId="35CF73C6" w14:textId="77777777" w:rsidR="00326CF7" w:rsidRDefault="00CB0717">
      <w:r>
        <w:t>Request: POST bridge-review with submittedHash; see listed query hook sources</w:t>
      </w:r>
    </w:p>
    <w:p w14:paraId="7299559C" w14:textId="77777777" w:rsidR="00326CF7" w:rsidRDefault="00CB0717">
      <w:r>
        <w:rPr>
          <w:b/>
        </w:rPr>
        <w:t>Waiting for data / Data arrived</w:t>
      </w:r>
      <w:r>
        <w:t>. Writer and current SLA state Server validates and returns updated workflow state; errors preserve input.</w:t>
      </w:r>
    </w:p>
    <w:p w14:paraId="7F7623F9" w14:textId="77777777" w:rsidR="00326CF7" w:rsidRDefault="00CB0717">
      <w:r>
        <w:t>Request: Period data-hold start/release; see listed query hook sources</w:t>
      </w:r>
    </w:p>
    <w:p w14:paraId="724F13A5" w14:textId="77777777" w:rsidR="00326CF7" w:rsidRDefault="00CB0717">
      <w:r>
        <w:rPr>
          <w:b/>
        </w:rPr>
        <w:t>Certify the day</w:t>
      </w:r>
      <w:r>
        <w:t>. Ready day, independent canCertifyDay Server validates and returns updated workflow state; errors preserve input.</w:t>
      </w:r>
    </w:p>
    <w:p w14:paraId="5EB19B73" w14:textId="77777777" w:rsidR="00326CF7" w:rsidRDefault="00CB0717">
      <w:r>
        <w:t>Request: Production-day certify command; see listed query hook sources</w:t>
      </w:r>
    </w:p>
    <w:p w14:paraId="5EA56404" w14:textId="77777777" w:rsidR="00326CF7" w:rsidRDefault="00CB0717">
      <w:r>
        <w:rPr>
          <w:b/>
        </w:rPr>
        <w:t>Save posting</w:t>
      </w:r>
      <w:r>
        <w:t>. canDecidePosting and posting date Server validates and returns updated workflow state; errors preserve input.</w:t>
      </w:r>
    </w:p>
    <w:p w14:paraId="09FAD41C" w14:textId="77777777" w:rsidR="00326CF7" w:rsidRDefault="00CB0717">
      <w:r>
        <w:t>Request: Restatement posting decision; see listed query hook sources</w:t>
      </w:r>
    </w:p>
    <w:p w14:paraId="76A7E3CD" w14:textId="77777777" w:rsidR="00326CF7" w:rsidRDefault="00CB0717">
      <w:r>
        <w:rPr>
          <w:b/>
        </w:rPr>
        <w:lastRenderedPageBreak/>
        <w:t>Verify this shift’s stops</w:t>
      </w:r>
      <w:r>
        <w:t>. canVerifyStops; unverified stops; server skips self-coded/not-coded/already-verified events Record independent supervision for eligible stops.</w:t>
      </w:r>
    </w:p>
    <w:p w14:paraId="21DB2111" w14:textId="77777777" w:rsidR="00326CF7" w:rsidRDefault="00CB0717">
      <w:r>
        <w:t>Request: Stop-verification command with periodId; see src/api/v2/queries/stop-verification.ts</w:t>
      </w:r>
    </w:p>
    <w:p w14:paraId="6E904ABC" w14:textId="77777777" w:rsidR="00326CF7" w:rsidRDefault="00CB0717">
      <w:pPr>
        <w:pStyle w:val="Heading3"/>
      </w:pPr>
      <w:r>
        <w:t>Working logic</w:t>
      </w:r>
    </w:p>
    <w:p w14:paraId="30900C07" w14:textId="77777777" w:rsidR="00326CF7" w:rsidRDefault="00CB0717">
      <w:pPr>
        <w:pStyle w:val="ListBullet"/>
      </w:pPr>
      <w:r>
        <w:t>Submission checks codes, residual/tolerance and coverage on server; unsaved line changes are not submitted.</w:t>
      </w:r>
    </w:p>
    <w:p w14:paraId="212A3A97" w14:textId="77777777" w:rsidR="00326CF7" w:rsidRDefault="00CB0717">
      <w:pPr>
        <w:pStyle w:val="ListBullet"/>
      </w:pPr>
      <w:r>
        <w:t>Stale submissions cannot be approved. Approver must not be submitter or any line author; bridge reviewer cannot also approve.</w:t>
      </w:r>
    </w:p>
    <w:p w14:paraId="6C1688B9" w14:textId="77777777" w:rsidR="00326CF7" w:rsidRDefault="00CB0717">
      <w:pPr>
        <w:pStyle w:val="ListBullet"/>
      </w:pPr>
      <w:r>
        <w:t>Hold lab/source/other pauses deadlines until release; opening needs reason, release note optional.</w:t>
      </w:r>
    </w:p>
    <w:p w14:paraId="37880131" w14:textId="77777777" w:rsidR="00326CF7" w:rsidRDefault="00CB0717">
      <w:pPr>
        <w:pStyle w:val="ListBullet"/>
      </w:pPr>
      <w:r>
        <w:t>Day certification needs ready state and canCertifyDay; a submitter of any day shift cannot certify it. Correction reopens certification.</w:t>
      </w:r>
    </w:p>
    <w:p w14:paraId="77A28280" w14:textId="77777777" w:rsidR="00326CF7" w:rsidRDefault="00CB0717">
      <w:pPr>
        <w:pStyle w:val="ListBullet"/>
      </w:pPr>
      <w:r>
        <w:t>Approved period revision retains published figures until new revision approved; closing/locked month restrictions remain authoritative.</w:t>
      </w:r>
    </w:p>
    <w:p w14:paraId="30755034" w14:textId="77777777" w:rsidR="00326CF7" w:rsidRDefault="00CB0717">
      <w:r>
        <w:t>States to recognize: Loading with retry on request failure; empty results are distinct from no permission.; The selected plant and the server authorization scope constrain every request.</w:t>
      </w:r>
    </w:p>
    <w:p w14:paraId="1F929D5B" w14:textId="77777777" w:rsidR="00326CF7" w:rsidRDefault="00CB0717">
      <w:r>
        <w:rPr>
          <w:sz w:val="16"/>
        </w:rPr>
        <w:t>Source reference: src/features/plan-dashboard/workflow/workflow-bar.tsx; src/features/plan-dashboard/workflow/reason-confirm.tsx; src/features/plan-dashboard/workflow/reject-dialog.tsx; src/features/plan-dashboard/workflow/bridge-review-panel.tsx; src/features/plan-dashboard/coding/coding-gate-panel.tsx; src/features/plan-dashboard/sla/sla-panel.tsx; src/features/plan-dashboard/sla/hold-controls.tsx; src/features/plan-dashboard/restatement/restatement-panel.tsx; src/features/plan-dashboard/restatement/posting-form.tsx; src/features/plan-dashboard/day/day-certification-panel.tsx; src/features/plan-dashboard/components/period-workspace.tsx</w:t>
      </w:r>
    </w:p>
    <w:p w14:paraId="56AB63F4" w14:textId="77777777" w:rsidR="00326CF7" w:rsidRDefault="00CB0717">
      <w:pPr>
        <w:pStyle w:val="Heading2"/>
      </w:pPr>
      <w:bookmarkStart w:id="72" w:name="_Toc243039387"/>
      <w:r>
        <w:t>Period Value</w:t>
      </w:r>
      <w:bookmarkEnd w:id="72"/>
    </w:p>
    <w:p w14:paraId="082674D1" w14:textId="77777777" w:rsidR="00326CF7" w:rsidRDefault="00CB0717">
      <w:r>
        <w:t>Address: /plans/:planId/periods/:periodId/value</w:t>
      </w:r>
    </w:p>
    <w:p w14:paraId="465C1BFD" w14:textId="77777777" w:rsidR="00326CF7" w:rsidRDefault="00CB0717">
      <w:r>
        <w:t>Inspect the monetary consequences of approved or provisional loss quantities.</w:t>
      </w:r>
    </w:p>
    <w:p w14:paraId="56AA9D3D"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6A5F0F50" w14:textId="77777777" w:rsidR="00326CF7" w:rsidRDefault="00CB0717">
      <w:pPr>
        <w:pStyle w:val="Heading3"/>
      </w:pPr>
      <w:r>
        <w:t>Procedure</w:t>
      </w:r>
    </w:p>
    <w:p w14:paraId="5BDB6E51" w14:textId="77777777" w:rsidR="00326CF7" w:rsidRDefault="00CB0717">
      <w:r>
        <w:t>1. Finance-approved valuation policy/rates, product demand status and FX coverage are prerequisites.</w:t>
      </w:r>
    </w:p>
    <w:p w14:paraId="0C23F5BE" w14:textId="77777777" w:rsidR="00326CF7" w:rsidRDefault="00CB0717">
      <w:r>
        <w:t>Sections: Value; Valuation</w:t>
      </w:r>
    </w:p>
    <w:p w14:paraId="5A97251B" w14:textId="77777777" w:rsidR="00326CF7" w:rsidRDefault="00CB0717">
      <w:pPr>
        <w:pStyle w:val="Heading3"/>
      </w:pPr>
      <w:r>
        <w:t>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5CA0877" w14:textId="77777777">
        <w:trPr>
          <w:cantSplit/>
          <w:tblHeader/>
          <w:jc w:val="center"/>
        </w:trPr>
        <w:tc>
          <w:tcPr>
            <w:tcW w:w="2376" w:type="dxa"/>
            <w:shd w:val="clear" w:color="auto" w:fill="DCE6EF"/>
            <w:vAlign w:val="center"/>
          </w:tcPr>
          <w:p w14:paraId="737767A7" w14:textId="77777777" w:rsidR="00326CF7" w:rsidRDefault="00CB0717">
            <w:pPr>
              <w:keepNext/>
              <w:spacing w:after="60" w:line="245" w:lineRule="auto"/>
            </w:pPr>
            <w:r>
              <w:rPr>
                <w:b/>
                <w:sz w:val="20"/>
              </w:rPr>
              <w:t>Field</w:t>
            </w:r>
          </w:p>
        </w:tc>
        <w:tc>
          <w:tcPr>
            <w:tcW w:w="7704" w:type="dxa"/>
            <w:shd w:val="clear" w:color="auto" w:fill="DCE6EF"/>
            <w:vAlign w:val="center"/>
          </w:tcPr>
          <w:p w14:paraId="46D0729F" w14:textId="77777777" w:rsidR="00326CF7" w:rsidRDefault="00CB0717">
            <w:pPr>
              <w:keepNext/>
              <w:spacing w:after="60" w:line="245" w:lineRule="auto"/>
            </w:pPr>
            <w:r>
              <w:rPr>
                <w:b/>
                <w:sz w:val="20"/>
              </w:rPr>
              <w:t>Entry and behavior</w:t>
            </w:r>
          </w:p>
        </w:tc>
      </w:tr>
      <w:tr w:rsidR="00326CF7" w14:paraId="2746B8BA" w14:textId="77777777">
        <w:trPr>
          <w:cantSplit/>
          <w:jc w:val="center"/>
        </w:trPr>
        <w:tc>
          <w:tcPr>
            <w:tcW w:w="2376" w:type="dxa"/>
            <w:vAlign w:val="center"/>
          </w:tcPr>
          <w:p w14:paraId="72B39ABD" w14:textId="77777777" w:rsidR="00326CF7" w:rsidRDefault="00CB0717">
            <w:pPr>
              <w:spacing w:after="60" w:line="245" w:lineRule="auto"/>
            </w:pPr>
            <w:r>
              <w:rPr>
                <w:sz w:val="20"/>
              </w:rPr>
              <w:t>Display currency</w:t>
            </w:r>
          </w:p>
        </w:tc>
        <w:tc>
          <w:tcPr>
            <w:tcW w:w="7704" w:type="dxa"/>
            <w:vAlign w:val="center"/>
          </w:tcPr>
          <w:p w14:paraId="6F4438DF" w14:textId="77777777" w:rsidR="00326CF7" w:rsidRDefault="00CB0717">
            <w:pPr>
              <w:spacing w:after="60" w:line="245" w:lineRule="auto"/>
            </w:pPr>
            <w:r>
              <w:rPr>
                <w:sz w:val="20"/>
              </w:rPr>
              <w:t>toggle. Required</w:t>
            </w:r>
            <w:r>
              <w:rPr>
                <w:sz w:val="20"/>
              </w:rPr>
              <w:br/>
              <w:t>Default: Shared preference, USD by default</w:t>
            </w:r>
            <w:r>
              <w:rPr>
                <w:sz w:val="20"/>
              </w:rPr>
              <w:br/>
              <w:t>Options: USD; IRR</w:t>
            </w:r>
            <w:r>
              <w:rPr>
                <w:sz w:val="20"/>
              </w:rPr>
              <w:br/>
              <w:t>Validation: Supported display currencies.</w:t>
            </w:r>
            <w:r>
              <w:rPr>
                <w:sz w:val="20"/>
              </w:rPr>
              <w:br/>
              <w:t>Behavior: Selects server-valued currency entry.</w:t>
            </w:r>
          </w:p>
        </w:tc>
      </w:tr>
    </w:tbl>
    <w:p w14:paraId="5F2978D5" w14:textId="77777777" w:rsidR="00326CF7" w:rsidRDefault="00326CF7">
      <w:pPr>
        <w:spacing w:after="40"/>
      </w:pPr>
    </w:p>
    <w:p w14:paraId="550D653C" w14:textId="77777777" w:rsidR="00326CF7" w:rsidRDefault="00CB0717">
      <w:pPr>
        <w:pStyle w:val="Heading3"/>
      </w:pPr>
      <w:r>
        <w:lastRenderedPageBreak/>
        <w:t>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6515364" w14:textId="77777777">
        <w:trPr>
          <w:cantSplit/>
          <w:tblHeader/>
          <w:jc w:val="center"/>
        </w:trPr>
        <w:tc>
          <w:tcPr>
            <w:tcW w:w="2880" w:type="dxa"/>
            <w:shd w:val="clear" w:color="auto" w:fill="DCE6EF"/>
            <w:vAlign w:val="center"/>
          </w:tcPr>
          <w:p w14:paraId="7DF1912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75B5825" w14:textId="77777777" w:rsidR="00326CF7" w:rsidRDefault="00CB0717">
            <w:pPr>
              <w:keepNext/>
              <w:spacing w:after="60" w:line="245" w:lineRule="auto"/>
            </w:pPr>
            <w:r>
              <w:rPr>
                <w:b/>
                <w:sz w:val="20"/>
              </w:rPr>
              <w:t>Meaning and behavior</w:t>
            </w:r>
          </w:p>
        </w:tc>
      </w:tr>
      <w:tr w:rsidR="00326CF7" w14:paraId="55A2F33D" w14:textId="77777777">
        <w:trPr>
          <w:cantSplit/>
          <w:jc w:val="center"/>
        </w:trPr>
        <w:tc>
          <w:tcPr>
            <w:tcW w:w="2880" w:type="dxa"/>
            <w:vAlign w:val="center"/>
          </w:tcPr>
          <w:p w14:paraId="38F8F5E6" w14:textId="77777777" w:rsidR="00326CF7" w:rsidRDefault="00CB0717">
            <w:pPr>
              <w:spacing w:after="60" w:line="245" w:lineRule="auto"/>
            </w:pPr>
            <w:r>
              <w:rPr>
                <w:sz w:val="20"/>
              </w:rPr>
              <w:t>Amount; Currency; Valuation status; Reasons / missing prerequisites; Unpriced quantity and unit; Approved reconciled / provisional label; Economic components / quantity / rate / value / basis</w:t>
            </w:r>
          </w:p>
        </w:tc>
        <w:tc>
          <w:tcPr>
            <w:tcW w:w="7200" w:type="dxa"/>
            <w:vAlign w:val="center"/>
          </w:tcPr>
          <w:p w14:paraId="41FE58D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75A61C5" w14:textId="77777777" w:rsidR="00326CF7" w:rsidRDefault="00326CF7">
      <w:pPr>
        <w:spacing w:after="40"/>
      </w:pPr>
    </w:p>
    <w:p w14:paraId="1165B104" w14:textId="77777777" w:rsidR="00326CF7" w:rsidRDefault="00CB0717">
      <w:pPr>
        <w:pStyle w:val="Heading3"/>
      </w:pPr>
      <w:r>
        <w:t>Actions</w:t>
      </w:r>
    </w:p>
    <w:p w14:paraId="05448FE4" w14:textId="77777777" w:rsidR="00326CF7" w:rsidRDefault="00CB0717">
      <w:r>
        <w:rPr>
          <w:b/>
        </w:rPr>
        <w:t>Breakdown / Hide breakdown</w:t>
      </w:r>
      <w:r>
        <w:t>. Economic-impact view available Fetch and disclose component table.</w:t>
      </w:r>
    </w:p>
    <w:p w14:paraId="3250E277" w14:textId="77777777" w:rsidR="00326CF7" w:rsidRDefault="00CB0717">
      <w:r>
        <w:t>Request: GET loss-value report by component</w:t>
      </w:r>
    </w:p>
    <w:p w14:paraId="640CB164" w14:textId="77777777" w:rsidR="00326CF7" w:rsidRDefault="00CB0717">
      <w:pPr>
        <w:pStyle w:val="Heading3"/>
      </w:pPr>
      <w:r>
        <w:t>Working logic</w:t>
      </w:r>
    </w:p>
    <w:p w14:paraId="55FE3214" w14:textId="77777777" w:rsidR="00326CF7" w:rsidRDefault="00CB0717">
      <w:pPr>
        <w:pStyle w:val="ListBullet"/>
      </w:pPr>
      <w:r>
        <w:t>Missing policy/rate/FX or unvalued quantity is labelled, never shown as zero.</w:t>
      </w:r>
    </w:p>
    <w:p w14:paraId="13D4008F" w14:textId="77777777" w:rsidR="00326CF7" w:rsidRDefault="00CB0717">
      <w:pPr>
        <w:pStyle w:val="ListBullet"/>
      </w:pPr>
      <w:r>
        <w:t>USD default, IRR optional; server supplies conversion snapshots. Reversals reuse original approved value rather than repricing.</w:t>
      </w:r>
    </w:p>
    <w:p w14:paraId="472638E1" w14:textId="77777777" w:rsidR="00326CF7" w:rsidRDefault="00CB0717">
      <w:r>
        <w:t>States to recognize: Loading with retry on request failure; empty results are distinct from no permission.; The selected plant and the server authorization scope constrain every request.</w:t>
      </w:r>
    </w:p>
    <w:p w14:paraId="2060DBCB" w14:textId="77777777" w:rsidR="00326CF7" w:rsidRDefault="00CB0717">
      <w:r>
        <w:rPr>
          <w:sz w:val="16"/>
        </w:rPr>
        <w:t>Source reference: src/features/plan-dashboard/components/valuation-tiles.tsx; src/features/plan-dashboard/components/valuation-breakdown.tsx; src/features/valuation-breakdown/economic-breakdown-table.tsx</w:t>
      </w:r>
    </w:p>
    <w:p w14:paraId="3EDCBC3C" w14:textId="77777777" w:rsidR="00326CF7" w:rsidRDefault="00CB0717">
      <w:pPr>
        <w:pStyle w:val="Heading2"/>
      </w:pPr>
      <w:bookmarkStart w:id="73" w:name="_Toc243039388"/>
      <w:r>
        <w:t>Period History exports</w:t>
      </w:r>
      <w:bookmarkEnd w:id="73"/>
    </w:p>
    <w:p w14:paraId="352E1A32" w14:textId="77777777" w:rsidR="00326CF7" w:rsidRDefault="00CB0717">
      <w:r>
        <w:t>Address: /plans/:planId/periods/:periodId/history</w:t>
      </w:r>
    </w:p>
    <w:p w14:paraId="44AFC62F" w14:textId="77777777" w:rsidR="00326CF7" w:rsidRDefault="00CB0717">
      <w:r>
        <w:t>Inspect period audit, late-change proposals and immutable approved exports.</w:t>
      </w:r>
    </w:p>
    <w:p w14:paraId="2652C0A2"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4FB4CC3C" w14:textId="77777777" w:rsidR="00326CF7" w:rsidRDefault="00CB0717">
      <w:pPr>
        <w:pStyle w:val="Heading3"/>
      </w:pPr>
      <w:r>
        <w:t>Procedure</w:t>
      </w:r>
    </w:p>
    <w:p w14:paraId="660BFB47" w14:textId="77777777" w:rsidR="00326CF7" w:rsidRDefault="00CB0717">
      <w:r>
        <w:t>1. Complete approvals and month-close policy; evidence needed for corrections.</w:t>
      </w:r>
    </w:p>
    <w:p w14:paraId="74B3B8B1" w14:textId="77777777" w:rsidR="00326CF7" w:rsidRDefault="00CB0717">
      <w:r>
        <w:t>Sections: Period History; Propose Correction Dialog; Accept / dismiss proposal; Proposal and export</w:t>
      </w:r>
    </w:p>
    <w:p w14:paraId="2DC15FB4" w14:textId="77777777" w:rsidR="00326CF7" w:rsidRDefault="00CB0717">
      <w:pPr>
        <w:pStyle w:val="Heading3"/>
      </w:pPr>
      <w:r>
        <w:lastRenderedPageBreak/>
        <w:t>Period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0274967" w14:textId="77777777">
        <w:trPr>
          <w:cantSplit/>
          <w:tblHeader/>
          <w:jc w:val="center"/>
        </w:trPr>
        <w:tc>
          <w:tcPr>
            <w:tcW w:w="2880" w:type="dxa"/>
            <w:shd w:val="clear" w:color="auto" w:fill="DCE6EF"/>
            <w:vAlign w:val="center"/>
          </w:tcPr>
          <w:p w14:paraId="6E814A8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1157B47" w14:textId="77777777" w:rsidR="00326CF7" w:rsidRDefault="00CB0717">
            <w:pPr>
              <w:keepNext/>
              <w:spacing w:after="60" w:line="245" w:lineRule="auto"/>
            </w:pPr>
            <w:r>
              <w:rPr>
                <w:b/>
                <w:sz w:val="20"/>
              </w:rPr>
              <w:t>Meaning and behavior</w:t>
            </w:r>
          </w:p>
        </w:tc>
      </w:tr>
      <w:tr w:rsidR="00326CF7" w14:paraId="14146285" w14:textId="77777777">
        <w:trPr>
          <w:cantSplit/>
          <w:jc w:val="center"/>
        </w:trPr>
        <w:tc>
          <w:tcPr>
            <w:tcW w:w="2880" w:type="dxa"/>
            <w:vAlign w:val="center"/>
          </w:tcPr>
          <w:p w14:paraId="5E37E2F0" w14:textId="77777777" w:rsidR="00326CF7" w:rsidRDefault="00CB0717">
            <w:pPr>
              <w:spacing w:after="60" w:line="245" w:lineRule="auto"/>
            </w:pPr>
            <w:r>
              <w:rPr>
                <w:sz w:val="20"/>
              </w:rPr>
              <w:t>When; Action; State; By; Reason</w:t>
            </w:r>
          </w:p>
        </w:tc>
        <w:tc>
          <w:tcPr>
            <w:tcW w:w="7200" w:type="dxa"/>
            <w:vAlign w:val="center"/>
          </w:tcPr>
          <w:p w14:paraId="2109E7F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D144ADA" w14:textId="77777777" w:rsidR="00326CF7" w:rsidRDefault="00326CF7">
      <w:pPr>
        <w:spacing w:after="40"/>
      </w:pPr>
    </w:p>
    <w:p w14:paraId="3E88726D" w14:textId="77777777" w:rsidR="00326CF7" w:rsidRDefault="00CB0717">
      <w:pPr>
        <w:pStyle w:val="Heading3"/>
      </w:pPr>
      <w:r>
        <w:t>Propose Correction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B574F7C" w14:textId="77777777">
        <w:trPr>
          <w:cantSplit/>
          <w:tblHeader/>
          <w:jc w:val="center"/>
        </w:trPr>
        <w:tc>
          <w:tcPr>
            <w:tcW w:w="2376" w:type="dxa"/>
            <w:shd w:val="clear" w:color="auto" w:fill="DCE6EF"/>
            <w:vAlign w:val="center"/>
          </w:tcPr>
          <w:p w14:paraId="139A825D" w14:textId="77777777" w:rsidR="00326CF7" w:rsidRDefault="00CB0717">
            <w:pPr>
              <w:keepNext/>
              <w:spacing w:after="60" w:line="245" w:lineRule="auto"/>
            </w:pPr>
            <w:r>
              <w:rPr>
                <w:b/>
                <w:sz w:val="20"/>
              </w:rPr>
              <w:t>Field</w:t>
            </w:r>
          </w:p>
        </w:tc>
        <w:tc>
          <w:tcPr>
            <w:tcW w:w="7704" w:type="dxa"/>
            <w:shd w:val="clear" w:color="auto" w:fill="DCE6EF"/>
            <w:vAlign w:val="center"/>
          </w:tcPr>
          <w:p w14:paraId="2987D732" w14:textId="77777777" w:rsidR="00326CF7" w:rsidRDefault="00CB0717">
            <w:pPr>
              <w:keepNext/>
              <w:spacing w:after="60" w:line="245" w:lineRule="auto"/>
            </w:pPr>
            <w:r>
              <w:rPr>
                <w:b/>
                <w:sz w:val="20"/>
              </w:rPr>
              <w:t>Entry and behavior</w:t>
            </w:r>
          </w:p>
        </w:tc>
      </w:tr>
      <w:tr w:rsidR="00326CF7" w14:paraId="2B41C283" w14:textId="77777777">
        <w:trPr>
          <w:cantSplit/>
          <w:jc w:val="center"/>
        </w:trPr>
        <w:tc>
          <w:tcPr>
            <w:tcW w:w="2376" w:type="dxa"/>
            <w:vAlign w:val="center"/>
          </w:tcPr>
          <w:p w14:paraId="3F913C56" w14:textId="77777777" w:rsidR="00326CF7" w:rsidRDefault="00CB0717">
            <w:pPr>
              <w:spacing w:after="60" w:line="245" w:lineRule="auto"/>
            </w:pPr>
            <w:r>
              <w:rPr>
                <w:sz w:val="20"/>
              </w:rPr>
              <w:t>What is wrong (required)</w:t>
            </w:r>
          </w:p>
        </w:tc>
        <w:tc>
          <w:tcPr>
            <w:tcW w:w="7704" w:type="dxa"/>
            <w:vAlign w:val="center"/>
          </w:tcPr>
          <w:p w14:paraId="41C4857C" w14:textId="77777777" w:rsidR="00326CF7" w:rsidRDefault="00CB0717">
            <w:pPr>
              <w:spacing w:after="60" w:line="245" w:lineRule="auto"/>
            </w:pPr>
            <w:r>
              <w:rPr>
                <w:sz w:val="20"/>
              </w:rPr>
              <w:t>multiline text. Required</w:t>
            </w:r>
            <w:r>
              <w:rPr>
                <w:sz w:val="20"/>
              </w:rPr>
              <w:br/>
              <w:t>Validation: No additional constraint declared by this control; the server validates the command.</w:t>
            </w:r>
          </w:p>
        </w:tc>
      </w:tr>
      <w:tr w:rsidR="00326CF7" w14:paraId="4BE74A21" w14:textId="77777777">
        <w:trPr>
          <w:cantSplit/>
          <w:jc w:val="center"/>
        </w:trPr>
        <w:tc>
          <w:tcPr>
            <w:tcW w:w="2376" w:type="dxa"/>
            <w:vAlign w:val="center"/>
          </w:tcPr>
          <w:p w14:paraId="14CFD49D" w14:textId="77777777" w:rsidR="00326CF7" w:rsidRDefault="00CB0717">
            <w:pPr>
              <w:spacing w:after="60" w:line="245" w:lineRule="auto"/>
            </w:pPr>
            <w:r>
              <w:rPr>
                <w:sz w:val="20"/>
              </w:rPr>
              <w:t>Evidence (required)</w:t>
            </w:r>
          </w:p>
        </w:tc>
        <w:tc>
          <w:tcPr>
            <w:tcW w:w="7704" w:type="dxa"/>
            <w:vAlign w:val="center"/>
          </w:tcPr>
          <w:p w14:paraId="041C4748" w14:textId="77777777" w:rsidR="00326CF7" w:rsidRDefault="00CB0717">
            <w:pPr>
              <w:spacing w:after="60" w:line="245" w:lineRule="auto"/>
            </w:pPr>
            <w:r>
              <w:rPr>
                <w:sz w:val="20"/>
              </w:rPr>
              <w:t>select. Required</w:t>
            </w:r>
            <w:r>
              <w:rPr>
                <w:sz w:val="20"/>
              </w:rPr>
              <w:br/>
              <w:t>Default: Choose the record</w:t>
            </w:r>
            <w:r>
              <w:rPr>
                <w:sz w:val="20"/>
              </w:rPr>
              <w:br/>
              <w:t>Options: Shift / stop log; Work order; Rate record; Totalizer reading; Lot / sample; Stock movement record; Measurement record; Investigation note</w:t>
            </w:r>
            <w:r>
              <w:rPr>
                <w:sz w:val="20"/>
              </w:rPr>
              <w:br/>
              <w:t>Validation: No additional constraint declared by this control; the server validates the command.</w:t>
            </w:r>
            <w:r>
              <w:rPr>
                <w:sz w:val="20"/>
              </w:rPr>
              <w:br/>
              <w:t>Behavior: Input hint: Choose the record.</w:t>
            </w:r>
          </w:p>
        </w:tc>
      </w:tr>
      <w:tr w:rsidR="00326CF7" w14:paraId="39EC7AD3" w14:textId="77777777">
        <w:trPr>
          <w:cantSplit/>
          <w:jc w:val="center"/>
        </w:trPr>
        <w:tc>
          <w:tcPr>
            <w:tcW w:w="2376" w:type="dxa"/>
            <w:vAlign w:val="center"/>
          </w:tcPr>
          <w:p w14:paraId="0313BDF1" w14:textId="77777777" w:rsidR="00326CF7" w:rsidRDefault="00CB0717">
            <w:pPr>
              <w:spacing w:after="60" w:line="245" w:lineRule="auto"/>
            </w:pPr>
            <w:r>
              <w:rPr>
                <w:sz w:val="20"/>
              </w:rPr>
              <w:t>Reference (required)</w:t>
            </w:r>
          </w:p>
        </w:tc>
        <w:tc>
          <w:tcPr>
            <w:tcW w:w="7704" w:type="dxa"/>
            <w:vAlign w:val="center"/>
          </w:tcPr>
          <w:p w14:paraId="276A73E2" w14:textId="77777777" w:rsidR="00326CF7" w:rsidRDefault="00CB0717">
            <w:pPr>
              <w:spacing w:after="60" w:line="245" w:lineRule="auto"/>
            </w:pPr>
            <w:r>
              <w:rPr>
                <w:sz w:val="20"/>
              </w:rPr>
              <w:t>text. Required</w:t>
            </w:r>
            <w:r>
              <w:rPr>
                <w:sz w:val="20"/>
              </w:rPr>
              <w:br/>
              <w:t>Validation: Maximum 200 characters.</w:t>
            </w:r>
          </w:p>
        </w:tc>
      </w:tr>
    </w:tbl>
    <w:p w14:paraId="4030B357" w14:textId="77777777" w:rsidR="00326CF7" w:rsidRDefault="00326CF7">
      <w:pPr>
        <w:spacing w:after="40"/>
      </w:pPr>
    </w:p>
    <w:p w14:paraId="275CDD69" w14:textId="77777777" w:rsidR="00326CF7" w:rsidRDefault="00CB0717">
      <w:pPr>
        <w:pStyle w:val="Heading3"/>
      </w:pPr>
      <w:r>
        <w:t>Accept dismiss proposal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83E5C8D" w14:textId="77777777">
        <w:trPr>
          <w:cantSplit/>
          <w:tblHeader/>
          <w:jc w:val="center"/>
        </w:trPr>
        <w:tc>
          <w:tcPr>
            <w:tcW w:w="2376" w:type="dxa"/>
            <w:shd w:val="clear" w:color="auto" w:fill="DCE6EF"/>
            <w:vAlign w:val="center"/>
          </w:tcPr>
          <w:p w14:paraId="30A6BF97" w14:textId="77777777" w:rsidR="00326CF7" w:rsidRDefault="00CB0717">
            <w:pPr>
              <w:keepNext/>
              <w:spacing w:after="60" w:line="245" w:lineRule="auto"/>
            </w:pPr>
            <w:r>
              <w:rPr>
                <w:b/>
                <w:sz w:val="20"/>
              </w:rPr>
              <w:t>Field</w:t>
            </w:r>
          </w:p>
        </w:tc>
        <w:tc>
          <w:tcPr>
            <w:tcW w:w="7704" w:type="dxa"/>
            <w:shd w:val="clear" w:color="auto" w:fill="DCE6EF"/>
            <w:vAlign w:val="center"/>
          </w:tcPr>
          <w:p w14:paraId="0810D169" w14:textId="77777777" w:rsidR="00326CF7" w:rsidRDefault="00CB0717">
            <w:pPr>
              <w:keepNext/>
              <w:spacing w:after="60" w:line="245" w:lineRule="auto"/>
            </w:pPr>
            <w:r>
              <w:rPr>
                <w:b/>
                <w:sz w:val="20"/>
              </w:rPr>
              <w:t>Entry and behavior</w:t>
            </w:r>
          </w:p>
        </w:tc>
      </w:tr>
      <w:tr w:rsidR="00326CF7" w14:paraId="7F81F280" w14:textId="77777777">
        <w:trPr>
          <w:cantSplit/>
          <w:jc w:val="center"/>
        </w:trPr>
        <w:tc>
          <w:tcPr>
            <w:tcW w:w="2376" w:type="dxa"/>
            <w:vAlign w:val="center"/>
          </w:tcPr>
          <w:p w14:paraId="5B713190" w14:textId="77777777" w:rsidR="00326CF7" w:rsidRDefault="00CB0717">
            <w:pPr>
              <w:spacing w:after="60" w:line="245" w:lineRule="auto"/>
            </w:pPr>
            <w:r>
              <w:rPr>
                <w:sz w:val="20"/>
              </w:rPr>
              <w:t>Reason (required)</w:t>
            </w:r>
          </w:p>
        </w:tc>
        <w:tc>
          <w:tcPr>
            <w:tcW w:w="7704" w:type="dxa"/>
            <w:vAlign w:val="center"/>
          </w:tcPr>
          <w:p w14:paraId="20873ED3" w14:textId="77777777" w:rsidR="00326CF7" w:rsidRDefault="00CB0717">
            <w:pPr>
              <w:spacing w:after="60" w:line="245" w:lineRule="auto"/>
            </w:pPr>
            <w:r>
              <w:rPr>
                <w:sz w:val="20"/>
              </w:rPr>
              <w:t>multiline text. Required</w:t>
            </w:r>
            <w:r>
              <w:rPr>
                <w:sz w:val="20"/>
              </w:rPr>
              <w:br/>
              <w:t>Validation: Nonblank.</w:t>
            </w:r>
            <w:r>
              <w:rPr>
                <w:sz w:val="20"/>
              </w:rPr>
              <w:br/>
              <w:t>Behavior: Stored with independent decision.</w:t>
            </w:r>
          </w:p>
        </w:tc>
      </w:tr>
    </w:tbl>
    <w:p w14:paraId="37410E23" w14:textId="77777777" w:rsidR="00326CF7" w:rsidRDefault="00326CF7">
      <w:pPr>
        <w:spacing w:after="40"/>
      </w:pPr>
    </w:p>
    <w:p w14:paraId="55C83572" w14:textId="77777777" w:rsidR="00326CF7" w:rsidRDefault="00CB0717">
      <w:pPr>
        <w:pStyle w:val="Heading3"/>
      </w:pPr>
      <w:r>
        <w:lastRenderedPageBreak/>
        <w:t>Proposal and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DEBE71B" w14:textId="77777777">
        <w:trPr>
          <w:cantSplit/>
          <w:tblHeader/>
          <w:jc w:val="center"/>
        </w:trPr>
        <w:tc>
          <w:tcPr>
            <w:tcW w:w="2880" w:type="dxa"/>
            <w:shd w:val="clear" w:color="auto" w:fill="DCE6EF"/>
            <w:vAlign w:val="center"/>
          </w:tcPr>
          <w:p w14:paraId="7CB7435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D9FFE4F" w14:textId="77777777" w:rsidR="00326CF7" w:rsidRDefault="00CB0717">
            <w:pPr>
              <w:keepNext/>
              <w:spacing w:after="60" w:line="245" w:lineRule="auto"/>
            </w:pPr>
            <w:r>
              <w:rPr>
                <w:b/>
                <w:sz w:val="20"/>
              </w:rPr>
              <w:t>Meaning and behavior</w:t>
            </w:r>
          </w:p>
        </w:tc>
      </w:tr>
      <w:tr w:rsidR="00326CF7" w14:paraId="48BA529A" w14:textId="77777777">
        <w:trPr>
          <w:cantSplit/>
          <w:jc w:val="center"/>
        </w:trPr>
        <w:tc>
          <w:tcPr>
            <w:tcW w:w="2880" w:type="dxa"/>
            <w:vAlign w:val="center"/>
          </w:tcPr>
          <w:p w14:paraId="7E0DB871" w14:textId="77777777" w:rsidR="00326CF7" w:rsidRDefault="00CB0717">
            <w:pPr>
              <w:spacing w:after="60" w:line="245" w:lineRule="auto"/>
            </w:pPr>
            <w:r>
              <w:rPr>
                <w:sz w:val="20"/>
              </w:rPr>
              <w:t>Proposal state / trigger / created; Manual correction reason / evidence; Before approved snapshot; After snapshot (computed on acceptance); Affected earlier exports; Export job state / row count / expiry / SHA-256</w:t>
            </w:r>
          </w:p>
        </w:tc>
        <w:tc>
          <w:tcPr>
            <w:tcW w:w="7200" w:type="dxa"/>
            <w:vAlign w:val="center"/>
          </w:tcPr>
          <w:p w14:paraId="6F69CBB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EFFAD4C" w14:textId="77777777" w:rsidR="00326CF7" w:rsidRDefault="00326CF7">
      <w:pPr>
        <w:spacing w:after="40"/>
      </w:pPr>
    </w:p>
    <w:p w14:paraId="21A7FDCD" w14:textId="77777777" w:rsidR="00326CF7" w:rsidRDefault="00CB0717">
      <w:pPr>
        <w:pStyle w:val="Heading3"/>
      </w:pPr>
      <w:r>
        <w:t>Actions</w:t>
      </w:r>
    </w:p>
    <w:p w14:paraId="44C055FF" w14:textId="77777777" w:rsidR="00326CF7" w:rsidRDefault="00CB0717">
      <w:r>
        <w:rPr>
          <w:b/>
        </w:rPr>
        <w:t>Propose correction</w:t>
      </w:r>
      <w:r>
        <w:t>. Approved current revision, published revision and no open proposal; canProposeCorrections Create open manual proposal.</w:t>
      </w:r>
    </w:p>
    <w:p w14:paraId="21AFFE24" w14:textId="77777777" w:rsidR="00326CF7" w:rsidRDefault="00CB0717">
      <w:r>
        <w:t>Request: Period correction proposal command</w:t>
      </w:r>
    </w:p>
    <w:p w14:paraId="77B57122" w14:textId="77777777" w:rsidR="00326CF7" w:rsidRDefault="00CB0717">
      <w:r>
        <w:rPr>
          <w:b/>
        </w:rPr>
        <w:t>Accept / Dismiss</w:t>
      </w:r>
      <w:r>
        <w:t>. Independent canApproveRevisions and open proposal Open new revision or retain published figures.</w:t>
      </w:r>
    </w:p>
    <w:p w14:paraId="06C21F30" w14:textId="77777777" w:rsidR="00326CF7" w:rsidRDefault="00CB0717">
      <w:r>
        <w:t>Request: Proposal decision command</w:t>
      </w:r>
    </w:p>
    <w:p w14:paraId="60333566" w14:textId="77777777" w:rsidR="00326CF7" w:rsidRDefault="00CB0717">
      <w:r>
        <w:rPr>
          <w:b/>
        </w:rPr>
        <w:t>Export approved loss lines (CSV/PDF) / Download</w:t>
      </w:r>
      <w:r>
        <w:t>. Approved figures available Background export and immutable file download.</w:t>
      </w:r>
    </w:p>
    <w:p w14:paraId="27947667" w14:textId="77777777" w:rsidR="00326CF7" w:rsidRDefault="00CB0717">
      <w:r>
        <w:t>Request: POST export-approved-revision; GET export job/download</w:t>
      </w:r>
    </w:p>
    <w:p w14:paraId="058F19EC" w14:textId="77777777" w:rsidR="00326CF7" w:rsidRDefault="00CB0717">
      <w:pPr>
        <w:pStyle w:val="Heading3"/>
      </w:pPr>
      <w:r>
        <w:t>Working logic</w:t>
      </w:r>
    </w:p>
    <w:p w14:paraId="5DE237AB" w14:textId="77777777" w:rsidR="00326CF7" w:rsidRDefault="00CB0717">
      <w:pPr>
        <w:pStyle w:val="ListBullet"/>
      </w:pPr>
      <w:r>
        <w:t>Manual correction is for closing/locked month; open-month request is refused with MONTH_OPEN.</w:t>
      </w:r>
    </w:p>
    <w:p w14:paraId="4A7E7928" w14:textId="77777777" w:rsidR="00326CF7" w:rsidRDefault="00CB0717">
      <w:pPr>
        <w:pStyle w:val="ListBullet"/>
      </w:pPr>
      <w:r>
        <w:t>Proposer cannot decide their own manual correction. Accepted proposal opens a draft; old published figures stay until replacement approval.</w:t>
      </w:r>
    </w:p>
    <w:p w14:paraId="70FACBCB" w14:textId="77777777" w:rsidR="00326CF7" w:rsidRDefault="00CB0717">
      <w:pPr>
        <w:pStyle w:val="ListBullet"/>
      </w:pPr>
      <w:r>
        <w:t>Exports are immutable approved revisions and expose row count, expiry and SHA-256 checksum.</w:t>
      </w:r>
    </w:p>
    <w:p w14:paraId="606929E6" w14:textId="77777777" w:rsidR="00326CF7" w:rsidRDefault="00CB0717">
      <w:r>
        <w:t>States to recognize: Loading with retry on request failure; empty results are distinct from no permission.; The selected plant and the server authorization scope constrain every request.</w:t>
      </w:r>
    </w:p>
    <w:p w14:paraId="3D793FD6" w14:textId="77777777" w:rsidR="00326CF7" w:rsidRDefault="00CB0717">
      <w:r>
        <w:rPr>
          <w:sz w:val="16"/>
        </w:rPr>
        <w:t>Source reference: src/features/plan-dashboard/workflow/period-history.tsx; src/features/plan-dashboard/workflow/change-proposals-panel.tsx; src/features/plan-dashboard/workflow/propose-correction-dialog.tsx; src/features/plan-dashboard/workflow/export-panel.tsx; src/features/plan-dashboard/workflow/reason-confirm.tsx</w:t>
      </w:r>
    </w:p>
    <w:p w14:paraId="6F92C211" w14:textId="77777777" w:rsidR="00326CF7" w:rsidRDefault="00CB0717">
      <w:pPr>
        <w:pStyle w:val="Heading2"/>
      </w:pPr>
      <w:bookmarkStart w:id="74" w:name="_Toc243039389"/>
      <w:r>
        <w:t>Month close</w:t>
      </w:r>
      <w:bookmarkEnd w:id="74"/>
    </w:p>
    <w:p w14:paraId="6C2BF165" w14:textId="77777777" w:rsidR="00326CF7" w:rsidRDefault="00CB0717">
      <w:r>
        <w:t>Address: /month-close | /month-close?month=current&amp;section=overview | /month-close?month=YYYY-MM&amp;section=periods | /month-close?month=YYYY-MM&amp;section=days | /month-close?month=YYYY-MM&amp;section=proposals | /month-close?month=YYYY-MM&amp;section=history</w:t>
      </w:r>
    </w:p>
    <w:p w14:paraId="6CD8AD32" w14:textId="77777777" w:rsidR="00326CF7" w:rsidRDefault="00CB0717">
      <w:r>
        <w:t>Close production quantities, obtain independent finance sign-off and lock a plant month.</w:t>
      </w:r>
    </w:p>
    <w:p w14:paraId="4F793A98" w14:textId="77777777" w:rsidR="00326CF7" w:rsidRDefault="00CB0717">
      <w:r>
        <w:t xml:space="preserve">Access: Authenticated plant member with the route capability; tenant and unit grants remain server-enforced. Analysis/planning menu requires canViewAnalysis; an operations-only Operator role does not receive that </w:t>
      </w:r>
      <w:r>
        <w:lastRenderedPageBreak/>
        <w:t>menu. Tenant-wide quantity closer, finance signer, materiality reviewer and reopener roles apply to their separate commands; unit-only grant cannot close the whole plant.</w:t>
      </w:r>
    </w:p>
    <w:p w14:paraId="78C9B48E" w14:textId="77777777" w:rsidR="00326CF7" w:rsidRDefault="00CB0717">
      <w:pPr>
        <w:pStyle w:val="Heading3"/>
      </w:pPr>
      <w:r>
        <w:t>Procedure</w:t>
      </w:r>
    </w:p>
    <w:p w14:paraId="6D209588" w14:textId="77777777" w:rsidR="00326CF7" w:rsidRDefault="00CB0717">
      <w:r>
        <w:t>1. Approve all required periods, certify days where policy demands, resolve blocking proposals, configure materiality/working-day policy and independent role holders.</w:t>
      </w:r>
    </w:p>
    <w:p w14:paraId="16157C9E" w14:textId="77777777" w:rsidR="00326CF7" w:rsidRDefault="00CB0717">
      <w:r>
        <w:t>Sections: Navigation; Close quantities / materiality / finance / lock confirmations; Reopen confirmation; Overview; Prerequisite Columns; History; Deadline detail; Independent sign-offs</w:t>
      </w:r>
    </w:p>
    <w:p w14:paraId="515A76C4" w14:textId="77777777" w:rsidR="00326CF7" w:rsidRDefault="00CB0717">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1F9B6BF" w14:textId="77777777">
        <w:trPr>
          <w:cantSplit/>
          <w:tblHeader/>
          <w:jc w:val="center"/>
        </w:trPr>
        <w:tc>
          <w:tcPr>
            <w:tcW w:w="2376" w:type="dxa"/>
            <w:shd w:val="clear" w:color="auto" w:fill="DCE6EF"/>
            <w:vAlign w:val="center"/>
          </w:tcPr>
          <w:p w14:paraId="168B0DFB" w14:textId="77777777" w:rsidR="00326CF7" w:rsidRDefault="00CB0717">
            <w:pPr>
              <w:keepNext/>
              <w:spacing w:after="60" w:line="245" w:lineRule="auto"/>
            </w:pPr>
            <w:r>
              <w:rPr>
                <w:b/>
                <w:sz w:val="20"/>
              </w:rPr>
              <w:t>Field</w:t>
            </w:r>
          </w:p>
        </w:tc>
        <w:tc>
          <w:tcPr>
            <w:tcW w:w="7704" w:type="dxa"/>
            <w:shd w:val="clear" w:color="auto" w:fill="DCE6EF"/>
            <w:vAlign w:val="center"/>
          </w:tcPr>
          <w:p w14:paraId="6FA40250" w14:textId="77777777" w:rsidR="00326CF7" w:rsidRDefault="00CB0717">
            <w:pPr>
              <w:keepNext/>
              <w:spacing w:after="60" w:line="245" w:lineRule="auto"/>
            </w:pPr>
            <w:r>
              <w:rPr>
                <w:b/>
                <w:sz w:val="20"/>
              </w:rPr>
              <w:t>Entry and behavior</w:t>
            </w:r>
          </w:p>
        </w:tc>
      </w:tr>
      <w:tr w:rsidR="00326CF7" w14:paraId="1D30D584" w14:textId="77777777">
        <w:trPr>
          <w:cantSplit/>
          <w:jc w:val="center"/>
        </w:trPr>
        <w:tc>
          <w:tcPr>
            <w:tcW w:w="2376" w:type="dxa"/>
            <w:vAlign w:val="center"/>
          </w:tcPr>
          <w:p w14:paraId="63E45E47" w14:textId="77777777" w:rsidR="00326CF7" w:rsidRDefault="00CB0717">
            <w:pPr>
              <w:spacing w:after="60" w:line="245" w:lineRule="auto"/>
            </w:pPr>
            <w:r>
              <w:rPr>
                <w:sz w:val="20"/>
              </w:rPr>
              <w:t>Month</w:t>
            </w:r>
          </w:p>
        </w:tc>
        <w:tc>
          <w:tcPr>
            <w:tcW w:w="7704" w:type="dxa"/>
            <w:vAlign w:val="center"/>
          </w:tcPr>
          <w:p w14:paraId="4B01C008" w14:textId="77777777" w:rsidR="00326CF7" w:rsidRDefault="00CB0717">
            <w:pPr>
              <w:spacing w:after="60" w:line="245" w:lineRule="auto"/>
            </w:pPr>
            <w:r>
              <w:rPr>
                <w:sz w:val="20"/>
              </w:rPr>
              <w:t>previous / next buttons. Required</w:t>
            </w:r>
            <w:r>
              <w:rPr>
                <w:sz w:val="20"/>
              </w:rPr>
              <w:br/>
              <w:t>Default: current</w:t>
            </w:r>
            <w:r>
              <w:rPr>
                <w:sz w:val="20"/>
              </w:rPr>
              <w:br/>
              <w:t>Options: Server previous/current/next month keys</w:t>
            </w:r>
            <w:r>
              <w:rPr>
                <w:sz w:val="20"/>
              </w:rPr>
              <w:br/>
              <w:t>Validation: Known YYYY-MM or current.</w:t>
            </w:r>
            <w:r>
              <w:rPr>
                <w:sz w:val="20"/>
              </w:rPr>
              <w:br/>
              <w:t>Behavior: Preserves section and unrelated query; pending dialogs stay with original month.</w:t>
            </w:r>
          </w:p>
        </w:tc>
      </w:tr>
    </w:tbl>
    <w:p w14:paraId="757BDDED" w14:textId="77777777" w:rsidR="00326CF7" w:rsidRDefault="00326CF7">
      <w:pPr>
        <w:spacing w:after="40"/>
      </w:pPr>
    </w:p>
    <w:p w14:paraId="2BFDB70C" w14:textId="77777777" w:rsidR="00326CF7" w:rsidRDefault="00CB0717">
      <w:pPr>
        <w:pStyle w:val="Heading3"/>
      </w:pPr>
      <w:r>
        <w:t>Close quantities materiality finance lock confirmations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6012DAA" w14:textId="77777777">
        <w:trPr>
          <w:cantSplit/>
          <w:tblHeader/>
          <w:jc w:val="center"/>
        </w:trPr>
        <w:tc>
          <w:tcPr>
            <w:tcW w:w="2376" w:type="dxa"/>
            <w:shd w:val="clear" w:color="auto" w:fill="DCE6EF"/>
            <w:vAlign w:val="center"/>
          </w:tcPr>
          <w:p w14:paraId="3F641B34" w14:textId="77777777" w:rsidR="00326CF7" w:rsidRDefault="00CB0717">
            <w:pPr>
              <w:keepNext/>
              <w:spacing w:after="60" w:line="245" w:lineRule="auto"/>
            </w:pPr>
            <w:r>
              <w:rPr>
                <w:b/>
                <w:sz w:val="20"/>
              </w:rPr>
              <w:t>Field</w:t>
            </w:r>
          </w:p>
        </w:tc>
        <w:tc>
          <w:tcPr>
            <w:tcW w:w="7704" w:type="dxa"/>
            <w:shd w:val="clear" w:color="auto" w:fill="DCE6EF"/>
            <w:vAlign w:val="center"/>
          </w:tcPr>
          <w:p w14:paraId="7E747D8B" w14:textId="77777777" w:rsidR="00326CF7" w:rsidRDefault="00CB0717">
            <w:pPr>
              <w:keepNext/>
              <w:spacing w:after="60" w:line="245" w:lineRule="auto"/>
            </w:pPr>
            <w:r>
              <w:rPr>
                <w:b/>
                <w:sz w:val="20"/>
              </w:rPr>
              <w:t>Entry and behavior</w:t>
            </w:r>
          </w:p>
        </w:tc>
      </w:tr>
      <w:tr w:rsidR="00326CF7" w14:paraId="676BA698" w14:textId="77777777">
        <w:trPr>
          <w:cantSplit/>
          <w:jc w:val="center"/>
        </w:trPr>
        <w:tc>
          <w:tcPr>
            <w:tcW w:w="2376" w:type="dxa"/>
            <w:vAlign w:val="center"/>
          </w:tcPr>
          <w:p w14:paraId="0641A974" w14:textId="77777777" w:rsidR="00326CF7" w:rsidRDefault="00CB0717">
            <w:pPr>
              <w:spacing w:after="60" w:line="245" w:lineRule="auto"/>
            </w:pPr>
            <w:r>
              <w:rPr>
                <w:sz w:val="20"/>
              </w:rPr>
              <w:t>Comment (optional)</w:t>
            </w:r>
          </w:p>
        </w:tc>
        <w:tc>
          <w:tcPr>
            <w:tcW w:w="7704" w:type="dxa"/>
            <w:vAlign w:val="center"/>
          </w:tcPr>
          <w:p w14:paraId="200E80B0" w14:textId="77777777" w:rsidR="00326CF7" w:rsidRDefault="00CB0717">
            <w:pPr>
              <w:spacing w:after="60" w:line="245" w:lineRule="auto"/>
            </w:pPr>
            <w:r>
              <w:rPr>
                <w:sz w:val="20"/>
              </w:rPr>
              <w:t>multiline text. Optional</w:t>
            </w:r>
            <w:r>
              <w:rPr>
                <w:sz w:val="20"/>
              </w:rPr>
              <w:br/>
              <w:t>Validation: Server command validation.</w:t>
            </w:r>
            <w:r>
              <w:rPr>
                <w:sz w:val="20"/>
              </w:rPr>
              <w:br/>
              <w:t>Behavior: Stored as command comment.</w:t>
            </w:r>
          </w:p>
        </w:tc>
      </w:tr>
    </w:tbl>
    <w:p w14:paraId="27E2FA13" w14:textId="77777777" w:rsidR="00326CF7" w:rsidRDefault="00326CF7">
      <w:pPr>
        <w:spacing w:after="40"/>
      </w:pPr>
    </w:p>
    <w:p w14:paraId="49A0711C" w14:textId="77777777" w:rsidR="00326CF7" w:rsidRDefault="00CB0717">
      <w:pPr>
        <w:pStyle w:val="Heading3"/>
      </w:pPr>
      <w:r>
        <w:t>Reopen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E842E30" w14:textId="77777777">
        <w:trPr>
          <w:cantSplit/>
          <w:tblHeader/>
          <w:jc w:val="center"/>
        </w:trPr>
        <w:tc>
          <w:tcPr>
            <w:tcW w:w="2376" w:type="dxa"/>
            <w:shd w:val="clear" w:color="auto" w:fill="DCE6EF"/>
            <w:vAlign w:val="center"/>
          </w:tcPr>
          <w:p w14:paraId="2B202095" w14:textId="77777777" w:rsidR="00326CF7" w:rsidRDefault="00CB0717">
            <w:pPr>
              <w:keepNext/>
              <w:spacing w:after="60" w:line="245" w:lineRule="auto"/>
            </w:pPr>
            <w:r>
              <w:rPr>
                <w:b/>
                <w:sz w:val="20"/>
              </w:rPr>
              <w:t>Field</w:t>
            </w:r>
          </w:p>
        </w:tc>
        <w:tc>
          <w:tcPr>
            <w:tcW w:w="7704" w:type="dxa"/>
            <w:shd w:val="clear" w:color="auto" w:fill="DCE6EF"/>
            <w:vAlign w:val="center"/>
          </w:tcPr>
          <w:p w14:paraId="0A8EACB4" w14:textId="77777777" w:rsidR="00326CF7" w:rsidRDefault="00CB0717">
            <w:pPr>
              <w:keepNext/>
              <w:spacing w:after="60" w:line="245" w:lineRule="auto"/>
            </w:pPr>
            <w:r>
              <w:rPr>
                <w:b/>
                <w:sz w:val="20"/>
              </w:rPr>
              <w:t>Entry and behavior</w:t>
            </w:r>
          </w:p>
        </w:tc>
      </w:tr>
      <w:tr w:rsidR="00326CF7" w14:paraId="2FD3B655" w14:textId="77777777">
        <w:trPr>
          <w:cantSplit/>
          <w:jc w:val="center"/>
        </w:trPr>
        <w:tc>
          <w:tcPr>
            <w:tcW w:w="2376" w:type="dxa"/>
            <w:vAlign w:val="center"/>
          </w:tcPr>
          <w:p w14:paraId="4FECB523" w14:textId="77777777" w:rsidR="00326CF7" w:rsidRDefault="00CB0717">
            <w:pPr>
              <w:spacing w:after="60" w:line="245" w:lineRule="auto"/>
            </w:pPr>
            <w:r>
              <w:rPr>
                <w:sz w:val="20"/>
              </w:rPr>
              <w:t>Reason (required)</w:t>
            </w:r>
          </w:p>
        </w:tc>
        <w:tc>
          <w:tcPr>
            <w:tcW w:w="7704" w:type="dxa"/>
            <w:vAlign w:val="center"/>
          </w:tcPr>
          <w:p w14:paraId="46EDE76A" w14:textId="77777777" w:rsidR="00326CF7" w:rsidRDefault="00CB0717">
            <w:pPr>
              <w:spacing w:after="60" w:line="245" w:lineRule="auto"/>
            </w:pPr>
            <w:r>
              <w:rPr>
                <w:sz w:val="20"/>
              </w:rPr>
              <w:t>multiline text. Required</w:t>
            </w:r>
            <w:r>
              <w:rPr>
                <w:sz w:val="20"/>
              </w:rPr>
              <w:br/>
              <w:t>Validation: Nonblank.</w:t>
            </w:r>
            <w:r>
              <w:rPr>
                <w:sz w:val="20"/>
              </w:rPr>
              <w:br/>
              <w:t>Behavior: Clears all previous sign-offs and reopens only an unlocked month.</w:t>
            </w:r>
          </w:p>
        </w:tc>
      </w:tr>
    </w:tbl>
    <w:p w14:paraId="6806B923" w14:textId="77777777" w:rsidR="00326CF7" w:rsidRDefault="00326CF7">
      <w:pPr>
        <w:spacing w:after="40"/>
      </w:pPr>
    </w:p>
    <w:p w14:paraId="64F960E2" w14:textId="77777777" w:rsidR="00326CF7" w:rsidRDefault="00CB0717">
      <w:pPr>
        <w:pStyle w:val="Heading3"/>
      </w:pPr>
      <w:r>
        <w:lastRenderedPageBreak/>
        <w:t>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A9583AF" w14:textId="77777777">
        <w:trPr>
          <w:cantSplit/>
          <w:tblHeader/>
          <w:jc w:val="center"/>
        </w:trPr>
        <w:tc>
          <w:tcPr>
            <w:tcW w:w="2880" w:type="dxa"/>
            <w:shd w:val="clear" w:color="auto" w:fill="DCE6EF"/>
            <w:vAlign w:val="center"/>
          </w:tcPr>
          <w:p w14:paraId="4E06B0E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1BCFF28" w14:textId="77777777" w:rsidR="00326CF7" w:rsidRDefault="00CB0717">
            <w:pPr>
              <w:keepNext/>
              <w:spacing w:after="60" w:line="245" w:lineRule="auto"/>
            </w:pPr>
            <w:r>
              <w:rPr>
                <w:b/>
                <w:sz w:val="20"/>
              </w:rPr>
              <w:t>Meaning and behavior</w:t>
            </w:r>
          </w:p>
        </w:tc>
      </w:tr>
      <w:tr w:rsidR="00326CF7" w14:paraId="716E569D" w14:textId="77777777">
        <w:trPr>
          <w:cantSplit/>
          <w:jc w:val="center"/>
        </w:trPr>
        <w:tc>
          <w:tcPr>
            <w:tcW w:w="2880" w:type="dxa"/>
            <w:vAlign w:val="center"/>
          </w:tcPr>
          <w:p w14:paraId="54E9CEFA" w14:textId="77777777" w:rsidR="00326CF7" w:rsidRDefault="00CB0717">
            <w:pPr>
              <w:spacing w:after="60" w:line="245" w:lineRule="auto"/>
            </w:pPr>
            <w:r>
              <w:rPr>
                <w:sz w:val="20"/>
              </w:rPr>
              <w:t>Month / first and last date / calendar; State; Periods not approved / approved of total; Days not certified / certified of total; Open proposals; Prerequisites met; Quantity and finance working-day deadlines / overdue; Materiality findings / thresholds; Quantity close / materiality / finance / lock actor and timestamp</w:t>
            </w:r>
          </w:p>
        </w:tc>
        <w:tc>
          <w:tcPr>
            <w:tcW w:w="7200" w:type="dxa"/>
            <w:vAlign w:val="center"/>
          </w:tcPr>
          <w:p w14:paraId="28B6372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0FDAC83" w14:textId="77777777" w:rsidR="00326CF7" w:rsidRDefault="00326CF7">
      <w:pPr>
        <w:spacing w:after="40"/>
      </w:pPr>
    </w:p>
    <w:p w14:paraId="0ECFF196" w14:textId="77777777" w:rsidR="00326CF7" w:rsidRDefault="00CB0717">
      <w:pPr>
        <w:pStyle w:val="Heading3"/>
      </w:pPr>
      <w:r>
        <w:t>Prerequisite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FF490EF" w14:textId="77777777">
        <w:trPr>
          <w:cantSplit/>
          <w:tblHeader/>
          <w:jc w:val="center"/>
        </w:trPr>
        <w:tc>
          <w:tcPr>
            <w:tcW w:w="2880" w:type="dxa"/>
            <w:shd w:val="clear" w:color="auto" w:fill="DCE6EF"/>
            <w:vAlign w:val="center"/>
          </w:tcPr>
          <w:p w14:paraId="5A73D2B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867C4C5" w14:textId="77777777" w:rsidR="00326CF7" w:rsidRDefault="00CB0717">
            <w:pPr>
              <w:keepNext/>
              <w:spacing w:after="60" w:line="245" w:lineRule="auto"/>
            </w:pPr>
            <w:r>
              <w:rPr>
                <w:b/>
                <w:sz w:val="20"/>
              </w:rPr>
              <w:t>Meaning and behavior</w:t>
            </w:r>
          </w:p>
        </w:tc>
      </w:tr>
      <w:tr w:rsidR="00326CF7" w14:paraId="4AFF05F1" w14:textId="77777777">
        <w:trPr>
          <w:cantSplit/>
          <w:jc w:val="center"/>
        </w:trPr>
        <w:tc>
          <w:tcPr>
            <w:tcW w:w="2880" w:type="dxa"/>
            <w:vAlign w:val="center"/>
          </w:tcPr>
          <w:p w14:paraId="5468F2B8" w14:textId="77777777" w:rsidR="00326CF7" w:rsidRDefault="00CB0717">
            <w:pPr>
              <w:spacing w:after="60" w:line="245" w:lineRule="auto"/>
            </w:pPr>
            <w:r>
              <w:rPr>
                <w:sz w:val="20"/>
              </w:rPr>
              <w:t>Operational date; Unit; Shift; Status; Change; Reason; Created; Period</w:t>
            </w:r>
          </w:p>
        </w:tc>
        <w:tc>
          <w:tcPr>
            <w:tcW w:w="7200" w:type="dxa"/>
            <w:vAlign w:val="center"/>
          </w:tcPr>
          <w:p w14:paraId="59346B2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493BB6E" w14:textId="77777777" w:rsidR="00326CF7" w:rsidRDefault="00326CF7">
      <w:pPr>
        <w:spacing w:after="40"/>
      </w:pPr>
    </w:p>
    <w:p w14:paraId="228A2C60" w14:textId="77777777" w:rsidR="00326CF7" w:rsidRDefault="00CB0717">
      <w:pPr>
        <w:pStyle w:val="Heading3"/>
      </w:pPr>
      <w:r>
        <w:t>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6699981" w14:textId="77777777">
        <w:trPr>
          <w:cantSplit/>
          <w:tblHeader/>
          <w:jc w:val="center"/>
        </w:trPr>
        <w:tc>
          <w:tcPr>
            <w:tcW w:w="2880" w:type="dxa"/>
            <w:shd w:val="clear" w:color="auto" w:fill="DCE6EF"/>
            <w:vAlign w:val="center"/>
          </w:tcPr>
          <w:p w14:paraId="29D5284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1781279" w14:textId="77777777" w:rsidR="00326CF7" w:rsidRDefault="00CB0717">
            <w:pPr>
              <w:keepNext/>
              <w:spacing w:after="60" w:line="245" w:lineRule="auto"/>
            </w:pPr>
            <w:r>
              <w:rPr>
                <w:b/>
                <w:sz w:val="20"/>
              </w:rPr>
              <w:t>Meaning and behavior</w:t>
            </w:r>
          </w:p>
        </w:tc>
      </w:tr>
      <w:tr w:rsidR="00326CF7" w14:paraId="1DDB71B2" w14:textId="77777777">
        <w:trPr>
          <w:cantSplit/>
          <w:jc w:val="center"/>
        </w:trPr>
        <w:tc>
          <w:tcPr>
            <w:tcW w:w="2880" w:type="dxa"/>
            <w:vAlign w:val="center"/>
          </w:tcPr>
          <w:p w14:paraId="3C32B2EB" w14:textId="77777777" w:rsidR="00326CF7" w:rsidRDefault="00CB0717">
            <w:pPr>
              <w:spacing w:after="60" w:line="245" w:lineRule="auto"/>
            </w:pPr>
            <w:r>
              <w:rPr>
                <w:sz w:val="20"/>
              </w:rPr>
              <w:t>When; Action; From / To state; Actor; Reason</w:t>
            </w:r>
          </w:p>
        </w:tc>
        <w:tc>
          <w:tcPr>
            <w:tcW w:w="7200" w:type="dxa"/>
            <w:vAlign w:val="center"/>
          </w:tcPr>
          <w:p w14:paraId="0006BF0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6A580B4" w14:textId="77777777" w:rsidR="00326CF7" w:rsidRDefault="00326CF7">
      <w:pPr>
        <w:spacing w:after="40"/>
      </w:pPr>
    </w:p>
    <w:p w14:paraId="16471BA3" w14:textId="77777777" w:rsidR="00326CF7" w:rsidRDefault="00CB0717">
      <w:pPr>
        <w:pStyle w:val="Heading3"/>
      </w:pPr>
      <w:r>
        <w:t>Deadline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D087D4D" w14:textId="77777777">
        <w:trPr>
          <w:cantSplit/>
          <w:tblHeader/>
          <w:jc w:val="center"/>
        </w:trPr>
        <w:tc>
          <w:tcPr>
            <w:tcW w:w="2880" w:type="dxa"/>
            <w:shd w:val="clear" w:color="auto" w:fill="DCE6EF"/>
            <w:vAlign w:val="center"/>
          </w:tcPr>
          <w:p w14:paraId="40FBF01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C358A54" w14:textId="77777777" w:rsidR="00326CF7" w:rsidRDefault="00CB0717">
            <w:pPr>
              <w:keepNext/>
              <w:spacing w:after="60" w:line="245" w:lineRule="auto"/>
            </w:pPr>
            <w:r>
              <w:rPr>
                <w:b/>
                <w:sz w:val="20"/>
              </w:rPr>
              <w:t>Meaning and behavior</w:t>
            </w:r>
          </w:p>
        </w:tc>
      </w:tr>
      <w:tr w:rsidR="00326CF7" w14:paraId="4FEC2666" w14:textId="77777777">
        <w:trPr>
          <w:cantSplit/>
          <w:jc w:val="center"/>
        </w:trPr>
        <w:tc>
          <w:tcPr>
            <w:tcW w:w="2880" w:type="dxa"/>
            <w:vAlign w:val="center"/>
          </w:tcPr>
          <w:p w14:paraId="59BBC312" w14:textId="77777777" w:rsidR="00326CF7" w:rsidRDefault="00CB0717">
            <w:pPr>
              <w:spacing w:after="60" w:line="245" w:lineRule="auto"/>
            </w:pPr>
            <w:r>
              <w:rPr>
                <w:sz w:val="20"/>
              </w:rPr>
              <w:t>Quantities working-day target / date / overdue; Finance working-day target / date / overdue</w:t>
            </w:r>
          </w:p>
        </w:tc>
        <w:tc>
          <w:tcPr>
            <w:tcW w:w="7200" w:type="dxa"/>
            <w:vAlign w:val="center"/>
          </w:tcPr>
          <w:p w14:paraId="13376A0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18A014E" w14:textId="77777777" w:rsidR="00326CF7" w:rsidRDefault="00326CF7">
      <w:pPr>
        <w:spacing w:after="40"/>
      </w:pPr>
    </w:p>
    <w:p w14:paraId="1660D68B" w14:textId="77777777" w:rsidR="00326CF7" w:rsidRDefault="00CB0717">
      <w:pPr>
        <w:pStyle w:val="Heading3"/>
      </w:pPr>
      <w:r>
        <w:lastRenderedPageBreak/>
        <w:t>Independent sign offs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4965A77" w14:textId="77777777">
        <w:trPr>
          <w:cantSplit/>
          <w:tblHeader/>
          <w:jc w:val="center"/>
        </w:trPr>
        <w:tc>
          <w:tcPr>
            <w:tcW w:w="2880" w:type="dxa"/>
            <w:shd w:val="clear" w:color="auto" w:fill="DCE6EF"/>
            <w:vAlign w:val="center"/>
          </w:tcPr>
          <w:p w14:paraId="1C1357B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D19747B" w14:textId="77777777" w:rsidR="00326CF7" w:rsidRDefault="00CB0717">
            <w:pPr>
              <w:keepNext/>
              <w:spacing w:after="60" w:line="245" w:lineRule="auto"/>
            </w:pPr>
            <w:r>
              <w:rPr>
                <w:b/>
                <w:sz w:val="20"/>
              </w:rPr>
              <w:t>Meaning and behavior</w:t>
            </w:r>
          </w:p>
        </w:tc>
      </w:tr>
      <w:tr w:rsidR="00326CF7" w14:paraId="5180895A" w14:textId="77777777">
        <w:trPr>
          <w:cantSplit/>
          <w:jc w:val="center"/>
        </w:trPr>
        <w:tc>
          <w:tcPr>
            <w:tcW w:w="2880" w:type="dxa"/>
            <w:vAlign w:val="center"/>
          </w:tcPr>
          <w:p w14:paraId="57196185" w14:textId="77777777" w:rsidR="00326CF7" w:rsidRDefault="00CB0717">
            <w:pPr>
              <w:spacing w:after="60" w:line="245" w:lineRule="auto"/>
            </w:pPr>
            <w:r>
              <w:rPr>
                <w:sz w:val="20"/>
              </w:rPr>
              <w:t>Quantities closed actor / time; Materiality required / reviewer roles / completion; Finance sign-off actor / time; Lock actor / time</w:t>
            </w:r>
          </w:p>
        </w:tc>
        <w:tc>
          <w:tcPr>
            <w:tcW w:w="7200" w:type="dxa"/>
            <w:vAlign w:val="center"/>
          </w:tcPr>
          <w:p w14:paraId="03BF007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B22122B" w14:textId="77777777" w:rsidR="00326CF7" w:rsidRDefault="00326CF7">
      <w:pPr>
        <w:spacing w:after="40"/>
      </w:pPr>
    </w:p>
    <w:p w14:paraId="751FD89B"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157BF6D" w14:textId="77777777">
        <w:trPr>
          <w:cantSplit/>
          <w:tblHeader/>
          <w:jc w:val="center"/>
        </w:trPr>
        <w:tc>
          <w:tcPr>
            <w:tcW w:w="2376" w:type="dxa"/>
            <w:shd w:val="clear" w:color="auto" w:fill="DCE6EF"/>
            <w:vAlign w:val="center"/>
          </w:tcPr>
          <w:p w14:paraId="61C59C1B" w14:textId="77777777" w:rsidR="00326CF7" w:rsidRDefault="00CB0717">
            <w:pPr>
              <w:keepNext/>
              <w:spacing w:after="60" w:line="245" w:lineRule="auto"/>
            </w:pPr>
            <w:r>
              <w:rPr>
                <w:b/>
                <w:sz w:val="20"/>
              </w:rPr>
              <w:t>Filter</w:t>
            </w:r>
          </w:p>
        </w:tc>
        <w:tc>
          <w:tcPr>
            <w:tcW w:w="7704" w:type="dxa"/>
            <w:shd w:val="clear" w:color="auto" w:fill="DCE6EF"/>
            <w:vAlign w:val="center"/>
          </w:tcPr>
          <w:p w14:paraId="7502A3ED" w14:textId="77777777" w:rsidR="00326CF7" w:rsidRDefault="00CB0717">
            <w:pPr>
              <w:keepNext/>
              <w:spacing w:after="60" w:line="245" w:lineRule="auto"/>
            </w:pPr>
            <w:r>
              <w:rPr>
                <w:b/>
                <w:sz w:val="20"/>
              </w:rPr>
              <w:t>Effect and query</w:t>
            </w:r>
          </w:p>
        </w:tc>
      </w:tr>
      <w:tr w:rsidR="00326CF7" w14:paraId="75A12689" w14:textId="77777777">
        <w:trPr>
          <w:cantSplit/>
          <w:jc w:val="center"/>
        </w:trPr>
        <w:tc>
          <w:tcPr>
            <w:tcW w:w="2376" w:type="dxa"/>
            <w:vAlign w:val="center"/>
          </w:tcPr>
          <w:p w14:paraId="1E5763AF" w14:textId="77777777" w:rsidR="00326CF7" w:rsidRDefault="00CB0717">
            <w:pPr>
              <w:spacing w:after="60" w:line="245" w:lineRule="auto"/>
            </w:pPr>
            <w:r>
              <w:rPr>
                <w:sz w:val="20"/>
              </w:rPr>
              <w:t>Month</w:t>
            </w:r>
          </w:p>
        </w:tc>
        <w:tc>
          <w:tcPr>
            <w:tcW w:w="7704" w:type="dxa"/>
            <w:vAlign w:val="center"/>
          </w:tcPr>
          <w:p w14:paraId="1997F510" w14:textId="77777777" w:rsidR="00326CF7" w:rsidRDefault="00CB0717">
            <w:pPr>
              <w:spacing w:after="60" w:line="245" w:lineRule="auto"/>
            </w:pPr>
            <w:r>
              <w:rPr>
                <w:sz w:val="20"/>
              </w:rPr>
              <w:t>Server calendar month.</w:t>
            </w:r>
            <w:r>
              <w:rPr>
                <w:sz w:val="20"/>
              </w:rPr>
              <w:br/>
              <w:t>month</w:t>
            </w:r>
          </w:p>
        </w:tc>
      </w:tr>
      <w:tr w:rsidR="00326CF7" w14:paraId="7D193821" w14:textId="77777777">
        <w:trPr>
          <w:cantSplit/>
          <w:jc w:val="center"/>
        </w:trPr>
        <w:tc>
          <w:tcPr>
            <w:tcW w:w="2376" w:type="dxa"/>
            <w:vAlign w:val="center"/>
          </w:tcPr>
          <w:p w14:paraId="42505569" w14:textId="77777777" w:rsidR="00326CF7" w:rsidRDefault="00CB0717">
            <w:pPr>
              <w:spacing w:after="60" w:line="245" w:lineRule="auto"/>
            </w:pPr>
            <w:r>
              <w:rPr>
                <w:sz w:val="20"/>
              </w:rPr>
              <w:t>Section</w:t>
            </w:r>
          </w:p>
        </w:tc>
        <w:tc>
          <w:tcPr>
            <w:tcW w:w="7704" w:type="dxa"/>
            <w:vAlign w:val="center"/>
          </w:tcPr>
          <w:p w14:paraId="1EE97423" w14:textId="77777777" w:rsidR="00326CF7" w:rsidRDefault="00CB0717">
            <w:pPr>
              <w:spacing w:after="60" w:line="245" w:lineRule="auto"/>
            </w:pPr>
            <w:r>
              <w:rPr>
                <w:sz w:val="20"/>
              </w:rPr>
              <w:t>Overview, Periods, Days, Proposals, History.</w:t>
            </w:r>
            <w:r>
              <w:rPr>
                <w:sz w:val="20"/>
              </w:rPr>
              <w:br/>
              <w:t>section</w:t>
            </w:r>
          </w:p>
        </w:tc>
      </w:tr>
    </w:tbl>
    <w:p w14:paraId="4B8B4CE3" w14:textId="77777777" w:rsidR="00326CF7" w:rsidRDefault="00326CF7">
      <w:pPr>
        <w:spacing w:after="40"/>
      </w:pPr>
    </w:p>
    <w:p w14:paraId="3A1186E4" w14:textId="77777777" w:rsidR="00326CF7" w:rsidRDefault="00CB0717">
      <w:pPr>
        <w:pStyle w:val="Heading3"/>
      </w:pPr>
      <w:r>
        <w:t>Actions</w:t>
      </w:r>
    </w:p>
    <w:p w14:paraId="4D70BE48" w14:textId="77777777" w:rsidR="00326CF7" w:rsidRDefault="00CB0717">
      <w:r>
        <w:rPr>
          <w:b/>
        </w:rPr>
        <w:t>Close quantities</w:t>
      </w:r>
      <w:r>
        <w:t>. Corresponding role, state, prerequisites and independent identity Execute explicit month step; refusal remains visible.</w:t>
      </w:r>
    </w:p>
    <w:p w14:paraId="7940A7BF" w14:textId="77777777" w:rsidR="00326CF7" w:rsidRDefault="00CB0717">
      <w:r>
        <w:t>Request: POST /api/v2/month-closes/{month}/close-quantities with idempotency key and comment/reason</w:t>
      </w:r>
    </w:p>
    <w:p w14:paraId="40703130" w14:textId="77777777" w:rsidR="00326CF7" w:rsidRDefault="00CB0717">
      <w:r>
        <w:rPr>
          <w:b/>
        </w:rPr>
        <w:t>Review materiality</w:t>
      </w:r>
      <w:r>
        <w:t>. Corresponding role, state, prerequisites and independent identity Execute explicit month step; refusal remains visible.</w:t>
      </w:r>
    </w:p>
    <w:p w14:paraId="2B1BE05F" w14:textId="77777777" w:rsidR="00326CF7" w:rsidRDefault="00CB0717">
      <w:r>
        <w:t>Request: POST /api/v2/month-closes/{month}/materiality-review with idempotency key and comment/reason</w:t>
      </w:r>
    </w:p>
    <w:p w14:paraId="677B5F7F" w14:textId="77777777" w:rsidR="00326CF7" w:rsidRDefault="00CB0717">
      <w:r>
        <w:rPr>
          <w:b/>
        </w:rPr>
        <w:t>Finance sign-off</w:t>
      </w:r>
      <w:r>
        <w:t>. Corresponding role, state, prerequisites and independent identity Execute explicit month step; refusal remains visible.</w:t>
      </w:r>
    </w:p>
    <w:p w14:paraId="030B73D1" w14:textId="77777777" w:rsidR="00326CF7" w:rsidRDefault="00CB0717">
      <w:r>
        <w:t>Request: POST /api/v2/month-closes/{month}/finance-sign-off with idempotency key and comment/reason</w:t>
      </w:r>
    </w:p>
    <w:p w14:paraId="6966C2E2" w14:textId="77777777" w:rsidR="00326CF7" w:rsidRDefault="00CB0717">
      <w:r>
        <w:rPr>
          <w:b/>
        </w:rPr>
        <w:t>Lock month</w:t>
      </w:r>
      <w:r>
        <w:t>. Corresponding role, state, prerequisites and independent identity Execute explicit month step; refusal remains visible.</w:t>
      </w:r>
    </w:p>
    <w:p w14:paraId="264F4D85" w14:textId="77777777" w:rsidR="00326CF7" w:rsidRDefault="00CB0717">
      <w:r>
        <w:t>Request: POST /api/v2/month-closes/{month}/lock with idempotency key and comment/reason</w:t>
      </w:r>
    </w:p>
    <w:p w14:paraId="4B5DA3A2" w14:textId="77777777" w:rsidR="00326CF7" w:rsidRDefault="00CB0717">
      <w:r>
        <w:rPr>
          <w:b/>
        </w:rPr>
        <w:t>Reopen month</w:t>
      </w:r>
      <w:r>
        <w:t>. Corresponding role, state, prerequisites and independent identity Execute explicit month step; refusal remains visible.</w:t>
      </w:r>
    </w:p>
    <w:p w14:paraId="625B6028" w14:textId="77777777" w:rsidR="00326CF7" w:rsidRDefault="00CB0717">
      <w:r>
        <w:t>Request: POST /api/v2/month-closes/{month}/reopen with idempotency key and comment/reason</w:t>
      </w:r>
    </w:p>
    <w:p w14:paraId="6684C45B" w14:textId="77777777" w:rsidR="00326CF7" w:rsidRDefault="00CB0717">
      <w:pPr>
        <w:pStyle w:val="Heading3"/>
      </w:pPr>
      <w:r>
        <w:t>Working logic</w:t>
      </w:r>
    </w:p>
    <w:p w14:paraId="0E6DD17F" w14:textId="77777777" w:rsidR="00326CF7" w:rsidRDefault="00CB0717">
      <w:pPr>
        <w:pStyle w:val="ListBullet"/>
      </w:pPr>
      <w:r>
        <w:t>Overview owns the one sign-off/command component; dialogs are keyed by month and cannot silently retarget on navigation.</w:t>
      </w:r>
    </w:p>
    <w:p w14:paraId="260AA0F9" w14:textId="77777777" w:rsidR="00326CF7" w:rsidRDefault="00CB0717">
      <w:pPr>
        <w:pStyle w:val="ListBullet"/>
      </w:pPr>
      <w:r>
        <w:t>Counts are authoritative; table samples are capped at 50 and say First n of N. Missing sample data is not represented as zero.</w:t>
      </w:r>
    </w:p>
    <w:p w14:paraId="00CE2DE7" w14:textId="77777777" w:rsidR="00326CF7" w:rsidRDefault="00CB0717">
      <w:pPr>
        <w:pStyle w:val="ListBullet"/>
      </w:pPr>
      <w:r>
        <w:lastRenderedPageBreak/>
        <w:t>States: open → quantities_closed → finance_signed_off → locked. Reopen clears sign-offs only before lock; locked month is never reopened.</w:t>
      </w:r>
    </w:p>
    <w:p w14:paraId="00C3A84D" w14:textId="77777777" w:rsidR="00326CF7" w:rsidRDefault="00CB0717">
      <w:pPr>
        <w:pStyle w:val="ListBullet"/>
      </w:pPr>
      <w:r>
        <w:t>Materiality/sign-off separation and other prerequisites are enforced on server. Finance signer cannot be quantity closer.</w:t>
      </w:r>
    </w:p>
    <w:p w14:paraId="6D1C39FC" w14:textId="77777777" w:rsidR="00326CF7" w:rsidRDefault="00CB0717">
      <w:pPr>
        <w:pStyle w:val="ListBullet"/>
      </w:pPr>
      <w:r>
        <w:t>Month keys/calendar/working-day deadlines are server-provided, including Persian month semantics.</w:t>
      </w:r>
    </w:p>
    <w:p w14:paraId="6EE95DBC" w14:textId="77777777" w:rsidR="00326CF7" w:rsidRDefault="00CB0717">
      <w:pPr>
        <w:pStyle w:val="ListBullet"/>
      </w:pPr>
      <w:r>
        <w:t>A locked month is labelled Month locked. Open proposals are reviewed from their period through the after-close correction workflow; they are not represented as prerequisites to an already completed close.</w:t>
      </w:r>
    </w:p>
    <w:p w14:paraId="09BDD715" w14:textId="77777777" w:rsidR="00326CF7" w:rsidRDefault="00CB0717">
      <w:r>
        <w:t>States to recognize: Loading with retry on request failure; empty results are distinct from no permission.; The selected plant and the server authorization scope constrain every request.</w:t>
      </w:r>
    </w:p>
    <w:p w14:paraId="52F0F5C1" w14:textId="77777777" w:rsidR="00326CF7" w:rsidRDefault="00CB0717">
      <w:r>
        <w:rPr>
          <w:sz w:val="16"/>
        </w:rPr>
        <w:t>Source reference: src/features/month-close/month-close-page.tsx; src/features/month-close/components/month-nav.tsx; src/features/month-close/components/close-overview.tsx; src/features/month-close/components/close-prerequisites.tsx; src/features/month-close/components/prerequisite-columns.tsx; src/features/month-close/components/close-actions.tsx; src/features/month-close/components/close-sign-offs.tsx; src/features/month-close/components/step-confirm.tsx; src/features/month-close/components/close-history.tsx; src/features/month-close/components/close-deadlines.tsx</w:t>
      </w:r>
    </w:p>
    <w:p w14:paraId="0110BEA4" w14:textId="77777777" w:rsidR="00326CF7" w:rsidRDefault="00CB0717">
      <w:pPr>
        <w:pStyle w:val="Heading2"/>
      </w:pPr>
      <w:bookmarkStart w:id="75" w:name="_Toc243039390"/>
      <w:r>
        <w:t>My queue</w:t>
      </w:r>
      <w:bookmarkEnd w:id="75"/>
    </w:p>
    <w:p w14:paraId="7A6E3EAA" w14:textId="77777777" w:rsidR="00326CF7" w:rsidRDefault="00CB0717">
      <w:r>
        <w:t>Address: /my-queue</w:t>
      </w:r>
    </w:p>
    <w:p w14:paraId="7266FC96" w14:textId="77777777" w:rsidR="00326CF7" w:rsidRDefault="00CB0717">
      <w:r>
        <w:t>Show the caller’s reconciliation actions and due dates.</w:t>
      </w:r>
    </w:p>
    <w:p w14:paraId="73F50365"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1990321B" w14:textId="77777777" w:rsidR="00326CF7" w:rsidRDefault="00CB0717">
      <w:pPr>
        <w:pStyle w:val="Heading3"/>
      </w:pPr>
      <w:r>
        <w:t>Procedure</w:t>
      </w:r>
    </w:p>
    <w:p w14:paraId="4BDEE563" w14:textId="77777777" w:rsidR="00326CF7" w:rsidRDefault="00CB0717">
      <w:r>
        <w:t>1. Generate periods and configure reconciliation responsibilities/SLA.</w:t>
      </w:r>
    </w:p>
    <w:p w14:paraId="4112EDEB" w14:textId="77777777" w:rsidR="00326CF7" w:rsidRDefault="00CB0717">
      <w:r>
        <w:t>Sections: My Queue Page</w:t>
      </w:r>
    </w:p>
    <w:p w14:paraId="0E3E19E1" w14:textId="77777777" w:rsidR="00326CF7" w:rsidRDefault="00CB0717">
      <w:pPr>
        <w:pStyle w:val="Heading3"/>
      </w:pPr>
      <w:r>
        <w:t>My Queue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1E3F287" w14:textId="77777777">
        <w:trPr>
          <w:cantSplit/>
          <w:tblHeader/>
          <w:jc w:val="center"/>
        </w:trPr>
        <w:tc>
          <w:tcPr>
            <w:tcW w:w="2880" w:type="dxa"/>
            <w:shd w:val="clear" w:color="auto" w:fill="DCE6EF"/>
            <w:vAlign w:val="center"/>
          </w:tcPr>
          <w:p w14:paraId="7F73877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E21631C" w14:textId="77777777" w:rsidR="00326CF7" w:rsidRDefault="00CB0717">
            <w:pPr>
              <w:keepNext/>
              <w:spacing w:after="60" w:line="245" w:lineRule="auto"/>
            </w:pPr>
            <w:r>
              <w:rPr>
                <w:b/>
                <w:sz w:val="20"/>
              </w:rPr>
              <w:t>Meaning and behavior</w:t>
            </w:r>
          </w:p>
        </w:tc>
      </w:tr>
      <w:tr w:rsidR="00326CF7" w14:paraId="3BDFB60D" w14:textId="77777777">
        <w:trPr>
          <w:cantSplit/>
          <w:jc w:val="center"/>
        </w:trPr>
        <w:tc>
          <w:tcPr>
            <w:tcW w:w="2880" w:type="dxa"/>
            <w:vAlign w:val="center"/>
          </w:tcPr>
          <w:p w14:paraId="10DBF837" w14:textId="77777777" w:rsidR="00326CF7" w:rsidRDefault="00CB0717">
            <w:pPr>
              <w:spacing w:after="60" w:line="245" w:lineRule="auto"/>
            </w:pPr>
            <w:r>
              <w:rPr>
                <w:sz w:val="20"/>
              </w:rPr>
              <w:t>To do; Period; Due; Status</w:t>
            </w:r>
          </w:p>
        </w:tc>
        <w:tc>
          <w:tcPr>
            <w:tcW w:w="7200" w:type="dxa"/>
            <w:vAlign w:val="center"/>
          </w:tcPr>
          <w:p w14:paraId="61CE214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057E3F9" w14:textId="77777777" w:rsidR="00326CF7" w:rsidRDefault="00326CF7">
      <w:pPr>
        <w:spacing w:after="40"/>
      </w:pPr>
    </w:p>
    <w:p w14:paraId="16D1735E" w14:textId="77777777" w:rsidR="00326CF7" w:rsidRDefault="00CB0717">
      <w:pPr>
        <w:pStyle w:val="Heading3"/>
      </w:pPr>
      <w:r>
        <w:t>Actions</w:t>
      </w:r>
    </w:p>
    <w:p w14:paraId="7C43A18E" w14:textId="77777777" w:rsidR="00326CF7" w:rsidRDefault="00CB0717">
      <w:r>
        <w:rPr>
          <w:b/>
        </w:rPr>
        <w:t>Open period</w:t>
      </w:r>
      <w:r>
        <w:t>. Accessible queued item Navigate to accounting workspace.</w:t>
      </w:r>
    </w:p>
    <w:p w14:paraId="4999BE92" w14:textId="77777777" w:rsidR="00326CF7" w:rsidRDefault="00CB0717">
      <w:r>
        <w:t>Request: GET queue; navigate period route</w:t>
      </w:r>
    </w:p>
    <w:p w14:paraId="2A30B5CA" w14:textId="77777777" w:rsidR="00326CF7" w:rsidRDefault="00CB0717">
      <w:pPr>
        <w:pStyle w:val="Heading3"/>
      </w:pPr>
      <w:r>
        <w:t>Working logic</w:t>
      </w:r>
    </w:p>
    <w:p w14:paraId="29BADC8D" w14:textId="77777777" w:rsidR="00326CF7" w:rsidRDefault="00CB0717">
      <w:pPr>
        <w:pStyle w:val="ListBullet"/>
      </w:pPr>
      <w:r>
        <w:t>The server selects work based on acting scope/roles; this is not a browser-owned task list.</w:t>
      </w:r>
    </w:p>
    <w:p w14:paraId="00ABE2B8" w14:textId="77777777" w:rsidR="00326CF7" w:rsidRDefault="00CB0717">
      <w:r>
        <w:lastRenderedPageBreak/>
        <w:t>States to recognize: Loading with retry on request failure; empty results are distinct from no permission.; The selected plant and the server authorization scope constrain every request.</w:t>
      </w:r>
    </w:p>
    <w:p w14:paraId="5D2569FC" w14:textId="77777777" w:rsidR="00326CF7" w:rsidRDefault="00CB0717">
      <w:r>
        <w:rPr>
          <w:sz w:val="16"/>
        </w:rPr>
        <w:t>Source reference: src/features/month-close/my-queue-page.tsx</w:t>
      </w:r>
    </w:p>
    <w:p w14:paraId="7F5FCAC7" w14:textId="77777777" w:rsidR="00326CF7" w:rsidRDefault="00CB0717">
      <w:pPr>
        <w:pStyle w:val="Heading2"/>
      </w:pPr>
      <w:bookmarkStart w:id="76" w:name="_Toc243039391"/>
      <w:r>
        <w:t>Measurement uncertainty budgets</w:t>
      </w:r>
      <w:bookmarkEnd w:id="76"/>
    </w:p>
    <w:p w14:paraId="18F31E9E" w14:textId="77777777" w:rsidR="00326CF7" w:rsidRDefault="00CB0717">
      <w:r>
        <w:t>Address: /measurement-uncertainty</w:t>
      </w:r>
    </w:p>
    <w:p w14:paraId="41EA63A6" w14:textId="77777777" w:rsidR="00326CF7" w:rsidRDefault="00CB0717">
      <w:r>
        <w:t>Justify absolute reconciliation tolerance using calibrated measurement uncertainty.</w:t>
      </w:r>
    </w:p>
    <w:p w14:paraId="57FD9F62"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canWriteUncertaintyBudgets proposes; canApproveUncertaintyBudgets approves/rejects; canAdoptTolerance explicitly adopts. All decisions are scoped to budget unit and independent of author.</w:t>
      </w:r>
    </w:p>
    <w:p w14:paraId="37D868C4" w14:textId="77777777" w:rsidR="00326CF7" w:rsidRDefault="00CB0717">
      <w:pPr>
        <w:pStyle w:val="Heading3"/>
      </w:pPr>
      <w:r>
        <w:t>Procedure</w:t>
      </w:r>
    </w:p>
    <w:p w14:paraId="0437EBD7" w14:textId="77777777" w:rsidR="00326CF7" w:rsidRDefault="00CB0717">
      <w:r>
        <w:t>1. Gather calibration certificates, measurement boundary model and next review date; assign an independent metrology checker.</w:t>
      </w:r>
    </w:p>
    <w:p w14:paraId="705F5944" w14:textId="77777777" w:rsidR="00326CF7" w:rsidRDefault="00CB0717">
      <w:r>
        <w:t>Sections: Uncertainty Page; Budget Form; Components Editor; Correlations Editor; Correlations (repeatable); Result / budget status; Reject uncertainty budget</w:t>
      </w:r>
    </w:p>
    <w:p w14:paraId="14F06E75" w14:textId="77777777" w:rsidR="00326CF7" w:rsidRDefault="00CB0717">
      <w:pPr>
        <w:pStyle w:val="Heading3"/>
      </w:pPr>
      <w:r>
        <w:t>Uncertainty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9F3DD73" w14:textId="77777777">
        <w:trPr>
          <w:cantSplit/>
          <w:tblHeader/>
          <w:jc w:val="center"/>
        </w:trPr>
        <w:tc>
          <w:tcPr>
            <w:tcW w:w="2376" w:type="dxa"/>
            <w:shd w:val="clear" w:color="auto" w:fill="DCE6EF"/>
            <w:vAlign w:val="center"/>
          </w:tcPr>
          <w:p w14:paraId="66CA2F94" w14:textId="77777777" w:rsidR="00326CF7" w:rsidRDefault="00CB0717">
            <w:pPr>
              <w:keepNext/>
              <w:spacing w:after="60" w:line="245" w:lineRule="auto"/>
            </w:pPr>
            <w:r>
              <w:rPr>
                <w:b/>
                <w:sz w:val="20"/>
              </w:rPr>
              <w:t>Field</w:t>
            </w:r>
          </w:p>
        </w:tc>
        <w:tc>
          <w:tcPr>
            <w:tcW w:w="7704" w:type="dxa"/>
            <w:shd w:val="clear" w:color="auto" w:fill="DCE6EF"/>
            <w:vAlign w:val="center"/>
          </w:tcPr>
          <w:p w14:paraId="75903FFE" w14:textId="77777777" w:rsidR="00326CF7" w:rsidRDefault="00CB0717">
            <w:pPr>
              <w:keepNext/>
              <w:spacing w:after="60" w:line="245" w:lineRule="auto"/>
            </w:pPr>
            <w:r>
              <w:rPr>
                <w:b/>
                <w:sz w:val="20"/>
              </w:rPr>
              <w:t>Entry and behavior</w:t>
            </w:r>
          </w:p>
        </w:tc>
      </w:tr>
      <w:tr w:rsidR="00326CF7" w14:paraId="18589B43" w14:textId="77777777">
        <w:trPr>
          <w:cantSplit/>
          <w:jc w:val="center"/>
        </w:trPr>
        <w:tc>
          <w:tcPr>
            <w:tcW w:w="2376" w:type="dxa"/>
            <w:vAlign w:val="center"/>
          </w:tcPr>
          <w:p w14:paraId="5B834716" w14:textId="77777777" w:rsidR="00326CF7" w:rsidRDefault="00CB0717">
            <w:pPr>
              <w:spacing w:after="60" w:line="245" w:lineRule="auto"/>
            </w:pPr>
            <w:r>
              <w:rPr>
                <w:sz w:val="20"/>
              </w:rPr>
              <w:t>Unit</w:t>
            </w:r>
          </w:p>
        </w:tc>
        <w:tc>
          <w:tcPr>
            <w:tcW w:w="7704" w:type="dxa"/>
            <w:vAlign w:val="center"/>
          </w:tcPr>
          <w:p w14:paraId="564B0DAD" w14:textId="77777777" w:rsidR="00326CF7" w:rsidRDefault="00CB0717">
            <w:pPr>
              <w:spacing w:after="60" w:line="245" w:lineRule="auto"/>
            </w:pPr>
            <w:r>
              <w:rPr>
                <w:sz w:val="20"/>
              </w:rPr>
              <w:t>select. Required</w:t>
            </w:r>
            <w:r>
              <w:rPr>
                <w:sz w:val="20"/>
              </w:rPr>
              <w:br/>
              <w:t>Default: t in budget; first accessible unit in page selector</w:t>
            </w:r>
            <w:r>
              <w:rPr>
                <w:sz w:val="20"/>
              </w:rPr>
              <w:br/>
              <w:t>Options: Units available in the acting plant and scope</w:t>
            </w:r>
            <w:r>
              <w:rPr>
                <w:sz w:val="20"/>
              </w:rPr>
              <w:br/>
              <w:t>Validation: No additional constraint declared by this control; the server validates the command.</w:t>
            </w:r>
          </w:p>
        </w:tc>
      </w:tr>
    </w:tbl>
    <w:p w14:paraId="1A492505" w14:textId="77777777" w:rsidR="00326CF7" w:rsidRDefault="00326CF7">
      <w:pPr>
        <w:spacing w:after="40"/>
      </w:pPr>
    </w:p>
    <w:p w14:paraId="031DF5D4" w14:textId="77777777" w:rsidR="00326CF7" w:rsidRDefault="00CB0717">
      <w:pPr>
        <w:pStyle w:val="Heading3"/>
      </w:pPr>
      <w:r>
        <w:t>Budget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1AFAF83" w14:textId="77777777">
        <w:trPr>
          <w:cantSplit/>
          <w:tblHeader/>
          <w:jc w:val="center"/>
        </w:trPr>
        <w:tc>
          <w:tcPr>
            <w:tcW w:w="2376" w:type="dxa"/>
            <w:shd w:val="clear" w:color="auto" w:fill="DCE6EF"/>
            <w:vAlign w:val="center"/>
          </w:tcPr>
          <w:p w14:paraId="2F6C84A8" w14:textId="77777777" w:rsidR="00326CF7" w:rsidRDefault="00CB0717">
            <w:pPr>
              <w:keepNext/>
              <w:spacing w:after="60" w:line="245" w:lineRule="auto"/>
            </w:pPr>
            <w:r>
              <w:rPr>
                <w:b/>
                <w:sz w:val="20"/>
              </w:rPr>
              <w:t>Field</w:t>
            </w:r>
          </w:p>
        </w:tc>
        <w:tc>
          <w:tcPr>
            <w:tcW w:w="7704" w:type="dxa"/>
            <w:shd w:val="clear" w:color="auto" w:fill="DCE6EF"/>
            <w:vAlign w:val="center"/>
          </w:tcPr>
          <w:p w14:paraId="7129F52D" w14:textId="77777777" w:rsidR="00326CF7" w:rsidRDefault="00CB0717">
            <w:pPr>
              <w:keepNext/>
              <w:spacing w:after="60" w:line="245" w:lineRule="auto"/>
            </w:pPr>
            <w:r>
              <w:rPr>
                <w:b/>
                <w:sz w:val="20"/>
              </w:rPr>
              <w:t>Entry and behavior</w:t>
            </w:r>
          </w:p>
        </w:tc>
      </w:tr>
      <w:tr w:rsidR="00326CF7" w14:paraId="05F75FCD" w14:textId="77777777">
        <w:trPr>
          <w:cantSplit/>
          <w:jc w:val="center"/>
        </w:trPr>
        <w:tc>
          <w:tcPr>
            <w:tcW w:w="2376" w:type="dxa"/>
            <w:vAlign w:val="center"/>
          </w:tcPr>
          <w:p w14:paraId="7BED31A4" w14:textId="77777777" w:rsidR="00326CF7" w:rsidRDefault="00CB0717">
            <w:pPr>
              <w:spacing w:after="60" w:line="245" w:lineRule="auto"/>
            </w:pPr>
            <w:r>
              <w:rPr>
                <w:sz w:val="20"/>
              </w:rPr>
              <w:t>Measurement boundary</w:t>
            </w:r>
          </w:p>
        </w:tc>
        <w:tc>
          <w:tcPr>
            <w:tcW w:w="7704" w:type="dxa"/>
            <w:vAlign w:val="center"/>
          </w:tcPr>
          <w:p w14:paraId="559666EC" w14:textId="77777777" w:rsidR="00326CF7" w:rsidRDefault="00CB0717">
            <w:pPr>
              <w:spacing w:after="60" w:line="245" w:lineRule="auto"/>
            </w:pPr>
            <w:r>
              <w:rPr>
                <w:sz w:val="20"/>
              </w:rPr>
              <w:t>text. Required</w:t>
            </w:r>
            <w:r>
              <w:rPr>
                <w:sz w:val="20"/>
              </w:rPr>
              <w:br/>
              <w:t>Validation: 1–64 letters/digits/underscore/dot/hyphen.</w:t>
            </w:r>
            <w:r>
              <w:rPr>
                <w:sz w:val="20"/>
              </w:rPr>
              <w:br/>
              <w:t>Behavior: Input hint: reactor_outlet.</w:t>
            </w:r>
          </w:p>
        </w:tc>
      </w:tr>
      <w:tr w:rsidR="00326CF7" w14:paraId="60DB1683" w14:textId="77777777">
        <w:trPr>
          <w:cantSplit/>
          <w:jc w:val="center"/>
        </w:trPr>
        <w:tc>
          <w:tcPr>
            <w:tcW w:w="2376" w:type="dxa"/>
            <w:vAlign w:val="center"/>
          </w:tcPr>
          <w:p w14:paraId="7E22FCCF" w14:textId="77777777" w:rsidR="00326CF7" w:rsidRDefault="00CB0717">
            <w:pPr>
              <w:spacing w:after="60" w:line="245" w:lineRule="auto"/>
            </w:pPr>
            <w:r>
              <w:rPr>
                <w:sz w:val="20"/>
              </w:rPr>
              <w:t>Unit</w:t>
            </w:r>
          </w:p>
        </w:tc>
        <w:tc>
          <w:tcPr>
            <w:tcW w:w="7704" w:type="dxa"/>
            <w:vAlign w:val="center"/>
          </w:tcPr>
          <w:p w14:paraId="1F497A07" w14:textId="77777777" w:rsidR="00326CF7" w:rsidRDefault="00CB0717">
            <w:pPr>
              <w:spacing w:after="60" w:line="245" w:lineRule="auto"/>
            </w:pPr>
            <w:r>
              <w:rPr>
                <w:sz w:val="20"/>
              </w:rPr>
              <w:t>text. Required</w:t>
            </w:r>
            <w:r>
              <w:rPr>
                <w:sz w:val="20"/>
              </w:rPr>
              <w:br/>
              <w:t>Default: t in budget; first accessible unit in page selector</w:t>
            </w:r>
            <w:r>
              <w:rPr>
                <w:sz w:val="20"/>
              </w:rPr>
              <w:br/>
              <w:t>Validation: Maximum 50 characters.</w:t>
            </w:r>
          </w:p>
        </w:tc>
      </w:tr>
      <w:tr w:rsidR="00326CF7" w14:paraId="3C8A49DD" w14:textId="77777777">
        <w:trPr>
          <w:cantSplit/>
          <w:jc w:val="center"/>
        </w:trPr>
        <w:tc>
          <w:tcPr>
            <w:tcW w:w="2376" w:type="dxa"/>
            <w:vAlign w:val="center"/>
          </w:tcPr>
          <w:p w14:paraId="4FFB93BA" w14:textId="77777777" w:rsidR="00326CF7" w:rsidRDefault="00CB0717">
            <w:pPr>
              <w:spacing w:after="60" w:line="245" w:lineRule="auto"/>
            </w:pPr>
            <w:r>
              <w:rPr>
                <w:sz w:val="20"/>
              </w:rPr>
              <w:t>Coverage factor k</w:t>
            </w:r>
          </w:p>
        </w:tc>
        <w:tc>
          <w:tcPr>
            <w:tcW w:w="7704" w:type="dxa"/>
            <w:vAlign w:val="center"/>
          </w:tcPr>
          <w:p w14:paraId="015F353E" w14:textId="77777777" w:rsidR="00326CF7" w:rsidRDefault="00CB0717">
            <w:pPr>
              <w:spacing w:after="60" w:line="245" w:lineRule="auto"/>
            </w:pPr>
            <w:r>
              <w:rPr>
                <w:sz w:val="20"/>
              </w:rPr>
              <w:t>decimal. Validated by the form and server; see page logic</w:t>
            </w:r>
            <w:r>
              <w:rPr>
                <w:sz w:val="20"/>
              </w:rPr>
              <w:br/>
              <w:t>Default: 2</w:t>
            </w:r>
            <w:r>
              <w:rPr>
                <w:sz w:val="20"/>
              </w:rPr>
              <w:br/>
              <w:t>Validation: Decimal scale 3; server validates range.</w:t>
            </w:r>
          </w:p>
        </w:tc>
      </w:tr>
      <w:tr w:rsidR="00326CF7" w14:paraId="5309B037" w14:textId="77777777">
        <w:trPr>
          <w:cantSplit/>
          <w:jc w:val="center"/>
        </w:trPr>
        <w:tc>
          <w:tcPr>
            <w:tcW w:w="2376" w:type="dxa"/>
            <w:vAlign w:val="center"/>
          </w:tcPr>
          <w:p w14:paraId="204081EC" w14:textId="77777777" w:rsidR="00326CF7" w:rsidRDefault="00CB0717">
            <w:pPr>
              <w:spacing w:after="60" w:line="245" w:lineRule="auto"/>
            </w:pPr>
            <w:r>
              <w:rPr>
                <w:sz w:val="20"/>
              </w:rPr>
              <w:lastRenderedPageBreak/>
              <w:t>Calibration evidence</w:t>
            </w:r>
          </w:p>
        </w:tc>
        <w:tc>
          <w:tcPr>
            <w:tcW w:w="7704" w:type="dxa"/>
            <w:vAlign w:val="center"/>
          </w:tcPr>
          <w:p w14:paraId="65C5097B" w14:textId="77777777" w:rsidR="00326CF7" w:rsidRDefault="00CB0717">
            <w:pPr>
              <w:spacing w:after="60" w:line="245" w:lineRule="auto"/>
            </w:pPr>
            <w:r>
              <w:rPr>
                <w:sz w:val="20"/>
              </w:rPr>
              <w:t>text. Required</w:t>
            </w:r>
            <w:r>
              <w:rPr>
                <w:sz w:val="20"/>
              </w:rPr>
              <w:br/>
              <w:t>Validation: No additional constraint declared by this control; the server validates the command.</w:t>
            </w:r>
            <w:r>
              <w:rPr>
                <w:sz w:val="20"/>
              </w:rPr>
              <w:br/>
              <w:t>Behavior: Input hint: Calibration certificates, test reports.</w:t>
            </w:r>
          </w:p>
        </w:tc>
      </w:tr>
      <w:tr w:rsidR="00326CF7" w14:paraId="5064BD19" w14:textId="77777777">
        <w:trPr>
          <w:cantSplit/>
          <w:jc w:val="center"/>
        </w:trPr>
        <w:tc>
          <w:tcPr>
            <w:tcW w:w="2376" w:type="dxa"/>
            <w:vAlign w:val="center"/>
          </w:tcPr>
          <w:p w14:paraId="35BA0379" w14:textId="77777777" w:rsidR="00326CF7" w:rsidRDefault="00CB0717">
            <w:pPr>
              <w:spacing w:after="60" w:line="245" w:lineRule="auto"/>
            </w:pPr>
            <w:r>
              <w:rPr>
                <w:sz w:val="20"/>
              </w:rPr>
              <w:t>Further evidence (optional)</w:t>
            </w:r>
          </w:p>
        </w:tc>
        <w:tc>
          <w:tcPr>
            <w:tcW w:w="7704" w:type="dxa"/>
            <w:vAlign w:val="center"/>
          </w:tcPr>
          <w:p w14:paraId="3C241C76" w14:textId="77777777" w:rsidR="00326CF7" w:rsidRDefault="00CB0717">
            <w:pPr>
              <w:spacing w:after="60" w:line="245" w:lineRule="auto"/>
            </w:pPr>
            <w:r>
              <w:rPr>
                <w:sz w:val="20"/>
              </w:rPr>
              <w:t>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326CF7" w14:paraId="73E441D8" w14:textId="77777777">
        <w:trPr>
          <w:cantSplit/>
          <w:jc w:val="center"/>
        </w:trPr>
        <w:tc>
          <w:tcPr>
            <w:tcW w:w="2376" w:type="dxa"/>
            <w:vAlign w:val="center"/>
          </w:tcPr>
          <w:p w14:paraId="43B746F1" w14:textId="77777777" w:rsidR="00326CF7" w:rsidRDefault="00CB0717">
            <w:pPr>
              <w:spacing w:after="60" w:line="245" w:lineRule="auto"/>
            </w:pPr>
            <w:r>
              <w:rPr>
                <w:sz w:val="20"/>
              </w:rPr>
              <w:t>Takes effect</w:t>
            </w:r>
          </w:p>
        </w:tc>
        <w:tc>
          <w:tcPr>
            <w:tcW w:w="7704" w:type="dxa"/>
            <w:vAlign w:val="center"/>
          </w:tcPr>
          <w:p w14:paraId="692963BD" w14:textId="77777777" w:rsidR="00326CF7" w:rsidRDefault="00CB0717">
            <w:pPr>
              <w:spacing w:after="60" w:line="245" w:lineRule="auto"/>
            </w:pPr>
            <w:r>
              <w:rPr>
                <w:sz w:val="20"/>
              </w:rPr>
              <w:t>plant date and time. Required</w:t>
            </w:r>
            <w:r>
              <w:rPr>
                <w:sz w:val="20"/>
              </w:rPr>
              <w:br/>
              <w:t>Default: Current instant</w:t>
            </w:r>
            <w:r>
              <w:rPr>
                <w:sz w:val="20"/>
              </w:rPr>
              <w:br/>
              <w:t>Validation: No additional constraint declared by this control; the server validates the command.</w:t>
            </w:r>
          </w:p>
        </w:tc>
      </w:tr>
      <w:tr w:rsidR="00326CF7" w14:paraId="4F9BAF17" w14:textId="77777777">
        <w:trPr>
          <w:cantSplit/>
          <w:jc w:val="center"/>
        </w:trPr>
        <w:tc>
          <w:tcPr>
            <w:tcW w:w="2376" w:type="dxa"/>
            <w:vAlign w:val="center"/>
          </w:tcPr>
          <w:p w14:paraId="16BEE2CC" w14:textId="77777777" w:rsidR="00326CF7" w:rsidRDefault="00CB0717">
            <w:pPr>
              <w:spacing w:after="60" w:line="245" w:lineRule="auto"/>
            </w:pPr>
            <w:r>
              <w:rPr>
                <w:sz w:val="20"/>
              </w:rPr>
              <w:t>Next review</w:t>
            </w:r>
          </w:p>
        </w:tc>
        <w:tc>
          <w:tcPr>
            <w:tcW w:w="7704" w:type="dxa"/>
            <w:vAlign w:val="center"/>
          </w:tcPr>
          <w:p w14:paraId="340F722B" w14:textId="77777777" w:rsidR="00326CF7" w:rsidRDefault="00CB0717">
            <w:pPr>
              <w:spacing w:after="60" w:line="245" w:lineRule="auto"/>
            </w:pPr>
            <w:r>
              <w:rPr>
                <w:sz w:val="20"/>
              </w:rPr>
              <w:t>plant date and time. Required</w:t>
            </w:r>
            <w:r>
              <w:rPr>
                <w:sz w:val="20"/>
              </w:rPr>
              <w:br/>
              <w:t>Default: Empty</w:t>
            </w:r>
            <w:r>
              <w:rPr>
                <w:sz w:val="20"/>
              </w:rPr>
              <w:br/>
              <w:t>Validation: No additional constraint declared by this control; the server validates the command.</w:t>
            </w:r>
          </w:p>
        </w:tc>
      </w:tr>
      <w:tr w:rsidR="00326CF7" w14:paraId="09E755AC" w14:textId="77777777">
        <w:trPr>
          <w:cantSplit/>
          <w:jc w:val="center"/>
        </w:trPr>
        <w:tc>
          <w:tcPr>
            <w:tcW w:w="2376" w:type="dxa"/>
            <w:vAlign w:val="center"/>
          </w:tcPr>
          <w:p w14:paraId="2298EC89" w14:textId="77777777" w:rsidR="00326CF7" w:rsidRDefault="00CB0717">
            <w:pPr>
              <w:spacing w:after="60" w:line="245" w:lineRule="auto"/>
            </w:pPr>
            <w:r>
              <w:rPr>
                <w:sz w:val="20"/>
              </w:rPr>
              <w:t>Note (optional)</w:t>
            </w:r>
          </w:p>
        </w:tc>
        <w:tc>
          <w:tcPr>
            <w:tcW w:w="7704" w:type="dxa"/>
            <w:vAlign w:val="center"/>
          </w:tcPr>
          <w:p w14:paraId="5FB6FBD0" w14:textId="77777777" w:rsidR="00326CF7" w:rsidRDefault="00CB0717">
            <w:pPr>
              <w:spacing w:after="60" w:line="245" w:lineRule="auto"/>
            </w:pPr>
            <w:r>
              <w:rPr>
                <w:sz w:val="20"/>
              </w:rPr>
              <w:t>multiline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0ACE6BAC" w14:textId="77777777" w:rsidR="00326CF7" w:rsidRDefault="00326CF7">
      <w:pPr>
        <w:spacing w:after="40"/>
      </w:pPr>
    </w:p>
    <w:p w14:paraId="2C056433" w14:textId="77777777" w:rsidR="00326CF7" w:rsidRDefault="00CB0717">
      <w:pPr>
        <w:pStyle w:val="Heading3"/>
      </w:pPr>
      <w:r>
        <w:t>Components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94126D2" w14:textId="77777777">
        <w:trPr>
          <w:cantSplit/>
          <w:tblHeader/>
          <w:jc w:val="center"/>
        </w:trPr>
        <w:tc>
          <w:tcPr>
            <w:tcW w:w="2376" w:type="dxa"/>
            <w:shd w:val="clear" w:color="auto" w:fill="DCE6EF"/>
            <w:vAlign w:val="center"/>
          </w:tcPr>
          <w:p w14:paraId="65E1D3A3" w14:textId="77777777" w:rsidR="00326CF7" w:rsidRDefault="00CB0717">
            <w:pPr>
              <w:keepNext/>
              <w:spacing w:after="60" w:line="245" w:lineRule="auto"/>
            </w:pPr>
            <w:r>
              <w:rPr>
                <w:b/>
                <w:sz w:val="20"/>
              </w:rPr>
              <w:t>Field</w:t>
            </w:r>
          </w:p>
        </w:tc>
        <w:tc>
          <w:tcPr>
            <w:tcW w:w="7704" w:type="dxa"/>
            <w:shd w:val="clear" w:color="auto" w:fill="DCE6EF"/>
            <w:vAlign w:val="center"/>
          </w:tcPr>
          <w:p w14:paraId="23810FA0" w14:textId="77777777" w:rsidR="00326CF7" w:rsidRDefault="00CB0717">
            <w:pPr>
              <w:keepNext/>
              <w:spacing w:after="60" w:line="245" w:lineRule="auto"/>
            </w:pPr>
            <w:r>
              <w:rPr>
                <w:b/>
                <w:sz w:val="20"/>
              </w:rPr>
              <w:t>Entry and behavior</w:t>
            </w:r>
          </w:p>
        </w:tc>
      </w:tr>
      <w:tr w:rsidR="00326CF7" w14:paraId="2E972F70" w14:textId="77777777">
        <w:trPr>
          <w:cantSplit/>
          <w:jc w:val="center"/>
        </w:trPr>
        <w:tc>
          <w:tcPr>
            <w:tcW w:w="2376" w:type="dxa"/>
            <w:vAlign w:val="center"/>
          </w:tcPr>
          <w:p w14:paraId="437B1AE2" w14:textId="77777777" w:rsidR="00326CF7" w:rsidRDefault="00CB0717">
            <w:pPr>
              <w:spacing w:after="60" w:line="245" w:lineRule="auto"/>
            </w:pPr>
            <w:r>
              <w:rPr>
                <w:sz w:val="20"/>
              </w:rPr>
              <w:t>Kind</w:t>
            </w:r>
          </w:p>
        </w:tc>
        <w:tc>
          <w:tcPr>
            <w:tcW w:w="7704" w:type="dxa"/>
            <w:vAlign w:val="center"/>
          </w:tcPr>
          <w:p w14:paraId="64C32CB6" w14:textId="77777777" w:rsidR="00326CF7" w:rsidRDefault="00CB0717">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Meter / totalizer; Scale; Inventory (silo, tank); Conversion (density, moisture); Timing (cut-off)</w:t>
            </w:r>
            <w:r>
              <w:rPr>
                <w:sz w:val="20"/>
              </w:rPr>
              <w:br/>
              <w:t>Validation: No additional constraint declared by this control; the server validates the command.</w:t>
            </w:r>
          </w:p>
        </w:tc>
      </w:tr>
      <w:tr w:rsidR="00326CF7" w14:paraId="2D68A42E" w14:textId="77777777">
        <w:trPr>
          <w:cantSplit/>
          <w:jc w:val="center"/>
        </w:trPr>
        <w:tc>
          <w:tcPr>
            <w:tcW w:w="2376" w:type="dxa"/>
            <w:vAlign w:val="center"/>
          </w:tcPr>
          <w:p w14:paraId="7903B60C" w14:textId="77777777" w:rsidR="00326CF7" w:rsidRDefault="00CB0717">
            <w:pPr>
              <w:spacing w:after="60" w:line="245" w:lineRule="auto"/>
            </w:pPr>
            <w:r>
              <w:rPr>
                <w:sz w:val="20"/>
              </w:rPr>
              <w:t>Name</w:t>
            </w:r>
          </w:p>
        </w:tc>
        <w:tc>
          <w:tcPr>
            <w:tcW w:w="7704" w:type="dxa"/>
            <w:vAlign w:val="center"/>
          </w:tcPr>
          <w:p w14:paraId="1E6BECD0" w14:textId="77777777" w:rsidR="00326CF7" w:rsidRDefault="00CB0717">
            <w:pPr>
              <w:spacing w:after="60" w:line="245" w:lineRule="auto"/>
            </w:pPr>
            <w:r>
              <w:rPr>
                <w:sz w:val="20"/>
              </w:rPr>
              <w:t>text. Required per component</w:t>
            </w:r>
            <w:r>
              <w:rPr>
                <w:sz w:val="20"/>
              </w:rPr>
              <w:br/>
              <w:t>Validation: Maximum 200 characters.</w:t>
            </w:r>
            <w:r>
              <w:rPr>
                <w:sz w:val="20"/>
              </w:rPr>
              <w:br/>
              <w:t>Behavior: Input hint: e.g. FT-101 totalizer.</w:t>
            </w:r>
          </w:p>
        </w:tc>
      </w:tr>
      <w:tr w:rsidR="00326CF7" w14:paraId="45F44B88" w14:textId="77777777">
        <w:trPr>
          <w:cantSplit/>
          <w:jc w:val="center"/>
        </w:trPr>
        <w:tc>
          <w:tcPr>
            <w:tcW w:w="2376" w:type="dxa"/>
            <w:vAlign w:val="center"/>
          </w:tcPr>
          <w:p w14:paraId="226F5087" w14:textId="77777777" w:rsidR="00326CF7" w:rsidRDefault="00CB0717">
            <w:pPr>
              <w:spacing w:after="60" w:line="245" w:lineRule="auto"/>
            </w:pPr>
            <w:r>
              <w:rPr>
                <w:sz w:val="20"/>
              </w:rPr>
              <w:t>Standard uncertainty</w:t>
            </w:r>
          </w:p>
        </w:tc>
        <w:tc>
          <w:tcPr>
            <w:tcW w:w="7704" w:type="dxa"/>
            <w:vAlign w:val="center"/>
          </w:tcPr>
          <w:p w14:paraId="23712063" w14:textId="77777777" w:rsidR="00326CF7" w:rsidRDefault="00CB0717">
            <w:pPr>
              <w:spacing w:after="60" w:line="245" w:lineRule="auto"/>
            </w:pPr>
            <w:r>
              <w:rPr>
                <w:sz w:val="20"/>
              </w:rPr>
              <w:t>decimal. Required per component</w:t>
            </w:r>
            <w:r>
              <w:rPr>
                <w:sz w:val="20"/>
              </w:rPr>
              <w:br/>
              <w:t>Default: Empty</w:t>
            </w:r>
            <w:r>
              <w:rPr>
                <w:sz w:val="20"/>
              </w:rPr>
              <w:br/>
              <w:t>Validation: No additional constraint declared by this control; the server validates the command.</w:t>
            </w:r>
            <w:r>
              <w:rPr>
                <w:sz w:val="20"/>
              </w:rPr>
              <w:br/>
              <w:t>Behavior: Input hint: u.</w:t>
            </w:r>
          </w:p>
        </w:tc>
      </w:tr>
      <w:tr w:rsidR="00326CF7" w14:paraId="4517DF11" w14:textId="77777777">
        <w:trPr>
          <w:cantSplit/>
          <w:jc w:val="center"/>
        </w:trPr>
        <w:tc>
          <w:tcPr>
            <w:tcW w:w="2376" w:type="dxa"/>
            <w:vAlign w:val="center"/>
          </w:tcPr>
          <w:p w14:paraId="48028AE1" w14:textId="77777777" w:rsidR="00326CF7" w:rsidRDefault="00CB0717">
            <w:pPr>
              <w:spacing w:after="60" w:line="245" w:lineRule="auto"/>
            </w:pPr>
            <w:r>
              <w:rPr>
                <w:sz w:val="20"/>
              </w:rPr>
              <w:t>Sensitivity</w:t>
            </w:r>
          </w:p>
        </w:tc>
        <w:tc>
          <w:tcPr>
            <w:tcW w:w="7704" w:type="dxa"/>
            <w:vAlign w:val="center"/>
          </w:tcPr>
          <w:p w14:paraId="2496B7DA" w14:textId="77777777" w:rsidR="00326CF7" w:rsidRDefault="00CB0717">
            <w:pPr>
              <w:spacing w:after="60" w:line="245" w:lineRule="auto"/>
            </w:pPr>
            <w:r>
              <w:rPr>
                <w:sz w:val="20"/>
              </w:rPr>
              <w:t>decimal. Validated by the form and server; see page logic</w:t>
            </w:r>
            <w:r>
              <w:rPr>
                <w:sz w:val="20"/>
              </w:rPr>
              <w:br/>
              <w:t>Default: Meter: omitted (server 1); initial scale: −1</w:t>
            </w:r>
            <w:r>
              <w:rPr>
                <w:sz w:val="20"/>
              </w:rPr>
              <w:br/>
              <w:t>Validation: Signed decimal.</w:t>
            </w:r>
            <w:r>
              <w:rPr>
                <w:sz w:val="20"/>
              </w:rPr>
              <w:br/>
              <w:t>Behavior: Input hint: c = 1.</w:t>
            </w:r>
          </w:p>
        </w:tc>
      </w:tr>
    </w:tbl>
    <w:p w14:paraId="3FD563D8" w14:textId="77777777" w:rsidR="00326CF7" w:rsidRDefault="00326CF7">
      <w:pPr>
        <w:spacing w:after="40"/>
      </w:pPr>
    </w:p>
    <w:p w14:paraId="7864390C" w14:textId="77777777" w:rsidR="00326CF7" w:rsidRDefault="00CB0717">
      <w:pPr>
        <w:pStyle w:val="Heading3"/>
      </w:pPr>
      <w:r>
        <w:lastRenderedPageBreak/>
        <w:t>Correlations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3F59A80" w14:textId="77777777">
        <w:trPr>
          <w:cantSplit/>
          <w:tblHeader/>
          <w:jc w:val="center"/>
        </w:trPr>
        <w:tc>
          <w:tcPr>
            <w:tcW w:w="2376" w:type="dxa"/>
            <w:shd w:val="clear" w:color="auto" w:fill="DCE6EF"/>
            <w:vAlign w:val="center"/>
          </w:tcPr>
          <w:p w14:paraId="37ED6A8F" w14:textId="77777777" w:rsidR="00326CF7" w:rsidRDefault="00CB0717">
            <w:pPr>
              <w:keepNext/>
              <w:spacing w:after="60" w:line="245" w:lineRule="auto"/>
            </w:pPr>
            <w:r>
              <w:rPr>
                <w:b/>
                <w:sz w:val="20"/>
              </w:rPr>
              <w:t>Field</w:t>
            </w:r>
          </w:p>
        </w:tc>
        <w:tc>
          <w:tcPr>
            <w:tcW w:w="7704" w:type="dxa"/>
            <w:shd w:val="clear" w:color="auto" w:fill="DCE6EF"/>
            <w:vAlign w:val="center"/>
          </w:tcPr>
          <w:p w14:paraId="2A1DCAB0" w14:textId="77777777" w:rsidR="00326CF7" w:rsidRDefault="00CB0717">
            <w:pPr>
              <w:keepNext/>
              <w:spacing w:after="60" w:line="245" w:lineRule="auto"/>
            </w:pPr>
            <w:r>
              <w:rPr>
                <w:b/>
                <w:sz w:val="20"/>
              </w:rPr>
              <w:t>Entry and behavior</w:t>
            </w:r>
          </w:p>
        </w:tc>
      </w:tr>
      <w:tr w:rsidR="00326CF7" w14:paraId="5CA06B0A" w14:textId="77777777">
        <w:trPr>
          <w:cantSplit/>
          <w:jc w:val="center"/>
        </w:trPr>
        <w:tc>
          <w:tcPr>
            <w:tcW w:w="2376" w:type="dxa"/>
            <w:vAlign w:val="center"/>
          </w:tcPr>
          <w:p w14:paraId="1035152B" w14:textId="77777777" w:rsidR="00326CF7" w:rsidRDefault="00CB0717">
            <w:pPr>
              <w:spacing w:after="60" w:line="245" w:lineRule="auto"/>
            </w:pPr>
            <w:r>
              <w:rPr>
                <w:sz w:val="20"/>
              </w:rPr>
              <w:t>Correlation coefficient</w:t>
            </w:r>
          </w:p>
        </w:tc>
        <w:tc>
          <w:tcPr>
            <w:tcW w:w="7704" w:type="dxa"/>
            <w:vAlign w:val="center"/>
          </w:tcPr>
          <w:p w14:paraId="5F79BEFA" w14:textId="77777777" w:rsidR="00326CF7" w:rsidRDefault="00CB0717">
            <w:pPr>
              <w:spacing w:after="60" w:line="245" w:lineRule="auto"/>
            </w:pPr>
            <w:r>
              <w:rPr>
                <w:sz w:val="20"/>
              </w:rPr>
              <w:t>decimal. Required per added correlation</w:t>
            </w:r>
            <w:r>
              <w:rPr>
                <w:sz w:val="20"/>
              </w:rPr>
              <w:br/>
              <w:t>Default: Empty</w:t>
            </w:r>
            <w:r>
              <w:rPr>
                <w:sz w:val="20"/>
              </w:rPr>
              <w:br/>
              <w:t>Validation: Server |r|≤1; distinct component indices.</w:t>
            </w:r>
            <w:r>
              <w:rPr>
                <w:sz w:val="20"/>
              </w:rPr>
              <w:br/>
              <w:t>Behavior: Input hint: r.</w:t>
            </w:r>
          </w:p>
        </w:tc>
      </w:tr>
    </w:tbl>
    <w:p w14:paraId="11373FE5" w14:textId="77777777" w:rsidR="00326CF7" w:rsidRDefault="00326CF7">
      <w:pPr>
        <w:spacing w:after="40"/>
      </w:pPr>
    </w:p>
    <w:p w14:paraId="0F9ADED4" w14:textId="77777777" w:rsidR="00326CF7" w:rsidRDefault="00CB0717">
      <w:pPr>
        <w:pStyle w:val="Heading3"/>
      </w:pPr>
      <w:r>
        <w:t>Correlations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9F56204" w14:textId="77777777">
        <w:trPr>
          <w:cantSplit/>
          <w:tblHeader/>
          <w:jc w:val="center"/>
        </w:trPr>
        <w:tc>
          <w:tcPr>
            <w:tcW w:w="2376" w:type="dxa"/>
            <w:shd w:val="clear" w:color="auto" w:fill="DCE6EF"/>
            <w:vAlign w:val="center"/>
          </w:tcPr>
          <w:p w14:paraId="43632C0E" w14:textId="77777777" w:rsidR="00326CF7" w:rsidRDefault="00CB0717">
            <w:pPr>
              <w:keepNext/>
              <w:spacing w:after="60" w:line="245" w:lineRule="auto"/>
            </w:pPr>
            <w:r>
              <w:rPr>
                <w:b/>
                <w:sz w:val="20"/>
              </w:rPr>
              <w:t>Field</w:t>
            </w:r>
          </w:p>
        </w:tc>
        <w:tc>
          <w:tcPr>
            <w:tcW w:w="7704" w:type="dxa"/>
            <w:shd w:val="clear" w:color="auto" w:fill="DCE6EF"/>
            <w:vAlign w:val="center"/>
          </w:tcPr>
          <w:p w14:paraId="4E9DE209" w14:textId="77777777" w:rsidR="00326CF7" w:rsidRDefault="00CB0717">
            <w:pPr>
              <w:keepNext/>
              <w:spacing w:after="60" w:line="245" w:lineRule="auto"/>
            </w:pPr>
            <w:r>
              <w:rPr>
                <w:b/>
                <w:sz w:val="20"/>
              </w:rPr>
              <w:t>Entry and behavior</w:t>
            </w:r>
          </w:p>
        </w:tc>
      </w:tr>
      <w:tr w:rsidR="00326CF7" w14:paraId="727505B7" w14:textId="77777777">
        <w:trPr>
          <w:cantSplit/>
          <w:jc w:val="center"/>
        </w:trPr>
        <w:tc>
          <w:tcPr>
            <w:tcW w:w="2376" w:type="dxa"/>
            <w:vAlign w:val="center"/>
          </w:tcPr>
          <w:p w14:paraId="75BDF8C2" w14:textId="77777777" w:rsidR="00326CF7" w:rsidRDefault="00CB0717">
            <w:pPr>
              <w:spacing w:after="60" w:line="245" w:lineRule="auto"/>
            </w:pPr>
            <w:r>
              <w:rPr>
                <w:sz w:val="20"/>
              </w:rPr>
              <w:t>Component A</w:t>
            </w:r>
          </w:p>
        </w:tc>
        <w:tc>
          <w:tcPr>
            <w:tcW w:w="7704" w:type="dxa"/>
            <w:vAlign w:val="center"/>
          </w:tcPr>
          <w:p w14:paraId="13FD2B5B" w14:textId="77777777" w:rsidR="00326CF7" w:rsidRDefault="00CB0717">
            <w:pPr>
              <w:spacing w:after="60" w:line="245" w:lineRule="auto"/>
            </w:pPr>
            <w:r>
              <w:rPr>
                <w:sz w:val="20"/>
              </w:rPr>
              <w:t>select. Required for each correlation</w:t>
            </w:r>
            <w:r>
              <w:rPr>
                <w:sz w:val="20"/>
              </w:rPr>
              <w:br/>
              <w:t>Default: Selected component index</w:t>
            </w:r>
            <w:r>
              <w:rPr>
                <w:sz w:val="20"/>
              </w:rPr>
              <w:br/>
              <w:t>Options: Current component rows</w:t>
            </w:r>
            <w:r>
              <w:rPr>
                <w:sz w:val="20"/>
              </w:rPr>
              <w:br/>
              <w:t>Validation: A and B must differ.</w:t>
            </w:r>
            <w:r>
              <w:rPr>
                <w:sz w:val="20"/>
              </w:rPr>
              <w:br/>
              <w:t>Behavior: Pairwise covariance in server preview.</w:t>
            </w:r>
          </w:p>
        </w:tc>
      </w:tr>
      <w:tr w:rsidR="00326CF7" w14:paraId="069D7AD2" w14:textId="77777777">
        <w:trPr>
          <w:cantSplit/>
          <w:jc w:val="center"/>
        </w:trPr>
        <w:tc>
          <w:tcPr>
            <w:tcW w:w="2376" w:type="dxa"/>
            <w:vAlign w:val="center"/>
          </w:tcPr>
          <w:p w14:paraId="0E693E83" w14:textId="77777777" w:rsidR="00326CF7" w:rsidRDefault="00CB0717">
            <w:pPr>
              <w:spacing w:after="60" w:line="245" w:lineRule="auto"/>
            </w:pPr>
            <w:r>
              <w:rPr>
                <w:sz w:val="20"/>
              </w:rPr>
              <w:t>Component B</w:t>
            </w:r>
          </w:p>
        </w:tc>
        <w:tc>
          <w:tcPr>
            <w:tcW w:w="7704" w:type="dxa"/>
            <w:vAlign w:val="center"/>
          </w:tcPr>
          <w:p w14:paraId="768FD2F8" w14:textId="77777777" w:rsidR="00326CF7" w:rsidRDefault="00CB0717">
            <w:pPr>
              <w:spacing w:after="60" w:line="245" w:lineRule="auto"/>
            </w:pPr>
            <w:r>
              <w:rPr>
                <w:sz w:val="20"/>
              </w:rPr>
              <w:t>select. Required for each correlation</w:t>
            </w:r>
            <w:r>
              <w:rPr>
                <w:sz w:val="20"/>
              </w:rPr>
              <w:br/>
              <w:t>Default: Selected component index</w:t>
            </w:r>
            <w:r>
              <w:rPr>
                <w:sz w:val="20"/>
              </w:rPr>
              <w:br/>
              <w:t>Options: Current component rows</w:t>
            </w:r>
            <w:r>
              <w:rPr>
                <w:sz w:val="20"/>
              </w:rPr>
              <w:br/>
              <w:t>Validation: A and B must differ.</w:t>
            </w:r>
            <w:r>
              <w:rPr>
                <w:sz w:val="20"/>
              </w:rPr>
              <w:br/>
              <w:t>Behavior: Pairwise covariance in server preview.</w:t>
            </w:r>
          </w:p>
        </w:tc>
      </w:tr>
    </w:tbl>
    <w:p w14:paraId="627D6E2E" w14:textId="77777777" w:rsidR="00326CF7" w:rsidRDefault="00326CF7">
      <w:pPr>
        <w:spacing w:after="40"/>
      </w:pPr>
    </w:p>
    <w:p w14:paraId="00F8B4C7" w14:textId="77777777" w:rsidR="00326CF7" w:rsidRDefault="00CB0717">
      <w:pPr>
        <w:pStyle w:val="Heading3"/>
      </w:pPr>
      <w:r>
        <w:t>Result budget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E32E66E" w14:textId="77777777">
        <w:trPr>
          <w:cantSplit/>
          <w:tblHeader/>
          <w:jc w:val="center"/>
        </w:trPr>
        <w:tc>
          <w:tcPr>
            <w:tcW w:w="2880" w:type="dxa"/>
            <w:shd w:val="clear" w:color="auto" w:fill="DCE6EF"/>
            <w:vAlign w:val="center"/>
          </w:tcPr>
          <w:p w14:paraId="603BF68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76CA640" w14:textId="77777777" w:rsidR="00326CF7" w:rsidRDefault="00CB0717">
            <w:pPr>
              <w:keepNext/>
              <w:spacing w:after="60" w:line="245" w:lineRule="auto"/>
            </w:pPr>
            <w:r>
              <w:rPr>
                <w:b/>
                <w:sz w:val="20"/>
              </w:rPr>
              <w:t>Meaning and behavior</w:t>
            </w:r>
          </w:p>
        </w:tc>
      </w:tr>
      <w:tr w:rsidR="00326CF7" w14:paraId="69EA6980" w14:textId="77777777">
        <w:trPr>
          <w:cantSplit/>
          <w:jc w:val="center"/>
        </w:trPr>
        <w:tc>
          <w:tcPr>
            <w:tcW w:w="2880" w:type="dxa"/>
            <w:vAlign w:val="center"/>
          </w:tcPr>
          <w:p w14:paraId="21BEC322" w14:textId="77777777" w:rsidR="00326CF7" w:rsidRDefault="00CB0717">
            <w:pPr>
              <w:spacing w:after="60" w:line="245" w:lineRule="auto"/>
            </w:pPr>
            <w:r>
              <w:rPr>
                <w:sz w:val="20"/>
              </w:rPr>
              <w:t>Boundary / version / state / author; In force / review overdue; Combined standard uncertainty u_c; Coverage factor k; Expanded uncertainty U = k·u_c; Covariance term; Component; |c·u|; Share of variance; Adopted tolerance version</w:t>
            </w:r>
          </w:p>
        </w:tc>
        <w:tc>
          <w:tcPr>
            <w:tcW w:w="7200" w:type="dxa"/>
            <w:vAlign w:val="center"/>
          </w:tcPr>
          <w:p w14:paraId="2E50B98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0DE3E32" w14:textId="77777777" w:rsidR="00326CF7" w:rsidRDefault="00326CF7">
      <w:pPr>
        <w:spacing w:after="40"/>
      </w:pPr>
    </w:p>
    <w:p w14:paraId="4904F72E" w14:textId="77777777" w:rsidR="00326CF7" w:rsidRDefault="00CB0717">
      <w:pPr>
        <w:pStyle w:val="Heading3"/>
      </w:pPr>
      <w:r>
        <w:t>Reject uncertainty budget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BB29DBF" w14:textId="77777777">
        <w:trPr>
          <w:cantSplit/>
          <w:tblHeader/>
          <w:jc w:val="center"/>
        </w:trPr>
        <w:tc>
          <w:tcPr>
            <w:tcW w:w="2376" w:type="dxa"/>
            <w:shd w:val="clear" w:color="auto" w:fill="DCE6EF"/>
            <w:vAlign w:val="center"/>
          </w:tcPr>
          <w:p w14:paraId="5E8B7295" w14:textId="77777777" w:rsidR="00326CF7" w:rsidRDefault="00CB0717">
            <w:pPr>
              <w:keepNext/>
              <w:spacing w:after="60" w:line="245" w:lineRule="auto"/>
            </w:pPr>
            <w:r>
              <w:rPr>
                <w:b/>
                <w:sz w:val="20"/>
              </w:rPr>
              <w:t>Field</w:t>
            </w:r>
          </w:p>
        </w:tc>
        <w:tc>
          <w:tcPr>
            <w:tcW w:w="7704" w:type="dxa"/>
            <w:shd w:val="clear" w:color="auto" w:fill="DCE6EF"/>
            <w:vAlign w:val="center"/>
          </w:tcPr>
          <w:p w14:paraId="26B793EC" w14:textId="77777777" w:rsidR="00326CF7" w:rsidRDefault="00CB0717">
            <w:pPr>
              <w:keepNext/>
              <w:spacing w:after="60" w:line="245" w:lineRule="auto"/>
            </w:pPr>
            <w:r>
              <w:rPr>
                <w:b/>
                <w:sz w:val="20"/>
              </w:rPr>
              <w:t>Entry and behavior</w:t>
            </w:r>
          </w:p>
        </w:tc>
      </w:tr>
      <w:tr w:rsidR="00326CF7" w14:paraId="6F719A1C" w14:textId="77777777">
        <w:trPr>
          <w:cantSplit/>
          <w:jc w:val="center"/>
        </w:trPr>
        <w:tc>
          <w:tcPr>
            <w:tcW w:w="2376" w:type="dxa"/>
            <w:vAlign w:val="center"/>
          </w:tcPr>
          <w:p w14:paraId="3E5AA07F" w14:textId="77777777" w:rsidR="00326CF7" w:rsidRDefault="00CB0717">
            <w:pPr>
              <w:spacing w:after="60" w:line="245" w:lineRule="auto"/>
            </w:pPr>
            <w:r>
              <w:rPr>
                <w:sz w:val="20"/>
              </w:rPr>
              <w:t>Reason (required)</w:t>
            </w:r>
          </w:p>
        </w:tc>
        <w:tc>
          <w:tcPr>
            <w:tcW w:w="7704" w:type="dxa"/>
            <w:vAlign w:val="center"/>
          </w:tcPr>
          <w:p w14:paraId="35CC0892" w14:textId="77777777" w:rsidR="00326CF7" w:rsidRDefault="00CB0717">
            <w:pPr>
              <w:spacing w:after="60" w:line="245" w:lineRule="auto"/>
            </w:pPr>
            <w:r>
              <w:rPr>
                <w:sz w:val="20"/>
              </w:rPr>
              <w:t>multiline text. Required for reject</w:t>
            </w:r>
            <w:r>
              <w:rPr>
                <w:sz w:val="20"/>
              </w:rPr>
              <w:br/>
              <w:t>Validation: Trimmed nonblank.</w:t>
            </w:r>
            <w:r>
              <w:rPr>
                <w:sz w:val="20"/>
              </w:rPr>
              <w:br/>
              <w:t>Behavior: Shown to author; current approved budget stays in force.</w:t>
            </w:r>
          </w:p>
        </w:tc>
      </w:tr>
    </w:tbl>
    <w:p w14:paraId="7432128A" w14:textId="77777777" w:rsidR="00326CF7" w:rsidRDefault="00326CF7">
      <w:pPr>
        <w:spacing w:after="40"/>
      </w:pPr>
    </w:p>
    <w:p w14:paraId="3FFE2767" w14:textId="77777777" w:rsidR="00326CF7" w:rsidRDefault="00CB0717">
      <w:pPr>
        <w:pStyle w:val="Heading3"/>
      </w:pPr>
      <w:r>
        <w:lastRenderedPageBreak/>
        <w:t>Actions</w:t>
      </w:r>
    </w:p>
    <w:p w14:paraId="143A6A38" w14:textId="77777777" w:rsidR="00326CF7" w:rsidRDefault="00CB0717">
      <w:r>
        <w:rPr>
          <w:b/>
        </w:rPr>
        <w:t>Preview / Save proposed budget</w:t>
      </w:r>
      <w:r>
        <w:t>. Valid input and writer Compute server result or create proposal.</w:t>
      </w:r>
    </w:p>
    <w:p w14:paraId="2009AAFB" w14:textId="77777777" w:rsidR="00326CF7" w:rsidRDefault="00CB0717">
      <w:r>
        <w:t>Request: POST /api/v2/uncertainty-budgets/preview; POST /uncertainty-budgets</w:t>
      </w:r>
    </w:p>
    <w:p w14:paraId="2DF12159" w14:textId="77777777" w:rsidR="00326CF7" w:rsidRDefault="00CB0717">
      <w:r>
        <w:rPr>
          <w:b/>
        </w:rPr>
        <w:t>Approve / Reject</w:t>
      </w:r>
      <w:r>
        <w:t>. Proposed, independent scoped approver; rejection reason Record review.</w:t>
      </w:r>
    </w:p>
    <w:p w14:paraId="169915B9" w14:textId="77777777" w:rsidR="00326CF7" w:rsidRDefault="00CB0717">
      <w:r>
        <w:t>Request: POST /uncertainty-budgets/{id}/approve|reject</w:t>
      </w:r>
    </w:p>
    <w:p w14:paraId="09E30B24" w14:textId="77777777" w:rsidR="00326CF7" w:rsidRDefault="00CB0717">
      <w:r>
        <w:rPr>
          <w:b/>
        </w:rPr>
        <w:t>Use as tolerance</w:t>
      </w:r>
      <w:r>
        <w:t>. Approved in force, not overdue, independent scoped adopter Create absolute unit tolerance version.</w:t>
      </w:r>
    </w:p>
    <w:p w14:paraId="662F08A4" w14:textId="77777777" w:rsidR="00326CF7" w:rsidRDefault="00CB0717">
      <w:r>
        <w:t>Request: POST /uncertainty-budgets/{id}/adopt-as-tolerance</w:t>
      </w:r>
    </w:p>
    <w:p w14:paraId="356B6DFF" w14:textId="77777777" w:rsidR="00326CF7" w:rsidRDefault="00CB0717">
      <w:pPr>
        <w:pStyle w:val="Heading3"/>
      </w:pPr>
      <w:r>
        <w:t>Working logic</w:t>
      </w:r>
    </w:p>
    <w:p w14:paraId="7567911F" w14:textId="77777777" w:rsidR="00326CF7" w:rsidRDefault="00CB0717">
      <w:pPr>
        <w:pStyle w:val="ListBullet"/>
      </w:pPr>
      <w:r>
        <w:t>New defaults: unit t; meter component sensitivity omitted (server 1); scale component sensitivity −1; k 2; effective now; review date required.</w:t>
      </w:r>
    </w:p>
    <w:p w14:paraId="21374906" w14:textId="77777777" w:rsidR="00326CF7" w:rsidRDefault="00CB0717">
      <w:pPr>
        <w:pStyle w:val="ListBullet"/>
      </w:pPr>
      <w:r>
        <w:t>Boundary matches 1–64 letters/digits/underscore/dot/hyphen. Every component needs name and standard uncertainty.</w:t>
      </w:r>
    </w:p>
    <w:p w14:paraId="60F94145" w14:textId="77777777" w:rsidR="00326CF7" w:rsidRDefault="00CB0717">
      <w:pPr>
        <w:pStyle w:val="ListBullet"/>
      </w:pPr>
      <w:r>
        <w:t>Correlation uses two different components; server checks |r|≤1 and nonnegative combined variance.</w:t>
      </w:r>
    </w:p>
    <w:p w14:paraId="5549E8F4" w14:textId="77777777" w:rsidR="00326CF7" w:rsidRDefault="00CB0717">
      <w:pPr>
        <w:pStyle w:val="ListBullet"/>
      </w:pPr>
      <w:r>
        <w:t>Approval alone does not change tolerance. Adoption creates absolute tolerance now; existing calculated periods retain their version. Residuals remain published.</w:t>
      </w:r>
    </w:p>
    <w:p w14:paraId="0F7AC045" w14:textId="77777777" w:rsidR="00326CF7" w:rsidRDefault="00CB0717">
      <w:r>
        <w:t>States to recognize: Loading with retry on request failure; empty results are distinct from no permission.; The selected plant and the server authorization scope constrain every request.</w:t>
      </w:r>
    </w:p>
    <w:p w14:paraId="732ED28F" w14:textId="77777777" w:rsidR="00326CF7" w:rsidRDefault="00CB0717">
      <w:r>
        <w:rPr>
          <w:sz w:val="16"/>
        </w:rPr>
        <w:t>Source reference: src/features/measurement-uncertainty/uncertainty-page.tsx; src/features/measurement-uncertainty/components/budget-form.tsx; src/features/measurement-uncertainty/components/components-editor.tsx; src/features/measurement-uncertainty/components/correlations-editor.tsx; src/features/measurement-uncertainty/components/budget-result.tsx; src/features/measurement-uncertainty/components/budget-actions.tsx; src/features/measurement-uncertainty/model/budget-form.ts; src/features/plan-dashboard/workflow/reason-confirm.tsx</w:t>
      </w:r>
    </w:p>
    <w:p w14:paraId="66509A54" w14:textId="77777777" w:rsidR="00326CF7" w:rsidRDefault="00CB0717">
      <w:pPr>
        <w:pStyle w:val="Heading2"/>
      </w:pPr>
      <w:bookmarkStart w:id="77" w:name="_Toc243039392"/>
      <w:r>
        <w:t>RCA cases</w:t>
      </w:r>
      <w:bookmarkEnd w:id="77"/>
    </w:p>
    <w:p w14:paraId="3D3D7563" w14:textId="77777777" w:rsidR="00326CF7" w:rsidRDefault="00CB0717">
      <w:r>
        <w:t>Address: /rca</w:t>
      </w:r>
    </w:p>
    <w:p w14:paraId="79CD2DE1" w14:textId="77777777" w:rsidR="00326CF7" w:rsidRDefault="00CB0717">
      <w:r>
        <w:t>Find investigations by title, stage, priority and target date.</w:t>
      </w:r>
    </w:p>
    <w:p w14:paraId="4F66058D"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7EFD2F5" w14:textId="77777777" w:rsidR="00326CF7" w:rsidRDefault="00CB0717">
      <w:pPr>
        <w:pStyle w:val="Heading3"/>
      </w:pPr>
      <w:r>
        <w:t>Procedure</w:t>
      </w:r>
    </w:p>
    <w:p w14:paraId="667CC796" w14:textId="77777777" w:rsidR="00326CF7" w:rsidRDefault="00CB0717">
      <w:r>
        <w:t>1. Create scoped users and reliability roles.</w:t>
      </w:r>
    </w:p>
    <w:p w14:paraId="5C01A360" w14:textId="77777777" w:rsidR="00326CF7" w:rsidRDefault="00CB0717">
      <w:r>
        <w:t>Sections: Case Filters Bar; Case Table</w:t>
      </w:r>
    </w:p>
    <w:p w14:paraId="45E58A91" w14:textId="77777777" w:rsidR="00326CF7" w:rsidRDefault="00CB0717">
      <w:pPr>
        <w:pStyle w:val="Heading3"/>
      </w:pPr>
      <w:r>
        <w:lastRenderedPageBreak/>
        <w:t>Case Filters Bar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7D00404" w14:textId="77777777">
        <w:trPr>
          <w:cantSplit/>
          <w:tblHeader/>
          <w:jc w:val="center"/>
        </w:trPr>
        <w:tc>
          <w:tcPr>
            <w:tcW w:w="2376" w:type="dxa"/>
            <w:shd w:val="clear" w:color="auto" w:fill="DCE6EF"/>
            <w:vAlign w:val="center"/>
          </w:tcPr>
          <w:p w14:paraId="1201BDB6" w14:textId="77777777" w:rsidR="00326CF7" w:rsidRDefault="00CB0717">
            <w:pPr>
              <w:keepNext/>
              <w:spacing w:after="60" w:line="245" w:lineRule="auto"/>
            </w:pPr>
            <w:r>
              <w:rPr>
                <w:b/>
                <w:sz w:val="20"/>
              </w:rPr>
              <w:t>Field</w:t>
            </w:r>
          </w:p>
        </w:tc>
        <w:tc>
          <w:tcPr>
            <w:tcW w:w="7704" w:type="dxa"/>
            <w:shd w:val="clear" w:color="auto" w:fill="DCE6EF"/>
            <w:vAlign w:val="center"/>
          </w:tcPr>
          <w:p w14:paraId="67D7AB35" w14:textId="77777777" w:rsidR="00326CF7" w:rsidRDefault="00CB0717">
            <w:pPr>
              <w:keepNext/>
              <w:spacing w:after="60" w:line="245" w:lineRule="auto"/>
            </w:pPr>
            <w:r>
              <w:rPr>
                <w:b/>
                <w:sz w:val="20"/>
              </w:rPr>
              <w:t>Entry and behavior</w:t>
            </w:r>
          </w:p>
        </w:tc>
      </w:tr>
      <w:tr w:rsidR="00326CF7" w14:paraId="030BF43B" w14:textId="77777777">
        <w:trPr>
          <w:cantSplit/>
          <w:jc w:val="center"/>
        </w:trPr>
        <w:tc>
          <w:tcPr>
            <w:tcW w:w="2376" w:type="dxa"/>
            <w:vAlign w:val="center"/>
          </w:tcPr>
          <w:p w14:paraId="6236FFA4" w14:textId="77777777" w:rsidR="00326CF7" w:rsidRDefault="00CB0717">
            <w:pPr>
              <w:spacing w:after="60" w:line="245" w:lineRule="auto"/>
            </w:pPr>
            <w:r>
              <w:rPr>
                <w:sz w:val="20"/>
              </w:rPr>
              <w:t>Search case titles</w:t>
            </w:r>
          </w:p>
        </w:tc>
        <w:tc>
          <w:tcPr>
            <w:tcW w:w="7704" w:type="dxa"/>
            <w:vAlign w:val="center"/>
          </w:tcPr>
          <w:p w14:paraId="72FA2FE2" w14:textId="77777777" w:rsidR="00326CF7" w:rsidRDefault="00CB0717">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server title search.</w:t>
            </w:r>
          </w:p>
        </w:tc>
      </w:tr>
      <w:tr w:rsidR="00326CF7" w14:paraId="226504E5" w14:textId="77777777">
        <w:trPr>
          <w:cantSplit/>
          <w:jc w:val="center"/>
        </w:trPr>
        <w:tc>
          <w:tcPr>
            <w:tcW w:w="2376" w:type="dxa"/>
            <w:vAlign w:val="center"/>
          </w:tcPr>
          <w:p w14:paraId="7CA52A1C" w14:textId="77777777" w:rsidR="00326CF7" w:rsidRDefault="00CB0717">
            <w:pPr>
              <w:spacing w:after="60" w:line="245" w:lineRule="auto"/>
            </w:pPr>
            <w:r>
              <w:rPr>
                <w:sz w:val="20"/>
              </w:rPr>
              <w:t>Status</w:t>
            </w:r>
          </w:p>
        </w:tc>
        <w:tc>
          <w:tcPr>
            <w:tcW w:w="7704" w:type="dxa"/>
            <w:vAlign w:val="center"/>
          </w:tcPr>
          <w:p w14:paraId="674D7A98" w14:textId="77777777" w:rsidR="00326CF7" w:rsidRDefault="00CB0717">
            <w:pPr>
              <w:spacing w:after="60" w:line="245" w:lineRule="auto"/>
            </w:pPr>
            <w:r>
              <w:rPr>
                <w:sz w:val="20"/>
              </w:rPr>
              <w:t>select. Validated by the form and server; see page logic</w:t>
            </w:r>
            <w:r>
              <w:rPr>
                <w:sz w:val="20"/>
              </w:rPr>
              <w:br/>
              <w:t>Default: All statuses</w:t>
            </w:r>
            <w:r>
              <w:rPr>
                <w:sz w:val="20"/>
              </w:rPr>
              <w:br/>
              <w:t>Options: All statuses; Draft; In Progress; Analysis; Published; Monitoring; Closure Review; Closed</w:t>
            </w:r>
            <w:r>
              <w:rPr>
                <w:sz w:val="20"/>
              </w:rPr>
              <w:br/>
              <w:t>Validation: No additional constraint declared by this control; the server validates the command.</w:t>
            </w:r>
          </w:p>
        </w:tc>
      </w:tr>
      <w:tr w:rsidR="00326CF7" w14:paraId="7A594326" w14:textId="77777777">
        <w:trPr>
          <w:cantSplit/>
          <w:jc w:val="center"/>
        </w:trPr>
        <w:tc>
          <w:tcPr>
            <w:tcW w:w="2376" w:type="dxa"/>
            <w:vAlign w:val="center"/>
          </w:tcPr>
          <w:p w14:paraId="18797958" w14:textId="77777777" w:rsidR="00326CF7" w:rsidRDefault="00CB0717">
            <w:pPr>
              <w:spacing w:after="60" w:line="245" w:lineRule="auto"/>
            </w:pPr>
            <w:r>
              <w:rPr>
                <w:sz w:val="20"/>
              </w:rPr>
              <w:t>Priority</w:t>
            </w:r>
          </w:p>
        </w:tc>
        <w:tc>
          <w:tcPr>
            <w:tcW w:w="7704" w:type="dxa"/>
            <w:vAlign w:val="center"/>
          </w:tcPr>
          <w:p w14:paraId="0730E8A2" w14:textId="77777777" w:rsidR="00326CF7" w:rsidRDefault="00CB0717">
            <w:pPr>
              <w:spacing w:after="60" w:line="245" w:lineRule="auto"/>
            </w:pPr>
            <w:r>
              <w:rPr>
                <w:sz w:val="20"/>
              </w:rPr>
              <w:t>select. Validated by the form and server; see page logic</w:t>
            </w:r>
            <w:r>
              <w:rPr>
                <w:sz w:val="20"/>
              </w:rPr>
              <w:br/>
              <w:t>Default: All priorities</w:t>
            </w:r>
            <w:r>
              <w:rPr>
                <w:sz w:val="20"/>
              </w:rPr>
              <w:br/>
              <w:t>Options: All priorities; Low; Medium; High; Critical</w:t>
            </w:r>
            <w:r>
              <w:rPr>
                <w:sz w:val="20"/>
              </w:rPr>
              <w:br/>
              <w:t>Validation: No additional constraint declared by this control; the server validates the command.</w:t>
            </w:r>
          </w:p>
        </w:tc>
      </w:tr>
      <w:tr w:rsidR="00326CF7" w14:paraId="35437958" w14:textId="77777777">
        <w:trPr>
          <w:cantSplit/>
          <w:jc w:val="center"/>
        </w:trPr>
        <w:tc>
          <w:tcPr>
            <w:tcW w:w="2376" w:type="dxa"/>
            <w:vAlign w:val="center"/>
          </w:tcPr>
          <w:p w14:paraId="4D7200C4" w14:textId="77777777" w:rsidR="00326CF7" w:rsidRDefault="00CB0717">
            <w:pPr>
              <w:spacing w:after="60" w:line="245" w:lineRule="auto"/>
            </w:pPr>
            <w:r>
              <w:rPr>
                <w:sz w:val="20"/>
              </w:rPr>
              <w:t>Target date</w:t>
            </w:r>
          </w:p>
        </w:tc>
        <w:tc>
          <w:tcPr>
            <w:tcW w:w="7704" w:type="dxa"/>
            <w:vAlign w:val="center"/>
          </w:tcPr>
          <w:p w14:paraId="299431B3" w14:textId="77777777" w:rsidR="00326CF7" w:rsidRDefault="00CB0717">
            <w:pPr>
              <w:spacing w:after="60" w:line="245" w:lineRule="auto"/>
            </w:pPr>
            <w:r>
              <w:rPr>
                <w:sz w:val="20"/>
              </w:rPr>
              <w:t>select. Validated by the form and server; see page logic</w:t>
            </w:r>
            <w:r>
              <w:rPr>
                <w:sz w:val="20"/>
              </w:rPr>
              <w:br/>
              <w:t>Default: All target dates</w:t>
            </w:r>
            <w:r>
              <w:rPr>
                <w:sz w:val="20"/>
              </w:rPr>
              <w:br/>
              <w:t>Options: All target dates; Overdue; On time</w:t>
            </w:r>
            <w:r>
              <w:rPr>
                <w:sz w:val="20"/>
              </w:rPr>
              <w:br/>
              <w:t>Validation: No additional constraint declared by this control; the server validates the command.</w:t>
            </w:r>
          </w:p>
        </w:tc>
      </w:tr>
    </w:tbl>
    <w:p w14:paraId="7892EC39" w14:textId="77777777" w:rsidR="00326CF7" w:rsidRDefault="00326CF7">
      <w:pPr>
        <w:spacing w:after="40"/>
      </w:pPr>
    </w:p>
    <w:p w14:paraId="377D3CF2" w14:textId="77777777" w:rsidR="00326CF7" w:rsidRDefault="00CB0717">
      <w:pPr>
        <w:pStyle w:val="Heading3"/>
      </w:pPr>
      <w:r>
        <w:t>Case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EF7CEF7" w14:textId="77777777">
        <w:trPr>
          <w:cantSplit/>
          <w:tblHeader/>
          <w:jc w:val="center"/>
        </w:trPr>
        <w:tc>
          <w:tcPr>
            <w:tcW w:w="2880" w:type="dxa"/>
            <w:shd w:val="clear" w:color="auto" w:fill="DCE6EF"/>
            <w:vAlign w:val="center"/>
          </w:tcPr>
          <w:p w14:paraId="5A97DBA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ED2FB1A" w14:textId="77777777" w:rsidR="00326CF7" w:rsidRDefault="00CB0717">
            <w:pPr>
              <w:keepNext/>
              <w:spacing w:after="60" w:line="245" w:lineRule="auto"/>
            </w:pPr>
            <w:r>
              <w:rPr>
                <w:b/>
                <w:sz w:val="20"/>
              </w:rPr>
              <w:t>Meaning and behavior</w:t>
            </w:r>
          </w:p>
        </w:tc>
      </w:tr>
      <w:tr w:rsidR="00326CF7" w14:paraId="02BDF646" w14:textId="77777777">
        <w:trPr>
          <w:cantSplit/>
          <w:jc w:val="center"/>
        </w:trPr>
        <w:tc>
          <w:tcPr>
            <w:tcW w:w="2880" w:type="dxa"/>
            <w:vAlign w:val="center"/>
          </w:tcPr>
          <w:p w14:paraId="13CBAE41" w14:textId="77777777" w:rsidR="00326CF7" w:rsidRDefault="00CB0717">
            <w:pPr>
              <w:spacing w:after="60" w:line="245" w:lineRule="auto"/>
            </w:pPr>
            <w:r>
              <w:rPr>
                <w:sz w:val="20"/>
              </w:rPr>
              <w:t>Case; Status; Priority; Unit; Target close; Opened</w:t>
            </w:r>
          </w:p>
        </w:tc>
        <w:tc>
          <w:tcPr>
            <w:tcW w:w="7200" w:type="dxa"/>
            <w:vAlign w:val="center"/>
          </w:tcPr>
          <w:p w14:paraId="07E8A2E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C9D8F0E" w14:textId="77777777" w:rsidR="00326CF7" w:rsidRDefault="00326CF7">
      <w:pPr>
        <w:spacing w:after="40"/>
      </w:pPr>
    </w:p>
    <w:p w14:paraId="5385EBB2"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E27FD46" w14:textId="77777777">
        <w:trPr>
          <w:cantSplit/>
          <w:tblHeader/>
          <w:jc w:val="center"/>
        </w:trPr>
        <w:tc>
          <w:tcPr>
            <w:tcW w:w="2376" w:type="dxa"/>
            <w:shd w:val="clear" w:color="auto" w:fill="DCE6EF"/>
            <w:vAlign w:val="center"/>
          </w:tcPr>
          <w:p w14:paraId="53AFF3D0" w14:textId="77777777" w:rsidR="00326CF7" w:rsidRDefault="00CB0717">
            <w:pPr>
              <w:keepNext/>
              <w:spacing w:after="60" w:line="245" w:lineRule="auto"/>
            </w:pPr>
            <w:r>
              <w:rPr>
                <w:b/>
                <w:sz w:val="20"/>
              </w:rPr>
              <w:t>Filter</w:t>
            </w:r>
          </w:p>
        </w:tc>
        <w:tc>
          <w:tcPr>
            <w:tcW w:w="7704" w:type="dxa"/>
            <w:shd w:val="clear" w:color="auto" w:fill="DCE6EF"/>
            <w:vAlign w:val="center"/>
          </w:tcPr>
          <w:p w14:paraId="20295ED6" w14:textId="77777777" w:rsidR="00326CF7" w:rsidRDefault="00CB0717">
            <w:pPr>
              <w:keepNext/>
              <w:spacing w:after="60" w:line="245" w:lineRule="auto"/>
            </w:pPr>
            <w:r>
              <w:rPr>
                <w:b/>
                <w:sz w:val="20"/>
              </w:rPr>
              <w:t>Effect and query</w:t>
            </w:r>
          </w:p>
        </w:tc>
      </w:tr>
      <w:tr w:rsidR="00326CF7" w14:paraId="46BAF46E" w14:textId="77777777">
        <w:trPr>
          <w:cantSplit/>
          <w:jc w:val="center"/>
        </w:trPr>
        <w:tc>
          <w:tcPr>
            <w:tcW w:w="2376" w:type="dxa"/>
            <w:vAlign w:val="center"/>
          </w:tcPr>
          <w:p w14:paraId="0F2C55DA" w14:textId="77777777" w:rsidR="00326CF7" w:rsidRDefault="00CB0717">
            <w:pPr>
              <w:spacing w:after="60" w:line="245" w:lineRule="auto"/>
            </w:pPr>
            <w:r>
              <w:rPr>
                <w:sz w:val="20"/>
              </w:rPr>
              <w:t>Search case titles</w:t>
            </w:r>
          </w:p>
        </w:tc>
        <w:tc>
          <w:tcPr>
            <w:tcW w:w="7704" w:type="dxa"/>
            <w:vAlign w:val="center"/>
          </w:tcPr>
          <w:p w14:paraId="32E64392" w14:textId="77777777" w:rsidR="00326CF7" w:rsidRDefault="00CB0717">
            <w:pPr>
              <w:spacing w:after="60" w:line="245" w:lineRule="auto"/>
            </w:pPr>
            <w:r>
              <w:rPr>
                <w:sz w:val="20"/>
              </w:rPr>
              <w:t>Combined server filter; preserved in URL.</w:t>
            </w:r>
            <w:r>
              <w:rPr>
                <w:sz w:val="20"/>
              </w:rPr>
              <w:br/>
              <w:t>q</w:t>
            </w:r>
          </w:p>
        </w:tc>
      </w:tr>
      <w:tr w:rsidR="00326CF7" w14:paraId="16183D4F" w14:textId="77777777">
        <w:trPr>
          <w:cantSplit/>
          <w:jc w:val="center"/>
        </w:trPr>
        <w:tc>
          <w:tcPr>
            <w:tcW w:w="2376" w:type="dxa"/>
            <w:vAlign w:val="center"/>
          </w:tcPr>
          <w:p w14:paraId="0D40093D" w14:textId="77777777" w:rsidR="00326CF7" w:rsidRDefault="00CB0717">
            <w:pPr>
              <w:spacing w:after="60" w:line="245" w:lineRule="auto"/>
            </w:pPr>
            <w:r>
              <w:rPr>
                <w:sz w:val="20"/>
              </w:rPr>
              <w:t>Status</w:t>
            </w:r>
          </w:p>
        </w:tc>
        <w:tc>
          <w:tcPr>
            <w:tcW w:w="7704" w:type="dxa"/>
            <w:vAlign w:val="center"/>
          </w:tcPr>
          <w:p w14:paraId="6CAF2480" w14:textId="77777777" w:rsidR="00326CF7" w:rsidRDefault="00CB0717">
            <w:pPr>
              <w:spacing w:after="60" w:line="245" w:lineRule="auto"/>
            </w:pPr>
            <w:r>
              <w:rPr>
                <w:sz w:val="20"/>
              </w:rPr>
              <w:t>Combined server filter; preserved in URL.</w:t>
            </w:r>
            <w:r>
              <w:rPr>
                <w:sz w:val="20"/>
              </w:rPr>
              <w:br/>
              <w:t>status</w:t>
            </w:r>
          </w:p>
        </w:tc>
      </w:tr>
      <w:tr w:rsidR="00326CF7" w14:paraId="23EF0469" w14:textId="77777777">
        <w:trPr>
          <w:cantSplit/>
          <w:jc w:val="center"/>
        </w:trPr>
        <w:tc>
          <w:tcPr>
            <w:tcW w:w="2376" w:type="dxa"/>
            <w:vAlign w:val="center"/>
          </w:tcPr>
          <w:p w14:paraId="3AF4CE73" w14:textId="77777777" w:rsidR="00326CF7" w:rsidRDefault="00CB0717">
            <w:pPr>
              <w:spacing w:after="60" w:line="245" w:lineRule="auto"/>
            </w:pPr>
            <w:r>
              <w:rPr>
                <w:sz w:val="20"/>
              </w:rPr>
              <w:t>Priority</w:t>
            </w:r>
          </w:p>
        </w:tc>
        <w:tc>
          <w:tcPr>
            <w:tcW w:w="7704" w:type="dxa"/>
            <w:vAlign w:val="center"/>
          </w:tcPr>
          <w:p w14:paraId="5CA0E7F2" w14:textId="77777777" w:rsidR="00326CF7" w:rsidRDefault="00CB0717">
            <w:pPr>
              <w:spacing w:after="60" w:line="245" w:lineRule="auto"/>
            </w:pPr>
            <w:r>
              <w:rPr>
                <w:sz w:val="20"/>
              </w:rPr>
              <w:t>Combined server filter; preserved in URL.</w:t>
            </w:r>
            <w:r>
              <w:rPr>
                <w:sz w:val="20"/>
              </w:rPr>
              <w:br/>
              <w:t>priority</w:t>
            </w:r>
          </w:p>
        </w:tc>
      </w:tr>
      <w:tr w:rsidR="00326CF7" w14:paraId="4C78039C" w14:textId="77777777">
        <w:trPr>
          <w:cantSplit/>
          <w:jc w:val="center"/>
        </w:trPr>
        <w:tc>
          <w:tcPr>
            <w:tcW w:w="2376" w:type="dxa"/>
            <w:vAlign w:val="center"/>
          </w:tcPr>
          <w:p w14:paraId="2388ED4A" w14:textId="77777777" w:rsidR="00326CF7" w:rsidRDefault="00CB0717">
            <w:pPr>
              <w:spacing w:after="60" w:line="245" w:lineRule="auto"/>
            </w:pPr>
            <w:r>
              <w:rPr>
                <w:sz w:val="20"/>
              </w:rPr>
              <w:lastRenderedPageBreak/>
              <w:t>Target date</w:t>
            </w:r>
          </w:p>
        </w:tc>
        <w:tc>
          <w:tcPr>
            <w:tcW w:w="7704" w:type="dxa"/>
            <w:vAlign w:val="center"/>
          </w:tcPr>
          <w:p w14:paraId="5703EBC0" w14:textId="77777777" w:rsidR="00326CF7" w:rsidRDefault="00CB0717">
            <w:pPr>
              <w:spacing w:after="60" w:line="245" w:lineRule="auto"/>
            </w:pPr>
            <w:r>
              <w:rPr>
                <w:sz w:val="20"/>
              </w:rPr>
              <w:t>Combined server filter; preserved in URL.</w:t>
            </w:r>
            <w:r>
              <w:rPr>
                <w:sz w:val="20"/>
              </w:rPr>
              <w:br/>
              <w:t>due=all|overdue|on-time</w:t>
            </w:r>
          </w:p>
        </w:tc>
      </w:tr>
    </w:tbl>
    <w:p w14:paraId="332F4FDD" w14:textId="77777777" w:rsidR="00326CF7" w:rsidRDefault="00326CF7">
      <w:pPr>
        <w:spacing w:after="40"/>
      </w:pPr>
    </w:p>
    <w:p w14:paraId="3917A31C" w14:textId="77777777" w:rsidR="00326CF7" w:rsidRDefault="00CB0717">
      <w:pPr>
        <w:pStyle w:val="Heading3"/>
      </w:pPr>
      <w:r>
        <w:t>Actions</w:t>
      </w:r>
    </w:p>
    <w:p w14:paraId="5AD92A22" w14:textId="77777777" w:rsidR="00326CF7" w:rsidRDefault="00CB0717">
      <w:r>
        <w:rPr>
          <w:b/>
        </w:rPr>
        <w:t>New case / Open case / Load more</w:t>
      </w:r>
      <w:r>
        <w:t>. Create requires writer; reading requires scope Open standalone case form/detail or next page.</w:t>
      </w:r>
    </w:p>
    <w:p w14:paraId="583246B2" w14:textId="77777777" w:rsidR="00326CF7" w:rsidRDefault="00CB0717">
      <w:r>
        <w:t>Request: GET /api/v2/rcas; navigation /rca/new or /rca/{id}</w:t>
      </w:r>
    </w:p>
    <w:p w14:paraId="1BCF0D88" w14:textId="77777777" w:rsidR="00326CF7" w:rsidRDefault="00CB0717">
      <w:pPr>
        <w:pStyle w:val="Heading3"/>
      </w:pPr>
      <w:r>
        <w:t>Working logic</w:t>
      </w:r>
    </w:p>
    <w:p w14:paraId="7146DF56" w14:textId="77777777" w:rsidR="00326CF7" w:rsidRDefault="00CB0717">
      <w:pPr>
        <w:pStyle w:val="ListBullet"/>
      </w:pPr>
      <w:r>
        <w:t>The server applies combined filters and keyset pagination (20 rows).</w:t>
      </w:r>
    </w:p>
    <w:p w14:paraId="46F2EAA4" w14:textId="77777777" w:rsidR="00326CF7" w:rsidRDefault="00CB0717">
      <w:pPr>
        <w:pStyle w:val="ListBullet"/>
      </w:pPr>
      <w:r>
        <w:t>Legacy case/rca query deep links route to the case; eventId routes to investigate-event creation.</w:t>
      </w:r>
    </w:p>
    <w:p w14:paraId="70206DEA" w14:textId="77777777" w:rsidR="00326CF7" w:rsidRDefault="00CB0717">
      <w:r>
        <w:t>States to recognize: Loading with retry on request failure; empty results are distinct from no permission.; The selected plant and the server authorization scope constrain every request.</w:t>
      </w:r>
    </w:p>
    <w:p w14:paraId="2725B022" w14:textId="77777777" w:rsidR="00326CF7" w:rsidRDefault="00CB0717">
      <w:r>
        <w:rPr>
          <w:sz w:val="16"/>
        </w:rPr>
        <w:t>Source reference: src/features/rca/pages/rca-list-page.tsx; src/features/rca/pages/case-filters-bar.tsx; src/features/rca/pages/case-table.tsx; src/features/rca/model/case-filters.ts</w:t>
      </w:r>
    </w:p>
    <w:p w14:paraId="6BE2C138" w14:textId="77777777" w:rsidR="00326CF7" w:rsidRDefault="00CB0717">
      <w:pPr>
        <w:pStyle w:val="Heading2"/>
      </w:pPr>
      <w:bookmarkStart w:id="78" w:name="_Toc243039393"/>
      <w:r>
        <w:t>New RCA case investigate an event</w:t>
      </w:r>
      <w:bookmarkEnd w:id="78"/>
    </w:p>
    <w:p w14:paraId="751B7C60" w14:textId="77777777" w:rsidR="00326CF7" w:rsidRDefault="00CB0717">
      <w:r>
        <w:t>Address: /rca/new | /rca/new?eventId=:eventId</w:t>
      </w:r>
    </w:p>
    <w:p w14:paraId="3A7F529B" w14:textId="77777777" w:rsidR="00326CF7" w:rsidRDefault="00CB0717">
      <w:r>
        <w:t>Create a Draft case, or attach an event to an existing investigation with its evidence package.</w:t>
      </w:r>
    </w:p>
    <w:p w14:paraId="4190D528"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6C4E38FE" w14:textId="77777777" w:rsidR="00326CF7" w:rsidRDefault="00CB0717">
      <w:pPr>
        <w:pStyle w:val="Heading3"/>
      </w:pPr>
      <w:r>
        <w:t>Procedure</w:t>
      </w:r>
    </w:p>
    <w:p w14:paraId="0FED63D5" w14:textId="77777777" w:rsidR="00326CF7" w:rsidRDefault="00CB0717">
      <w:r>
        <w:t>1. Set RCA templates/policies, assignable team users and evidence/reference data.</w:t>
      </w:r>
    </w:p>
    <w:p w14:paraId="211BAA16" w14:textId="77777777" w:rsidR="00326CF7" w:rsidRDefault="00CB0717">
      <w:r>
        <w:t>Sections: New Case Form; Event Case Section; Case Search; Investigation; Existing-case search; Event evidence</w:t>
      </w:r>
    </w:p>
    <w:p w14:paraId="3D58E150" w14:textId="77777777" w:rsidR="00326CF7" w:rsidRDefault="00CB0717">
      <w:pPr>
        <w:pStyle w:val="Heading3"/>
      </w:pPr>
      <w:r>
        <w:t>New Case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FA7E91E" w14:textId="77777777">
        <w:trPr>
          <w:cantSplit/>
          <w:tblHeader/>
          <w:jc w:val="center"/>
        </w:trPr>
        <w:tc>
          <w:tcPr>
            <w:tcW w:w="2376" w:type="dxa"/>
            <w:shd w:val="clear" w:color="auto" w:fill="DCE6EF"/>
            <w:vAlign w:val="center"/>
          </w:tcPr>
          <w:p w14:paraId="15C8934E" w14:textId="77777777" w:rsidR="00326CF7" w:rsidRDefault="00CB0717">
            <w:pPr>
              <w:keepNext/>
              <w:spacing w:after="60" w:line="245" w:lineRule="auto"/>
            </w:pPr>
            <w:r>
              <w:rPr>
                <w:b/>
                <w:sz w:val="20"/>
              </w:rPr>
              <w:t>Field</w:t>
            </w:r>
          </w:p>
        </w:tc>
        <w:tc>
          <w:tcPr>
            <w:tcW w:w="7704" w:type="dxa"/>
            <w:shd w:val="clear" w:color="auto" w:fill="DCE6EF"/>
            <w:vAlign w:val="center"/>
          </w:tcPr>
          <w:p w14:paraId="4AC7D7A0" w14:textId="77777777" w:rsidR="00326CF7" w:rsidRDefault="00CB0717">
            <w:pPr>
              <w:keepNext/>
              <w:spacing w:after="60" w:line="245" w:lineRule="auto"/>
            </w:pPr>
            <w:r>
              <w:rPr>
                <w:b/>
                <w:sz w:val="20"/>
              </w:rPr>
              <w:t>Entry and behavior</w:t>
            </w:r>
          </w:p>
        </w:tc>
      </w:tr>
      <w:tr w:rsidR="00326CF7" w14:paraId="3F7A6E9C" w14:textId="77777777">
        <w:trPr>
          <w:cantSplit/>
          <w:jc w:val="center"/>
        </w:trPr>
        <w:tc>
          <w:tcPr>
            <w:tcW w:w="2376" w:type="dxa"/>
            <w:vAlign w:val="center"/>
          </w:tcPr>
          <w:p w14:paraId="17A7157E" w14:textId="77777777" w:rsidR="00326CF7" w:rsidRDefault="00CB0717">
            <w:pPr>
              <w:spacing w:after="60" w:line="245" w:lineRule="auto"/>
            </w:pPr>
            <w:r>
              <w:rPr>
                <w:sz w:val="20"/>
              </w:rPr>
              <w:t>Title</w:t>
            </w:r>
          </w:p>
        </w:tc>
        <w:tc>
          <w:tcPr>
            <w:tcW w:w="7704" w:type="dxa"/>
            <w:vAlign w:val="center"/>
          </w:tcPr>
          <w:p w14:paraId="7FF04455" w14:textId="77777777" w:rsidR="00326CF7" w:rsidRDefault="00CB0717">
            <w:pPr>
              <w:spacing w:after="60" w:line="245" w:lineRule="auto"/>
            </w:pPr>
            <w:r>
              <w:rPr>
                <w:sz w:val="20"/>
              </w:rPr>
              <w:t>text. Required</w:t>
            </w:r>
            <w:r>
              <w:rPr>
                <w:sz w:val="20"/>
              </w:rPr>
              <w:br/>
              <w:t>Default: Empty for standalone; event-derived initial title for event investigation</w:t>
            </w:r>
            <w:r>
              <w:rPr>
                <w:sz w:val="20"/>
              </w:rPr>
              <w:br/>
              <w:t>Validation: Trimmed nonblank, maximum 255 characters.</w:t>
            </w:r>
            <w:r>
              <w:rPr>
                <w:sz w:val="20"/>
              </w:rPr>
              <w:br/>
              <w:t>Behavior: Input hint: Brief description of the issue.</w:t>
            </w:r>
          </w:p>
        </w:tc>
      </w:tr>
      <w:tr w:rsidR="00326CF7" w14:paraId="5BEF5619" w14:textId="77777777">
        <w:trPr>
          <w:cantSplit/>
          <w:jc w:val="center"/>
        </w:trPr>
        <w:tc>
          <w:tcPr>
            <w:tcW w:w="2376" w:type="dxa"/>
            <w:vAlign w:val="center"/>
          </w:tcPr>
          <w:p w14:paraId="56F228B8" w14:textId="77777777" w:rsidR="00326CF7" w:rsidRDefault="00CB0717">
            <w:pPr>
              <w:spacing w:after="60" w:line="245" w:lineRule="auto"/>
            </w:pPr>
            <w:r>
              <w:rPr>
                <w:sz w:val="20"/>
              </w:rPr>
              <w:lastRenderedPageBreak/>
              <w:t>Problem statement</w:t>
            </w:r>
          </w:p>
        </w:tc>
        <w:tc>
          <w:tcPr>
            <w:tcW w:w="7704" w:type="dxa"/>
            <w:vAlign w:val="center"/>
          </w:tcPr>
          <w:p w14:paraId="2310F0B7" w14:textId="77777777" w:rsidR="00326CF7" w:rsidRDefault="00CB0717">
            <w:pPr>
              <w:spacing w:after="60" w:line="245" w:lineRule="auto"/>
            </w:pPr>
            <w:r>
              <w:rPr>
                <w:sz w:val="20"/>
              </w:rPr>
              <w:t>multiline text. Validated by the form and server; see page logic</w:t>
            </w:r>
            <w:r>
              <w:rPr>
                <w:sz w:val="20"/>
              </w:rPr>
              <w:br/>
              <w:t>Default: Empty standalone; event-derived description when available</w:t>
            </w:r>
            <w:r>
              <w:rPr>
                <w:sz w:val="20"/>
              </w:rPr>
              <w:br/>
              <w:t>Validation: No additional constraint declared by this control; the server validates the command.</w:t>
            </w:r>
            <w:r>
              <w:rPr>
                <w:sz w:val="20"/>
              </w:rPr>
              <w:br/>
              <w:t>Behavior: Input hint: What happened, where and when.</w:t>
            </w:r>
          </w:p>
        </w:tc>
      </w:tr>
      <w:tr w:rsidR="00326CF7" w14:paraId="09B1E404" w14:textId="77777777">
        <w:trPr>
          <w:cantSplit/>
          <w:jc w:val="center"/>
        </w:trPr>
        <w:tc>
          <w:tcPr>
            <w:tcW w:w="2376" w:type="dxa"/>
            <w:vAlign w:val="center"/>
          </w:tcPr>
          <w:p w14:paraId="07C6F113" w14:textId="77777777" w:rsidR="00326CF7" w:rsidRDefault="00CB0717">
            <w:pPr>
              <w:spacing w:after="60" w:line="245" w:lineRule="auto"/>
            </w:pPr>
            <w:r>
              <w:rPr>
                <w:sz w:val="20"/>
              </w:rPr>
              <w:t>Target close date</w:t>
            </w:r>
          </w:p>
        </w:tc>
        <w:tc>
          <w:tcPr>
            <w:tcW w:w="7704" w:type="dxa"/>
            <w:vAlign w:val="center"/>
          </w:tcPr>
          <w:p w14:paraId="761B2045" w14:textId="77777777" w:rsidR="00326CF7" w:rsidRDefault="00CB0717">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bl>
    <w:p w14:paraId="08852521" w14:textId="77777777" w:rsidR="00326CF7" w:rsidRDefault="00326CF7">
      <w:pPr>
        <w:spacing w:after="40"/>
      </w:pPr>
    </w:p>
    <w:p w14:paraId="76EE14E3" w14:textId="77777777" w:rsidR="00326CF7" w:rsidRDefault="00CB0717">
      <w:pPr>
        <w:pStyle w:val="Heading3"/>
      </w:pPr>
      <w:r>
        <w:t>Event Case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D35EF89" w14:textId="77777777">
        <w:trPr>
          <w:cantSplit/>
          <w:tblHeader/>
          <w:jc w:val="center"/>
        </w:trPr>
        <w:tc>
          <w:tcPr>
            <w:tcW w:w="2376" w:type="dxa"/>
            <w:shd w:val="clear" w:color="auto" w:fill="DCE6EF"/>
            <w:vAlign w:val="center"/>
          </w:tcPr>
          <w:p w14:paraId="26A4479F" w14:textId="77777777" w:rsidR="00326CF7" w:rsidRDefault="00CB0717">
            <w:pPr>
              <w:keepNext/>
              <w:spacing w:after="60" w:line="245" w:lineRule="auto"/>
            </w:pPr>
            <w:r>
              <w:rPr>
                <w:b/>
                <w:sz w:val="20"/>
              </w:rPr>
              <w:t>Field</w:t>
            </w:r>
          </w:p>
        </w:tc>
        <w:tc>
          <w:tcPr>
            <w:tcW w:w="7704" w:type="dxa"/>
            <w:shd w:val="clear" w:color="auto" w:fill="DCE6EF"/>
            <w:vAlign w:val="center"/>
          </w:tcPr>
          <w:p w14:paraId="075C5BAF" w14:textId="77777777" w:rsidR="00326CF7" w:rsidRDefault="00CB0717">
            <w:pPr>
              <w:keepNext/>
              <w:spacing w:after="60" w:line="245" w:lineRule="auto"/>
            </w:pPr>
            <w:r>
              <w:rPr>
                <w:b/>
                <w:sz w:val="20"/>
              </w:rPr>
              <w:t>Entry and behavior</w:t>
            </w:r>
          </w:p>
        </w:tc>
      </w:tr>
      <w:tr w:rsidR="00326CF7" w14:paraId="2916DDDD" w14:textId="77777777">
        <w:trPr>
          <w:cantSplit/>
          <w:jc w:val="center"/>
        </w:trPr>
        <w:tc>
          <w:tcPr>
            <w:tcW w:w="2376" w:type="dxa"/>
            <w:vAlign w:val="center"/>
          </w:tcPr>
          <w:p w14:paraId="193345FF" w14:textId="77777777" w:rsidR="00326CF7" w:rsidRDefault="00CB0717">
            <w:pPr>
              <w:spacing w:after="60" w:line="245" w:lineRule="auto"/>
            </w:pPr>
            <w:r>
              <w:rPr>
                <w:sz w:val="20"/>
              </w:rPr>
              <w:t>Why this link (optional)</w:t>
            </w:r>
          </w:p>
        </w:tc>
        <w:tc>
          <w:tcPr>
            <w:tcW w:w="7704" w:type="dxa"/>
            <w:vAlign w:val="center"/>
          </w:tcPr>
          <w:p w14:paraId="5F10F86A" w14:textId="77777777" w:rsidR="00326CF7" w:rsidRDefault="00CB0717">
            <w:pPr>
              <w:spacing w:after="60" w:line="245" w:lineRule="auto"/>
            </w:pPr>
            <w:r>
              <w:rPr>
                <w:sz w:val="20"/>
              </w:rPr>
              <w:t>multiline text. Optional / conditional as labelled</w:t>
            </w:r>
            <w:r>
              <w:rPr>
                <w:sz w:val="20"/>
              </w:rPr>
              <w:br/>
              <w:t>Validation: Maximum 2000 characters.</w:t>
            </w:r>
          </w:p>
        </w:tc>
      </w:tr>
    </w:tbl>
    <w:p w14:paraId="6D4A3B94" w14:textId="77777777" w:rsidR="00326CF7" w:rsidRDefault="00326CF7">
      <w:pPr>
        <w:spacing w:after="40"/>
      </w:pPr>
    </w:p>
    <w:p w14:paraId="53DC83DE" w14:textId="77777777" w:rsidR="00326CF7" w:rsidRDefault="00CB0717">
      <w:pPr>
        <w:pStyle w:val="Heading3"/>
      </w:pPr>
      <w:r>
        <w:t>Case Search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3A91885" w14:textId="77777777">
        <w:trPr>
          <w:cantSplit/>
          <w:tblHeader/>
          <w:jc w:val="center"/>
        </w:trPr>
        <w:tc>
          <w:tcPr>
            <w:tcW w:w="2376" w:type="dxa"/>
            <w:shd w:val="clear" w:color="auto" w:fill="DCE6EF"/>
            <w:vAlign w:val="center"/>
          </w:tcPr>
          <w:p w14:paraId="4DBBB317" w14:textId="77777777" w:rsidR="00326CF7" w:rsidRDefault="00CB0717">
            <w:pPr>
              <w:keepNext/>
              <w:spacing w:after="60" w:line="245" w:lineRule="auto"/>
            </w:pPr>
            <w:r>
              <w:rPr>
                <w:b/>
                <w:sz w:val="20"/>
              </w:rPr>
              <w:t>Field</w:t>
            </w:r>
          </w:p>
        </w:tc>
        <w:tc>
          <w:tcPr>
            <w:tcW w:w="7704" w:type="dxa"/>
            <w:shd w:val="clear" w:color="auto" w:fill="DCE6EF"/>
            <w:vAlign w:val="center"/>
          </w:tcPr>
          <w:p w14:paraId="34D25239" w14:textId="77777777" w:rsidR="00326CF7" w:rsidRDefault="00CB0717">
            <w:pPr>
              <w:keepNext/>
              <w:spacing w:after="60" w:line="245" w:lineRule="auto"/>
            </w:pPr>
            <w:r>
              <w:rPr>
                <w:b/>
                <w:sz w:val="20"/>
              </w:rPr>
              <w:t>Entry and behavior</w:t>
            </w:r>
          </w:p>
        </w:tc>
      </w:tr>
      <w:tr w:rsidR="00326CF7" w14:paraId="389868B9" w14:textId="77777777">
        <w:trPr>
          <w:cantSplit/>
          <w:jc w:val="center"/>
        </w:trPr>
        <w:tc>
          <w:tcPr>
            <w:tcW w:w="2376" w:type="dxa"/>
            <w:vAlign w:val="center"/>
          </w:tcPr>
          <w:p w14:paraId="091E688F" w14:textId="77777777" w:rsidR="00326CF7" w:rsidRDefault="00CB0717">
            <w:pPr>
              <w:spacing w:after="60" w:line="245" w:lineRule="auto"/>
            </w:pPr>
            <w:r>
              <w:rPr>
                <w:sz w:val="20"/>
              </w:rPr>
              <w:t>Search case titles</w:t>
            </w:r>
          </w:p>
        </w:tc>
        <w:tc>
          <w:tcPr>
            <w:tcW w:w="7704" w:type="dxa"/>
            <w:vAlign w:val="center"/>
          </w:tcPr>
          <w:p w14:paraId="6E9DD8F0" w14:textId="77777777" w:rsidR="00326CF7" w:rsidRDefault="00CB0717">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search for existing cases.</w:t>
            </w:r>
          </w:p>
        </w:tc>
      </w:tr>
    </w:tbl>
    <w:p w14:paraId="49F64CA9" w14:textId="77777777" w:rsidR="00326CF7" w:rsidRDefault="00326CF7">
      <w:pPr>
        <w:spacing w:after="40"/>
      </w:pPr>
    </w:p>
    <w:p w14:paraId="08E7C5DE" w14:textId="77777777" w:rsidR="00326CF7" w:rsidRDefault="00CB0717">
      <w:pPr>
        <w:pStyle w:val="Heading3"/>
      </w:pPr>
      <w:r>
        <w:t>Investigation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FF4F0A6" w14:textId="77777777">
        <w:trPr>
          <w:cantSplit/>
          <w:tblHeader/>
          <w:jc w:val="center"/>
        </w:trPr>
        <w:tc>
          <w:tcPr>
            <w:tcW w:w="2376" w:type="dxa"/>
            <w:shd w:val="clear" w:color="auto" w:fill="DCE6EF"/>
            <w:vAlign w:val="center"/>
          </w:tcPr>
          <w:p w14:paraId="3E9E7A4A" w14:textId="77777777" w:rsidR="00326CF7" w:rsidRDefault="00CB0717">
            <w:pPr>
              <w:keepNext/>
              <w:spacing w:after="60" w:line="245" w:lineRule="auto"/>
            </w:pPr>
            <w:r>
              <w:rPr>
                <w:b/>
                <w:sz w:val="20"/>
              </w:rPr>
              <w:t>Field</w:t>
            </w:r>
          </w:p>
        </w:tc>
        <w:tc>
          <w:tcPr>
            <w:tcW w:w="7704" w:type="dxa"/>
            <w:shd w:val="clear" w:color="auto" w:fill="DCE6EF"/>
            <w:vAlign w:val="center"/>
          </w:tcPr>
          <w:p w14:paraId="60C63BE7" w14:textId="77777777" w:rsidR="00326CF7" w:rsidRDefault="00CB0717">
            <w:pPr>
              <w:keepNext/>
              <w:spacing w:after="60" w:line="245" w:lineRule="auto"/>
            </w:pPr>
            <w:r>
              <w:rPr>
                <w:b/>
                <w:sz w:val="20"/>
              </w:rPr>
              <w:t>Entry and behavior</w:t>
            </w:r>
          </w:p>
        </w:tc>
      </w:tr>
      <w:tr w:rsidR="00326CF7" w14:paraId="177CA828" w14:textId="77777777">
        <w:trPr>
          <w:cantSplit/>
          <w:jc w:val="center"/>
        </w:trPr>
        <w:tc>
          <w:tcPr>
            <w:tcW w:w="2376" w:type="dxa"/>
            <w:vAlign w:val="center"/>
          </w:tcPr>
          <w:p w14:paraId="62C0E113" w14:textId="77777777" w:rsidR="00326CF7" w:rsidRDefault="00CB0717">
            <w:pPr>
              <w:spacing w:after="60" w:line="245" w:lineRule="auto"/>
            </w:pPr>
            <w:r>
              <w:rPr>
                <w:sz w:val="20"/>
              </w:rPr>
              <w:t>Priority</w:t>
            </w:r>
          </w:p>
        </w:tc>
        <w:tc>
          <w:tcPr>
            <w:tcW w:w="7704" w:type="dxa"/>
            <w:vAlign w:val="center"/>
          </w:tcPr>
          <w:p w14:paraId="1C878EC4" w14:textId="77777777" w:rsidR="00326CF7" w:rsidRDefault="00CB0717">
            <w:pPr>
              <w:spacing w:after="60" w:line="245" w:lineRule="auto"/>
            </w:pPr>
            <w:r>
              <w:rPr>
                <w:sz w:val="20"/>
              </w:rPr>
              <w:t>select. Required</w:t>
            </w:r>
            <w:r>
              <w:rPr>
                <w:sz w:val="20"/>
              </w:rPr>
              <w:br/>
              <w:t>Default: Medium</w:t>
            </w:r>
            <w:r>
              <w:rPr>
                <w:sz w:val="20"/>
              </w:rPr>
              <w:br/>
              <w:t>Options: Low; Medium; High; Critical</w:t>
            </w:r>
            <w:r>
              <w:rPr>
                <w:sz w:val="20"/>
              </w:rPr>
              <w:br/>
              <w:t>Validation: Known priority.</w:t>
            </w:r>
            <w:r>
              <w:rPr>
                <w:sz w:val="20"/>
              </w:rPr>
              <w:br/>
              <w:t>Behavior: Sets urgency, not workflow stage.</w:t>
            </w:r>
          </w:p>
        </w:tc>
      </w:tr>
      <w:tr w:rsidR="00326CF7" w14:paraId="47B84594" w14:textId="77777777">
        <w:trPr>
          <w:cantSplit/>
          <w:jc w:val="center"/>
        </w:trPr>
        <w:tc>
          <w:tcPr>
            <w:tcW w:w="2376" w:type="dxa"/>
            <w:vAlign w:val="center"/>
          </w:tcPr>
          <w:p w14:paraId="244BCDCA" w14:textId="77777777" w:rsidR="00326CF7" w:rsidRDefault="00CB0717">
            <w:pPr>
              <w:spacing w:after="60" w:line="245" w:lineRule="auto"/>
            </w:pPr>
            <w:r>
              <w:rPr>
                <w:sz w:val="20"/>
              </w:rPr>
              <w:t>Unit</w:t>
            </w:r>
          </w:p>
        </w:tc>
        <w:tc>
          <w:tcPr>
            <w:tcW w:w="7704" w:type="dxa"/>
            <w:vAlign w:val="center"/>
          </w:tcPr>
          <w:p w14:paraId="0B228E43" w14:textId="77777777" w:rsidR="00326CF7" w:rsidRDefault="00CB0717">
            <w:pPr>
              <w:spacing w:after="60" w:line="245" w:lineRule="auto"/>
            </w:pPr>
            <w:r>
              <w:rPr>
                <w:sz w:val="20"/>
              </w:rPr>
              <w:t>select. Optional for standalone; fixed from event</w:t>
            </w:r>
            <w:r>
              <w:rPr>
                <w:sz w:val="20"/>
              </w:rPr>
              <w:br/>
              <w:t>Default: Tenant-wide (null) standalone</w:t>
            </w:r>
            <w:r>
              <w:rPr>
                <w:sz w:val="20"/>
              </w:rPr>
              <w:br/>
              <w:t>Options: Tenant-wide; Accessible units</w:t>
            </w:r>
            <w:r>
              <w:rPr>
                <w:sz w:val="20"/>
              </w:rPr>
              <w:br/>
              <w:t>Validation: Event unit cannot be changed here.</w:t>
            </w:r>
            <w:r>
              <w:rPr>
                <w:sz w:val="20"/>
              </w:rPr>
              <w:br/>
              <w:t>Behavior: Scopes the investigation.</w:t>
            </w:r>
          </w:p>
        </w:tc>
      </w:tr>
      <w:tr w:rsidR="00326CF7" w14:paraId="2CE1A029" w14:textId="77777777">
        <w:trPr>
          <w:cantSplit/>
          <w:jc w:val="center"/>
        </w:trPr>
        <w:tc>
          <w:tcPr>
            <w:tcW w:w="2376" w:type="dxa"/>
            <w:vAlign w:val="center"/>
          </w:tcPr>
          <w:p w14:paraId="0352232C" w14:textId="77777777" w:rsidR="00326CF7" w:rsidRDefault="00CB0717">
            <w:pPr>
              <w:spacing w:after="60" w:line="245" w:lineRule="auto"/>
            </w:pPr>
            <w:r>
              <w:rPr>
                <w:sz w:val="20"/>
              </w:rPr>
              <w:lastRenderedPageBreak/>
              <w:t>Logic tree template</w:t>
            </w:r>
          </w:p>
        </w:tc>
        <w:tc>
          <w:tcPr>
            <w:tcW w:w="7704" w:type="dxa"/>
            <w:vAlign w:val="center"/>
          </w:tcPr>
          <w:p w14:paraId="011C11C0" w14:textId="77777777" w:rsidR="00326CF7" w:rsidRDefault="00CB0717">
            <w:pPr>
              <w:spacing w:after="60" w:line="245" w:lineRule="auto"/>
            </w:pPr>
            <w:r>
              <w:rPr>
                <w:sz w:val="20"/>
              </w:rPr>
              <w:t>select. Optional</w:t>
            </w:r>
            <w:r>
              <w:rPr>
                <w:sz w:val="20"/>
              </w:rPr>
              <w:br/>
              <w:t>Default: No template (empty logic tree)</w:t>
            </w:r>
            <w:r>
              <w:rPr>
                <w:sz w:val="20"/>
              </w:rPr>
              <w:br/>
              <w:t>Options: No template; Configured template names and node counts</w:t>
            </w:r>
            <w:r>
              <w:rPr>
                <w:sz w:val="20"/>
              </w:rPr>
              <w:br/>
              <w:t>Validation: Valid template returned by API.</w:t>
            </w:r>
            <w:r>
              <w:rPr>
                <w:sz w:val="20"/>
              </w:rPr>
              <w:br/>
              <w:t>Behavior: Initializes the case tree on creation.</w:t>
            </w:r>
          </w:p>
        </w:tc>
      </w:tr>
    </w:tbl>
    <w:p w14:paraId="66CA1236" w14:textId="77777777" w:rsidR="00326CF7" w:rsidRDefault="00326CF7">
      <w:pPr>
        <w:spacing w:after="40"/>
      </w:pPr>
    </w:p>
    <w:p w14:paraId="7129A00E" w14:textId="77777777" w:rsidR="00326CF7" w:rsidRDefault="00CB0717">
      <w:pPr>
        <w:pStyle w:val="Heading3"/>
      </w:pPr>
      <w:r>
        <w:t>Existing case search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5DAE2FF" w14:textId="77777777">
        <w:trPr>
          <w:cantSplit/>
          <w:tblHeader/>
          <w:jc w:val="center"/>
        </w:trPr>
        <w:tc>
          <w:tcPr>
            <w:tcW w:w="2376" w:type="dxa"/>
            <w:shd w:val="clear" w:color="auto" w:fill="DCE6EF"/>
            <w:vAlign w:val="center"/>
          </w:tcPr>
          <w:p w14:paraId="64EE39F6" w14:textId="77777777" w:rsidR="00326CF7" w:rsidRDefault="00CB0717">
            <w:pPr>
              <w:keepNext/>
              <w:spacing w:after="60" w:line="245" w:lineRule="auto"/>
            </w:pPr>
            <w:r>
              <w:rPr>
                <w:b/>
                <w:sz w:val="20"/>
              </w:rPr>
              <w:t>Field</w:t>
            </w:r>
          </w:p>
        </w:tc>
        <w:tc>
          <w:tcPr>
            <w:tcW w:w="7704" w:type="dxa"/>
            <w:shd w:val="clear" w:color="auto" w:fill="DCE6EF"/>
            <w:vAlign w:val="center"/>
          </w:tcPr>
          <w:p w14:paraId="22327C65" w14:textId="77777777" w:rsidR="00326CF7" w:rsidRDefault="00CB0717">
            <w:pPr>
              <w:keepNext/>
              <w:spacing w:after="60" w:line="245" w:lineRule="auto"/>
            </w:pPr>
            <w:r>
              <w:rPr>
                <w:b/>
                <w:sz w:val="20"/>
              </w:rPr>
              <w:t>Entry and behavior</w:t>
            </w:r>
          </w:p>
        </w:tc>
      </w:tr>
      <w:tr w:rsidR="00326CF7" w14:paraId="05DDB0AD" w14:textId="77777777">
        <w:trPr>
          <w:cantSplit/>
          <w:jc w:val="center"/>
        </w:trPr>
        <w:tc>
          <w:tcPr>
            <w:tcW w:w="2376" w:type="dxa"/>
            <w:vAlign w:val="center"/>
          </w:tcPr>
          <w:p w14:paraId="3942FBDF" w14:textId="77777777" w:rsidR="00326CF7" w:rsidRDefault="00CB0717">
            <w:pPr>
              <w:spacing w:after="60" w:line="245" w:lineRule="auto"/>
            </w:pPr>
            <w:r>
              <w:rPr>
                <w:sz w:val="20"/>
              </w:rPr>
              <w:t>Same asset</w:t>
            </w:r>
          </w:p>
        </w:tc>
        <w:tc>
          <w:tcPr>
            <w:tcW w:w="7704" w:type="dxa"/>
            <w:vAlign w:val="center"/>
          </w:tcPr>
          <w:p w14:paraId="59C56C6E" w14:textId="77777777" w:rsidR="00326CF7" w:rsidRDefault="00CB0717">
            <w:pPr>
              <w:spacing w:after="60" w:line="245" w:lineRule="auto"/>
            </w:pPr>
            <w:r>
              <w:rPr>
                <w:sz w:val="20"/>
              </w:rPr>
              <w:t>checkbox. Optional</w:t>
            </w:r>
            <w:r>
              <w:rPr>
                <w:sz w:val="20"/>
              </w:rPr>
              <w:br/>
              <w:t>Default: On if event has asset; otherwise Off and disabled</w:t>
            </w:r>
            <w:r>
              <w:rPr>
                <w:sz w:val="20"/>
              </w:rPr>
              <w:br/>
              <w:t>Options: Off; On</w:t>
            </w:r>
            <w:r>
              <w:rPr>
                <w:sz w:val="20"/>
              </w:rPr>
              <w:br/>
              <w:t>Validation: Disabled without event asset.</w:t>
            </w:r>
            <w:r>
              <w:rPr>
                <w:sz w:val="20"/>
              </w:rPr>
              <w:br/>
              <w:t>Behavior: Constrains server case search; selection does not write data.</w:t>
            </w:r>
          </w:p>
        </w:tc>
      </w:tr>
      <w:tr w:rsidR="00326CF7" w14:paraId="24315025" w14:textId="77777777">
        <w:trPr>
          <w:cantSplit/>
          <w:jc w:val="center"/>
        </w:trPr>
        <w:tc>
          <w:tcPr>
            <w:tcW w:w="2376" w:type="dxa"/>
            <w:vAlign w:val="center"/>
          </w:tcPr>
          <w:p w14:paraId="24CF81DD" w14:textId="77777777" w:rsidR="00326CF7" w:rsidRDefault="00CB0717">
            <w:pPr>
              <w:spacing w:after="60" w:line="245" w:lineRule="auto"/>
            </w:pPr>
            <w:r>
              <w:rPr>
                <w:sz w:val="20"/>
              </w:rPr>
              <w:t>Same reason</w:t>
            </w:r>
          </w:p>
        </w:tc>
        <w:tc>
          <w:tcPr>
            <w:tcW w:w="7704" w:type="dxa"/>
            <w:vAlign w:val="center"/>
          </w:tcPr>
          <w:p w14:paraId="47B5CAC9" w14:textId="77777777" w:rsidR="00326CF7" w:rsidRDefault="00CB0717">
            <w:pPr>
              <w:spacing w:after="60" w:line="245" w:lineRule="auto"/>
            </w:pPr>
            <w:r>
              <w:rPr>
                <w:sz w:val="20"/>
              </w:rPr>
              <w:t>checkbox. Optional</w:t>
            </w:r>
            <w:r>
              <w:rPr>
                <w:sz w:val="20"/>
              </w:rPr>
              <w:br/>
              <w:t>Default: Off</w:t>
            </w:r>
            <w:r>
              <w:rPr>
                <w:sz w:val="20"/>
              </w:rPr>
              <w:br/>
              <w:t>Options: Off; On</w:t>
            </w:r>
            <w:r>
              <w:rPr>
                <w:sz w:val="20"/>
              </w:rPr>
              <w:br/>
              <w:t>Validation: Disabled without event reason.</w:t>
            </w:r>
            <w:r>
              <w:rPr>
                <w:sz w:val="20"/>
              </w:rPr>
              <w:br/>
              <w:t>Behavior: Constrains server case search; selection does not write data.</w:t>
            </w:r>
          </w:p>
        </w:tc>
      </w:tr>
      <w:tr w:rsidR="00326CF7" w14:paraId="75D314E6" w14:textId="77777777">
        <w:trPr>
          <w:cantSplit/>
          <w:jc w:val="center"/>
        </w:trPr>
        <w:tc>
          <w:tcPr>
            <w:tcW w:w="2376" w:type="dxa"/>
            <w:vAlign w:val="center"/>
          </w:tcPr>
          <w:p w14:paraId="12DC6E17" w14:textId="77777777" w:rsidR="00326CF7" w:rsidRDefault="00CB0717">
            <w:pPr>
              <w:spacing w:after="60" w:line="245" w:lineRule="auto"/>
            </w:pPr>
            <w:r>
              <w:rPr>
                <w:sz w:val="20"/>
              </w:rPr>
              <w:t>Within ±7 days</w:t>
            </w:r>
          </w:p>
        </w:tc>
        <w:tc>
          <w:tcPr>
            <w:tcW w:w="7704" w:type="dxa"/>
            <w:vAlign w:val="center"/>
          </w:tcPr>
          <w:p w14:paraId="2D78293F" w14:textId="77777777" w:rsidR="00326CF7" w:rsidRDefault="00CB0717">
            <w:pPr>
              <w:spacing w:after="60" w:line="245" w:lineRule="auto"/>
            </w:pPr>
            <w:r>
              <w:rPr>
                <w:sz w:val="20"/>
              </w:rPr>
              <w:t>checkbox. Optional</w:t>
            </w:r>
            <w:r>
              <w:rPr>
                <w:sz w:val="20"/>
              </w:rPr>
              <w:br/>
              <w:t>Default: Off</w:t>
            </w:r>
            <w:r>
              <w:rPr>
                <w:sz w:val="20"/>
              </w:rPr>
              <w:br/>
              <w:t>Options: Off; On</w:t>
            </w:r>
            <w:r>
              <w:rPr>
                <w:sz w:val="20"/>
              </w:rPr>
              <w:br/>
              <w:t>Validation: Uses event start/end widened by 7 days.</w:t>
            </w:r>
            <w:r>
              <w:rPr>
                <w:sz w:val="20"/>
              </w:rPr>
              <w:br/>
              <w:t>Behavior: Constrains server case search; selection does not write data.</w:t>
            </w:r>
          </w:p>
        </w:tc>
      </w:tr>
      <w:tr w:rsidR="00326CF7" w14:paraId="122C51A5" w14:textId="77777777">
        <w:trPr>
          <w:cantSplit/>
          <w:jc w:val="center"/>
        </w:trPr>
        <w:tc>
          <w:tcPr>
            <w:tcW w:w="2376" w:type="dxa"/>
            <w:vAlign w:val="center"/>
          </w:tcPr>
          <w:p w14:paraId="3DD5B28B" w14:textId="77777777" w:rsidR="00326CF7" w:rsidRDefault="00CB0717">
            <w:pPr>
              <w:spacing w:after="60" w:line="245" w:lineRule="auto"/>
            </w:pPr>
            <w:r>
              <w:rPr>
                <w:sz w:val="20"/>
              </w:rPr>
              <w:t>Existing case</w:t>
            </w:r>
          </w:p>
        </w:tc>
        <w:tc>
          <w:tcPr>
            <w:tcW w:w="7704" w:type="dxa"/>
            <w:vAlign w:val="center"/>
          </w:tcPr>
          <w:p w14:paraId="4A2F430E" w14:textId="77777777" w:rsidR="00326CF7" w:rsidRDefault="00CB0717">
            <w:pPr>
              <w:spacing w:after="60" w:line="245" w:lineRule="auto"/>
            </w:pPr>
            <w:r>
              <w:rPr>
                <w:sz w:val="20"/>
              </w:rPr>
              <w:t>single-selection result list. Required for Link to this case</w:t>
            </w:r>
            <w:r>
              <w:rPr>
                <w:sz w:val="20"/>
              </w:rPr>
              <w:br/>
              <w:t>Default: None selected</w:t>
            </w:r>
            <w:r>
              <w:rPr>
                <w:sz w:val="20"/>
              </w:rPr>
              <w:br/>
              <w:t>Options: Matching accessible case titles with status/priority</w:t>
            </w:r>
            <w:r>
              <w:rPr>
                <w:sz w:val="20"/>
              </w:rPr>
              <w:br/>
              <w:t>Validation: Select one result.</w:t>
            </w:r>
            <w:r>
              <w:rPr>
                <w:sz w:val="20"/>
              </w:rPr>
              <w:br/>
              <w:t>Behavior: Stores the chosen case ID locally before explicit Link.</w:t>
            </w:r>
          </w:p>
        </w:tc>
      </w:tr>
    </w:tbl>
    <w:p w14:paraId="4944ED73" w14:textId="77777777" w:rsidR="00326CF7" w:rsidRDefault="00326CF7">
      <w:pPr>
        <w:spacing w:after="40"/>
      </w:pPr>
    </w:p>
    <w:p w14:paraId="74562BB1" w14:textId="77777777" w:rsidR="00326CF7" w:rsidRDefault="00CB0717">
      <w:pPr>
        <w:pStyle w:val="Heading3"/>
      </w:pPr>
      <w:r>
        <w:t>Event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3E43CA6" w14:textId="77777777">
        <w:trPr>
          <w:cantSplit/>
          <w:tblHeader/>
          <w:jc w:val="center"/>
        </w:trPr>
        <w:tc>
          <w:tcPr>
            <w:tcW w:w="2880" w:type="dxa"/>
            <w:shd w:val="clear" w:color="auto" w:fill="DCE6EF"/>
            <w:vAlign w:val="center"/>
          </w:tcPr>
          <w:p w14:paraId="28D71A1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F11AB44" w14:textId="77777777" w:rsidR="00326CF7" w:rsidRDefault="00CB0717">
            <w:pPr>
              <w:keepNext/>
              <w:spacing w:after="60" w:line="245" w:lineRule="auto"/>
            </w:pPr>
            <w:r>
              <w:rPr>
                <w:b/>
                <w:sz w:val="20"/>
              </w:rPr>
              <w:t>Meaning and behavior</w:t>
            </w:r>
          </w:p>
        </w:tc>
      </w:tr>
      <w:tr w:rsidR="00326CF7" w14:paraId="74AB8704" w14:textId="77777777">
        <w:trPr>
          <w:cantSplit/>
          <w:jc w:val="center"/>
        </w:trPr>
        <w:tc>
          <w:tcPr>
            <w:tcW w:w="2880" w:type="dxa"/>
            <w:vAlign w:val="center"/>
          </w:tcPr>
          <w:p w14:paraId="25F78A31" w14:textId="77777777" w:rsidR="00326CF7" w:rsidRDefault="00CB0717">
            <w:pPr>
              <w:spacing w:after="60" w:line="245" w:lineRule="auto"/>
            </w:pPr>
            <w:r>
              <w:rPr>
                <w:sz w:val="20"/>
              </w:rPr>
              <w:t>Event description / unit / start / end; Reason / physical type / coding state; Approved impact / linked periods / evidence snapshot</w:t>
            </w:r>
          </w:p>
        </w:tc>
        <w:tc>
          <w:tcPr>
            <w:tcW w:w="7200" w:type="dxa"/>
            <w:vAlign w:val="center"/>
          </w:tcPr>
          <w:p w14:paraId="247D442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367AD45" w14:textId="77777777" w:rsidR="00326CF7" w:rsidRDefault="00326CF7">
      <w:pPr>
        <w:spacing w:after="40"/>
      </w:pPr>
    </w:p>
    <w:p w14:paraId="6B6F23FA" w14:textId="77777777" w:rsidR="00326CF7" w:rsidRDefault="00CB0717">
      <w:pPr>
        <w:pStyle w:val="Heading3"/>
      </w:pPr>
      <w:r>
        <w:t>Actions</w:t>
      </w:r>
    </w:p>
    <w:p w14:paraId="21C42E06" w14:textId="77777777" w:rsidR="00326CF7" w:rsidRDefault="00CB0717">
      <w:r>
        <w:rPr>
          <w:b/>
        </w:rPr>
        <w:t>Create case</w:t>
      </w:r>
      <w:r>
        <w:t>. Nonblank title and canWriteRca Create Draft; event variant links evidence package.</w:t>
      </w:r>
    </w:p>
    <w:p w14:paraId="7E266DEC" w14:textId="77777777" w:rsidR="00326CF7" w:rsidRDefault="00CB0717">
      <w:r>
        <w:lastRenderedPageBreak/>
        <w:t>Request: POST /api/v2/rcas; event variant POST /production-events/{id}/rca-link</w:t>
      </w:r>
    </w:p>
    <w:p w14:paraId="2353FD75" w14:textId="77777777" w:rsidR="00326CF7" w:rsidRDefault="00CB0717">
      <w:r>
        <w:rPr>
          <w:b/>
        </w:rPr>
        <w:t>Link to this case</w:t>
      </w:r>
      <w:r>
        <w:t>. Selected case and writable event/case scope Create case-event relation without changing loss.</w:t>
      </w:r>
    </w:p>
    <w:p w14:paraId="682F3BC1" w14:textId="77777777" w:rsidR="00326CF7" w:rsidRDefault="00CB0717">
      <w:r>
        <w:t>Request: POST /api/v2/production-events/{id}/rca-link</w:t>
      </w:r>
    </w:p>
    <w:p w14:paraId="77145B8A" w14:textId="77777777" w:rsidR="00326CF7" w:rsidRDefault="00CB0717">
      <w:pPr>
        <w:pStyle w:val="Heading3"/>
      </w:pPr>
      <w:r>
        <w:t>Working logic</w:t>
      </w:r>
    </w:p>
    <w:p w14:paraId="6308A3B5" w14:textId="77777777" w:rsidR="00326CF7" w:rsidRDefault="00CB0717">
      <w:pPr>
        <w:pStyle w:val="ListBullet"/>
      </w:pPr>
      <w:r>
        <w:t>New status is Draft; priority Medium. An event fixes the unit. Standalone creation allows Tenant-wide.</w:t>
      </w:r>
    </w:p>
    <w:p w14:paraId="5D7D4A38" w14:textId="77777777" w:rsidR="00326CF7" w:rsidRDefault="00CB0717">
      <w:pPr>
        <w:pStyle w:val="ListBullet"/>
      </w:pPr>
      <w:r>
        <w:t>The event link records evidence but does not code the event or change approved loss.</w:t>
      </w:r>
    </w:p>
    <w:p w14:paraId="2A951CAA" w14:textId="77777777" w:rsidR="00326CF7" w:rsidRDefault="00CB0717">
      <w:pPr>
        <w:pStyle w:val="ListBullet"/>
      </w:pPr>
      <w:r>
        <w:t>Template selection initializes logic-tree nodes; No template creates an empty tree.</w:t>
      </w:r>
    </w:p>
    <w:p w14:paraId="357962D3" w14:textId="77777777" w:rsidR="00326CF7" w:rsidRDefault="00CB0717">
      <w:r>
        <w:t>States to recognize: Loading with retry on request failure; empty results are distinct from no permission.; The selected plant and the server authorization scope constrain every request.</w:t>
      </w:r>
    </w:p>
    <w:p w14:paraId="0CD113EB" w14:textId="77777777" w:rsidR="00326CF7" w:rsidRDefault="00CB0717">
      <w:r>
        <w:rPr>
          <w:sz w:val="16"/>
        </w:rPr>
        <w:t>Source reference: src/features/rca/pages/new-case-page.tsx; src/features/rca/pages/new-case-form.tsx; src/features/rca/pages/template-select.tsx; src/features/rca/pages/event-case-section.tsx; src/features/rca/link-dialog/case-search.tsx; src/features/rca/model/rca-form.ts; src/features/rca/cases/status-fields.tsx; src/features/rca/cases/unit-select.tsx</w:t>
      </w:r>
    </w:p>
    <w:p w14:paraId="4BF5DAFD" w14:textId="77777777" w:rsidR="00326CF7" w:rsidRDefault="00CB0717">
      <w:pPr>
        <w:pStyle w:val="Heading2"/>
      </w:pPr>
      <w:bookmarkStart w:id="79" w:name="_Toc243039394"/>
      <w:r>
        <w:t>RCA overview and workflow</w:t>
      </w:r>
      <w:bookmarkEnd w:id="79"/>
    </w:p>
    <w:p w14:paraId="31DEF3BA" w14:textId="77777777" w:rsidR="00326CF7" w:rsidRDefault="00CB0717">
      <w:r>
        <w:t>Address: /rca/:caseId</w:t>
      </w:r>
    </w:p>
    <w:p w14:paraId="5138FBEA" w14:textId="77777777" w:rsidR="00326CF7" w:rsidRDefault="00CB0717">
      <w:r>
        <w:t>Read the investigation definition and progress, then use the server-authorized next workflow move.</w:t>
      </w:r>
    </w:p>
    <w:p w14:paraId="12251594"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33B992E0" w14:textId="77777777" w:rsidR="00326CF7" w:rsidRDefault="00CB0717">
      <w:pPr>
        <w:pStyle w:val="Heading3"/>
      </w:pPr>
      <w:r>
        <w:t>Procedure</w:t>
      </w:r>
    </w:p>
    <w:p w14:paraId="7144797B" w14:textId="77777777" w:rsidR="00326CF7" w:rsidRDefault="00CB0717">
      <w:r>
        <w:t>1. RCA policy determines methods/team/consequence requirements and verification criteria.</w:t>
      </w:r>
    </w:p>
    <w:p w14:paraId="6AF56947" w14:textId="77777777" w:rsidR="00326CF7" w:rsidRDefault="00CB0717">
      <w:r>
        <w:t>Sections: Case header; Definition; Workflow; Move Controls</w:t>
      </w:r>
    </w:p>
    <w:p w14:paraId="63D4C3E6" w14:textId="77777777" w:rsidR="00326CF7" w:rsidRDefault="00CB0717">
      <w:pPr>
        <w:pStyle w:val="Heading3"/>
      </w:pPr>
      <w:r>
        <w:t>Case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28A7CD6" w14:textId="77777777">
        <w:trPr>
          <w:cantSplit/>
          <w:tblHeader/>
          <w:jc w:val="center"/>
        </w:trPr>
        <w:tc>
          <w:tcPr>
            <w:tcW w:w="2880" w:type="dxa"/>
            <w:shd w:val="clear" w:color="auto" w:fill="DCE6EF"/>
            <w:vAlign w:val="center"/>
          </w:tcPr>
          <w:p w14:paraId="746C392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6DA5F64" w14:textId="77777777" w:rsidR="00326CF7" w:rsidRDefault="00CB0717">
            <w:pPr>
              <w:keepNext/>
              <w:spacing w:after="60" w:line="245" w:lineRule="auto"/>
            </w:pPr>
            <w:r>
              <w:rPr>
                <w:b/>
                <w:sz w:val="20"/>
              </w:rPr>
              <w:t>Meaning and behavior</w:t>
            </w:r>
          </w:p>
        </w:tc>
      </w:tr>
      <w:tr w:rsidR="00326CF7" w14:paraId="7B271BD8" w14:textId="77777777">
        <w:trPr>
          <w:cantSplit/>
          <w:jc w:val="center"/>
        </w:trPr>
        <w:tc>
          <w:tcPr>
            <w:tcW w:w="2880" w:type="dxa"/>
            <w:vAlign w:val="center"/>
          </w:tcPr>
          <w:p w14:paraId="05E3DAD0" w14:textId="77777777" w:rsidR="00326CF7" w:rsidRDefault="00CB0717">
            <w:pPr>
              <w:spacing w:after="60" w:line="245" w:lineRule="auto"/>
            </w:pPr>
            <w:r>
              <w:rPr>
                <w:sz w:val="20"/>
              </w:rPr>
              <w:t>Title; Status; Priority; Unit; Opened at; Target close date; Actual close date</w:t>
            </w:r>
          </w:p>
        </w:tc>
        <w:tc>
          <w:tcPr>
            <w:tcW w:w="7200" w:type="dxa"/>
            <w:vAlign w:val="center"/>
          </w:tcPr>
          <w:p w14:paraId="114E1277"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6642BA6" w14:textId="77777777" w:rsidR="00326CF7" w:rsidRDefault="00326CF7">
      <w:pPr>
        <w:spacing w:after="40"/>
      </w:pPr>
    </w:p>
    <w:p w14:paraId="6BEB54A5" w14:textId="77777777" w:rsidR="00326CF7" w:rsidRDefault="00CB0717">
      <w:pPr>
        <w:pStyle w:val="Heading3"/>
      </w:pPr>
      <w:r>
        <w:lastRenderedPageBreak/>
        <w:t>Definition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F0CD4E6" w14:textId="77777777">
        <w:trPr>
          <w:cantSplit/>
          <w:tblHeader/>
          <w:jc w:val="center"/>
        </w:trPr>
        <w:tc>
          <w:tcPr>
            <w:tcW w:w="2880" w:type="dxa"/>
            <w:shd w:val="clear" w:color="auto" w:fill="DCE6EF"/>
            <w:vAlign w:val="center"/>
          </w:tcPr>
          <w:p w14:paraId="3E1B39E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5880AA3" w14:textId="77777777" w:rsidR="00326CF7" w:rsidRDefault="00CB0717">
            <w:pPr>
              <w:keepNext/>
              <w:spacing w:after="60" w:line="245" w:lineRule="auto"/>
            </w:pPr>
            <w:r>
              <w:rPr>
                <w:b/>
                <w:sz w:val="20"/>
              </w:rPr>
              <w:t>Meaning and behavior</w:t>
            </w:r>
          </w:p>
        </w:tc>
      </w:tr>
      <w:tr w:rsidR="00326CF7" w14:paraId="6EDA7254" w14:textId="77777777">
        <w:trPr>
          <w:cantSplit/>
          <w:jc w:val="center"/>
        </w:trPr>
        <w:tc>
          <w:tcPr>
            <w:tcW w:w="2880" w:type="dxa"/>
            <w:vAlign w:val="center"/>
          </w:tcPr>
          <w:p w14:paraId="6A50528B" w14:textId="77777777" w:rsidR="00326CF7" w:rsidRDefault="00CB0717">
            <w:pPr>
              <w:spacing w:after="60" w:line="245" w:lineRule="auto"/>
            </w:pPr>
            <w:r>
              <w:rPr>
                <w:sz w:val="20"/>
              </w:rPr>
              <w:t>Problem statement; Consequence class; Team charter; Root cause; Team lead; Team members</w:t>
            </w:r>
          </w:p>
        </w:tc>
        <w:tc>
          <w:tcPr>
            <w:tcW w:w="7200" w:type="dxa"/>
            <w:vAlign w:val="center"/>
          </w:tcPr>
          <w:p w14:paraId="267B9A4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D60E6DE" w14:textId="77777777" w:rsidR="00326CF7" w:rsidRDefault="00326CF7">
      <w:pPr>
        <w:spacing w:after="40"/>
      </w:pPr>
    </w:p>
    <w:p w14:paraId="1985B149" w14:textId="77777777" w:rsidR="00326CF7" w:rsidRDefault="00CB0717">
      <w:pPr>
        <w:pStyle w:val="Heading3"/>
      </w:pPr>
      <w:r>
        <w:t>Workflow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EA64F05" w14:textId="77777777">
        <w:trPr>
          <w:cantSplit/>
          <w:tblHeader/>
          <w:jc w:val="center"/>
        </w:trPr>
        <w:tc>
          <w:tcPr>
            <w:tcW w:w="2880" w:type="dxa"/>
            <w:shd w:val="clear" w:color="auto" w:fill="DCE6EF"/>
            <w:vAlign w:val="center"/>
          </w:tcPr>
          <w:p w14:paraId="38EF00CE"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3FEBD05" w14:textId="77777777" w:rsidR="00326CF7" w:rsidRDefault="00CB0717">
            <w:pPr>
              <w:keepNext/>
              <w:spacing w:after="60" w:line="245" w:lineRule="auto"/>
            </w:pPr>
            <w:r>
              <w:rPr>
                <w:b/>
                <w:sz w:val="20"/>
              </w:rPr>
              <w:t>Meaning and behavior</w:t>
            </w:r>
          </w:p>
        </w:tc>
      </w:tr>
      <w:tr w:rsidR="00326CF7" w14:paraId="44277A7D" w14:textId="77777777">
        <w:trPr>
          <w:cantSplit/>
          <w:jc w:val="center"/>
        </w:trPr>
        <w:tc>
          <w:tcPr>
            <w:tcW w:w="2880" w:type="dxa"/>
            <w:vAlign w:val="center"/>
          </w:tcPr>
          <w:p w14:paraId="6D32435D" w14:textId="77777777" w:rsidR="00326CF7" w:rsidRDefault="00CB0717">
            <w:pPr>
              <w:spacing w:after="60" w:line="245" w:lineRule="auto"/>
            </w:pPr>
            <w:r>
              <w:rPr>
                <w:sz w:val="20"/>
              </w:rPr>
              <w:t>Investigation blockers; Investigation advice; Closure blockers; Effectiveness; Linked recurrences; Closure requested by / at; Closure approved by / at; Residual risk; Last note; Approver eligibility / refusal reason</w:t>
            </w:r>
          </w:p>
        </w:tc>
        <w:tc>
          <w:tcPr>
            <w:tcW w:w="7200" w:type="dxa"/>
            <w:vAlign w:val="center"/>
          </w:tcPr>
          <w:p w14:paraId="3C4F2AB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992E17B" w14:textId="77777777" w:rsidR="00326CF7" w:rsidRDefault="00326CF7">
      <w:pPr>
        <w:spacing w:after="40"/>
      </w:pPr>
    </w:p>
    <w:p w14:paraId="52E0FDE1" w14:textId="77777777" w:rsidR="00326CF7" w:rsidRDefault="00CB0717">
      <w:pPr>
        <w:pStyle w:val="Heading3"/>
      </w:pPr>
      <w:r>
        <w:t>Move Controls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5ED1289" w14:textId="77777777">
        <w:trPr>
          <w:cantSplit/>
          <w:tblHeader/>
          <w:jc w:val="center"/>
        </w:trPr>
        <w:tc>
          <w:tcPr>
            <w:tcW w:w="2376" w:type="dxa"/>
            <w:shd w:val="clear" w:color="auto" w:fill="DCE6EF"/>
            <w:vAlign w:val="center"/>
          </w:tcPr>
          <w:p w14:paraId="1C78848C" w14:textId="77777777" w:rsidR="00326CF7" w:rsidRDefault="00CB0717">
            <w:pPr>
              <w:keepNext/>
              <w:spacing w:after="60" w:line="245" w:lineRule="auto"/>
            </w:pPr>
            <w:r>
              <w:rPr>
                <w:b/>
                <w:sz w:val="20"/>
              </w:rPr>
              <w:t>Field</w:t>
            </w:r>
          </w:p>
        </w:tc>
        <w:tc>
          <w:tcPr>
            <w:tcW w:w="7704" w:type="dxa"/>
            <w:shd w:val="clear" w:color="auto" w:fill="DCE6EF"/>
            <w:vAlign w:val="center"/>
          </w:tcPr>
          <w:p w14:paraId="5681A03C" w14:textId="77777777" w:rsidR="00326CF7" w:rsidRDefault="00CB0717">
            <w:pPr>
              <w:keepNext/>
              <w:spacing w:after="60" w:line="245" w:lineRule="auto"/>
            </w:pPr>
            <w:r>
              <w:rPr>
                <w:b/>
                <w:sz w:val="20"/>
              </w:rPr>
              <w:t>Entry and behavior</w:t>
            </w:r>
          </w:p>
        </w:tc>
      </w:tr>
      <w:tr w:rsidR="00326CF7" w14:paraId="34A2E294" w14:textId="77777777">
        <w:trPr>
          <w:cantSplit/>
          <w:jc w:val="center"/>
        </w:trPr>
        <w:tc>
          <w:tcPr>
            <w:tcW w:w="2376" w:type="dxa"/>
            <w:vAlign w:val="center"/>
          </w:tcPr>
          <w:p w14:paraId="32ECEB76" w14:textId="77777777" w:rsidR="00326CF7" w:rsidRDefault="00CB0717">
            <w:pPr>
              <w:spacing w:after="60" w:line="245" w:lineRule="auto"/>
            </w:pPr>
            <w:r>
              <w:rPr>
                <w:sz w:val="20"/>
              </w:rPr>
              <w:t>Residual risk (for the closure request)</w:t>
            </w:r>
          </w:p>
        </w:tc>
        <w:tc>
          <w:tcPr>
            <w:tcW w:w="7704" w:type="dxa"/>
            <w:vAlign w:val="center"/>
          </w:tcPr>
          <w:p w14:paraId="4611D19A" w14:textId="77777777" w:rsidR="00326CF7" w:rsidRDefault="00CB0717">
            <w:pPr>
              <w:spacing w:after="60" w:line="245" w:lineRule="auto"/>
            </w:pPr>
            <w:r>
              <w:rPr>
                <w:sz w:val="20"/>
              </w:rPr>
              <w:t>text. Required for closure request when gate requires it</w:t>
            </w:r>
            <w:r>
              <w:rPr>
                <w:sz w:val="20"/>
              </w:rPr>
              <w:br/>
              <w:t>Validation: Maximum 4000 characters.</w:t>
            </w:r>
            <w:r>
              <w:rPr>
                <w:sz w:val="20"/>
              </w:rPr>
              <w:br/>
              <w:t>Behavior: How the risk that remains is accepted or handled, e.g. spare seal kept on site, monthly vibration check. Conditional visibility / editability follows the page rules described in Logic.</w:t>
            </w:r>
          </w:p>
        </w:tc>
      </w:tr>
      <w:tr w:rsidR="00326CF7" w14:paraId="2EF41E9D" w14:textId="77777777">
        <w:trPr>
          <w:cantSplit/>
          <w:jc w:val="center"/>
        </w:trPr>
        <w:tc>
          <w:tcPr>
            <w:tcW w:w="2376" w:type="dxa"/>
            <w:vAlign w:val="center"/>
          </w:tcPr>
          <w:p w14:paraId="67DB153D" w14:textId="77777777" w:rsidR="00326CF7" w:rsidRDefault="00CB0717">
            <w:pPr>
              <w:spacing w:after="60" w:line="245" w:lineRule="auto"/>
            </w:pPr>
            <w:r>
              <w:rPr>
                <w:sz w:val="20"/>
              </w:rPr>
              <w:t>Reason (to go back, reject or reopen)</w:t>
            </w:r>
          </w:p>
        </w:tc>
        <w:tc>
          <w:tcPr>
            <w:tcW w:w="7704" w:type="dxa"/>
            <w:vAlign w:val="center"/>
          </w:tcPr>
          <w:p w14:paraId="5ACABE51" w14:textId="77777777" w:rsidR="00326CF7" w:rsidRDefault="00CB0717">
            <w:pPr>
              <w:spacing w:after="60" w:line="245" w:lineRule="auto"/>
            </w:pPr>
            <w:r>
              <w:rPr>
                <w:sz w:val="20"/>
              </w:rPr>
              <w:t>text. Required for backward/reject/reopen move</w:t>
            </w:r>
            <w:r>
              <w:rPr>
                <w:sz w:val="20"/>
              </w:rPr>
              <w:br/>
              <w:t>Validation: Maximum 4000 characters.</w:t>
            </w:r>
            <w:r>
              <w:rPr>
                <w:sz w:val="20"/>
              </w:rPr>
              <w:br/>
              <w:t>Behavior: Required for these moves: say why, in a sentence. Conditional visibility / editability follows the page rules described in Logic.</w:t>
            </w:r>
          </w:p>
        </w:tc>
      </w:tr>
    </w:tbl>
    <w:p w14:paraId="66474A2B" w14:textId="77777777" w:rsidR="00326CF7" w:rsidRDefault="00326CF7">
      <w:pPr>
        <w:spacing w:after="40"/>
      </w:pPr>
    </w:p>
    <w:p w14:paraId="57F54B5B" w14:textId="77777777" w:rsidR="00326CF7" w:rsidRDefault="00CB0717">
      <w:pPr>
        <w:pStyle w:val="Heading3"/>
      </w:pPr>
      <w:r>
        <w:t>Actions</w:t>
      </w:r>
    </w:p>
    <w:p w14:paraId="7858C5EF" w14:textId="77777777" w:rsidR="00326CF7" w:rsidRDefault="00CB0717">
      <w:r>
        <w:rPr>
          <w:b/>
        </w:rPr>
        <w:t>Edit definition</w:t>
      </w:r>
      <w:r>
        <w:t>. Writer Open focused editor, retaining URL query.</w:t>
      </w:r>
    </w:p>
    <w:p w14:paraId="00AE66E7" w14:textId="77777777" w:rsidR="00326CF7" w:rsidRDefault="00CB0717">
      <w:r>
        <w:t>Request: Navigate /rca/{id}/definition</w:t>
      </w:r>
    </w:p>
    <w:p w14:paraId="3DAE4FCF" w14:textId="77777777" w:rsidR="00326CF7" w:rsidRDefault="00CB0717">
      <w:r>
        <w:rPr>
          <w:b/>
        </w:rPr>
        <w:t>Start investigation / Move to analysis / Start monitoring / Request closure / Approve closure / Back / Reject / Reopen</w:t>
      </w:r>
      <w:r>
        <w:t>. Move returned by readiness; corresponding role, reason/residual-risk and gate checks Auditable stage transition, retained reasons and current version.</w:t>
      </w:r>
    </w:p>
    <w:p w14:paraId="63389243" w14:textId="77777777" w:rsidR="00326CF7" w:rsidRDefault="00CB0717">
      <w:r>
        <w:t>Request: POST /api/v2/rcas/{id}/transitions with If-Match</w:t>
      </w:r>
    </w:p>
    <w:p w14:paraId="0C500662" w14:textId="77777777" w:rsidR="00326CF7" w:rsidRDefault="00CB0717">
      <w:r>
        <w:rPr>
          <w:b/>
        </w:rPr>
        <w:lastRenderedPageBreak/>
        <w:t>Export Case(JSON) / Evidence(CSV) / Recommendations(CSV)</w:t>
      </w:r>
      <w:r>
        <w:t>. Readable case Download current case data, with resolved display names.</w:t>
      </w:r>
    </w:p>
    <w:p w14:paraId="7511A29C" w14:textId="77777777" w:rsidR="00326CF7" w:rsidRDefault="00CB0717">
      <w:r>
        <w:t>Request: Local serialization of GET case; no server mutation</w:t>
      </w:r>
    </w:p>
    <w:p w14:paraId="40981FAD" w14:textId="77777777" w:rsidR="00326CF7" w:rsidRDefault="00CB0717">
      <w:r>
        <w:rPr>
          <w:b/>
        </w:rPr>
        <w:t>Copy link to this case</w:t>
      </w:r>
      <w:r>
        <w:t>. Readable case Copy canonical current path without query.</w:t>
      </w:r>
    </w:p>
    <w:p w14:paraId="270403FE" w14:textId="77777777" w:rsidR="00326CF7" w:rsidRDefault="00CB0717">
      <w:r>
        <w:t>Request: Clipboard write</w:t>
      </w:r>
    </w:p>
    <w:p w14:paraId="601A0070" w14:textId="77777777" w:rsidR="00326CF7" w:rsidRDefault="00CB0717">
      <w:r>
        <w:rPr>
          <w:b/>
        </w:rPr>
        <w:t>Delete case</w:t>
      </w:r>
      <w:r>
        <w:t>. Writer; open, unlinked, no action/trigger recommendation; explicit confirmation Delete eligible case and analysis records.</w:t>
      </w:r>
    </w:p>
    <w:p w14:paraId="608FA85F" w14:textId="77777777" w:rsidR="00326CF7" w:rsidRDefault="00CB0717">
      <w:r>
        <w:t>Request: DELETE /api/v2/rcas/{id} with If-Match</w:t>
      </w:r>
    </w:p>
    <w:p w14:paraId="023B1CA2" w14:textId="77777777" w:rsidR="00326CF7" w:rsidRDefault="00CB0717">
      <w:pPr>
        <w:pStyle w:val="Heading3"/>
      </w:pPr>
      <w:r>
        <w:t>Working logic</w:t>
      </w:r>
    </w:p>
    <w:p w14:paraId="30C61758" w14:textId="77777777" w:rsidR="00326CF7" w:rsidRDefault="00CB0717">
      <w:pPr>
        <w:pStyle w:val="ListBullet"/>
      </w:pPr>
      <w:r>
        <w:t>Five existing sections remain Overview, Evidence, Analysis, Actions and Links; /definition is the focused editor. Section links retain query state.</w:t>
      </w:r>
    </w:p>
    <w:p w14:paraId="3A7A500E" w14:textId="77777777" w:rsidR="00326CF7" w:rsidRDefault="00CB0717">
      <w:pPr>
        <w:pStyle w:val="ListBullet"/>
      </w:pPr>
      <w:r>
        <w:t>Status is changed only by transition commands, never by scalar definition patch. Server readiness.next and gates are authoritative.</w:t>
      </w:r>
    </w:p>
    <w:p w14:paraId="015E05B4" w14:textId="77777777" w:rsidR="00326CF7" w:rsidRDefault="00CB0717">
      <w:pPr>
        <w:pStyle w:val="ListBullet"/>
      </w:pPr>
      <w:r>
        <w:t>Typical path Draft → In Progress → Analysis → Monitoring → Closure Review → Closed; backward/reject/reopen transitions require reasons. Published is a legacy analysis-stage state.</w:t>
      </w:r>
    </w:p>
    <w:p w14:paraId="0F0D6AFD" w14:textId="77777777" w:rsidR="00326CF7" w:rsidRDefault="00CB0717">
      <w:pPr>
        <w:pStyle w:val="ListBullet"/>
      </w:pPr>
      <w:r>
        <w:t>Close approval is independent and depends on approved methods, action completion and effectiveness gates.</w:t>
      </w:r>
    </w:p>
    <w:p w14:paraId="10CE1FEA" w14:textId="77777777" w:rsidR="00326CF7" w:rsidRDefault="00CB0717">
      <w:pPr>
        <w:pStyle w:val="ListBullet"/>
      </w:pPr>
      <w:r>
        <w:t>Delete is permitted only for an open case without links/actions/trigger recommendations; associated analyses are removed too.</w:t>
      </w:r>
    </w:p>
    <w:p w14:paraId="4EAB153B" w14:textId="77777777" w:rsidR="00326CF7" w:rsidRDefault="00CB0717">
      <w:r>
        <w:t>States to recognize: Loading with retry on request failure; empty results are distinct from no permission.; The selected plant and the server authorization scope constrain every request.</w:t>
      </w:r>
    </w:p>
    <w:p w14:paraId="145A69FE" w14:textId="77777777" w:rsidR="00326CF7" w:rsidRDefault="00CB0717">
      <w:r>
        <w:rPr>
          <w:sz w:val="16"/>
        </w:rPr>
        <w:t>Source reference: src/features/rca/case/case-header.tsx; src/features/rca/case/case-nav.tsx; src/features/rca/case/overview/overview-page.tsx; src/features/rca/case/overview/definition-summary.tsx; src/features/rca/case/workflow/workflow-panel.tsx; src/features/rca/case/workflow/workflow-facts.tsx; src/features/rca/case/workflow/move-controls.tsx; src/features/rca/case/workflow/gate-list.tsx; src/features/rca/model/case-workflow.ts</w:t>
      </w:r>
    </w:p>
    <w:p w14:paraId="6BA0E021" w14:textId="77777777" w:rsidR="00326CF7" w:rsidRDefault="00CB0717">
      <w:pPr>
        <w:pStyle w:val="Heading2"/>
      </w:pPr>
      <w:bookmarkStart w:id="80" w:name="_Toc243039395"/>
      <w:r>
        <w:t>RCA definition editor</w:t>
      </w:r>
      <w:bookmarkEnd w:id="80"/>
    </w:p>
    <w:p w14:paraId="15C34E4C" w14:textId="77777777" w:rsidR="00326CF7" w:rsidRDefault="00CB0717">
      <w:r>
        <w:t>Address: /rca/:caseId/definition</w:t>
      </w:r>
    </w:p>
    <w:p w14:paraId="009F7A47" w14:textId="77777777" w:rsidR="00326CF7" w:rsidRDefault="00CB0717">
      <w:r>
        <w:t>Edit core case facts and team without mixing workflow commands into the form.</w:t>
      </w:r>
    </w:p>
    <w:p w14:paraId="01229FE8"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285D3DE8" w14:textId="77777777" w:rsidR="00326CF7" w:rsidRDefault="00CB0717">
      <w:pPr>
        <w:pStyle w:val="Heading3"/>
      </w:pPr>
      <w:r>
        <w:t>Procedure</w:t>
      </w:r>
    </w:p>
    <w:p w14:paraId="1C1CBC38" w14:textId="77777777" w:rsidR="00326CF7" w:rsidRDefault="00CB0717">
      <w:r>
        <w:t>1. Assignable users in the acting plant; consequence-policy rules.</w:t>
      </w:r>
    </w:p>
    <w:p w14:paraId="156D6DC0" w14:textId="77777777" w:rsidR="00326CF7" w:rsidRDefault="00CB0717">
      <w:r>
        <w:t>Sections: Definition Fields; Definition; Team</w:t>
      </w:r>
    </w:p>
    <w:p w14:paraId="22181FD4" w14:textId="77777777" w:rsidR="00326CF7" w:rsidRDefault="00CB0717">
      <w:pPr>
        <w:pStyle w:val="Heading3"/>
      </w:pPr>
      <w:r>
        <w:lastRenderedPageBreak/>
        <w:t>Definition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34BC38A" w14:textId="77777777">
        <w:trPr>
          <w:cantSplit/>
          <w:tblHeader/>
          <w:jc w:val="center"/>
        </w:trPr>
        <w:tc>
          <w:tcPr>
            <w:tcW w:w="2376" w:type="dxa"/>
            <w:shd w:val="clear" w:color="auto" w:fill="DCE6EF"/>
            <w:vAlign w:val="center"/>
          </w:tcPr>
          <w:p w14:paraId="1289C546" w14:textId="77777777" w:rsidR="00326CF7" w:rsidRDefault="00CB0717">
            <w:pPr>
              <w:keepNext/>
              <w:spacing w:after="60" w:line="245" w:lineRule="auto"/>
            </w:pPr>
            <w:r>
              <w:rPr>
                <w:b/>
                <w:sz w:val="20"/>
              </w:rPr>
              <w:t>Field</w:t>
            </w:r>
          </w:p>
        </w:tc>
        <w:tc>
          <w:tcPr>
            <w:tcW w:w="7704" w:type="dxa"/>
            <w:shd w:val="clear" w:color="auto" w:fill="DCE6EF"/>
            <w:vAlign w:val="center"/>
          </w:tcPr>
          <w:p w14:paraId="4A61C191" w14:textId="77777777" w:rsidR="00326CF7" w:rsidRDefault="00CB0717">
            <w:pPr>
              <w:keepNext/>
              <w:spacing w:after="60" w:line="245" w:lineRule="auto"/>
            </w:pPr>
            <w:r>
              <w:rPr>
                <w:b/>
                <w:sz w:val="20"/>
              </w:rPr>
              <w:t>Entry and behavior</w:t>
            </w:r>
          </w:p>
        </w:tc>
      </w:tr>
      <w:tr w:rsidR="00326CF7" w14:paraId="4B30F6FF" w14:textId="77777777">
        <w:trPr>
          <w:cantSplit/>
          <w:jc w:val="center"/>
        </w:trPr>
        <w:tc>
          <w:tcPr>
            <w:tcW w:w="2376" w:type="dxa"/>
            <w:vAlign w:val="center"/>
          </w:tcPr>
          <w:p w14:paraId="2C99377C" w14:textId="77777777" w:rsidR="00326CF7" w:rsidRDefault="00CB0717">
            <w:pPr>
              <w:spacing w:after="60" w:line="245" w:lineRule="auto"/>
            </w:pPr>
            <w:r>
              <w:rPr>
                <w:sz w:val="20"/>
              </w:rPr>
              <w:t>Title</w:t>
            </w:r>
          </w:p>
        </w:tc>
        <w:tc>
          <w:tcPr>
            <w:tcW w:w="7704" w:type="dxa"/>
            <w:vAlign w:val="center"/>
          </w:tcPr>
          <w:p w14:paraId="0CF26C49" w14:textId="77777777" w:rsidR="00326CF7" w:rsidRDefault="00CB0717">
            <w:pPr>
              <w:spacing w:after="60" w:line="245" w:lineRule="auto"/>
            </w:pPr>
            <w:r>
              <w:rPr>
                <w:sz w:val="20"/>
              </w:rPr>
              <w:t>text. Required</w:t>
            </w:r>
            <w:r>
              <w:rPr>
                <w:sz w:val="20"/>
              </w:rPr>
              <w:br/>
              <w:t>Default: Saved case title</w:t>
            </w:r>
            <w:r>
              <w:rPr>
                <w:sz w:val="20"/>
              </w:rPr>
              <w:br/>
              <w:t>Validation: Trimmed nonblank, maximum 255.</w:t>
            </w:r>
            <w:r>
              <w:rPr>
                <w:sz w:val="20"/>
              </w:rPr>
              <w:br/>
              <w:t>Behavior: Conditional visibility / editability follows the page rules described in Logic.</w:t>
            </w:r>
          </w:p>
        </w:tc>
      </w:tr>
      <w:tr w:rsidR="00326CF7" w14:paraId="04D201D5" w14:textId="77777777">
        <w:trPr>
          <w:cantSplit/>
          <w:jc w:val="center"/>
        </w:trPr>
        <w:tc>
          <w:tcPr>
            <w:tcW w:w="2376" w:type="dxa"/>
            <w:vAlign w:val="center"/>
          </w:tcPr>
          <w:p w14:paraId="3080839B" w14:textId="77777777" w:rsidR="00326CF7" w:rsidRDefault="00CB0717">
            <w:pPr>
              <w:spacing w:after="60" w:line="245" w:lineRule="auto"/>
            </w:pPr>
            <w:r>
              <w:rPr>
                <w:sz w:val="20"/>
              </w:rPr>
              <w:t>Target close date</w:t>
            </w:r>
          </w:p>
        </w:tc>
        <w:tc>
          <w:tcPr>
            <w:tcW w:w="7704" w:type="dxa"/>
            <w:vAlign w:val="center"/>
          </w:tcPr>
          <w:p w14:paraId="4D45AB86" w14:textId="77777777" w:rsidR="00326CF7" w:rsidRDefault="00CB0717">
            <w:pPr>
              <w:spacing w:after="60" w:line="245" w:lineRule="auto"/>
            </w:pPr>
            <w:r>
              <w:rPr>
                <w:sz w:val="20"/>
              </w:rPr>
              <w:t>date. Validated by the form and server; see page logic</w:t>
            </w:r>
            <w:r>
              <w:rPr>
                <w:sz w:val="20"/>
              </w:rPr>
              <w:br/>
              <w:t>Default: Saved plant day or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66F58790" w14:textId="77777777">
        <w:trPr>
          <w:cantSplit/>
          <w:jc w:val="center"/>
        </w:trPr>
        <w:tc>
          <w:tcPr>
            <w:tcW w:w="2376" w:type="dxa"/>
            <w:vAlign w:val="center"/>
          </w:tcPr>
          <w:p w14:paraId="079D0D2B" w14:textId="77777777" w:rsidR="00326CF7" w:rsidRDefault="00CB0717">
            <w:pPr>
              <w:spacing w:after="60" w:line="245" w:lineRule="auto"/>
            </w:pPr>
            <w:r>
              <w:rPr>
                <w:sz w:val="20"/>
              </w:rPr>
              <w:t>Problem statement</w:t>
            </w:r>
          </w:p>
        </w:tc>
        <w:tc>
          <w:tcPr>
            <w:tcW w:w="7704" w:type="dxa"/>
            <w:vAlign w:val="center"/>
          </w:tcPr>
          <w:p w14:paraId="2F0ED45C" w14:textId="77777777" w:rsidR="00326CF7" w:rsidRDefault="00CB0717">
            <w:pPr>
              <w:spacing w:after="60" w:line="245" w:lineRule="auto"/>
            </w:pPr>
            <w:r>
              <w:rPr>
                <w:sz w:val="20"/>
              </w:rPr>
              <w:t>multiline text. Validated by the form and server; see page logic</w:t>
            </w:r>
            <w:r>
              <w:rPr>
                <w:sz w:val="20"/>
              </w:rPr>
              <w:br/>
              <w:t>Default: Saved description or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326CF7" w14:paraId="50C6524A" w14:textId="77777777">
        <w:trPr>
          <w:cantSplit/>
          <w:jc w:val="center"/>
        </w:trPr>
        <w:tc>
          <w:tcPr>
            <w:tcW w:w="2376" w:type="dxa"/>
            <w:vAlign w:val="center"/>
          </w:tcPr>
          <w:p w14:paraId="745E9DB7" w14:textId="77777777" w:rsidR="00326CF7" w:rsidRDefault="00CB0717">
            <w:pPr>
              <w:spacing w:after="60" w:line="245" w:lineRule="auto"/>
            </w:pPr>
            <w:r>
              <w:rPr>
                <w:sz w:val="20"/>
              </w:rPr>
              <w:t>Team charter</w:t>
            </w:r>
          </w:p>
        </w:tc>
        <w:tc>
          <w:tcPr>
            <w:tcW w:w="7704" w:type="dxa"/>
            <w:vAlign w:val="center"/>
          </w:tcPr>
          <w:p w14:paraId="6CD55FBA" w14:textId="77777777" w:rsidR="00326CF7" w:rsidRDefault="00CB0717">
            <w:pPr>
              <w:spacing w:after="60" w:line="245" w:lineRule="auto"/>
            </w:pPr>
            <w:r>
              <w:rPr>
                <w:sz w:val="20"/>
              </w:rPr>
              <w:t>multiline text. Validated by the form and server; see page logic</w:t>
            </w:r>
            <w:r>
              <w:rPr>
                <w:sz w:val="20"/>
              </w:rPr>
              <w:br/>
              <w:t>Default: Saved charter or empty</w:t>
            </w:r>
            <w:r>
              <w:rPr>
                <w:sz w:val="20"/>
              </w:rPr>
              <w:br/>
              <w:t>Validation: No additional constraint declared by this control; the server validates the command.</w:t>
            </w:r>
            <w:r>
              <w:rPr>
                <w:sz w:val="20"/>
              </w:rPr>
              <w:br/>
              <w:t>Behavior: Mission, scope and goals of the investigation, e.g. why pump P-101 keeps tripping and what will stop it. Conditional visibility / editability follows the page rules described in Logic.</w:t>
            </w:r>
          </w:p>
        </w:tc>
      </w:tr>
      <w:tr w:rsidR="00326CF7" w14:paraId="311B56C0" w14:textId="77777777">
        <w:trPr>
          <w:cantSplit/>
          <w:jc w:val="center"/>
        </w:trPr>
        <w:tc>
          <w:tcPr>
            <w:tcW w:w="2376" w:type="dxa"/>
            <w:vAlign w:val="center"/>
          </w:tcPr>
          <w:p w14:paraId="634FB420" w14:textId="77777777" w:rsidR="00326CF7" w:rsidRDefault="00CB0717">
            <w:pPr>
              <w:spacing w:after="60" w:line="245" w:lineRule="auto"/>
            </w:pPr>
            <w:r>
              <w:rPr>
                <w:sz w:val="20"/>
              </w:rPr>
              <w:t>Root cause</w:t>
            </w:r>
          </w:p>
        </w:tc>
        <w:tc>
          <w:tcPr>
            <w:tcW w:w="7704" w:type="dxa"/>
            <w:vAlign w:val="center"/>
          </w:tcPr>
          <w:p w14:paraId="03BE2843" w14:textId="77777777" w:rsidR="00326CF7" w:rsidRDefault="00CB0717">
            <w:pPr>
              <w:spacing w:after="60" w:line="245" w:lineRule="auto"/>
            </w:pPr>
            <w:r>
              <w:rPr>
                <w:sz w:val="20"/>
              </w:rPr>
              <w:t>multiline text. Validated by the form and server; see page logic</w:t>
            </w:r>
            <w:r>
              <w:rPr>
                <w:sz w:val="20"/>
              </w:rPr>
              <w:br/>
              <w:t>Default: Saved root cause or empty</w:t>
            </w:r>
            <w:r>
              <w:rPr>
                <w:sz w:val="20"/>
              </w:rPr>
              <w:br/>
              <w:t>Validation: No additional constraint declared by this control; the server validates the command.</w:t>
            </w:r>
            <w:r>
              <w:rPr>
                <w:sz w:val="20"/>
              </w:rPr>
              <w:br/>
              <w:t>Behavior: A person's finding; automation never sets it. The 5-Why tool can fill it in. Conditional visibility / editability follows the page rules described in Logic.</w:t>
            </w:r>
          </w:p>
        </w:tc>
      </w:tr>
    </w:tbl>
    <w:p w14:paraId="00DBD760" w14:textId="77777777" w:rsidR="00326CF7" w:rsidRDefault="00326CF7">
      <w:pPr>
        <w:spacing w:after="40"/>
      </w:pPr>
    </w:p>
    <w:p w14:paraId="0CE22644" w14:textId="77777777" w:rsidR="00326CF7" w:rsidRDefault="00CB0717">
      <w:pPr>
        <w:pStyle w:val="Heading3"/>
      </w:pPr>
      <w:r>
        <w:t>Definition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BEF6089" w14:textId="77777777">
        <w:trPr>
          <w:cantSplit/>
          <w:tblHeader/>
          <w:jc w:val="center"/>
        </w:trPr>
        <w:tc>
          <w:tcPr>
            <w:tcW w:w="2376" w:type="dxa"/>
            <w:shd w:val="clear" w:color="auto" w:fill="DCE6EF"/>
            <w:vAlign w:val="center"/>
          </w:tcPr>
          <w:p w14:paraId="5AE2AE82" w14:textId="77777777" w:rsidR="00326CF7" w:rsidRDefault="00CB0717">
            <w:pPr>
              <w:keepNext/>
              <w:spacing w:after="60" w:line="245" w:lineRule="auto"/>
            </w:pPr>
            <w:r>
              <w:rPr>
                <w:b/>
                <w:sz w:val="20"/>
              </w:rPr>
              <w:t>Field</w:t>
            </w:r>
          </w:p>
        </w:tc>
        <w:tc>
          <w:tcPr>
            <w:tcW w:w="7704" w:type="dxa"/>
            <w:shd w:val="clear" w:color="auto" w:fill="DCE6EF"/>
            <w:vAlign w:val="center"/>
          </w:tcPr>
          <w:p w14:paraId="454D9239" w14:textId="77777777" w:rsidR="00326CF7" w:rsidRDefault="00CB0717">
            <w:pPr>
              <w:keepNext/>
              <w:spacing w:after="60" w:line="245" w:lineRule="auto"/>
            </w:pPr>
            <w:r>
              <w:rPr>
                <w:b/>
                <w:sz w:val="20"/>
              </w:rPr>
              <w:t>Entry and behavior</w:t>
            </w:r>
          </w:p>
        </w:tc>
      </w:tr>
      <w:tr w:rsidR="00326CF7" w14:paraId="24DD2E6B" w14:textId="77777777">
        <w:trPr>
          <w:cantSplit/>
          <w:jc w:val="center"/>
        </w:trPr>
        <w:tc>
          <w:tcPr>
            <w:tcW w:w="2376" w:type="dxa"/>
            <w:vAlign w:val="center"/>
          </w:tcPr>
          <w:p w14:paraId="39573AB7" w14:textId="77777777" w:rsidR="00326CF7" w:rsidRDefault="00CB0717">
            <w:pPr>
              <w:spacing w:after="60" w:line="245" w:lineRule="auto"/>
            </w:pPr>
            <w:r>
              <w:rPr>
                <w:sz w:val="20"/>
              </w:rPr>
              <w:t>Priority</w:t>
            </w:r>
          </w:p>
        </w:tc>
        <w:tc>
          <w:tcPr>
            <w:tcW w:w="7704" w:type="dxa"/>
            <w:vAlign w:val="center"/>
          </w:tcPr>
          <w:p w14:paraId="62745B3D" w14:textId="77777777" w:rsidR="00326CF7" w:rsidRDefault="00CB0717">
            <w:pPr>
              <w:spacing w:after="60" w:line="245" w:lineRule="auto"/>
            </w:pPr>
            <w:r>
              <w:rPr>
                <w:sz w:val="20"/>
              </w:rPr>
              <w:t>select. Required</w:t>
            </w:r>
            <w:r>
              <w:rPr>
                <w:sz w:val="20"/>
              </w:rPr>
              <w:br/>
              <w:t>Default: Saved priority or Medium</w:t>
            </w:r>
            <w:r>
              <w:rPr>
                <w:sz w:val="20"/>
              </w:rPr>
              <w:br/>
              <w:t>Options: Low; Medium; High; Critical</w:t>
            </w:r>
            <w:r>
              <w:rPr>
                <w:sz w:val="20"/>
              </w:rPr>
              <w:br/>
              <w:t>Validation: Known priority.</w:t>
            </w:r>
            <w:r>
              <w:rPr>
                <w:sz w:val="20"/>
              </w:rPr>
              <w:br/>
              <w:t>Behavior: Urgency only; does not change workflow.</w:t>
            </w:r>
          </w:p>
        </w:tc>
      </w:tr>
      <w:tr w:rsidR="00326CF7" w14:paraId="369A3709" w14:textId="77777777">
        <w:trPr>
          <w:cantSplit/>
          <w:jc w:val="center"/>
        </w:trPr>
        <w:tc>
          <w:tcPr>
            <w:tcW w:w="2376" w:type="dxa"/>
            <w:vAlign w:val="center"/>
          </w:tcPr>
          <w:p w14:paraId="544A90FE" w14:textId="77777777" w:rsidR="00326CF7" w:rsidRDefault="00CB0717">
            <w:pPr>
              <w:spacing w:after="60" w:line="245" w:lineRule="auto"/>
            </w:pPr>
            <w:r>
              <w:rPr>
                <w:sz w:val="20"/>
              </w:rPr>
              <w:t>Consequence class</w:t>
            </w:r>
          </w:p>
        </w:tc>
        <w:tc>
          <w:tcPr>
            <w:tcW w:w="7704" w:type="dxa"/>
            <w:vAlign w:val="center"/>
          </w:tcPr>
          <w:p w14:paraId="4BA93D1C" w14:textId="77777777" w:rsidR="00326CF7" w:rsidRDefault="00CB0717">
            <w:pPr>
              <w:spacing w:after="60" w:line="245" w:lineRule="auto"/>
            </w:pPr>
            <w:r>
              <w:rPr>
                <w:sz w:val="20"/>
              </w:rPr>
              <w:t>select. Optional until policy gate requires it</w:t>
            </w:r>
            <w:r>
              <w:rPr>
                <w:sz w:val="20"/>
              </w:rPr>
              <w:br/>
              <w:t>Default: Saved class or Not classified</w:t>
            </w:r>
            <w:r>
              <w:rPr>
                <w:sz w:val="20"/>
              </w:rPr>
              <w:br/>
              <w:t>Options: Not classified (null); Minor (minor); Significant (significant); Major (major)</w:t>
            </w:r>
            <w:r>
              <w:rPr>
                <w:sz w:val="20"/>
              </w:rPr>
              <w:br/>
              <w:t>Validation: Known class or null.</w:t>
            </w:r>
            <w:r>
              <w:rPr>
                <w:sz w:val="20"/>
              </w:rPr>
              <w:br/>
              <w:t>Behavior: Determines methods/team requirements.</w:t>
            </w:r>
          </w:p>
        </w:tc>
      </w:tr>
      <w:tr w:rsidR="00326CF7" w14:paraId="0F201223" w14:textId="77777777">
        <w:trPr>
          <w:cantSplit/>
          <w:jc w:val="center"/>
        </w:trPr>
        <w:tc>
          <w:tcPr>
            <w:tcW w:w="2376" w:type="dxa"/>
            <w:vAlign w:val="center"/>
          </w:tcPr>
          <w:p w14:paraId="553E2245" w14:textId="77777777" w:rsidR="00326CF7" w:rsidRDefault="00CB0717">
            <w:pPr>
              <w:spacing w:after="60" w:line="245" w:lineRule="auto"/>
            </w:pPr>
            <w:r>
              <w:rPr>
                <w:sz w:val="20"/>
              </w:rPr>
              <w:lastRenderedPageBreak/>
              <w:t>Unit</w:t>
            </w:r>
          </w:p>
        </w:tc>
        <w:tc>
          <w:tcPr>
            <w:tcW w:w="7704" w:type="dxa"/>
            <w:vAlign w:val="center"/>
          </w:tcPr>
          <w:p w14:paraId="4BB58E47" w14:textId="77777777" w:rsidR="00326CF7" w:rsidRDefault="00CB0717">
            <w:pPr>
              <w:spacing w:after="60" w:line="245" w:lineRule="auto"/>
            </w:pPr>
            <w:r>
              <w:rPr>
                <w:sz w:val="20"/>
              </w:rPr>
              <w:t>select. Optional / scope constrained</w:t>
            </w:r>
            <w:r>
              <w:rPr>
                <w:sz w:val="20"/>
              </w:rPr>
              <w:br/>
              <w:t>Default: Saved unit or Tenant-wide</w:t>
            </w:r>
            <w:r>
              <w:rPr>
                <w:sz w:val="20"/>
              </w:rPr>
              <w:br/>
              <w:t>Options: Tenant-wide; Accessible units</w:t>
            </w:r>
            <w:r>
              <w:rPr>
                <w:sz w:val="20"/>
              </w:rPr>
              <w:br/>
              <w:t>Validation: Server checks role scope and linked facts.</w:t>
            </w:r>
            <w:r>
              <w:rPr>
                <w:sz w:val="20"/>
              </w:rPr>
              <w:br/>
              <w:t>Behavior: Case organizational scope.</w:t>
            </w:r>
          </w:p>
        </w:tc>
      </w:tr>
    </w:tbl>
    <w:p w14:paraId="5C64821C" w14:textId="77777777" w:rsidR="00326CF7" w:rsidRDefault="00326CF7">
      <w:pPr>
        <w:spacing w:after="40"/>
      </w:pPr>
    </w:p>
    <w:p w14:paraId="16E04B42" w14:textId="77777777" w:rsidR="00326CF7" w:rsidRDefault="00CB0717">
      <w:pPr>
        <w:pStyle w:val="Heading3"/>
      </w:pPr>
      <w:r>
        <w:t>Team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E97DFDA" w14:textId="77777777">
        <w:trPr>
          <w:cantSplit/>
          <w:tblHeader/>
          <w:jc w:val="center"/>
        </w:trPr>
        <w:tc>
          <w:tcPr>
            <w:tcW w:w="2376" w:type="dxa"/>
            <w:shd w:val="clear" w:color="auto" w:fill="DCE6EF"/>
            <w:vAlign w:val="center"/>
          </w:tcPr>
          <w:p w14:paraId="35B3E9B6" w14:textId="77777777" w:rsidR="00326CF7" w:rsidRDefault="00CB0717">
            <w:pPr>
              <w:keepNext/>
              <w:spacing w:after="60" w:line="245" w:lineRule="auto"/>
            </w:pPr>
            <w:r>
              <w:rPr>
                <w:b/>
                <w:sz w:val="20"/>
              </w:rPr>
              <w:t>Field</w:t>
            </w:r>
          </w:p>
        </w:tc>
        <w:tc>
          <w:tcPr>
            <w:tcW w:w="7704" w:type="dxa"/>
            <w:shd w:val="clear" w:color="auto" w:fill="DCE6EF"/>
            <w:vAlign w:val="center"/>
          </w:tcPr>
          <w:p w14:paraId="5219B093" w14:textId="77777777" w:rsidR="00326CF7" w:rsidRDefault="00CB0717">
            <w:pPr>
              <w:keepNext/>
              <w:spacing w:after="60" w:line="245" w:lineRule="auto"/>
            </w:pPr>
            <w:r>
              <w:rPr>
                <w:b/>
                <w:sz w:val="20"/>
              </w:rPr>
              <w:t>Entry and behavior</w:t>
            </w:r>
          </w:p>
        </w:tc>
      </w:tr>
      <w:tr w:rsidR="00326CF7" w14:paraId="0BD7D95B" w14:textId="77777777">
        <w:trPr>
          <w:cantSplit/>
          <w:jc w:val="center"/>
        </w:trPr>
        <w:tc>
          <w:tcPr>
            <w:tcW w:w="2376" w:type="dxa"/>
            <w:vAlign w:val="center"/>
          </w:tcPr>
          <w:p w14:paraId="63738FFA" w14:textId="77777777" w:rsidR="00326CF7" w:rsidRDefault="00CB0717">
            <w:pPr>
              <w:spacing w:after="60" w:line="245" w:lineRule="auto"/>
            </w:pPr>
            <w:r>
              <w:rPr>
                <w:sz w:val="20"/>
              </w:rPr>
              <w:t>Team lead</w:t>
            </w:r>
          </w:p>
        </w:tc>
        <w:tc>
          <w:tcPr>
            <w:tcW w:w="7704" w:type="dxa"/>
            <w:vAlign w:val="center"/>
          </w:tcPr>
          <w:p w14:paraId="6367453B" w14:textId="77777777" w:rsidR="00326CF7" w:rsidRDefault="00CB0717">
            <w:pPr>
              <w:spacing w:after="60" w:line="245" w:lineRule="auto"/>
            </w:pPr>
            <w:r>
              <w:rPr>
                <w:sz w:val="20"/>
              </w:rPr>
              <w:t>select. Policy-dependent</w:t>
            </w:r>
            <w:r>
              <w:rPr>
                <w:sz w:val="20"/>
              </w:rPr>
              <w:br/>
              <w:t>Default: Saved lead or No team lead</w:t>
            </w:r>
            <w:r>
              <w:rPr>
                <w:sz w:val="20"/>
              </w:rPr>
              <w:br/>
              <w:t>Options: No team lead; Assignable users</w:t>
            </w:r>
            <w:r>
              <w:rPr>
                <w:sz w:val="20"/>
              </w:rPr>
              <w:br/>
              <w:t>Validation: Team editable only before frozen stages.</w:t>
            </w:r>
            <w:r>
              <w:rPr>
                <w:sz w:val="20"/>
              </w:rPr>
              <w:br/>
              <w:t>Behavior: Selects accountable investigation lead.</w:t>
            </w:r>
          </w:p>
        </w:tc>
      </w:tr>
      <w:tr w:rsidR="00326CF7" w14:paraId="00AD3580" w14:textId="77777777">
        <w:trPr>
          <w:cantSplit/>
          <w:jc w:val="center"/>
        </w:trPr>
        <w:tc>
          <w:tcPr>
            <w:tcW w:w="2376" w:type="dxa"/>
            <w:vAlign w:val="center"/>
          </w:tcPr>
          <w:p w14:paraId="72BA2144" w14:textId="77777777" w:rsidR="00326CF7" w:rsidRDefault="00CB0717">
            <w:pPr>
              <w:spacing w:after="60" w:line="245" w:lineRule="auto"/>
            </w:pPr>
            <w:r>
              <w:rPr>
                <w:sz w:val="20"/>
              </w:rPr>
              <w:t>Add team member</w:t>
            </w:r>
          </w:p>
        </w:tc>
        <w:tc>
          <w:tcPr>
            <w:tcW w:w="7704" w:type="dxa"/>
            <w:vAlign w:val="center"/>
          </w:tcPr>
          <w:p w14:paraId="699B2A28" w14:textId="77777777" w:rsidR="00326CF7" w:rsidRDefault="00CB0717">
            <w:pPr>
              <w:spacing w:after="60" w:line="245" w:lineRule="auto"/>
            </w:pPr>
            <w:r>
              <w:rPr>
                <w:sz w:val="20"/>
              </w:rPr>
              <w:t>select. Optional until consequence gate requires minimum team</w:t>
            </w:r>
            <w:r>
              <w:rPr>
                <w:sz w:val="20"/>
              </w:rPr>
              <w:br/>
              <w:t>Default: Choose a person</w:t>
            </w:r>
            <w:r>
              <w:rPr>
                <w:sz w:val="20"/>
              </w:rPr>
              <w:br/>
              <w:t>Options: Assignable users not already members</w:t>
            </w:r>
            <w:r>
              <w:rPr>
                <w:sz w:val="20"/>
              </w:rPr>
              <w:br/>
              <w:t>Validation: No duplicate member; team stage gate applies.</w:t>
            </w:r>
            <w:r>
              <w:rPr>
                <w:sz w:val="20"/>
              </w:rPr>
              <w:br/>
              <w:t>Behavior: Adds selected member; Remove removes an existing member.</w:t>
            </w:r>
          </w:p>
        </w:tc>
      </w:tr>
    </w:tbl>
    <w:p w14:paraId="0FEA115F"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7CCD6FC" w14:textId="77777777">
        <w:trPr>
          <w:cantSplit/>
          <w:tblHeader/>
          <w:jc w:val="center"/>
        </w:trPr>
        <w:tc>
          <w:tcPr>
            <w:tcW w:w="2880" w:type="dxa"/>
            <w:shd w:val="clear" w:color="auto" w:fill="DCE6EF"/>
            <w:vAlign w:val="center"/>
          </w:tcPr>
          <w:p w14:paraId="21A920E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05F6C5B" w14:textId="77777777" w:rsidR="00326CF7" w:rsidRDefault="00CB0717">
            <w:pPr>
              <w:keepNext/>
              <w:spacing w:after="60" w:line="245" w:lineRule="auto"/>
            </w:pPr>
            <w:r>
              <w:rPr>
                <w:b/>
                <w:sz w:val="20"/>
              </w:rPr>
              <w:t>Meaning and behavior</w:t>
            </w:r>
          </w:p>
        </w:tc>
      </w:tr>
      <w:tr w:rsidR="00326CF7" w14:paraId="7CCBF056" w14:textId="77777777">
        <w:trPr>
          <w:cantSplit/>
          <w:jc w:val="center"/>
        </w:trPr>
        <w:tc>
          <w:tcPr>
            <w:tcW w:w="2880" w:type="dxa"/>
            <w:vAlign w:val="center"/>
          </w:tcPr>
          <w:p w14:paraId="28603D6B" w14:textId="77777777" w:rsidR="00326CF7" w:rsidRDefault="00CB0717">
            <w:pPr>
              <w:spacing w:after="60" w:line="245" w:lineRule="auto"/>
            </w:pPr>
            <w:r>
              <w:rPr>
                <w:sz w:val="20"/>
              </w:rPr>
              <w:t>Current member names / roles</w:t>
            </w:r>
          </w:p>
        </w:tc>
        <w:tc>
          <w:tcPr>
            <w:tcW w:w="7200" w:type="dxa"/>
            <w:vAlign w:val="center"/>
          </w:tcPr>
          <w:p w14:paraId="0F20EA5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6D00B6E" w14:textId="77777777" w:rsidR="00326CF7" w:rsidRDefault="00326CF7">
      <w:pPr>
        <w:spacing w:after="40"/>
      </w:pPr>
    </w:p>
    <w:p w14:paraId="66533BEC" w14:textId="77777777" w:rsidR="00326CF7" w:rsidRDefault="00CB0717">
      <w:pPr>
        <w:pStyle w:val="Heading3"/>
      </w:pPr>
      <w:r>
        <w:t>Actions</w:t>
      </w:r>
    </w:p>
    <w:p w14:paraId="222EB915" w14:textId="77777777" w:rsidR="00326CF7" w:rsidRDefault="00CB0717">
      <w:r>
        <w:rPr>
          <w:b/>
        </w:rPr>
        <w:t>Save definition</w:t>
      </w:r>
      <w:r>
        <w:t>. Valid editable draft and current or explicitly reconciled version Persist scalar/team patch; clear retained draft.</w:t>
      </w:r>
    </w:p>
    <w:p w14:paraId="757F2721" w14:textId="77777777" w:rsidR="00326CF7" w:rsidRDefault="00CB0717">
      <w:r>
        <w:t>Request: PATCH /api/v2/rcas/{id} with original If-Match</w:t>
      </w:r>
    </w:p>
    <w:p w14:paraId="2A0D084A" w14:textId="77777777" w:rsidR="00326CF7" w:rsidRDefault="00CB0717">
      <w:r>
        <w:rPr>
          <w:b/>
        </w:rPr>
        <w:t>Restore draft / Discard draft / Rebase</w:t>
      </w:r>
      <w:r>
        <w:t>. Retained draft or server conflict Restore original editable fields, discard, or explicitly reconcile server version.</w:t>
      </w:r>
    </w:p>
    <w:p w14:paraId="5103B68E" w14:textId="77777777" w:rsidR="00326CF7" w:rsidRDefault="00CB0717">
      <w:r>
        <w:t>Request: Local memory; Save performs guarded PATCH</w:t>
      </w:r>
    </w:p>
    <w:p w14:paraId="167F3DDB" w14:textId="77777777" w:rsidR="00326CF7" w:rsidRDefault="00CB0717">
      <w:pPr>
        <w:pStyle w:val="Heading3"/>
      </w:pPr>
      <w:r>
        <w:t>Working logic</w:t>
      </w:r>
    </w:p>
    <w:p w14:paraId="2A74ACFD" w14:textId="77777777" w:rsidR="00326CF7" w:rsidRDefault="00CB0717">
      <w:pPr>
        <w:pStyle w:val="ListBullet"/>
      </w:pPr>
      <w:r>
        <w:t>Title nonblank, max 255. Date is stored as plant-day start. Definition PATCH never includes status.</w:t>
      </w:r>
    </w:p>
    <w:p w14:paraId="591D22C0" w14:textId="77777777" w:rsidR="00326CF7" w:rsidRDefault="00CB0717">
      <w:pPr>
        <w:pStyle w:val="ListBullet"/>
      </w:pPr>
      <w:r>
        <w:t>Team membership is frozen in Monitoring/Closure Review/Closed until reopening; scalar write gates remain separate.</w:t>
      </w:r>
    </w:p>
    <w:p w14:paraId="4DCB0C78" w14:textId="77777777" w:rsidR="00326CF7" w:rsidRDefault="00CB0717">
      <w:pPr>
        <w:pStyle w:val="ListBullet"/>
      </w:pPr>
      <w:r>
        <w:lastRenderedPageBreak/>
        <w:t>Memory-only drafts are keyed by identity/plant/case and original version/timezone. SPA navigation preserves pending work; reload/close warns. Original If-Match prevents stale restoration from overwriting newer server facts.</w:t>
      </w:r>
    </w:p>
    <w:p w14:paraId="01AA46F1" w14:textId="77777777" w:rsidR="00326CF7" w:rsidRDefault="00CB0717">
      <w:pPr>
        <w:pStyle w:val="ListBullet"/>
      </w:pPr>
      <w:r>
        <w:t>Drafts clear on save/discard and identity/plant/authority changes; capacity 20 blocks additional retention rather than silently evicting.</w:t>
      </w:r>
    </w:p>
    <w:p w14:paraId="7C703BE0" w14:textId="77777777" w:rsidR="00326CF7" w:rsidRDefault="00CB0717">
      <w:pPr>
        <w:pStyle w:val="ListBullet"/>
      </w:pPr>
      <w:r>
        <w:t>Back to overview and section links preserve location.search.</w:t>
      </w:r>
    </w:p>
    <w:p w14:paraId="78B606A5" w14:textId="77777777" w:rsidR="00326CF7" w:rsidRDefault="00CB0717">
      <w:r>
        <w:t>States to recognize: Loading with retry on request failure; empty results are distinct from no permission.; The selected plant and the server authorization scope constrain every request.</w:t>
      </w:r>
    </w:p>
    <w:p w14:paraId="7A29E07F" w14:textId="77777777" w:rsidR="00326CF7" w:rsidRDefault="00CB0717">
      <w:r>
        <w:rPr>
          <w:sz w:val="16"/>
        </w:rPr>
        <w:t>Source reference: src/features/rca/case/definition/definition-page.tsx; src/features/rca/case/overview/definition-fields.tsx; src/features/rca/case/overview/team-editor.tsx; src/features/rca/case/definition/use-definition-draft.ts; src/features/rca/case/definition/retained-definition-drafts.ts; src/features/rca/model/rca-form.ts; src/features/rca/cases/status-fields.tsx; src/features/rca/cases/unit-select.tsx</w:t>
      </w:r>
    </w:p>
    <w:p w14:paraId="33967261" w14:textId="77777777" w:rsidR="00326CF7" w:rsidRDefault="00CB0717">
      <w:pPr>
        <w:pStyle w:val="Heading2"/>
      </w:pPr>
      <w:bookmarkStart w:id="81" w:name="_Toc243039396"/>
      <w:r>
        <w:t>RCA evidence list and detail</w:t>
      </w:r>
      <w:bookmarkEnd w:id="81"/>
    </w:p>
    <w:p w14:paraId="2DAED206" w14:textId="77777777" w:rsidR="00326CF7" w:rsidRDefault="00CB0717">
      <w:r>
        <w:t>Address: /rca/:caseId/evidence | /rca/:caseId/evidence/:evidenceId</w:t>
      </w:r>
    </w:p>
    <w:p w14:paraId="26BC0167" w14:textId="77777777" w:rsidR="00326CF7" w:rsidRDefault="00CB0717">
      <w:r>
        <w:t>Inspect collected material, collection tasks, linked analysis nodes and attachment provenance.</w:t>
      </w:r>
    </w:p>
    <w:p w14:paraId="158EA25D"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BF78A60" w14:textId="77777777" w:rsidR="00326CF7" w:rsidRDefault="00CB0717">
      <w:pPr>
        <w:pStyle w:val="Heading3"/>
      </w:pPr>
      <w:r>
        <w:t>Procedure</w:t>
      </w:r>
    </w:p>
    <w:p w14:paraId="02844E62" w14:textId="77777777" w:rsidR="00326CF7" w:rsidRDefault="00CB0717">
      <w:r>
        <w:t>1. Collect source observations and use evidence category/location reference options.</w:t>
      </w:r>
    </w:p>
    <w:p w14:paraId="28BFC059" w14:textId="77777777" w:rsidR="00326CF7" w:rsidRDefault="00CB0717">
      <w:r>
        <w:t>Sections: Evidence List Page; List; Detail</w:t>
      </w:r>
    </w:p>
    <w:p w14:paraId="5F42D965" w14:textId="77777777" w:rsidR="00326CF7" w:rsidRDefault="00CB0717">
      <w:pPr>
        <w:pStyle w:val="Heading3"/>
      </w:pPr>
      <w:r>
        <w:t>Evidence List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6340B40" w14:textId="77777777">
        <w:trPr>
          <w:cantSplit/>
          <w:tblHeader/>
          <w:jc w:val="center"/>
        </w:trPr>
        <w:tc>
          <w:tcPr>
            <w:tcW w:w="2376" w:type="dxa"/>
            <w:shd w:val="clear" w:color="auto" w:fill="DCE6EF"/>
            <w:vAlign w:val="center"/>
          </w:tcPr>
          <w:p w14:paraId="229AD7FA" w14:textId="77777777" w:rsidR="00326CF7" w:rsidRDefault="00CB0717">
            <w:pPr>
              <w:keepNext/>
              <w:spacing w:after="60" w:line="245" w:lineRule="auto"/>
            </w:pPr>
            <w:r>
              <w:rPr>
                <w:b/>
                <w:sz w:val="20"/>
              </w:rPr>
              <w:t>Field</w:t>
            </w:r>
          </w:p>
        </w:tc>
        <w:tc>
          <w:tcPr>
            <w:tcW w:w="7704" w:type="dxa"/>
            <w:shd w:val="clear" w:color="auto" w:fill="DCE6EF"/>
            <w:vAlign w:val="center"/>
          </w:tcPr>
          <w:p w14:paraId="295C54F5" w14:textId="77777777" w:rsidR="00326CF7" w:rsidRDefault="00CB0717">
            <w:pPr>
              <w:keepNext/>
              <w:spacing w:after="60" w:line="245" w:lineRule="auto"/>
            </w:pPr>
            <w:r>
              <w:rPr>
                <w:b/>
                <w:sz w:val="20"/>
              </w:rPr>
              <w:t>Entry and behavior</w:t>
            </w:r>
          </w:p>
        </w:tc>
      </w:tr>
      <w:tr w:rsidR="00326CF7" w14:paraId="5D5A49DD" w14:textId="77777777">
        <w:trPr>
          <w:cantSplit/>
          <w:jc w:val="center"/>
        </w:trPr>
        <w:tc>
          <w:tcPr>
            <w:tcW w:w="2376" w:type="dxa"/>
            <w:vAlign w:val="center"/>
          </w:tcPr>
          <w:p w14:paraId="25A084B2" w14:textId="77777777" w:rsidR="00326CF7" w:rsidRDefault="00CB0717">
            <w:pPr>
              <w:spacing w:after="60" w:line="245" w:lineRule="auto"/>
            </w:pPr>
            <w:r>
              <w:rPr>
                <w:sz w:val="20"/>
              </w:rPr>
              <w:t>Search evidence</w:t>
            </w:r>
          </w:p>
        </w:tc>
        <w:tc>
          <w:tcPr>
            <w:tcW w:w="7704" w:type="dxa"/>
            <w:vAlign w:val="center"/>
          </w:tcPr>
          <w:p w14:paraId="1A0F7077"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Local title, type, task and collector search.</w:t>
            </w:r>
          </w:p>
        </w:tc>
      </w:tr>
    </w:tbl>
    <w:p w14:paraId="6BD08BCF"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AD3D4B5" w14:textId="77777777">
        <w:trPr>
          <w:cantSplit/>
          <w:tblHeader/>
          <w:jc w:val="center"/>
        </w:trPr>
        <w:tc>
          <w:tcPr>
            <w:tcW w:w="2880" w:type="dxa"/>
            <w:shd w:val="clear" w:color="auto" w:fill="DCE6EF"/>
            <w:vAlign w:val="center"/>
          </w:tcPr>
          <w:p w14:paraId="3A906CF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1B07DB8" w14:textId="77777777" w:rsidR="00326CF7" w:rsidRDefault="00CB0717">
            <w:pPr>
              <w:keepNext/>
              <w:spacing w:after="60" w:line="245" w:lineRule="auto"/>
            </w:pPr>
            <w:r>
              <w:rPr>
                <w:b/>
                <w:sz w:val="20"/>
              </w:rPr>
              <w:t>Meaning and behavior</w:t>
            </w:r>
          </w:p>
        </w:tc>
      </w:tr>
      <w:tr w:rsidR="00326CF7" w14:paraId="63A0ED40" w14:textId="77777777">
        <w:trPr>
          <w:cantSplit/>
          <w:jc w:val="center"/>
        </w:trPr>
        <w:tc>
          <w:tcPr>
            <w:tcW w:w="2880" w:type="dxa"/>
            <w:vAlign w:val="center"/>
          </w:tcPr>
          <w:p w14:paraId="2B940DEE" w14:textId="77777777" w:rsidR="00326CF7" w:rsidRDefault="00CB0717">
            <w:pPr>
              <w:spacing w:after="60" w:line="245" w:lineRule="auto"/>
            </w:pPr>
            <w:r>
              <w:rPr>
                <w:sz w:val="20"/>
              </w:rPr>
              <w:t>Evidence; Type; 5P; Task; Task due; Task status; Verified; Files</w:t>
            </w:r>
          </w:p>
        </w:tc>
        <w:tc>
          <w:tcPr>
            <w:tcW w:w="7200" w:type="dxa"/>
            <w:vAlign w:val="center"/>
          </w:tcPr>
          <w:p w14:paraId="69E725C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FBAA5AA" w14:textId="77777777" w:rsidR="00326CF7" w:rsidRDefault="00326CF7">
      <w:pPr>
        <w:spacing w:after="40"/>
      </w:pPr>
    </w:p>
    <w:p w14:paraId="26723670" w14:textId="77777777" w:rsidR="00326CF7" w:rsidRDefault="00CB0717">
      <w:pPr>
        <w:pStyle w:val="Heading3"/>
      </w:pPr>
      <w:r>
        <w:lastRenderedPageBreak/>
        <w:t>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2C3E445" w14:textId="77777777">
        <w:trPr>
          <w:cantSplit/>
          <w:tblHeader/>
          <w:jc w:val="center"/>
        </w:trPr>
        <w:tc>
          <w:tcPr>
            <w:tcW w:w="2880" w:type="dxa"/>
            <w:shd w:val="clear" w:color="auto" w:fill="DCE6EF"/>
            <w:vAlign w:val="center"/>
          </w:tcPr>
          <w:p w14:paraId="069F2BB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35C30AB" w14:textId="77777777" w:rsidR="00326CF7" w:rsidRDefault="00CB0717">
            <w:pPr>
              <w:keepNext/>
              <w:spacing w:after="60" w:line="245" w:lineRule="auto"/>
            </w:pPr>
            <w:r>
              <w:rPr>
                <w:b/>
                <w:sz w:val="20"/>
              </w:rPr>
              <w:t>Meaning and behavior</w:t>
            </w:r>
          </w:p>
        </w:tc>
      </w:tr>
      <w:tr w:rsidR="00326CF7" w14:paraId="75E32DFE" w14:textId="77777777">
        <w:trPr>
          <w:cantSplit/>
          <w:jc w:val="center"/>
        </w:trPr>
        <w:tc>
          <w:tcPr>
            <w:tcW w:w="2880" w:type="dxa"/>
            <w:vAlign w:val="center"/>
          </w:tcPr>
          <w:p w14:paraId="5018DDDE" w14:textId="77777777" w:rsidR="00326CF7" w:rsidRDefault="00CB0717">
            <w:pPr>
              <w:spacing w:after="60" w:line="245" w:lineRule="auto"/>
            </w:pPr>
            <w:r>
              <w:rPr>
                <w:sz w:val="20"/>
              </w:rPr>
              <w:t>Evidence title; Type; 5P; Collection task; Due date; Task status; Verified; Files</w:t>
            </w:r>
          </w:p>
        </w:tc>
        <w:tc>
          <w:tcPr>
            <w:tcW w:w="7200" w:type="dxa"/>
            <w:vAlign w:val="center"/>
          </w:tcPr>
          <w:p w14:paraId="65046D5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7685A7E" w14:textId="77777777" w:rsidR="00326CF7" w:rsidRDefault="00326CF7">
      <w:pPr>
        <w:spacing w:after="40"/>
      </w:pPr>
    </w:p>
    <w:p w14:paraId="696458EE" w14:textId="77777777" w:rsidR="00326CF7" w:rsidRDefault="00CB0717">
      <w:pPr>
        <w:pStyle w:val="Heading3"/>
      </w:pPr>
      <w:r>
        <w:t>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0E68FB5" w14:textId="77777777">
        <w:trPr>
          <w:cantSplit/>
          <w:tblHeader/>
          <w:jc w:val="center"/>
        </w:trPr>
        <w:tc>
          <w:tcPr>
            <w:tcW w:w="2880" w:type="dxa"/>
            <w:shd w:val="clear" w:color="auto" w:fill="DCE6EF"/>
            <w:vAlign w:val="center"/>
          </w:tcPr>
          <w:p w14:paraId="49B4956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FD45C52" w14:textId="77777777" w:rsidR="00326CF7" w:rsidRDefault="00CB0717">
            <w:pPr>
              <w:keepNext/>
              <w:spacing w:after="60" w:line="245" w:lineRule="auto"/>
            </w:pPr>
            <w:r>
              <w:rPr>
                <w:b/>
                <w:sz w:val="20"/>
              </w:rPr>
              <w:t>Meaning and behavior</w:t>
            </w:r>
          </w:p>
        </w:tc>
      </w:tr>
      <w:tr w:rsidR="00326CF7" w14:paraId="6BE32D72" w14:textId="77777777">
        <w:trPr>
          <w:cantSplit/>
          <w:jc w:val="center"/>
        </w:trPr>
        <w:tc>
          <w:tcPr>
            <w:tcW w:w="2880" w:type="dxa"/>
            <w:vAlign w:val="center"/>
          </w:tcPr>
          <w:p w14:paraId="2823C508" w14:textId="77777777" w:rsidR="00326CF7" w:rsidRDefault="00CB0717">
            <w:pPr>
              <w:spacing w:after="60" w:line="245" w:lineRule="auto"/>
            </w:pPr>
            <w:r>
              <w:rPr>
                <w:sz w:val="20"/>
              </w:rPr>
              <w:t>Title; Type; Description; Source; Category; Location; Observed at; Related asset; Severity; 5P; Tags; Verified; Task; Task due date; Task status; Supports (analysis nodes); Collected at / by; Time-series provider / streams / mode / from / to / interval / intervals / summary types; Attachment name / content type / size</w:t>
            </w:r>
          </w:p>
        </w:tc>
        <w:tc>
          <w:tcPr>
            <w:tcW w:w="7200" w:type="dxa"/>
            <w:vAlign w:val="center"/>
          </w:tcPr>
          <w:p w14:paraId="7F4A992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536BC6" w14:textId="77777777" w:rsidR="00326CF7" w:rsidRDefault="00326CF7">
      <w:pPr>
        <w:spacing w:after="40"/>
      </w:pPr>
    </w:p>
    <w:p w14:paraId="6C5A3A0F" w14:textId="77777777" w:rsidR="00326CF7" w:rsidRDefault="00CB0717">
      <w:pPr>
        <w:pStyle w:val="Heading3"/>
      </w:pPr>
      <w:r>
        <w:t>Actions</w:t>
      </w:r>
    </w:p>
    <w:p w14:paraId="5C7234F4" w14:textId="77777777" w:rsidR="00326CF7" w:rsidRDefault="00CB0717">
      <w:r>
        <w:rPr>
          <w:b/>
        </w:rPr>
        <w:t>New / Edit / Delete evidence</w:t>
      </w:r>
      <w:r>
        <w:t>. Writer; Delete confirmation Open editor or remove item from case evidence array.</w:t>
      </w:r>
    </w:p>
    <w:p w14:paraId="246656E0" w14:textId="77777777" w:rsidR="00326CF7" w:rsidRDefault="00CB0717">
      <w:r>
        <w:t>Request: PATCH /api/v2/rcas/{id} with If-Match for deletion</w:t>
      </w:r>
    </w:p>
    <w:p w14:paraId="051F87E0" w14:textId="77777777" w:rsidR="00326CF7" w:rsidRDefault="00CB0717">
      <w:r>
        <w:rPr>
          <w:b/>
        </w:rPr>
        <w:t>Open / Download attachment</w:t>
      </w:r>
      <w:r>
        <w:t>. Readable file and case Retrieve stored file.</w:t>
      </w:r>
    </w:p>
    <w:p w14:paraId="25AC4E34" w14:textId="77777777" w:rsidR="00326CF7" w:rsidRDefault="00CB0717">
      <w:r>
        <w:t>Request: GET attachment URL returned by RCA file API</w:t>
      </w:r>
    </w:p>
    <w:p w14:paraId="5E40F2B6" w14:textId="77777777" w:rsidR="00326CF7" w:rsidRDefault="00CB0717">
      <w:pPr>
        <w:pStyle w:val="Heading3"/>
      </w:pPr>
      <w:r>
        <w:t>Working logic</w:t>
      </w:r>
    </w:p>
    <w:p w14:paraId="7CAC1771" w14:textId="77777777" w:rsidR="00326CF7" w:rsidRDefault="00CB0717">
      <w:pPr>
        <w:pStyle w:val="ListBullet"/>
      </w:pPr>
      <w:r>
        <w:t>Evidence belongs to the case document; list edits preserve all other case evidence.</w:t>
      </w:r>
    </w:p>
    <w:p w14:paraId="710C3665" w14:textId="77777777" w:rsidR="00326CF7" w:rsidRDefault="00CB0717">
      <w:pPr>
        <w:pStyle w:val="ListBullet"/>
      </w:pPr>
      <w:r>
        <w:t>Time-series evidence records query parameters, not fabricated historian samples.</w:t>
      </w:r>
    </w:p>
    <w:p w14:paraId="7C8FB3B4" w14:textId="77777777" w:rsidR="00326CF7" w:rsidRDefault="00CB0717">
      <w:r>
        <w:t>States to recognize: Loading with retry on request failure; empty results are distinct from no permission.; The selected plant and the server authorization scope constrain every request.</w:t>
      </w:r>
    </w:p>
    <w:p w14:paraId="2FEDF9B3" w14:textId="77777777" w:rsidR="00326CF7" w:rsidRDefault="00CB0717">
      <w:r>
        <w:rPr>
          <w:sz w:val="16"/>
        </w:rPr>
        <w:t>Source reference: src/features/rca/case/evidence/evidence-list-page.tsx; src/features/rca/case/evidence/evidence-detail-page.tsx; src/features/rca/case/evidence/attachment-list.tsx; src/features/rca/components/evidence-view.tsx</w:t>
      </w:r>
    </w:p>
    <w:p w14:paraId="579124DD" w14:textId="77777777" w:rsidR="00326CF7" w:rsidRDefault="00CB0717">
      <w:pPr>
        <w:pStyle w:val="Heading2"/>
      </w:pPr>
      <w:bookmarkStart w:id="82" w:name="_Toc243039397"/>
      <w:r>
        <w:t>RCA evidence editor</w:t>
      </w:r>
      <w:bookmarkEnd w:id="82"/>
    </w:p>
    <w:p w14:paraId="76400E25" w14:textId="77777777" w:rsidR="00326CF7" w:rsidRDefault="00CB0717">
      <w:r>
        <w:t>Address: /rca/:caseId/evidence/new | /rca/:caseId/evidence/:evidenceId/edit</w:t>
      </w:r>
    </w:p>
    <w:p w14:paraId="126B95CF" w14:textId="77777777" w:rsidR="00326CF7" w:rsidRDefault="00CB0717">
      <w:r>
        <w:t>Capture one source observation, classify it and record collection tasks/files.</w:t>
      </w:r>
    </w:p>
    <w:p w14:paraId="445EDD1F" w14:textId="77777777" w:rsidR="00326CF7" w:rsidRDefault="00CB0717">
      <w:r>
        <w:lastRenderedPageBreak/>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655CD93" w14:textId="77777777" w:rsidR="00326CF7" w:rsidRDefault="00CB0717">
      <w:pPr>
        <w:pStyle w:val="Heading3"/>
      </w:pPr>
      <w:r>
        <w:t>Procedure</w:t>
      </w:r>
    </w:p>
    <w:p w14:paraId="24BC35AE" w14:textId="77777777" w:rsidR="00326CF7" w:rsidRDefault="00CB0717">
      <w:r>
        <w:t>1. Provide actual files and defensible observed timestamps; do not mark Verified until checked.</w:t>
      </w:r>
    </w:p>
    <w:p w14:paraId="63640D4E" w14:textId="77777777" w:rsidR="00326CF7" w:rsidRDefault="00CB0717">
      <w:r>
        <w:t>Sections: Evidence Fields; Series Fields; Attachments Field</w:t>
      </w:r>
    </w:p>
    <w:p w14:paraId="105F52EA" w14:textId="77777777" w:rsidR="00326CF7" w:rsidRDefault="00CB0717">
      <w:pPr>
        <w:pStyle w:val="Heading3"/>
      </w:pPr>
      <w:r>
        <w:t>Evidence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3357E0F" w14:textId="77777777">
        <w:trPr>
          <w:cantSplit/>
          <w:tblHeader/>
          <w:jc w:val="center"/>
        </w:trPr>
        <w:tc>
          <w:tcPr>
            <w:tcW w:w="2376" w:type="dxa"/>
            <w:shd w:val="clear" w:color="auto" w:fill="DCE6EF"/>
            <w:vAlign w:val="center"/>
          </w:tcPr>
          <w:p w14:paraId="33FC8BDD" w14:textId="77777777" w:rsidR="00326CF7" w:rsidRDefault="00CB0717">
            <w:pPr>
              <w:keepNext/>
              <w:spacing w:after="60" w:line="245" w:lineRule="auto"/>
            </w:pPr>
            <w:r>
              <w:rPr>
                <w:b/>
                <w:sz w:val="20"/>
              </w:rPr>
              <w:t>Field</w:t>
            </w:r>
          </w:p>
        </w:tc>
        <w:tc>
          <w:tcPr>
            <w:tcW w:w="7704" w:type="dxa"/>
            <w:shd w:val="clear" w:color="auto" w:fill="DCE6EF"/>
            <w:vAlign w:val="center"/>
          </w:tcPr>
          <w:p w14:paraId="7A8E613E" w14:textId="77777777" w:rsidR="00326CF7" w:rsidRDefault="00CB0717">
            <w:pPr>
              <w:keepNext/>
              <w:spacing w:after="60" w:line="245" w:lineRule="auto"/>
            </w:pPr>
            <w:r>
              <w:rPr>
                <w:b/>
                <w:sz w:val="20"/>
              </w:rPr>
              <w:t>Entry and behavior</w:t>
            </w:r>
          </w:p>
        </w:tc>
      </w:tr>
      <w:tr w:rsidR="00326CF7" w14:paraId="41A89C02" w14:textId="77777777">
        <w:trPr>
          <w:cantSplit/>
          <w:jc w:val="center"/>
        </w:trPr>
        <w:tc>
          <w:tcPr>
            <w:tcW w:w="2376" w:type="dxa"/>
            <w:vAlign w:val="center"/>
          </w:tcPr>
          <w:p w14:paraId="7631ED12" w14:textId="77777777" w:rsidR="00326CF7" w:rsidRDefault="00CB0717">
            <w:pPr>
              <w:spacing w:after="60" w:line="245" w:lineRule="auto"/>
            </w:pPr>
            <w:r>
              <w:rPr>
                <w:sz w:val="20"/>
              </w:rPr>
              <w:t>Title</w:t>
            </w:r>
          </w:p>
        </w:tc>
        <w:tc>
          <w:tcPr>
            <w:tcW w:w="7704" w:type="dxa"/>
            <w:vAlign w:val="center"/>
          </w:tcPr>
          <w:p w14:paraId="7460D3C1" w14:textId="77777777" w:rsidR="00326CF7" w:rsidRDefault="00CB0717">
            <w:pPr>
              <w:spacing w:after="60" w:line="245" w:lineRule="auto"/>
            </w:pPr>
            <w:r>
              <w:rPr>
                <w:sz w:val="20"/>
              </w:rPr>
              <w:t>text. Required</w:t>
            </w:r>
            <w:r>
              <w:rPr>
                <w:sz w:val="20"/>
              </w:rPr>
              <w:br/>
              <w:t>Validation: Trimmed nonblank, maximum 255.</w:t>
            </w:r>
          </w:p>
        </w:tc>
      </w:tr>
      <w:tr w:rsidR="00326CF7" w14:paraId="762D25BE" w14:textId="77777777">
        <w:trPr>
          <w:cantSplit/>
          <w:jc w:val="center"/>
        </w:trPr>
        <w:tc>
          <w:tcPr>
            <w:tcW w:w="2376" w:type="dxa"/>
            <w:vAlign w:val="center"/>
          </w:tcPr>
          <w:p w14:paraId="7C75CD2B" w14:textId="77777777" w:rsidR="00326CF7" w:rsidRDefault="00CB0717">
            <w:pPr>
              <w:spacing w:after="60" w:line="245" w:lineRule="auto"/>
            </w:pPr>
            <w:r>
              <w:rPr>
                <w:sz w:val="20"/>
              </w:rPr>
              <w:t>Type</w:t>
            </w:r>
          </w:p>
        </w:tc>
        <w:tc>
          <w:tcPr>
            <w:tcW w:w="7704" w:type="dxa"/>
            <w:vAlign w:val="center"/>
          </w:tcPr>
          <w:p w14:paraId="4E4CDFA9" w14:textId="77777777" w:rsidR="00326CF7" w:rsidRDefault="00CB0717">
            <w:pPr>
              <w:spacing w:after="60" w:line="245" w:lineRule="auto"/>
            </w:pPr>
            <w:r>
              <w:rPr>
                <w:sz w:val="20"/>
              </w:rPr>
              <w:t>select. Validated by the form and server; see page logic</w:t>
            </w:r>
            <w:r>
              <w:rPr>
                <w:sz w:val="20"/>
              </w:rPr>
              <w:br/>
              <w:t>Default: Note</w:t>
            </w:r>
            <w:r>
              <w:rPr>
                <w:sz w:val="20"/>
              </w:rPr>
              <w:br/>
              <w:t>Options: Photo; Document; Video; Note; Time Series</w:t>
            </w:r>
            <w:r>
              <w:rPr>
                <w:sz w:val="20"/>
              </w:rPr>
              <w:br/>
              <w:t>Validation: No additional constraint declared by this control; the server validates the command.</w:t>
            </w:r>
          </w:p>
        </w:tc>
      </w:tr>
      <w:tr w:rsidR="00326CF7" w14:paraId="367BF021" w14:textId="77777777">
        <w:trPr>
          <w:cantSplit/>
          <w:jc w:val="center"/>
        </w:trPr>
        <w:tc>
          <w:tcPr>
            <w:tcW w:w="2376" w:type="dxa"/>
            <w:vAlign w:val="center"/>
          </w:tcPr>
          <w:p w14:paraId="3D0DD193" w14:textId="77777777" w:rsidR="00326CF7" w:rsidRDefault="00CB0717">
            <w:pPr>
              <w:spacing w:after="60" w:line="245" w:lineRule="auto"/>
            </w:pPr>
            <w:r>
              <w:rPr>
                <w:sz w:val="20"/>
              </w:rPr>
              <w:t>Source (tag, document, photo reference)</w:t>
            </w:r>
          </w:p>
        </w:tc>
        <w:tc>
          <w:tcPr>
            <w:tcW w:w="7704" w:type="dxa"/>
            <w:vAlign w:val="center"/>
          </w:tcPr>
          <w:p w14:paraId="562DCF70" w14:textId="77777777" w:rsidR="00326CF7" w:rsidRDefault="00CB0717">
            <w:pPr>
              <w:spacing w:after="60" w:line="245" w:lineRule="auto"/>
            </w:pPr>
            <w:r>
              <w:rPr>
                <w:sz w:val="20"/>
              </w:rPr>
              <w:t>text. Validated by the form and server; see page logic</w:t>
            </w:r>
            <w:r>
              <w:rPr>
                <w:sz w:val="20"/>
              </w:rPr>
              <w:br/>
              <w:t>Validation: Maximum 500 characters.</w:t>
            </w:r>
          </w:p>
        </w:tc>
      </w:tr>
      <w:tr w:rsidR="00326CF7" w14:paraId="0A821739" w14:textId="77777777">
        <w:trPr>
          <w:cantSplit/>
          <w:jc w:val="center"/>
        </w:trPr>
        <w:tc>
          <w:tcPr>
            <w:tcW w:w="2376" w:type="dxa"/>
            <w:vAlign w:val="center"/>
          </w:tcPr>
          <w:p w14:paraId="4BB7DFCE" w14:textId="77777777" w:rsidR="00326CF7" w:rsidRDefault="00CB0717">
            <w:pPr>
              <w:spacing w:after="60" w:line="245" w:lineRule="auto"/>
            </w:pPr>
            <w:r>
              <w:rPr>
                <w:sz w:val="20"/>
              </w:rPr>
              <w:t>Description</w:t>
            </w:r>
          </w:p>
        </w:tc>
        <w:tc>
          <w:tcPr>
            <w:tcW w:w="7704" w:type="dxa"/>
            <w:vAlign w:val="center"/>
          </w:tcPr>
          <w:p w14:paraId="6811B60E" w14:textId="77777777" w:rsidR="00326CF7" w:rsidRDefault="00CB0717">
            <w:pPr>
              <w:spacing w:after="60" w:line="245" w:lineRule="auto"/>
            </w:pPr>
            <w:r>
              <w:rPr>
                <w:sz w:val="20"/>
              </w:rPr>
              <w:t>multiline text. Validated by the form and server; see page logic</w:t>
            </w:r>
            <w:r>
              <w:rPr>
                <w:sz w:val="20"/>
              </w:rPr>
              <w:br/>
              <w:t>Validation: Maximum 4000 characters.</w:t>
            </w:r>
          </w:p>
        </w:tc>
      </w:tr>
      <w:tr w:rsidR="00326CF7" w14:paraId="4C520943" w14:textId="77777777">
        <w:trPr>
          <w:cantSplit/>
          <w:jc w:val="center"/>
        </w:trPr>
        <w:tc>
          <w:tcPr>
            <w:tcW w:w="2376" w:type="dxa"/>
            <w:vAlign w:val="center"/>
          </w:tcPr>
          <w:p w14:paraId="3BC19AE8" w14:textId="77777777" w:rsidR="00326CF7" w:rsidRDefault="00CB0717">
            <w:pPr>
              <w:spacing w:after="60" w:line="245" w:lineRule="auto"/>
            </w:pPr>
            <w:r>
              <w:rPr>
                <w:sz w:val="20"/>
              </w:rPr>
              <w:t>Observed at</w:t>
            </w:r>
          </w:p>
        </w:tc>
        <w:tc>
          <w:tcPr>
            <w:tcW w:w="7704" w:type="dxa"/>
            <w:vAlign w:val="center"/>
          </w:tcPr>
          <w:p w14:paraId="0D608EC6" w14:textId="77777777" w:rsidR="00326CF7" w:rsidRDefault="00CB0717">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326CF7" w14:paraId="6A374C5D" w14:textId="77777777">
        <w:trPr>
          <w:cantSplit/>
          <w:jc w:val="center"/>
        </w:trPr>
        <w:tc>
          <w:tcPr>
            <w:tcW w:w="2376" w:type="dxa"/>
            <w:vAlign w:val="center"/>
          </w:tcPr>
          <w:p w14:paraId="023A2630" w14:textId="77777777" w:rsidR="00326CF7" w:rsidRDefault="00CB0717">
            <w:pPr>
              <w:spacing w:after="60" w:line="245" w:lineRule="auto"/>
            </w:pPr>
            <w:r>
              <w:rPr>
                <w:sz w:val="20"/>
              </w:rPr>
              <w:t>Related asset</w:t>
            </w:r>
          </w:p>
        </w:tc>
        <w:tc>
          <w:tcPr>
            <w:tcW w:w="7704" w:type="dxa"/>
            <w:vAlign w:val="center"/>
          </w:tcPr>
          <w:p w14:paraId="0BD7A08F" w14:textId="77777777" w:rsidR="00326CF7" w:rsidRDefault="00CB0717">
            <w:pPr>
              <w:spacing w:after="60" w:line="245" w:lineRule="auto"/>
            </w:pPr>
            <w:r>
              <w:rPr>
                <w:sz w:val="20"/>
              </w:rPr>
              <w:t>select. Validated by the form and server; see page logic</w:t>
            </w:r>
            <w:r>
              <w:rPr>
                <w:sz w:val="20"/>
              </w:rPr>
              <w:br/>
              <w:t>Default: No asset</w:t>
            </w:r>
            <w:r>
              <w:rPr>
                <w:sz w:val="20"/>
              </w:rPr>
              <w:br/>
              <w:t>Options: No asset; Accessible assets</w:t>
            </w:r>
            <w:r>
              <w:rPr>
                <w:sz w:val="20"/>
              </w:rPr>
              <w:br/>
              <w:t>Validation: No additional constraint declared by this control; the server validates the command.</w:t>
            </w:r>
          </w:p>
        </w:tc>
      </w:tr>
      <w:tr w:rsidR="00326CF7" w14:paraId="2F628394" w14:textId="77777777">
        <w:trPr>
          <w:cantSplit/>
          <w:jc w:val="center"/>
        </w:trPr>
        <w:tc>
          <w:tcPr>
            <w:tcW w:w="2376" w:type="dxa"/>
            <w:vAlign w:val="center"/>
          </w:tcPr>
          <w:p w14:paraId="66798861" w14:textId="77777777" w:rsidR="00326CF7" w:rsidRDefault="00CB0717">
            <w:pPr>
              <w:spacing w:after="60" w:line="245" w:lineRule="auto"/>
            </w:pPr>
            <w:r>
              <w:rPr>
                <w:sz w:val="20"/>
              </w:rPr>
              <w:t>5P category</w:t>
            </w:r>
          </w:p>
        </w:tc>
        <w:tc>
          <w:tcPr>
            <w:tcW w:w="7704" w:type="dxa"/>
            <w:vAlign w:val="center"/>
          </w:tcPr>
          <w:p w14:paraId="5F71E4C7" w14:textId="77777777" w:rsidR="00326CF7" w:rsidRDefault="00CB0717">
            <w:pPr>
              <w:spacing w:after="60" w:line="245" w:lineRule="auto"/>
            </w:pPr>
            <w:r>
              <w:rPr>
                <w:sz w:val="20"/>
              </w:rPr>
              <w:t>select. Validated by the form and server; see page logic</w:t>
            </w:r>
            <w:r>
              <w:rPr>
                <w:sz w:val="20"/>
              </w:rPr>
              <w:br/>
              <w:t>Default: Parts</w:t>
            </w:r>
            <w:r>
              <w:rPr>
                <w:sz w:val="20"/>
              </w:rPr>
              <w:br/>
              <w:t>Options: Parts; Paper; People; Place; Process</w:t>
            </w:r>
            <w:r>
              <w:rPr>
                <w:sz w:val="20"/>
              </w:rPr>
              <w:br/>
              <w:t>Validation: No additional constraint declared by this control; the server validates the command.</w:t>
            </w:r>
          </w:p>
        </w:tc>
      </w:tr>
      <w:tr w:rsidR="00326CF7" w14:paraId="02F0B5AC" w14:textId="77777777">
        <w:trPr>
          <w:cantSplit/>
          <w:jc w:val="center"/>
        </w:trPr>
        <w:tc>
          <w:tcPr>
            <w:tcW w:w="2376" w:type="dxa"/>
            <w:vAlign w:val="center"/>
          </w:tcPr>
          <w:p w14:paraId="715EA412" w14:textId="77777777" w:rsidR="00326CF7" w:rsidRDefault="00CB0717">
            <w:pPr>
              <w:spacing w:after="60" w:line="245" w:lineRule="auto"/>
            </w:pPr>
            <w:r>
              <w:rPr>
                <w:sz w:val="20"/>
              </w:rPr>
              <w:t>Severity</w:t>
            </w:r>
          </w:p>
        </w:tc>
        <w:tc>
          <w:tcPr>
            <w:tcW w:w="7704" w:type="dxa"/>
            <w:vAlign w:val="center"/>
          </w:tcPr>
          <w:p w14:paraId="56C9488A"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326CF7" w14:paraId="1F3E19E1" w14:textId="77777777">
        <w:trPr>
          <w:cantSplit/>
          <w:jc w:val="center"/>
        </w:trPr>
        <w:tc>
          <w:tcPr>
            <w:tcW w:w="2376" w:type="dxa"/>
            <w:vAlign w:val="center"/>
          </w:tcPr>
          <w:p w14:paraId="67762B4C" w14:textId="77777777" w:rsidR="00326CF7" w:rsidRDefault="00CB0717">
            <w:pPr>
              <w:spacing w:after="60" w:line="245" w:lineRule="auto"/>
            </w:pPr>
            <w:r>
              <w:rPr>
                <w:sz w:val="20"/>
              </w:rPr>
              <w:lastRenderedPageBreak/>
              <w:t>Category</w:t>
            </w:r>
          </w:p>
        </w:tc>
        <w:tc>
          <w:tcPr>
            <w:tcW w:w="7704" w:type="dxa"/>
            <w:vAlign w:val="center"/>
          </w:tcPr>
          <w:p w14:paraId="3B67FC12" w14:textId="77777777" w:rsidR="00326CF7" w:rsidRDefault="00CB0717">
            <w:pPr>
              <w:spacing w:after="60" w:line="245" w:lineRule="auto"/>
            </w:pPr>
            <w:r>
              <w:rPr>
                <w:sz w:val="20"/>
              </w:rPr>
              <w:t>select. Validated by the form and server; see page logic</w:t>
            </w:r>
            <w:r>
              <w:rPr>
                <w:sz w:val="20"/>
              </w:rPr>
              <w:br/>
              <w:t>Default: No category</w:t>
            </w:r>
            <w:r>
              <w:rPr>
                <w:sz w:val="20"/>
              </w:rPr>
              <w:br/>
              <w:t>Options: No category; Server categories plus existing saved value</w:t>
            </w:r>
            <w:r>
              <w:rPr>
                <w:sz w:val="20"/>
              </w:rPr>
              <w:br/>
              <w:t>Validation: No additional constraint declared by this control; the server validates the command.</w:t>
            </w:r>
          </w:p>
        </w:tc>
      </w:tr>
      <w:tr w:rsidR="00326CF7" w14:paraId="5B58C18C" w14:textId="77777777">
        <w:trPr>
          <w:cantSplit/>
          <w:jc w:val="center"/>
        </w:trPr>
        <w:tc>
          <w:tcPr>
            <w:tcW w:w="2376" w:type="dxa"/>
            <w:vAlign w:val="center"/>
          </w:tcPr>
          <w:p w14:paraId="2C739053" w14:textId="77777777" w:rsidR="00326CF7" w:rsidRDefault="00CB0717">
            <w:pPr>
              <w:spacing w:after="60" w:line="245" w:lineRule="auto"/>
            </w:pPr>
            <w:r>
              <w:rPr>
                <w:sz w:val="20"/>
              </w:rPr>
              <w:t>Location</w:t>
            </w:r>
          </w:p>
        </w:tc>
        <w:tc>
          <w:tcPr>
            <w:tcW w:w="7704" w:type="dxa"/>
            <w:vAlign w:val="center"/>
          </w:tcPr>
          <w:p w14:paraId="687493D8" w14:textId="77777777" w:rsidR="00326CF7" w:rsidRDefault="00CB0717">
            <w:pPr>
              <w:spacing w:after="60" w:line="245" w:lineRule="auto"/>
            </w:pPr>
            <w:r>
              <w:rPr>
                <w:sz w:val="20"/>
              </w:rPr>
              <w:t>select. Validated by the form and server; see page logic</w:t>
            </w:r>
            <w:r>
              <w:rPr>
                <w:sz w:val="20"/>
              </w:rPr>
              <w:br/>
              <w:t>Default: No location</w:t>
            </w:r>
            <w:r>
              <w:rPr>
                <w:sz w:val="20"/>
              </w:rPr>
              <w:br/>
              <w:t>Options: No location; Server locations plus existing saved value</w:t>
            </w:r>
            <w:r>
              <w:rPr>
                <w:sz w:val="20"/>
              </w:rPr>
              <w:br/>
              <w:t>Validation: No additional constraint declared by this control; the server validates the command.</w:t>
            </w:r>
          </w:p>
        </w:tc>
      </w:tr>
      <w:tr w:rsidR="00326CF7" w14:paraId="40B63CF5" w14:textId="77777777">
        <w:trPr>
          <w:cantSplit/>
          <w:jc w:val="center"/>
        </w:trPr>
        <w:tc>
          <w:tcPr>
            <w:tcW w:w="2376" w:type="dxa"/>
            <w:vAlign w:val="center"/>
          </w:tcPr>
          <w:p w14:paraId="77061044" w14:textId="77777777" w:rsidR="00326CF7" w:rsidRDefault="00CB0717">
            <w:pPr>
              <w:spacing w:after="60" w:line="245" w:lineRule="auto"/>
            </w:pPr>
            <w:r>
              <w:rPr>
                <w:sz w:val="20"/>
              </w:rPr>
              <w:t>Tags (comma separated)</w:t>
            </w:r>
          </w:p>
        </w:tc>
        <w:tc>
          <w:tcPr>
            <w:tcW w:w="7704" w:type="dxa"/>
            <w:vAlign w:val="center"/>
          </w:tcPr>
          <w:p w14:paraId="3EAAFCEF"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326CF7" w14:paraId="0F996DF5" w14:textId="77777777">
        <w:trPr>
          <w:cantSplit/>
          <w:jc w:val="center"/>
        </w:trPr>
        <w:tc>
          <w:tcPr>
            <w:tcW w:w="2376" w:type="dxa"/>
            <w:vAlign w:val="center"/>
          </w:tcPr>
          <w:p w14:paraId="2A4D5E91" w14:textId="77777777" w:rsidR="00326CF7" w:rsidRDefault="00CB0717">
            <w:pPr>
              <w:spacing w:after="60" w:line="245" w:lineRule="auto"/>
            </w:pPr>
            <w:r>
              <w:rPr>
                <w:sz w:val="20"/>
              </w:rPr>
              <w:t>Verified</w:t>
            </w:r>
          </w:p>
        </w:tc>
        <w:tc>
          <w:tcPr>
            <w:tcW w:w="7704" w:type="dxa"/>
            <w:vAlign w:val="center"/>
          </w:tcPr>
          <w:p w14:paraId="7531B92A" w14:textId="77777777" w:rsidR="00326CF7" w:rsidRDefault="00CB0717">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p>
        </w:tc>
      </w:tr>
      <w:tr w:rsidR="00326CF7" w14:paraId="4B298BD2" w14:textId="77777777">
        <w:trPr>
          <w:cantSplit/>
          <w:jc w:val="center"/>
        </w:trPr>
        <w:tc>
          <w:tcPr>
            <w:tcW w:w="2376" w:type="dxa"/>
            <w:vAlign w:val="center"/>
          </w:tcPr>
          <w:p w14:paraId="0C1C007C" w14:textId="77777777" w:rsidR="00326CF7" w:rsidRDefault="00CB0717">
            <w:pPr>
              <w:spacing w:after="60" w:line="245" w:lineRule="auto"/>
            </w:pPr>
            <w:r>
              <w:rPr>
                <w:sz w:val="20"/>
              </w:rPr>
              <w:t>Task</w:t>
            </w:r>
          </w:p>
        </w:tc>
        <w:tc>
          <w:tcPr>
            <w:tcW w:w="7704" w:type="dxa"/>
            <w:vAlign w:val="center"/>
          </w:tcPr>
          <w:p w14:paraId="294B5C88" w14:textId="77777777" w:rsidR="00326CF7" w:rsidRDefault="00CB0717">
            <w:pPr>
              <w:spacing w:after="60" w:line="245" w:lineRule="auto"/>
            </w:pPr>
            <w:r>
              <w:rPr>
                <w:sz w:val="20"/>
              </w:rPr>
              <w:t>multiline text. Validated by the form and server; see page logic</w:t>
            </w:r>
            <w:r>
              <w:rPr>
                <w:sz w:val="20"/>
              </w:rPr>
              <w:br/>
              <w:t>Validation: Maximum 2000 characters.</w:t>
            </w:r>
          </w:p>
        </w:tc>
      </w:tr>
      <w:tr w:rsidR="00326CF7" w14:paraId="6E790D9E" w14:textId="77777777">
        <w:trPr>
          <w:cantSplit/>
          <w:jc w:val="center"/>
        </w:trPr>
        <w:tc>
          <w:tcPr>
            <w:tcW w:w="2376" w:type="dxa"/>
            <w:vAlign w:val="center"/>
          </w:tcPr>
          <w:p w14:paraId="13E5DCE5" w14:textId="77777777" w:rsidR="00326CF7" w:rsidRDefault="00CB0717">
            <w:pPr>
              <w:spacing w:after="60" w:line="245" w:lineRule="auto"/>
            </w:pPr>
            <w:r>
              <w:rPr>
                <w:sz w:val="20"/>
              </w:rPr>
              <w:t>Due date</w:t>
            </w:r>
          </w:p>
        </w:tc>
        <w:tc>
          <w:tcPr>
            <w:tcW w:w="7704" w:type="dxa"/>
            <w:vAlign w:val="center"/>
          </w:tcPr>
          <w:p w14:paraId="7457FC5A" w14:textId="77777777" w:rsidR="00326CF7" w:rsidRDefault="00CB0717">
            <w:pPr>
              <w:spacing w:after="60" w:line="245" w:lineRule="auto"/>
            </w:pPr>
            <w:r>
              <w:rPr>
                <w:sz w:val="20"/>
              </w:rPr>
              <w:t>date. Validated by the form and server; see page logic</w:t>
            </w:r>
            <w:r>
              <w:rPr>
                <w:sz w:val="20"/>
              </w:rPr>
              <w:br/>
              <w:t>Validation: No additional constraint declared by this control; the server validates the command.</w:t>
            </w:r>
          </w:p>
        </w:tc>
      </w:tr>
      <w:tr w:rsidR="00326CF7" w14:paraId="57678884" w14:textId="77777777">
        <w:trPr>
          <w:cantSplit/>
          <w:jc w:val="center"/>
        </w:trPr>
        <w:tc>
          <w:tcPr>
            <w:tcW w:w="2376" w:type="dxa"/>
            <w:vAlign w:val="center"/>
          </w:tcPr>
          <w:p w14:paraId="350C493B" w14:textId="77777777" w:rsidR="00326CF7" w:rsidRDefault="00CB0717">
            <w:pPr>
              <w:spacing w:after="60" w:line="245" w:lineRule="auto"/>
            </w:pPr>
            <w:r>
              <w:rPr>
                <w:sz w:val="20"/>
              </w:rPr>
              <w:t>Task status</w:t>
            </w:r>
          </w:p>
        </w:tc>
        <w:tc>
          <w:tcPr>
            <w:tcW w:w="7704" w:type="dxa"/>
            <w:vAlign w:val="center"/>
          </w:tcPr>
          <w:p w14:paraId="33622664" w14:textId="77777777" w:rsidR="00326CF7" w:rsidRDefault="00CB0717">
            <w:pPr>
              <w:spacing w:after="60" w:line="245" w:lineRule="auto"/>
            </w:pPr>
            <w:r>
              <w:rPr>
                <w:sz w:val="20"/>
              </w:rPr>
              <w:t>select. Validated by the form and server; see page logic</w:t>
            </w:r>
            <w:r>
              <w:rPr>
                <w:sz w:val="20"/>
              </w:rPr>
              <w:br/>
              <w:t>Default: pending</w:t>
            </w:r>
            <w:r>
              <w:rPr>
                <w:sz w:val="20"/>
              </w:rPr>
              <w:br/>
              <w:t>Options: Pending (pending); Completed (completed)</w:t>
            </w:r>
            <w:r>
              <w:rPr>
                <w:sz w:val="20"/>
              </w:rPr>
              <w:br/>
              <w:t>Validation: No additional constraint declared by this control; the server validates the command.</w:t>
            </w:r>
          </w:p>
        </w:tc>
      </w:tr>
    </w:tbl>
    <w:p w14:paraId="39ED2704" w14:textId="77777777" w:rsidR="00326CF7" w:rsidRDefault="00326CF7">
      <w:pPr>
        <w:spacing w:after="40"/>
      </w:pPr>
    </w:p>
    <w:p w14:paraId="59FE8FFB" w14:textId="77777777" w:rsidR="00326CF7" w:rsidRDefault="00CB0717">
      <w:pPr>
        <w:pStyle w:val="Heading3"/>
      </w:pPr>
      <w:r>
        <w:t>Series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9B21457" w14:textId="77777777">
        <w:trPr>
          <w:cantSplit/>
          <w:tblHeader/>
          <w:jc w:val="center"/>
        </w:trPr>
        <w:tc>
          <w:tcPr>
            <w:tcW w:w="2376" w:type="dxa"/>
            <w:shd w:val="clear" w:color="auto" w:fill="DCE6EF"/>
            <w:vAlign w:val="center"/>
          </w:tcPr>
          <w:p w14:paraId="15E66D9F" w14:textId="77777777" w:rsidR="00326CF7" w:rsidRDefault="00CB0717">
            <w:pPr>
              <w:keepNext/>
              <w:spacing w:after="60" w:line="245" w:lineRule="auto"/>
            </w:pPr>
            <w:r>
              <w:rPr>
                <w:b/>
                <w:sz w:val="20"/>
              </w:rPr>
              <w:t>Field</w:t>
            </w:r>
          </w:p>
        </w:tc>
        <w:tc>
          <w:tcPr>
            <w:tcW w:w="7704" w:type="dxa"/>
            <w:shd w:val="clear" w:color="auto" w:fill="DCE6EF"/>
            <w:vAlign w:val="center"/>
          </w:tcPr>
          <w:p w14:paraId="440833A5" w14:textId="77777777" w:rsidR="00326CF7" w:rsidRDefault="00CB0717">
            <w:pPr>
              <w:keepNext/>
              <w:spacing w:after="60" w:line="245" w:lineRule="auto"/>
            </w:pPr>
            <w:r>
              <w:rPr>
                <w:b/>
                <w:sz w:val="20"/>
              </w:rPr>
              <w:t>Entry and behavior</w:t>
            </w:r>
          </w:p>
        </w:tc>
      </w:tr>
      <w:tr w:rsidR="00326CF7" w14:paraId="02C91013" w14:textId="77777777">
        <w:trPr>
          <w:cantSplit/>
          <w:jc w:val="center"/>
        </w:trPr>
        <w:tc>
          <w:tcPr>
            <w:tcW w:w="2376" w:type="dxa"/>
            <w:vAlign w:val="center"/>
          </w:tcPr>
          <w:p w14:paraId="0FC30774" w14:textId="77777777" w:rsidR="00326CF7" w:rsidRDefault="00CB0717">
            <w:pPr>
              <w:spacing w:after="60" w:line="245" w:lineRule="auto"/>
            </w:pPr>
            <w:r>
              <w:rPr>
                <w:sz w:val="20"/>
              </w:rPr>
              <w:t>Streams or tags</w:t>
            </w:r>
          </w:p>
        </w:tc>
        <w:tc>
          <w:tcPr>
            <w:tcW w:w="7704" w:type="dxa"/>
            <w:vAlign w:val="center"/>
          </w:tcPr>
          <w:p w14:paraId="4801A94F" w14:textId="77777777" w:rsidR="00326CF7" w:rsidRDefault="00CB0717">
            <w:pPr>
              <w:spacing w:after="60" w:line="245" w:lineRule="auto"/>
            </w:pPr>
            <w:r>
              <w:rPr>
                <w:sz w:val="20"/>
              </w:rPr>
              <w:t>text. Validated by the form and server; see page logic</w:t>
            </w:r>
            <w:r>
              <w:rPr>
                <w:sz w:val="20"/>
              </w:rPr>
              <w:br/>
              <w:t>Validation: Maximum 2000 characters.</w:t>
            </w:r>
            <w:r>
              <w:rPr>
                <w:sz w:val="20"/>
              </w:rPr>
              <w:br/>
              <w:t>Behavior: Input hint: e.g. P101.VIB, P101.TEMP. Shown only when evidence Type is Time Series.</w:t>
            </w:r>
          </w:p>
        </w:tc>
      </w:tr>
      <w:tr w:rsidR="00326CF7" w14:paraId="44E9AF92" w14:textId="77777777">
        <w:trPr>
          <w:cantSplit/>
          <w:jc w:val="center"/>
        </w:trPr>
        <w:tc>
          <w:tcPr>
            <w:tcW w:w="2376" w:type="dxa"/>
            <w:vAlign w:val="center"/>
          </w:tcPr>
          <w:p w14:paraId="767A4A3E" w14:textId="77777777" w:rsidR="00326CF7" w:rsidRDefault="00CB0717">
            <w:pPr>
              <w:spacing w:after="60" w:line="245" w:lineRule="auto"/>
            </w:pPr>
            <w:r>
              <w:rPr>
                <w:sz w:val="20"/>
              </w:rPr>
              <w:t>Mode</w:t>
            </w:r>
          </w:p>
        </w:tc>
        <w:tc>
          <w:tcPr>
            <w:tcW w:w="7704" w:type="dxa"/>
            <w:vAlign w:val="center"/>
          </w:tcPr>
          <w:p w14:paraId="4C7F2635" w14:textId="77777777" w:rsidR="00326CF7" w:rsidRDefault="00CB0717">
            <w:pPr>
              <w:spacing w:after="60" w:line="245" w:lineRule="auto"/>
            </w:pPr>
            <w:r>
              <w:rPr>
                <w:sz w:val="20"/>
              </w:rPr>
              <w:t>select. Validated by the form and server; see page logic</w:t>
            </w:r>
            <w:r>
              <w:rPr>
                <w:sz w:val="20"/>
              </w:rPr>
              <w:br/>
              <w:t>Default: interpolated</w:t>
            </w:r>
            <w:r>
              <w:rPr>
                <w:sz w:val="20"/>
              </w:rPr>
              <w:br/>
              <w:t>Options: recorded; interpolated; summary; plot</w:t>
            </w:r>
            <w:r>
              <w:rPr>
                <w:sz w:val="20"/>
              </w:rPr>
              <w:br/>
              <w:t>Validation: No additional constraint declared by this control; the server validates the command.</w:t>
            </w:r>
            <w:r>
              <w:rPr>
                <w:sz w:val="20"/>
              </w:rPr>
              <w:br/>
              <w:t>Behavior:  Shown only when evidence Type is Time Series.</w:t>
            </w:r>
          </w:p>
        </w:tc>
      </w:tr>
      <w:tr w:rsidR="00326CF7" w14:paraId="5A8DF5E6" w14:textId="77777777">
        <w:trPr>
          <w:cantSplit/>
          <w:jc w:val="center"/>
        </w:trPr>
        <w:tc>
          <w:tcPr>
            <w:tcW w:w="2376" w:type="dxa"/>
            <w:vAlign w:val="center"/>
          </w:tcPr>
          <w:p w14:paraId="54015898" w14:textId="77777777" w:rsidR="00326CF7" w:rsidRDefault="00CB0717">
            <w:pPr>
              <w:spacing w:after="60" w:line="245" w:lineRule="auto"/>
            </w:pPr>
            <w:r>
              <w:rPr>
                <w:sz w:val="20"/>
              </w:rPr>
              <w:lastRenderedPageBreak/>
              <w:t>Interval</w:t>
            </w:r>
          </w:p>
        </w:tc>
        <w:tc>
          <w:tcPr>
            <w:tcW w:w="7704" w:type="dxa"/>
            <w:vAlign w:val="center"/>
          </w:tcPr>
          <w:p w14:paraId="52B08FEA" w14:textId="77777777" w:rsidR="00326CF7" w:rsidRDefault="00CB0717">
            <w:pPr>
              <w:spacing w:after="60" w:line="245" w:lineRule="auto"/>
            </w:pPr>
            <w:r>
              <w:rPr>
                <w:sz w:val="20"/>
              </w:rPr>
              <w:t>text. Validated by the form and server; see page logic</w:t>
            </w:r>
            <w:r>
              <w:rPr>
                <w:sz w:val="20"/>
              </w:rPr>
              <w:br/>
              <w:t>Validation: Maximum 20 characters.</w:t>
            </w:r>
            <w:r>
              <w:rPr>
                <w:sz w:val="20"/>
              </w:rPr>
              <w:br/>
              <w:t>Behavior: Input hint: e.g. 1m. Shown only when evidence Type is Time Series.</w:t>
            </w:r>
          </w:p>
        </w:tc>
      </w:tr>
      <w:tr w:rsidR="00326CF7" w14:paraId="18CFA9EE" w14:textId="77777777">
        <w:trPr>
          <w:cantSplit/>
          <w:jc w:val="center"/>
        </w:trPr>
        <w:tc>
          <w:tcPr>
            <w:tcW w:w="2376" w:type="dxa"/>
            <w:vAlign w:val="center"/>
          </w:tcPr>
          <w:p w14:paraId="131F55FE" w14:textId="77777777" w:rsidR="00326CF7" w:rsidRDefault="00CB0717">
            <w:pPr>
              <w:spacing w:after="60" w:line="245" w:lineRule="auto"/>
            </w:pPr>
            <w:r>
              <w:rPr>
                <w:sz w:val="20"/>
              </w:rPr>
              <w:t>From</w:t>
            </w:r>
          </w:p>
        </w:tc>
        <w:tc>
          <w:tcPr>
            <w:tcW w:w="7704" w:type="dxa"/>
            <w:vAlign w:val="center"/>
          </w:tcPr>
          <w:p w14:paraId="3432B828" w14:textId="77777777" w:rsidR="00326CF7" w:rsidRDefault="00CB0717">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r>
              <w:rPr>
                <w:sz w:val="20"/>
              </w:rPr>
              <w:br/>
              <w:t>Behavior:  Shown only when evidence Type is Time Series.</w:t>
            </w:r>
          </w:p>
        </w:tc>
      </w:tr>
      <w:tr w:rsidR="00326CF7" w14:paraId="4AAFF418" w14:textId="77777777">
        <w:trPr>
          <w:cantSplit/>
          <w:jc w:val="center"/>
        </w:trPr>
        <w:tc>
          <w:tcPr>
            <w:tcW w:w="2376" w:type="dxa"/>
            <w:vAlign w:val="center"/>
          </w:tcPr>
          <w:p w14:paraId="71B6C94E" w14:textId="77777777" w:rsidR="00326CF7" w:rsidRDefault="00CB0717">
            <w:pPr>
              <w:spacing w:after="60" w:line="245" w:lineRule="auto"/>
            </w:pPr>
            <w:r>
              <w:rPr>
                <w:sz w:val="20"/>
              </w:rPr>
              <w:t>To</w:t>
            </w:r>
          </w:p>
        </w:tc>
        <w:tc>
          <w:tcPr>
            <w:tcW w:w="7704" w:type="dxa"/>
            <w:vAlign w:val="center"/>
          </w:tcPr>
          <w:p w14:paraId="0C5597DF" w14:textId="77777777" w:rsidR="00326CF7" w:rsidRDefault="00CB0717">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r>
              <w:rPr>
                <w:sz w:val="20"/>
              </w:rPr>
              <w:br/>
              <w:t>Behavior:  Shown only when evidence Type is Time Series.</w:t>
            </w:r>
          </w:p>
        </w:tc>
      </w:tr>
      <w:tr w:rsidR="00326CF7" w14:paraId="57173471" w14:textId="77777777">
        <w:trPr>
          <w:cantSplit/>
          <w:jc w:val="center"/>
        </w:trPr>
        <w:tc>
          <w:tcPr>
            <w:tcW w:w="2376" w:type="dxa"/>
            <w:vAlign w:val="center"/>
          </w:tcPr>
          <w:p w14:paraId="5B340B64" w14:textId="77777777" w:rsidR="00326CF7" w:rsidRDefault="00CB0717">
            <w:pPr>
              <w:spacing w:after="60" w:line="245" w:lineRule="auto"/>
            </w:pPr>
            <w:r>
              <w:rPr>
                <w:sz w:val="20"/>
              </w:rPr>
              <w:t>Number of intervals</w:t>
            </w:r>
          </w:p>
        </w:tc>
        <w:tc>
          <w:tcPr>
            <w:tcW w:w="7704" w:type="dxa"/>
            <w:vAlign w:val="center"/>
          </w:tcPr>
          <w:p w14:paraId="76A5F0E3" w14:textId="77777777" w:rsidR="00326CF7" w:rsidRDefault="00CB0717">
            <w:pPr>
              <w:spacing w:after="60" w:line="245" w:lineRule="auto"/>
            </w:pPr>
            <w:r>
              <w:rPr>
                <w:sz w:val="20"/>
              </w:rPr>
              <w:t>text. Validated by the form and server; see page logic</w:t>
            </w:r>
            <w:r>
              <w:rPr>
                <w:sz w:val="20"/>
              </w:rPr>
              <w:br/>
              <w:t>Default: 100</w:t>
            </w:r>
            <w:r>
              <w:rPr>
                <w:sz w:val="20"/>
              </w:rPr>
              <w:br/>
              <w:t>Validation: Positive parsed integer or null; API validates historian parameters.</w:t>
            </w:r>
            <w:r>
              <w:rPr>
                <w:sz w:val="20"/>
              </w:rPr>
              <w:br/>
              <w:t>Behavior:  Shown only when evidence Type is Time Series.</w:t>
            </w:r>
          </w:p>
        </w:tc>
      </w:tr>
      <w:tr w:rsidR="00326CF7" w14:paraId="0DD2EA56" w14:textId="77777777">
        <w:trPr>
          <w:cantSplit/>
          <w:jc w:val="center"/>
        </w:trPr>
        <w:tc>
          <w:tcPr>
            <w:tcW w:w="2376" w:type="dxa"/>
            <w:vAlign w:val="center"/>
          </w:tcPr>
          <w:p w14:paraId="3043B62F" w14:textId="77777777" w:rsidR="00326CF7" w:rsidRDefault="00CB0717">
            <w:pPr>
              <w:spacing w:after="60" w:line="245" w:lineRule="auto"/>
            </w:pPr>
            <w:r>
              <w:rPr>
                <w:sz w:val="20"/>
              </w:rPr>
              <w:t>Summary types</w:t>
            </w:r>
          </w:p>
        </w:tc>
        <w:tc>
          <w:tcPr>
            <w:tcW w:w="7704" w:type="dxa"/>
            <w:vAlign w:val="center"/>
          </w:tcPr>
          <w:p w14:paraId="30B0E877" w14:textId="77777777" w:rsidR="00326CF7" w:rsidRDefault="00CB0717">
            <w:pPr>
              <w:spacing w:after="60" w:line="245" w:lineRule="auto"/>
            </w:pPr>
            <w:r>
              <w:rPr>
                <w:sz w:val="20"/>
              </w:rPr>
              <w:t>text. Validated by the form and server; see page logic</w:t>
            </w:r>
            <w:r>
              <w:rPr>
                <w:sz w:val="20"/>
              </w:rPr>
              <w:br/>
              <w:t>Validation: Maximum 100 characters.</w:t>
            </w:r>
            <w:r>
              <w:rPr>
                <w:sz w:val="20"/>
              </w:rPr>
              <w:br/>
              <w:t>Behavior: Input hint: e.g. min, max, average. Shown only when evidence Type is Time Series.</w:t>
            </w:r>
          </w:p>
        </w:tc>
      </w:tr>
    </w:tbl>
    <w:p w14:paraId="6F749532" w14:textId="77777777" w:rsidR="00326CF7" w:rsidRDefault="00326CF7">
      <w:pPr>
        <w:spacing w:after="40"/>
      </w:pPr>
    </w:p>
    <w:p w14:paraId="668C8298" w14:textId="77777777" w:rsidR="00326CF7" w:rsidRDefault="00CB0717">
      <w:pPr>
        <w:pStyle w:val="Heading3"/>
      </w:pPr>
      <w:r>
        <w:t>Attachments Field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1B5E476" w14:textId="77777777">
        <w:trPr>
          <w:cantSplit/>
          <w:tblHeader/>
          <w:jc w:val="center"/>
        </w:trPr>
        <w:tc>
          <w:tcPr>
            <w:tcW w:w="2376" w:type="dxa"/>
            <w:shd w:val="clear" w:color="auto" w:fill="DCE6EF"/>
            <w:vAlign w:val="center"/>
          </w:tcPr>
          <w:p w14:paraId="377ADC8F" w14:textId="77777777" w:rsidR="00326CF7" w:rsidRDefault="00CB0717">
            <w:pPr>
              <w:keepNext/>
              <w:spacing w:after="60" w:line="245" w:lineRule="auto"/>
            </w:pPr>
            <w:r>
              <w:rPr>
                <w:b/>
                <w:sz w:val="20"/>
              </w:rPr>
              <w:t>Field</w:t>
            </w:r>
          </w:p>
        </w:tc>
        <w:tc>
          <w:tcPr>
            <w:tcW w:w="7704" w:type="dxa"/>
            <w:shd w:val="clear" w:color="auto" w:fill="DCE6EF"/>
            <w:vAlign w:val="center"/>
          </w:tcPr>
          <w:p w14:paraId="7F6C1D88" w14:textId="77777777" w:rsidR="00326CF7" w:rsidRDefault="00CB0717">
            <w:pPr>
              <w:keepNext/>
              <w:spacing w:after="60" w:line="245" w:lineRule="auto"/>
            </w:pPr>
            <w:r>
              <w:rPr>
                <w:b/>
                <w:sz w:val="20"/>
              </w:rPr>
              <w:t>Entry and behavior</w:t>
            </w:r>
          </w:p>
        </w:tc>
      </w:tr>
      <w:tr w:rsidR="00326CF7" w14:paraId="3C7049C8" w14:textId="77777777">
        <w:trPr>
          <w:cantSplit/>
          <w:jc w:val="center"/>
        </w:trPr>
        <w:tc>
          <w:tcPr>
            <w:tcW w:w="2376" w:type="dxa"/>
            <w:vAlign w:val="center"/>
          </w:tcPr>
          <w:p w14:paraId="6A0A7F05" w14:textId="77777777" w:rsidR="00326CF7" w:rsidRDefault="00CB0717">
            <w:pPr>
              <w:spacing w:after="60" w:line="245" w:lineRule="auto"/>
            </w:pPr>
            <w:r>
              <w:rPr>
                <w:sz w:val="20"/>
              </w:rPr>
              <w:t>Add files</w:t>
            </w:r>
          </w:p>
        </w:tc>
        <w:tc>
          <w:tcPr>
            <w:tcW w:w="7704" w:type="dxa"/>
            <w:vAlign w:val="center"/>
          </w:tcPr>
          <w:p w14:paraId="2FB7E245" w14:textId="77777777" w:rsidR="00326CF7" w:rsidRDefault="00CB0717">
            <w:pPr>
              <w:spacing w:after="60" w:line="245" w:lineRule="auto"/>
            </w:pPr>
            <w:r>
              <w:rPr>
                <w:sz w:val="20"/>
              </w:rPr>
              <w:t>file (multiple). Validated by the form and server; see page logic</w:t>
            </w:r>
            <w:r>
              <w:rPr>
                <w:sz w:val="20"/>
              </w:rPr>
              <w:br/>
              <w:t>Default: No files selected</w:t>
            </w:r>
            <w:r>
              <w:rPr>
                <w:sz w:val="20"/>
              </w:rPr>
              <w:br/>
              <w:t>Validation: No additional constraint declared by this control; the server validates the command.</w:t>
            </w:r>
            <w:r>
              <w:rPr>
                <w:sz w:val="20"/>
              </w:rPr>
              <w:br/>
              <w:t>Behavior: Upload real files; returned file name/content type/size are associated on Save.</w:t>
            </w:r>
          </w:p>
        </w:tc>
      </w:tr>
    </w:tbl>
    <w:p w14:paraId="3ACB59E5" w14:textId="77777777" w:rsidR="00326CF7" w:rsidRDefault="00326CF7">
      <w:pPr>
        <w:spacing w:after="40"/>
      </w:pPr>
    </w:p>
    <w:p w14:paraId="264470AC" w14:textId="77777777" w:rsidR="00326CF7" w:rsidRDefault="00CB0717">
      <w:pPr>
        <w:pStyle w:val="Heading3"/>
      </w:pPr>
      <w:r>
        <w:t>Actions</w:t>
      </w:r>
    </w:p>
    <w:p w14:paraId="2AA33F17" w14:textId="77777777" w:rsidR="00326CF7" w:rsidRDefault="00CB0717">
      <w:r>
        <w:rPr>
          <w:b/>
        </w:rPr>
        <w:t>Save evidence</w:t>
      </w:r>
      <w:r>
        <w:t>. Title required, uploads complete, current case version Append/replace item, preserving links and provenance.</w:t>
      </w:r>
    </w:p>
    <w:p w14:paraId="53B82F91" w14:textId="77777777" w:rsidR="00326CF7" w:rsidRDefault="00CB0717">
      <w:r>
        <w:t>Request: PATCH /api/v2/rcas/{id} with evidence and If-Match; POST /rcas/{id}/attachments for files</w:t>
      </w:r>
    </w:p>
    <w:p w14:paraId="5C05C230" w14:textId="77777777" w:rsidR="00326CF7" w:rsidRDefault="00CB0717">
      <w:r>
        <w:rPr>
          <w:b/>
        </w:rPr>
        <w:t>Remove attachment</w:t>
      </w:r>
      <w:r>
        <w:t>. Writer and selected file Remove attachment from pending evidence list.</w:t>
      </w:r>
    </w:p>
    <w:p w14:paraId="63F79695" w14:textId="77777777" w:rsidR="00326CF7" w:rsidRDefault="00CB0717">
      <w:r>
        <w:t>Request: Local association edit until Save</w:t>
      </w:r>
    </w:p>
    <w:p w14:paraId="2C58C898" w14:textId="77777777" w:rsidR="00326CF7" w:rsidRDefault="00CB0717">
      <w:pPr>
        <w:pStyle w:val="Heading3"/>
      </w:pPr>
      <w:r>
        <w:t>Working logic</w:t>
      </w:r>
    </w:p>
    <w:p w14:paraId="6514295C" w14:textId="77777777" w:rsidR="00326CF7" w:rsidRDefault="00CB0717">
      <w:pPr>
        <w:pStyle w:val="ListBullet"/>
      </w:pPr>
      <w:r>
        <w:t>New defaults Note, Parts, Medium, not verified, task pending; blank text/dates/files.</w:t>
      </w:r>
    </w:p>
    <w:p w14:paraId="5183ACD3" w14:textId="77777777" w:rsidR="00326CF7" w:rsidRDefault="00CB0717">
      <w:pPr>
        <w:pStyle w:val="ListBullet"/>
      </w:pPr>
      <w:r>
        <w:lastRenderedPageBreak/>
        <w:t>Existing category/location values are retained even if removed from current option lists. Tags split on commas and trim.</w:t>
      </w:r>
    </w:p>
    <w:p w14:paraId="438A04E7" w14:textId="77777777" w:rsidR="00326CF7" w:rsidRDefault="00CB0717">
      <w:pPr>
        <w:pStyle w:val="ListBullet"/>
      </w:pPr>
      <w:r>
        <w:t>Observed time is a plant-local instant; task due date is a plant day.</w:t>
      </w:r>
    </w:p>
    <w:p w14:paraId="20EADB20" w14:textId="77777777" w:rsidR="00326CF7" w:rsidRDefault="00CB0717">
      <w:pPr>
        <w:pStyle w:val="ListBullet"/>
      </w:pPr>
      <w:r>
        <w:t>Time Series mode defaults interpolated, intervals 100, provider pi. Only shown for that type.</w:t>
      </w:r>
    </w:p>
    <w:p w14:paraId="6CE51FDB" w14:textId="77777777" w:rsidR="00326CF7" w:rsidRDefault="00CB0717">
      <w:pPr>
        <w:pStyle w:val="ListBullet"/>
      </w:pPr>
      <w:r>
        <w:t>Upload is a separate request; evidence Save associates returned stored file records. Node links and original collection provenance are preserved on edit.</w:t>
      </w:r>
    </w:p>
    <w:p w14:paraId="2D040E78" w14:textId="77777777" w:rsidR="00326CF7" w:rsidRDefault="00CB0717">
      <w:r>
        <w:t>States to recognize: Loading with retry on request failure; empty results are distinct from no permission.; The selected plant and the server authorization scope constrain every request.</w:t>
      </w:r>
    </w:p>
    <w:p w14:paraId="0FABD974" w14:textId="77777777" w:rsidR="00326CF7" w:rsidRDefault="00CB0717">
      <w:r>
        <w:rPr>
          <w:sz w:val="16"/>
        </w:rPr>
        <w:t>Source reference: src/features/rca/case/evidence/evidence-form-page.tsx; src/features/rca/case/evidence/evidence-fields.tsx; src/features/rca/case/evidence/series-fields.tsx; src/features/rca/case/evidence/attachments-field.tsx; src/features/rca/model/evidence-form.ts; src/features/rca/api/rca-files.ts</w:t>
      </w:r>
    </w:p>
    <w:p w14:paraId="4EC1F209" w14:textId="77777777" w:rsidR="00326CF7" w:rsidRDefault="00CB0717">
      <w:pPr>
        <w:pStyle w:val="Heading2"/>
      </w:pPr>
      <w:bookmarkStart w:id="83" w:name="_Toc243039398"/>
      <w:r>
        <w:t>RCA analysis tools</w:t>
      </w:r>
      <w:bookmarkEnd w:id="83"/>
    </w:p>
    <w:p w14:paraId="016F1445" w14:textId="77777777" w:rsidR="00326CF7" w:rsidRDefault="00CB0717">
      <w:r>
        <w:t>Address: /rca/:caseId/analysis</w:t>
      </w:r>
    </w:p>
    <w:p w14:paraId="1D695C1B" w14:textId="77777777" w:rsidR="00326CF7" w:rsidRDefault="00CB0717">
      <w:r>
        <w:t>Choose an investigation method and inspect which methods have stored records.</w:t>
      </w:r>
    </w:p>
    <w:p w14:paraId="6DFF44C2"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74FDC0B8" w14:textId="77777777" w:rsidR="00326CF7" w:rsidRDefault="00CB0717">
      <w:pPr>
        <w:pStyle w:val="Heading3"/>
      </w:pPr>
      <w:r>
        <w:t>Procedure</w:t>
      </w:r>
    </w:p>
    <w:p w14:paraId="45D74D34" w14:textId="77777777" w:rsidR="00326CF7" w:rsidRDefault="00CB0717">
      <w:r>
        <w:t>1. Configure consequence-specific required methods in RCA policy.</w:t>
      </w:r>
    </w:p>
    <w:p w14:paraId="6FB98F31" w14:textId="77777777" w:rsidR="00326CF7" w:rsidRDefault="00CB0717">
      <w:r>
        <w:t>Sections: Method cards</w:t>
      </w:r>
    </w:p>
    <w:p w14:paraId="3CB739B2" w14:textId="77777777" w:rsidR="00326CF7" w:rsidRDefault="00CB0717">
      <w:pPr>
        <w:pStyle w:val="Heading3"/>
      </w:pPr>
      <w:r>
        <w:t>Method cards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C511BC8" w14:textId="77777777">
        <w:trPr>
          <w:cantSplit/>
          <w:tblHeader/>
          <w:jc w:val="center"/>
        </w:trPr>
        <w:tc>
          <w:tcPr>
            <w:tcW w:w="2880" w:type="dxa"/>
            <w:shd w:val="clear" w:color="auto" w:fill="DCE6EF"/>
            <w:vAlign w:val="center"/>
          </w:tcPr>
          <w:p w14:paraId="5C2D34E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D53A0EA" w14:textId="77777777" w:rsidR="00326CF7" w:rsidRDefault="00CB0717">
            <w:pPr>
              <w:keepNext/>
              <w:spacing w:after="60" w:line="245" w:lineRule="auto"/>
            </w:pPr>
            <w:r>
              <w:rPr>
                <w:b/>
                <w:sz w:val="20"/>
              </w:rPr>
              <w:t>Meaning and behavior</w:t>
            </w:r>
          </w:p>
        </w:tc>
      </w:tr>
      <w:tr w:rsidR="00326CF7" w14:paraId="3A75C7BD" w14:textId="77777777">
        <w:trPr>
          <w:cantSplit/>
          <w:jc w:val="center"/>
        </w:trPr>
        <w:tc>
          <w:tcPr>
            <w:tcW w:w="2880" w:type="dxa"/>
            <w:vAlign w:val="center"/>
          </w:tcPr>
          <w:p w14:paraId="6EA39B46" w14:textId="77777777" w:rsidR="00326CF7" w:rsidRDefault="00CB0717">
            <w:pPr>
              <w:spacing w:after="60" w:line="245" w:lineRule="auto"/>
            </w:pPr>
            <w:r>
              <w:rPr>
                <w:sz w:val="20"/>
              </w:rPr>
              <w:t>Method name; Purpose; Existing record / last updated state</w:t>
            </w:r>
          </w:p>
        </w:tc>
        <w:tc>
          <w:tcPr>
            <w:tcW w:w="7200" w:type="dxa"/>
            <w:vAlign w:val="center"/>
          </w:tcPr>
          <w:p w14:paraId="1588C18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37C7A1F" w14:textId="77777777" w:rsidR="00326CF7" w:rsidRDefault="00326CF7">
      <w:pPr>
        <w:spacing w:after="40"/>
      </w:pPr>
    </w:p>
    <w:p w14:paraId="6965D6A5" w14:textId="77777777" w:rsidR="00326CF7" w:rsidRDefault="00CB0717">
      <w:pPr>
        <w:pStyle w:val="Heading3"/>
      </w:pPr>
      <w:r>
        <w:t>Actions</w:t>
      </w:r>
    </w:p>
    <w:p w14:paraId="02E85A8D" w14:textId="77777777" w:rsidR="00326CF7" w:rsidRDefault="00CB0717">
      <w:r>
        <w:rPr>
          <w:b/>
        </w:rPr>
        <w:t>Open method</w:t>
      </w:r>
      <w:r>
        <w:t>. Readable case Navigate to existing method route.</w:t>
      </w:r>
    </w:p>
    <w:p w14:paraId="26E68833" w14:textId="77777777" w:rsidR="00326CF7" w:rsidRDefault="00CB0717">
      <w:r>
        <w:t>Request: GET /api/v2/rcas/{id}/analyses</w:t>
      </w:r>
    </w:p>
    <w:p w14:paraId="7503D01D" w14:textId="77777777" w:rsidR="00326CF7" w:rsidRDefault="00CB0717">
      <w:pPr>
        <w:pStyle w:val="Heading3"/>
      </w:pPr>
      <w:r>
        <w:t>Working logic</w:t>
      </w:r>
    </w:p>
    <w:p w14:paraId="2E53D33C" w14:textId="77777777" w:rsidR="00326CF7" w:rsidRDefault="00CB0717">
      <w:pPr>
        <w:pStyle w:val="ListBullet"/>
      </w:pPr>
      <w:r>
        <w:t>All analysis subpaths remain directly addressable; unknown tools redirect to Analysis.</w:t>
      </w:r>
    </w:p>
    <w:p w14:paraId="60DB7172" w14:textId="77777777" w:rsidR="00326CF7" w:rsidRDefault="00CB0717">
      <w:pPr>
        <w:pStyle w:val="ListBullet"/>
      </w:pPr>
      <w:r>
        <w:t>Structured method records use separate analysis endpoints; logic tree and event diagram are guarded case patches.</w:t>
      </w:r>
    </w:p>
    <w:p w14:paraId="5D9C1BA6" w14:textId="77777777" w:rsidR="00326CF7" w:rsidRDefault="00CB0717">
      <w:pPr>
        <w:pStyle w:val="ListBullet"/>
      </w:pPr>
      <w:r>
        <w:t>Read-only users see the same findings with inputs disabled and save/add/remove absent.</w:t>
      </w:r>
    </w:p>
    <w:p w14:paraId="48DD8519" w14:textId="77777777" w:rsidR="00326CF7" w:rsidRDefault="00CB0717">
      <w:r>
        <w:lastRenderedPageBreak/>
        <w:t>States to recognize: Loading with retry on request failure; empty results are distinct from no permission.; The selected plant and the server authorization scope constrain every request.</w:t>
      </w:r>
    </w:p>
    <w:p w14:paraId="7547E918" w14:textId="77777777" w:rsidR="00326CF7" w:rsidRDefault="00CB0717">
      <w:r>
        <w:rPr>
          <w:sz w:val="16"/>
        </w:rPr>
        <w:t>Source reference: src/features/rca/case/analysis/analysis-index-page.tsx; src/features/rca/case/analysis/analysis-tool-page.tsx; src/features/rca/model/analysis-tools.ts; src/features/rca/case/analysis/tools/tool-record.tsx</w:t>
      </w:r>
    </w:p>
    <w:p w14:paraId="62C635D4" w14:textId="77777777" w:rsidR="00326CF7" w:rsidRDefault="00CB0717">
      <w:pPr>
        <w:pStyle w:val="Heading2"/>
      </w:pPr>
      <w:bookmarkStart w:id="84" w:name="_Toc243039399"/>
      <w:r>
        <w:t>RCA logic tree</w:t>
      </w:r>
      <w:bookmarkEnd w:id="84"/>
    </w:p>
    <w:p w14:paraId="690BE672" w14:textId="77777777" w:rsidR="00326CF7" w:rsidRDefault="00CB0717">
      <w:r>
        <w:t>Address: /rca/:caseId/analysis/logic-tree</w:t>
      </w:r>
    </w:p>
    <w:p w14:paraId="08949ADA" w14:textId="77777777" w:rsidR="00326CF7" w:rsidRDefault="00CB0717">
      <w:r>
        <w:t>Build a supported hierarchy of effects, physical causes and root causes.</w:t>
      </w:r>
    </w:p>
    <w:p w14:paraId="48056534"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20844B9" w14:textId="77777777" w:rsidR="00326CF7" w:rsidRDefault="00CB0717">
      <w:pPr>
        <w:pStyle w:val="Heading3"/>
      </w:pPr>
      <w:r>
        <w:t>Procedure</w:t>
      </w:r>
    </w:p>
    <w:p w14:paraId="624135F6" w14:textId="77777777" w:rsidR="00326CF7" w:rsidRDefault="00CB0717">
      <w:r>
        <w:t>1. Build the method from observed evidence, not unsupported certainty.</w:t>
      </w:r>
    </w:p>
    <w:p w14:paraId="7AC00684" w14:textId="77777777" w:rsidR="00326CF7" w:rsidRDefault="00CB0717">
      <w:r>
        <w:t>Sections: Save state; Node Dialog; Each logic node; Evidence links for node</w:t>
      </w:r>
    </w:p>
    <w:p w14:paraId="33C6E23A" w14:textId="77777777" w:rsidR="00326CF7" w:rsidRDefault="00CB0717">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D525E57" w14:textId="77777777">
        <w:trPr>
          <w:cantSplit/>
          <w:tblHeader/>
          <w:jc w:val="center"/>
        </w:trPr>
        <w:tc>
          <w:tcPr>
            <w:tcW w:w="2880" w:type="dxa"/>
            <w:shd w:val="clear" w:color="auto" w:fill="DCE6EF"/>
            <w:vAlign w:val="center"/>
          </w:tcPr>
          <w:p w14:paraId="6FE190A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B78333C" w14:textId="77777777" w:rsidR="00326CF7" w:rsidRDefault="00CB0717">
            <w:pPr>
              <w:keepNext/>
              <w:spacing w:after="60" w:line="245" w:lineRule="auto"/>
            </w:pPr>
            <w:r>
              <w:rPr>
                <w:b/>
                <w:sz w:val="20"/>
              </w:rPr>
              <w:t>Meaning and behavior</w:t>
            </w:r>
          </w:p>
        </w:tc>
      </w:tr>
      <w:tr w:rsidR="00326CF7" w14:paraId="09E02BFA" w14:textId="77777777">
        <w:trPr>
          <w:cantSplit/>
          <w:jc w:val="center"/>
        </w:trPr>
        <w:tc>
          <w:tcPr>
            <w:tcW w:w="2880" w:type="dxa"/>
            <w:vAlign w:val="center"/>
          </w:tcPr>
          <w:p w14:paraId="2BF9E568" w14:textId="77777777" w:rsidR="00326CF7" w:rsidRDefault="00CB0717">
            <w:pPr>
              <w:spacing w:after="60" w:line="245" w:lineRule="auto"/>
            </w:pPr>
            <w:r>
              <w:rPr>
                <w:sz w:val="20"/>
              </w:rPr>
              <w:t>Last updated at; Validation / save error</w:t>
            </w:r>
          </w:p>
        </w:tc>
        <w:tc>
          <w:tcPr>
            <w:tcW w:w="7200" w:type="dxa"/>
            <w:vAlign w:val="center"/>
          </w:tcPr>
          <w:p w14:paraId="2CE28A4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803C94B" w14:textId="77777777" w:rsidR="00326CF7" w:rsidRDefault="00326CF7">
      <w:pPr>
        <w:spacing w:after="40"/>
      </w:pPr>
    </w:p>
    <w:p w14:paraId="444E3A48" w14:textId="77777777" w:rsidR="00326CF7" w:rsidRDefault="00CB0717">
      <w:pPr>
        <w:pStyle w:val="Heading3"/>
      </w:pPr>
      <w:r>
        <w:t>Node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D760D86" w14:textId="77777777">
        <w:trPr>
          <w:cantSplit/>
          <w:tblHeader/>
          <w:jc w:val="center"/>
        </w:trPr>
        <w:tc>
          <w:tcPr>
            <w:tcW w:w="2376" w:type="dxa"/>
            <w:shd w:val="clear" w:color="auto" w:fill="DCE6EF"/>
            <w:vAlign w:val="center"/>
          </w:tcPr>
          <w:p w14:paraId="081EB5B3" w14:textId="77777777" w:rsidR="00326CF7" w:rsidRDefault="00CB0717">
            <w:pPr>
              <w:keepNext/>
              <w:spacing w:after="60" w:line="245" w:lineRule="auto"/>
            </w:pPr>
            <w:r>
              <w:rPr>
                <w:b/>
                <w:sz w:val="20"/>
              </w:rPr>
              <w:t>Field</w:t>
            </w:r>
          </w:p>
        </w:tc>
        <w:tc>
          <w:tcPr>
            <w:tcW w:w="7704" w:type="dxa"/>
            <w:shd w:val="clear" w:color="auto" w:fill="DCE6EF"/>
            <w:vAlign w:val="center"/>
          </w:tcPr>
          <w:p w14:paraId="1D2D49D4" w14:textId="77777777" w:rsidR="00326CF7" w:rsidRDefault="00CB0717">
            <w:pPr>
              <w:keepNext/>
              <w:spacing w:after="60" w:line="245" w:lineRule="auto"/>
            </w:pPr>
            <w:r>
              <w:rPr>
                <w:b/>
                <w:sz w:val="20"/>
              </w:rPr>
              <w:t>Entry and behavior</w:t>
            </w:r>
          </w:p>
        </w:tc>
      </w:tr>
      <w:tr w:rsidR="00326CF7" w14:paraId="402AAA74" w14:textId="77777777">
        <w:trPr>
          <w:cantSplit/>
          <w:jc w:val="center"/>
        </w:trPr>
        <w:tc>
          <w:tcPr>
            <w:tcW w:w="2376" w:type="dxa"/>
            <w:vAlign w:val="center"/>
          </w:tcPr>
          <w:p w14:paraId="64F1C0C5" w14:textId="77777777" w:rsidR="00326CF7" w:rsidRDefault="00CB0717">
            <w:pPr>
              <w:spacing w:after="60" w:line="245" w:lineRule="auto"/>
            </w:pPr>
            <w:r>
              <w:rPr>
                <w:sz w:val="20"/>
              </w:rPr>
              <w:t>Name</w:t>
            </w:r>
          </w:p>
        </w:tc>
        <w:tc>
          <w:tcPr>
            <w:tcW w:w="7704" w:type="dxa"/>
            <w:vAlign w:val="center"/>
          </w:tcPr>
          <w:p w14:paraId="297D1F68" w14:textId="77777777" w:rsidR="00326CF7" w:rsidRDefault="00CB0717">
            <w:pPr>
              <w:spacing w:after="60" w:line="245" w:lineRule="auto"/>
            </w:pPr>
            <w:r>
              <w:rPr>
                <w:sz w:val="20"/>
              </w:rPr>
              <w:t>text. Required</w:t>
            </w:r>
            <w:r>
              <w:rPr>
                <w:sz w:val="20"/>
              </w:rPr>
              <w:br/>
              <w:t>Validation: Trimmed nonblank; maximum 500.</w:t>
            </w:r>
          </w:p>
        </w:tc>
      </w:tr>
      <w:tr w:rsidR="00326CF7" w14:paraId="381DCA9B" w14:textId="77777777">
        <w:trPr>
          <w:cantSplit/>
          <w:jc w:val="center"/>
        </w:trPr>
        <w:tc>
          <w:tcPr>
            <w:tcW w:w="2376" w:type="dxa"/>
            <w:vAlign w:val="center"/>
          </w:tcPr>
          <w:p w14:paraId="3FD9FD88" w14:textId="77777777" w:rsidR="00326CF7" w:rsidRDefault="00CB0717">
            <w:pPr>
              <w:spacing w:after="60" w:line="245" w:lineRule="auto"/>
            </w:pPr>
            <w:r>
              <w:rPr>
                <w:sz w:val="20"/>
              </w:rPr>
              <w:t>Code</w:t>
            </w:r>
          </w:p>
        </w:tc>
        <w:tc>
          <w:tcPr>
            <w:tcW w:w="7704" w:type="dxa"/>
            <w:vAlign w:val="center"/>
          </w:tcPr>
          <w:p w14:paraId="28E018A2"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50 characters.</w:t>
            </w:r>
          </w:p>
        </w:tc>
      </w:tr>
      <w:tr w:rsidR="00326CF7" w14:paraId="39E4D8F0" w14:textId="77777777">
        <w:trPr>
          <w:cantSplit/>
          <w:jc w:val="center"/>
        </w:trPr>
        <w:tc>
          <w:tcPr>
            <w:tcW w:w="2376" w:type="dxa"/>
            <w:vAlign w:val="center"/>
          </w:tcPr>
          <w:p w14:paraId="69F26849" w14:textId="77777777" w:rsidR="00326CF7" w:rsidRDefault="00CB0717">
            <w:pPr>
              <w:spacing w:after="60" w:line="245" w:lineRule="auto"/>
            </w:pPr>
            <w:r>
              <w:rPr>
                <w:sz w:val="20"/>
              </w:rPr>
              <w:t>Category</w:t>
            </w:r>
          </w:p>
        </w:tc>
        <w:tc>
          <w:tcPr>
            <w:tcW w:w="7704" w:type="dxa"/>
            <w:vAlign w:val="center"/>
          </w:tcPr>
          <w:p w14:paraId="13979968" w14:textId="77777777" w:rsidR="00326CF7" w:rsidRDefault="00CB0717">
            <w:pPr>
              <w:spacing w:after="60" w:line="245" w:lineRule="auto"/>
            </w:pPr>
            <w:r>
              <w:rPr>
                <w:sz w:val="20"/>
              </w:rPr>
              <w:t>select. Validated by the form and server; see page logic</w:t>
            </w:r>
            <w:r>
              <w:rPr>
                <w:sz w:val="20"/>
              </w:rPr>
              <w:br/>
              <w:t>Default: None</w:t>
            </w:r>
            <w:r>
              <w:rPr>
                <w:sz w:val="20"/>
              </w:rPr>
              <w:br/>
              <w:t>Options: None; Equipment; Process; Material; Personnel; Environment; Method; Cause</w:t>
            </w:r>
            <w:r>
              <w:rPr>
                <w:sz w:val="20"/>
              </w:rPr>
              <w:br/>
              <w:t>Validation: No additional constraint declared by this control; the server validates the command.</w:t>
            </w:r>
          </w:p>
        </w:tc>
      </w:tr>
      <w:tr w:rsidR="00326CF7" w14:paraId="2384E47F" w14:textId="77777777">
        <w:trPr>
          <w:cantSplit/>
          <w:jc w:val="center"/>
        </w:trPr>
        <w:tc>
          <w:tcPr>
            <w:tcW w:w="2376" w:type="dxa"/>
            <w:vAlign w:val="center"/>
          </w:tcPr>
          <w:p w14:paraId="1B6344D5" w14:textId="77777777" w:rsidR="00326CF7" w:rsidRDefault="00CB0717">
            <w:pPr>
              <w:spacing w:after="60" w:line="245" w:lineRule="auto"/>
            </w:pPr>
            <w:r>
              <w:rPr>
                <w:sz w:val="20"/>
              </w:rPr>
              <w:t>Analysis / finding</w:t>
            </w:r>
          </w:p>
        </w:tc>
        <w:tc>
          <w:tcPr>
            <w:tcW w:w="7704" w:type="dxa"/>
            <w:vAlign w:val="center"/>
          </w:tcPr>
          <w:p w14:paraId="4A546A75" w14:textId="77777777" w:rsidR="00326CF7" w:rsidRDefault="00CB0717">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4000 characters.</w:t>
            </w:r>
          </w:p>
        </w:tc>
      </w:tr>
      <w:tr w:rsidR="00326CF7" w14:paraId="354B11BA" w14:textId="77777777">
        <w:trPr>
          <w:cantSplit/>
          <w:jc w:val="center"/>
        </w:trPr>
        <w:tc>
          <w:tcPr>
            <w:tcW w:w="2376" w:type="dxa"/>
            <w:vAlign w:val="center"/>
          </w:tcPr>
          <w:p w14:paraId="3C3E9562" w14:textId="77777777" w:rsidR="00326CF7" w:rsidRDefault="00CB0717">
            <w:pPr>
              <w:spacing w:after="60" w:line="245" w:lineRule="auto"/>
            </w:pPr>
            <w:r>
              <w:rPr>
                <w:sz w:val="20"/>
              </w:rPr>
              <w:lastRenderedPageBreak/>
              <w:t>Note</w:t>
            </w:r>
          </w:p>
        </w:tc>
        <w:tc>
          <w:tcPr>
            <w:tcW w:w="7704" w:type="dxa"/>
            <w:vAlign w:val="center"/>
          </w:tcPr>
          <w:p w14:paraId="47F5A1C0" w14:textId="77777777" w:rsidR="00326CF7" w:rsidRDefault="00CB0717">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4000 characters.</w:t>
            </w:r>
          </w:p>
        </w:tc>
      </w:tr>
    </w:tbl>
    <w:p w14:paraId="1BF3D148" w14:textId="77777777" w:rsidR="00326CF7" w:rsidRDefault="00326CF7">
      <w:pPr>
        <w:spacing w:after="40"/>
      </w:pPr>
    </w:p>
    <w:p w14:paraId="73B08049" w14:textId="77777777" w:rsidR="00326CF7" w:rsidRDefault="00CB0717">
      <w:pPr>
        <w:pStyle w:val="Heading3"/>
      </w:pPr>
      <w:r>
        <w:t>Each logic node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09D4B3D" w14:textId="77777777">
        <w:trPr>
          <w:cantSplit/>
          <w:tblHeader/>
          <w:jc w:val="center"/>
        </w:trPr>
        <w:tc>
          <w:tcPr>
            <w:tcW w:w="2376" w:type="dxa"/>
            <w:shd w:val="clear" w:color="auto" w:fill="DCE6EF"/>
            <w:vAlign w:val="center"/>
          </w:tcPr>
          <w:p w14:paraId="55365526" w14:textId="77777777" w:rsidR="00326CF7" w:rsidRDefault="00CB0717">
            <w:pPr>
              <w:keepNext/>
              <w:spacing w:after="60" w:line="245" w:lineRule="auto"/>
            </w:pPr>
            <w:r>
              <w:rPr>
                <w:b/>
                <w:sz w:val="20"/>
              </w:rPr>
              <w:t>Field</w:t>
            </w:r>
          </w:p>
        </w:tc>
        <w:tc>
          <w:tcPr>
            <w:tcW w:w="7704" w:type="dxa"/>
            <w:shd w:val="clear" w:color="auto" w:fill="DCE6EF"/>
            <w:vAlign w:val="center"/>
          </w:tcPr>
          <w:p w14:paraId="206D6A8C" w14:textId="77777777" w:rsidR="00326CF7" w:rsidRDefault="00CB0717">
            <w:pPr>
              <w:keepNext/>
              <w:spacing w:after="60" w:line="245" w:lineRule="auto"/>
            </w:pPr>
            <w:r>
              <w:rPr>
                <w:b/>
                <w:sz w:val="20"/>
              </w:rPr>
              <w:t>Entry and behavior</w:t>
            </w:r>
          </w:p>
        </w:tc>
      </w:tr>
      <w:tr w:rsidR="00326CF7" w14:paraId="45E8D613" w14:textId="77777777">
        <w:trPr>
          <w:cantSplit/>
          <w:jc w:val="center"/>
        </w:trPr>
        <w:tc>
          <w:tcPr>
            <w:tcW w:w="2376" w:type="dxa"/>
            <w:vAlign w:val="center"/>
          </w:tcPr>
          <w:p w14:paraId="4D5C167C" w14:textId="77777777" w:rsidR="00326CF7" w:rsidRDefault="00CB0717">
            <w:pPr>
              <w:spacing w:after="60" w:line="245" w:lineRule="auto"/>
            </w:pPr>
            <w:r>
              <w:rPr>
                <w:sz w:val="20"/>
              </w:rPr>
              <w:t>Verified / Confirmed root cause</w:t>
            </w:r>
          </w:p>
        </w:tc>
        <w:tc>
          <w:tcPr>
            <w:tcW w:w="7704" w:type="dxa"/>
            <w:vAlign w:val="center"/>
          </w:tcPr>
          <w:p w14:paraId="60D77D25" w14:textId="77777777" w:rsidR="00326CF7" w:rsidRDefault="00CB0717">
            <w:pPr>
              <w:spacing w:after="60" w:line="245" w:lineRule="auto"/>
            </w:pPr>
            <w:r>
              <w:rPr>
                <w:sz w:val="20"/>
              </w:rPr>
              <w:t>checkbox. Optional</w:t>
            </w:r>
            <w:r>
              <w:rPr>
                <w:sz w:val="20"/>
              </w:rPr>
              <w:br/>
              <w:t>Default: Saved flag or Off</w:t>
            </w:r>
            <w:r>
              <w:rPr>
                <w:sz w:val="20"/>
              </w:rPr>
              <w:br/>
              <w:t>Options: Off; On</w:t>
            </w:r>
            <w:r>
              <w:rPr>
                <w:sz w:val="20"/>
              </w:rPr>
              <w:br/>
              <w:t>Validation: Cause nodes use Confirmed root cause; other nodes Verified.</w:t>
            </w:r>
            <w:r>
              <w:rPr>
                <w:sz w:val="20"/>
              </w:rPr>
              <w:br/>
              <w:t>Behavior: Signals checked finding; does not manufacture evidence.</w:t>
            </w:r>
          </w:p>
        </w:tc>
      </w:tr>
    </w:tbl>
    <w:p w14:paraId="10696462" w14:textId="77777777" w:rsidR="00326CF7" w:rsidRDefault="00326CF7">
      <w:pPr>
        <w:spacing w:after="40"/>
      </w:pPr>
    </w:p>
    <w:p w14:paraId="363CB009" w14:textId="77777777" w:rsidR="00326CF7" w:rsidRDefault="00CB0717">
      <w:pPr>
        <w:pStyle w:val="Heading3"/>
      </w:pPr>
      <w:r>
        <w:t>Evidence links for node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3DAFBEE" w14:textId="77777777">
        <w:trPr>
          <w:cantSplit/>
          <w:tblHeader/>
          <w:jc w:val="center"/>
        </w:trPr>
        <w:tc>
          <w:tcPr>
            <w:tcW w:w="2376" w:type="dxa"/>
            <w:shd w:val="clear" w:color="auto" w:fill="DCE6EF"/>
            <w:vAlign w:val="center"/>
          </w:tcPr>
          <w:p w14:paraId="513A1818" w14:textId="77777777" w:rsidR="00326CF7" w:rsidRDefault="00CB0717">
            <w:pPr>
              <w:keepNext/>
              <w:spacing w:after="60" w:line="245" w:lineRule="auto"/>
            </w:pPr>
            <w:r>
              <w:rPr>
                <w:b/>
                <w:sz w:val="20"/>
              </w:rPr>
              <w:t>Field</w:t>
            </w:r>
          </w:p>
        </w:tc>
        <w:tc>
          <w:tcPr>
            <w:tcW w:w="7704" w:type="dxa"/>
            <w:shd w:val="clear" w:color="auto" w:fill="DCE6EF"/>
            <w:vAlign w:val="center"/>
          </w:tcPr>
          <w:p w14:paraId="3CBB2DDB" w14:textId="77777777" w:rsidR="00326CF7" w:rsidRDefault="00CB0717">
            <w:pPr>
              <w:keepNext/>
              <w:spacing w:after="60" w:line="245" w:lineRule="auto"/>
            </w:pPr>
            <w:r>
              <w:rPr>
                <w:b/>
                <w:sz w:val="20"/>
              </w:rPr>
              <w:t>Entry and behavior</w:t>
            </w:r>
          </w:p>
        </w:tc>
      </w:tr>
      <w:tr w:rsidR="00326CF7" w14:paraId="28497A8D" w14:textId="77777777">
        <w:trPr>
          <w:cantSplit/>
          <w:jc w:val="center"/>
        </w:trPr>
        <w:tc>
          <w:tcPr>
            <w:tcW w:w="2376" w:type="dxa"/>
            <w:vAlign w:val="center"/>
          </w:tcPr>
          <w:p w14:paraId="32FFBD57" w14:textId="77777777" w:rsidR="00326CF7" w:rsidRDefault="00CB0717">
            <w:pPr>
              <w:spacing w:after="60" w:line="245" w:lineRule="auto"/>
            </w:pPr>
            <w:r>
              <w:rPr>
                <w:sz w:val="20"/>
              </w:rPr>
              <w:t>Evidence item title (type)</w:t>
            </w:r>
          </w:p>
        </w:tc>
        <w:tc>
          <w:tcPr>
            <w:tcW w:w="7704" w:type="dxa"/>
            <w:vAlign w:val="center"/>
          </w:tcPr>
          <w:p w14:paraId="180F9164" w14:textId="77777777" w:rsidR="00326CF7" w:rsidRDefault="00CB0717">
            <w:pPr>
              <w:spacing w:after="60" w:line="245" w:lineRule="auto"/>
            </w:pPr>
            <w:r>
              <w:rPr>
                <w:sz w:val="20"/>
              </w:rPr>
              <w:t>checkbox (repeatable). Optional</w:t>
            </w:r>
            <w:r>
              <w:rPr>
                <w:sz w:val="20"/>
              </w:rPr>
              <w:br/>
              <w:t>Default: Current node links</w:t>
            </w:r>
            <w:r>
              <w:rPr>
                <w:sz w:val="20"/>
              </w:rPr>
              <w:br/>
              <w:t>Options: Every case evidence item</w:t>
            </w:r>
            <w:r>
              <w:rPr>
                <w:sz w:val="20"/>
              </w:rPr>
              <w:br/>
              <w:t>Validation: Only evidence from this case.</w:t>
            </w:r>
            <w:r>
              <w:rPr>
                <w:sz w:val="20"/>
              </w:rPr>
              <w:br/>
              <w:t>Behavior: Associate evidence with the selected node.</w:t>
            </w:r>
          </w:p>
        </w:tc>
      </w:tr>
    </w:tbl>
    <w:p w14:paraId="25EF492B" w14:textId="77777777" w:rsidR="00326CF7" w:rsidRDefault="00326CF7">
      <w:pPr>
        <w:spacing w:after="40"/>
      </w:pPr>
    </w:p>
    <w:p w14:paraId="67D6B735" w14:textId="77777777" w:rsidR="00326CF7" w:rsidRDefault="00CB0717">
      <w:pPr>
        <w:pStyle w:val="Heading3"/>
      </w:pPr>
      <w:r>
        <w:t>Actions</w:t>
      </w:r>
    </w:p>
    <w:p w14:paraId="333F5C1F" w14:textId="77777777" w:rsidR="00326CF7" w:rsidRDefault="00CB0717">
      <w:r>
        <w:rPr>
          <w:b/>
        </w:rPr>
        <w:t>Save / Add row / Remove row</w:t>
      </w:r>
      <w:r>
        <w:t>. Writer; method-specific save gate Store method record; add/remove modifies pending local content.</w:t>
      </w:r>
    </w:p>
    <w:p w14:paraId="20BDF25F" w14:textId="77777777" w:rsidR="00326CF7" w:rsidRDefault="00CB0717">
      <w:r>
        <w:t>Request: PUT /api/v2/rcas/{id}/analyses/{method}; logic tree and diagram use PATCH case instead</w:t>
      </w:r>
    </w:p>
    <w:p w14:paraId="3207E993" w14:textId="77777777" w:rsidR="00326CF7" w:rsidRDefault="00CB0717">
      <w:r>
        <w:rPr>
          <w:b/>
        </w:rPr>
        <w:t>Add child / Edit / Delete node / Reset from template</w:t>
      </w:r>
      <w:r>
        <w:t>. Writer; required name or confirmation Guarded tree update with evidence links preserved by model.</w:t>
      </w:r>
    </w:p>
    <w:p w14:paraId="749875AE" w14:textId="77777777" w:rsidR="00326CF7" w:rsidRDefault="00CB0717">
      <w:r>
        <w:t>Request: PATCH /api/v2/rcas/{id}; POST /rcas/{id}/logic-tree/reset</w:t>
      </w:r>
    </w:p>
    <w:p w14:paraId="17E786C7" w14:textId="77777777" w:rsidR="00326CF7" w:rsidRDefault="00CB0717">
      <w:pPr>
        <w:pStyle w:val="Heading3"/>
      </w:pPr>
      <w:r>
        <w:t>Working logic</w:t>
      </w:r>
    </w:p>
    <w:p w14:paraId="282A4FCB" w14:textId="77777777" w:rsidR="00326CF7" w:rsidRDefault="00CB0717">
      <w:pPr>
        <w:pStyle w:val="ListBullet"/>
      </w:pPr>
      <w:r>
        <w:t>Existing saved values initialize the form; defaults below apply only when no saved record exists.</w:t>
      </w:r>
    </w:p>
    <w:p w14:paraId="7A43EDDE" w14:textId="77777777" w:rsidR="00326CF7" w:rsidRDefault="00CB0717">
      <w:pPr>
        <w:pStyle w:val="ListBullet"/>
      </w:pPr>
      <w:r>
        <w:t>Read-only cases cannot save. Save failures remain visible; concurrent record changes must be reconciled.</w:t>
      </w:r>
    </w:p>
    <w:p w14:paraId="1B0956A9" w14:textId="77777777" w:rsidR="00326CF7" w:rsidRDefault="00CB0717">
      <w:pPr>
        <w:pStyle w:val="ListBullet"/>
      </w:pPr>
      <w:r>
        <w:t>Child creation, editing, deletion and verified flags update the guarded case tree.</w:t>
      </w:r>
    </w:p>
    <w:p w14:paraId="504E525B" w14:textId="77777777" w:rsidR="00326CF7" w:rsidRDefault="00CB0717">
      <w:pPr>
        <w:pStyle w:val="ListBullet"/>
      </w:pPr>
      <w:r>
        <w:t>Reset from template is explicit and replaces the tree; linked evidence must be reviewed.</w:t>
      </w:r>
    </w:p>
    <w:p w14:paraId="67BA5967" w14:textId="77777777" w:rsidR="00326CF7" w:rsidRDefault="00CB0717">
      <w:r>
        <w:t>States to recognize: Loading with retry on request failure; empty results are distinct from no permission.; The selected plant and the server authorization scope constrain every request.</w:t>
      </w:r>
    </w:p>
    <w:p w14:paraId="7304B748" w14:textId="77777777" w:rsidR="00326CF7" w:rsidRDefault="00CB0717">
      <w:r>
        <w:rPr>
          <w:sz w:val="16"/>
        </w:rPr>
        <w:lastRenderedPageBreak/>
        <w:t>Source reference: src/features/rca/case/analysis/tools/logic-tree/logic-tree-tool.tsx; src/features/rca/case/analysis/tools/logic-tree/node-dialog.tsx; src/features/rca/case/analysis/tools/logic-tree/logic-node-item.tsx; src/features/rca/case/analysis/tools/evidence-link-popover.tsx; src/features/rca/case/analysis/tools/tool-record.tsx</w:t>
      </w:r>
    </w:p>
    <w:p w14:paraId="16F83075" w14:textId="77777777" w:rsidR="00326CF7" w:rsidRDefault="00CB0717">
      <w:pPr>
        <w:pStyle w:val="Heading2"/>
      </w:pPr>
      <w:bookmarkStart w:id="85" w:name="_Toc243039400"/>
      <w:r>
        <w:t>RCA event diagram</w:t>
      </w:r>
      <w:bookmarkEnd w:id="85"/>
    </w:p>
    <w:p w14:paraId="4A67B02D" w14:textId="77777777" w:rsidR="00326CF7" w:rsidRDefault="00CB0717">
      <w:r>
        <w:t>Address: /rca/:caseId/analysis/event-diagram</w:t>
      </w:r>
    </w:p>
    <w:p w14:paraId="06DE869E" w14:textId="77777777" w:rsidR="00326CF7" w:rsidRDefault="00CB0717">
      <w:r>
        <w:t>Arrange incident milestones and causal connections.</w:t>
      </w:r>
    </w:p>
    <w:p w14:paraId="21DF0DD4"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5223ADC" w14:textId="77777777" w:rsidR="00326CF7" w:rsidRDefault="00CB0717">
      <w:pPr>
        <w:pStyle w:val="Heading3"/>
      </w:pPr>
      <w:r>
        <w:t>Procedure</w:t>
      </w:r>
    </w:p>
    <w:p w14:paraId="0D38D048" w14:textId="77777777" w:rsidR="00326CF7" w:rsidRDefault="00CB0717">
      <w:r>
        <w:t>1. Build the method from observed evidence, not unsupported certainty.</w:t>
      </w:r>
    </w:p>
    <w:p w14:paraId="579B2323" w14:textId="77777777" w:rsidR="00326CF7" w:rsidRDefault="00CB0717">
      <w:r>
        <w:t>Sections: Save state; Event Dialog; Canvas; Evidence links for event</w:t>
      </w:r>
    </w:p>
    <w:p w14:paraId="759FCC67" w14:textId="77777777" w:rsidR="00326CF7" w:rsidRDefault="00CB0717">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BF810DC" w14:textId="77777777">
        <w:trPr>
          <w:cantSplit/>
          <w:tblHeader/>
          <w:jc w:val="center"/>
        </w:trPr>
        <w:tc>
          <w:tcPr>
            <w:tcW w:w="2880" w:type="dxa"/>
            <w:shd w:val="clear" w:color="auto" w:fill="DCE6EF"/>
            <w:vAlign w:val="center"/>
          </w:tcPr>
          <w:p w14:paraId="0E7191B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5EEF9F6" w14:textId="77777777" w:rsidR="00326CF7" w:rsidRDefault="00CB0717">
            <w:pPr>
              <w:keepNext/>
              <w:spacing w:after="60" w:line="245" w:lineRule="auto"/>
            </w:pPr>
            <w:r>
              <w:rPr>
                <w:b/>
                <w:sz w:val="20"/>
              </w:rPr>
              <w:t>Meaning and behavior</w:t>
            </w:r>
          </w:p>
        </w:tc>
      </w:tr>
      <w:tr w:rsidR="00326CF7" w14:paraId="4C7026A0" w14:textId="77777777">
        <w:trPr>
          <w:cantSplit/>
          <w:jc w:val="center"/>
        </w:trPr>
        <w:tc>
          <w:tcPr>
            <w:tcW w:w="2880" w:type="dxa"/>
            <w:vAlign w:val="center"/>
          </w:tcPr>
          <w:p w14:paraId="66AB8E21" w14:textId="77777777" w:rsidR="00326CF7" w:rsidRDefault="00CB0717">
            <w:pPr>
              <w:spacing w:after="60" w:line="245" w:lineRule="auto"/>
            </w:pPr>
            <w:r>
              <w:rPr>
                <w:sz w:val="20"/>
              </w:rPr>
              <w:t>Last updated at; Validation / save error</w:t>
            </w:r>
          </w:p>
        </w:tc>
        <w:tc>
          <w:tcPr>
            <w:tcW w:w="7200" w:type="dxa"/>
            <w:vAlign w:val="center"/>
          </w:tcPr>
          <w:p w14:paraId="5E78696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86A74A" w14:textId="77777777" w:rsidR="00326CF7" w:rsidRDefault="00326CF7">
      <w:pPr>
        <w:spacing w:after="40"/>
      </w:pPr>
    </w:p>
    <w:p w14:paraId="19CC6939" w14:textId="77777777" w:rsidR="00326CF7" w:rsidRDefault="00CB0717">
      <w:pPr>
        <w:pStyle w:val="Heading3"/>
      </w:pPr>
      <w:r>
        <w:t>Event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764A58D" w14:textId="77777777">
        <w:trPr>
          <w:cantSplit/>
          <w:tblHeader/>
          <w:jc w:val="center"/>
        </w:trPr>
        <w:tc>
          <w:tcPr>
            <w:tcW w:w="2376" w:type="dxa"/>
            <w:shd w:val="clear" w:color="auto" w:fill="DCE6EF"/>
            <w:vAlign w:val="center"/>
          </w:tcPr>
          <w:p w14:paraId="51ED710B" w14:textId="77777777" w:rsidR="00326CF7" w:rsidRDefault="00CB0717">
            <w:pPr>
              <w:keepNext/>
              <w:spacing w:after="60" w:line="245" w:lineRule="auto"/>
            </w:pPr>
            <w:r>
              <w:rPr>
                <w:b/>
                <w:sz w:val="20"/>
              </w:rPr>
              <w:t>Field</w:t>
            </w:r>
          </w:p>
        </w:tc>
        <w:tc>
          <w:tcPr>
            <w:tcW w:w="7704" w:type="dxa"/>
            <w:shd w:val="clear" w:color="auto" w:fill="DCE6EF"/>
            <w:vAlign w:val="center"/>
          </w:tcPr>
          <w:p w14:paraId="1D169BD3" w14:textId="77777777" w:rsidR="00326CF7" w:rsidRDefault="00CB0717">
            <w:pPr>
              <w:keepNext/>
              <w:spacing w:after="60" w:line="245" w:lineRule="auto"/>
            </w:pPr>
            <w:r>
              <w:rPr>
                <w:b/>
                <w:sz w:val="20"/>
              </w:rPr>
              <w:t>Entry and behavior</w:t>
            </w:r>
          </w:p>
        </w:tc>
      </w:tr>
      <w:tr w:rsidR="00326CF7" w14:paraId="35CFA535" w14:textId="77777777">
        <w:trPr>
          <w:cantSplit/>
          <w:jc w:val="center"/>
        </w:trPr>
        <w:tc>
          <w:tcPr>
            <w:tcW w:w="2376" w:type="dxa"/>
            <w:vAlign w:val="center"/>
          </w:tcPr>
          <w:p w14:paraId="3B2FD908" w14:textId="77777777" w:rsidR="00326CF7" w:rsidRDefault="00CB0717">
            <w:pPr>
              <w:spacing w:after="60" w:line="245" w:lineRule="auto"/>
            </w:pPr>
            <w:r>
              <w:rPr>
                <w:sz w:val="20"/>
              </w:rPr>
              <w:t>What happened</w:t>
            </w:r>
          </w:p>
        </w:tc>
        <w:tc>
          <w:tcPr>
            <w:tcW w:w="7704" w:type="dxa"/>
            <w:vAlign w:val="center"/>
          </w:tcPr>
          <w:p w14:paraId="35A5D456" w14:textId="77777777" w:rsidR="00326CF7" w:rsidRDefault="00CB0717">
            <w:pPr>
              <w:spacing w:after="60" w:line="245" w:lineRule="auto"/>
            </w:pPr>
            <w:r>
              <w:rPr>
                <w:sz w:val="20"/>
              </w:rPr>
              <w:t>text. Required</w:t>
            </w:r>
            <w:r>
              <w:rPr>
                <w:sz w:val="20"/>
              </w:rPr>
              <w:br/>
              <w:t>Validation: Trimmed nonblank; maximum 255.</w:t>
            </w:r>
          </w:p>
        </w:tc>
      </w:tr>
      <w:tr w:rsidR="00326CF7" w14:paraId="077EDDA9" w14:textId="77777777">
        <w:trPr>
          <w:cantSplit/>
          <w:jc w:val="center"/>
        </w:trPr>
        <w:tc>
          <w:tcPr>
            <w:tcW w:w="2376" w:type="dxa"/>
            <w:vAlign w:val="center"/>
          </w:tcPr>
          <w:p w14:paraId="7A01C468" w14:textId="77777777" w:rsidR="00326CF7" w:rsidRDefault="00CB0717">
            <w:pPr>
              <w:spacing w:after="60" w:line="245" w:lineRule="auto"/>
            </w:pPr>
            <w:r>
              <w:rPr>
                <w:sz w:val="20"/>
              </w:rPr>
              <w:t>Kind</w:t>
            </w:r>
          </w:p>
        </w:tc>
        <w:tc>
          <w:tcPr>
            <w:tcW w:w="7704" w:type="dxa"/>
            <w:vAlign w:val="center"/>
          </w:tcPr>
          <w:p w14:paraId="30D8C809" w14:textId="77777777" w:rsidR="00326CF7" w:rsidRDefault="00CB0717">
            <w:pPr>
              <w:spacing w:after="60" w:line="245" w:lineRule="auto"/>
            </w:pPr>
            <w:r>
              <w:rPr>
                <w:sz w:val="20"/>
              </w:rPr>
              <w:t>select. Validated by the form and server; see page logic</w:t>
            </w:r>
            <w:r>
              <w:rPr>
                <w:sz w:val="20"/>
              </w:rPr>
              <w:br/>
              <w:t>Default: Failure</w:t>
            </w:r>
            <w:r>
              <w:rPr>
                <w:sz w:val="20"/>
              </w:rPr>
              <w:br/>
              <w:t>Options: Failure; Alarm; Action; Note; Maintenance; Inspection; Operator Action; Info</w:t>
            </w:r>
            <w:r>
              <w:rPr>
                <w:sz w:val="20"/>
              </w:rPr>
              <w:br/>
              <w:t>Validation: No additional constraint declared by this control; the server validates the command.</w:t>
            </w:r>
          </w:p>
        </w:tc>
      </w:tr>
      <w:tr w:rsidR="00326CF7" w14:paraId="6F0C0A0A" w14:textId="77777777">
        <w:trPr>
          <w:cantSplit/>
          <w:jc w:val="center"/>
        </w:trPr>
        <w:tc>
          <w:tcPr>
            <w:tcW w:w="2376" w:type="dxa"/>
            <w:vAlign w:val="center"/>
          </w:tcPr>
          <w:p w14:paraId="290A4E73" w14:textId="77777777" w:rsidR="00326CF7" w:rsidRDefault="00CB0717">
            <w:pPr>
              <w:spacing w:after="60" w:line="245" w:lineRule="auto"/>
            </w:pPr>
            <w:r>
              <w:rPr>
                <w:sz w:val="20"/>
              </w:rPr>
              <w:t>When</w:t>
            </w:r>
          </w:p>
        </w:tc>
        <w:tc>
          <w:tcPr>
            <w:tcW w:w="7704" w:type="dxa"/>
            <w:vAlign w:val="center"/>
          </w:tcPr>
          <w:p w14:paraId="0B705225" w14:textId="77777777" w:rsidR="00326CF7" w:rsidRDefault="00CB0717">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326CF7" w14:paraId="778D9319" w14:textId="77777777">
        <w:trPr>
          <w:cantSplit/>
          <w:jc w:val="center"/>
        </w:trPr>
        <w:tc>
          <w:tcPr>
            <w:tcW w:w="2376" w:type="dxa"/>
            <w:vAlign w:val="center"/>
          </w:tcPr>
          <w:p w14:paraId="3BEA0F1B" w14:textId="77777777" w:rsidR="00326CF7" w:rsidRDefault="00CB0717">
            <w:pPr>
              <w:spacing w:after="60" w:line="245" w:lineRule="auto"/>
            </w:pPr>
            <w:r>
              <w:rPr>
                <w:sz w:val="20"/>
              </w:rPr>
              <w:t>Asset or unit</w:t>
            </w:r>
          </w:p>
        </w:tc>
        <w:tc>
          <w:tcPr>
            <w:tcW w:w="7704" w:type="dxa"/>
            <w:vAlign w:val="center"/>
          </w:tcPr>
          <w:p w14:paraId="1D5240D3" w14:textId="77777777" w:rsidR="00326CF7" w:rsidRDefault="00CB0717">
            <w:pPr>
              <w:spacing w:after="60" w:line="245" w:lineRule="auto"/>
            </w:pPr>
            <w:r>
              <w:rPr>
                <w:sz w:val="20"/>
              </w:rPr>
              <w:t>text. Validated by the form and server; see page logic</w:t>
            </w:r>
            <w:r>
              <w:rPr>
                <w:sz w:val="20"/>
              </w:rPr>
              <w:br/>
              <w:t>Default: Empty</w:t>
            </w:r>
            <w:r>
              <w:rPr>
                <w:sz w:val="20"/>
              </w:rPr>
              <w:br/>
              <w:t>Validation: Maximum 255 characters.</w:t>
            </w:r>
          </w:p>
        </w:tc>
      </w:tr>
      <w:tr w:rsidR="00326CF7" w14:paraId="6E30D0C0" w14:textId="77777777">
        <w:trPr>
          <w:cantSplit/>
          <w:jc w:val="center"/>
        </w:trPr>
        <w:tc>
          <w:tcPr>
            <w:tcW w:w="2376" w:type="dxa"/>
            <w:vAlign w:val="center"/>
          </w:tcPr>
          <w:p w14:paraId="0D512BFB" w14:textId="77777777" w:rsidR="00326CF7" w:rsidRDefault="00CB0717">
            <w:pPr>
              <w:spacing w:after="60" w:line="245" w:lineRule="auto"/>
            </w:pPr>
            <w:r>
              <w:rPr>
                <w:sz w:val="20"/>
              </w:rPr>
              <w:lastRenderedPageBreak/>
              <w:t>Severity</w:t>
            </w:r>
          </w:p>
        </w:tc>
        <w:tc>
          <w:tcPr>
            <w:tcW w:w="7704" w:type="dxa"/>
            <w:vAlign w:val="center"/>
          </w:tcPr>
          <w:p w14:paraId="7E11066F"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326CF7" w14:paraId="39C46A7F" w14:textId="77777777">
        <w:trPr>
          <w:cantSplit/>
          <w:jc w:val="center"/>
        </w:trPr>
        <w:tc>
          <w:tcPr>
            <w:tcW w:w="2376" w:type="dxa"/>
            <w:vAlign w:val="center"/>
          </w:tcPr>
          <w:p w14:paraId="61C53C7A" w14:textId="77777777" w:rsidR="00326CF7" w:rsidRDefault="00CB0717">
            <w:pPr>
              <w:spacing w:after="60" w:line="245" w:lineRule="auto"/>
            </w:pPr>
            <w:r>
              <w:rPr>
                <w:sz w:val="20"/>
              </w:rPr>
              <w:t>Description</w:t>
            </w:r>
          </w:p>
        </w:tc>
        <w:tc>
          <w:tcPr>
            <w:tcW w:w="7704" w:type="dxa"/>
            <w:vAlign w:val="center"/>
          </w:tcPr>
          <w:p w14:paraId="66ADEF5B" w14:textId="77777777" w:rsidR="00326CF7" w:rsidRDefault="00CB0717">
            <w:pPr>
              <w:spacing w:after="60" w:line="245" w:lineRule="auto"/>
            </w:pPr>
            <w:r>
              <w:rPr>
                <w:sz w:val="20"/>
              </w:rPr>
              <w:t>multiline text. Validated by the form and server; see page logic</w:t>
            </w:r>
            <w:r>
              <w:rPr>
                <w:sz w:val="20"/>
              </w:rPr>
              <w:br/>
              <w:t>Default: Empty</w:t>
            </w:r>
            <w:r>
              <w:rPr>
                <w:sz w:val="20"/>
              </w:rPr>
              <w:br/>
              <w:t>Validation: Maximum 2000 characters.</w:t>
            </w:r>
          </w:p>
        </w:tc>
      </w:tr>
    </w:tbl>
    <w:p w14:paraId="3F366E51" w14:textId="77777777" w:rsidR="00326CF7" w:rsidRDefault="00326CF7">
      <w:pPr>
        <w:spacing w:after="40"/>
      </w:pPr>
    </w:p>
    <w:p w14:paraId="2632EDA6" w14:textId="77777777" w:rsidR="00326CF7" w:rsidRDefault="00CB0717">
      <w:pPr>
        <w:pStyle w:val="Heading3"/>
      </w:pPr>
      <w:r>
        <w:t>Canvas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CE99CB9" w14:textId="77777777">
        <w:trPr>
          <w:cantSplit/>
          <w:tblHeader/>
          <w:jc w:val="center"/>
        </w:trPr>
        <w:tc>
          <w:tcPr>
            <w:tcW w:w="2376" w:type="dxa"/>
            <w:shd w:val="clear" w:color="auto" w:fill="DCE6EF"/>
            <w:vAlign w:val="center"/>
          </w:tcPr>
          <w:p w14:paraId="0AD3B314" w14:textId="77777777" w:rsidR="00326CF7" w:rsidRDefault="00CB0717">
            <w:pPr>
              <w:keepNext/>
              <w:spacing w:after="60" w:line="245" w:lineRule="auto"/>
            </w:pPr>
            <w:r>
              <w:rPr>
                <w:b/>
                <w:sz w:val="20"/>
              </w:rPr>
              <w:t>Field</w:t>
            </w:r>
          </w:p>
        </w:tc>
        <w:tc>
          <w:tcPr>
            <w:tcW w:w="7704" w:type="dxa"/>
            <w:shd w:val="clear" w:color="auto" w:fill="DCE6EF"/>
            <w:vAlign w:val="center"/>
          </w:tcPr>
          <w:p w14:paraId="7689BB76" w14:textId="77777777" w:rsidR="00326CF7" w:rsidRDefault="00CB0717">
            <w:pPr>
              <w:keepNext/>
              <w:spacing w:after="60" w:line="245" w:lineRule="auto"/>
            </w:pPr>
            <w:r>
              <w:rPr>
                <w:b/>
                <w:sz w:val="20"/>
              </w:rPr>
              <w:t>Entry and behavior</w:t>
            </w:r>
          </w:p>
        </w:tc>
      </w:tr>
      <w:tr w:rsidR="00326CF7" w14:paraId="3DFA2831" w14:textId="77777777">
        <w:trPr>
          <w:cantSplit/>
          <w:jc w:val="center"/>
        </w:trPr>
        <w:tc>
          <w:tcPr>
            <w:tcW w:w="2376" w:type="dxa"/>
            <w:vAlign w:val="center"/>
          </w:tcPr>
          <w:p w14:paraId="492E2C9D" w14:textId="77777777" w:rsidR="00326CF7" w:rsidRDefault="00CB0717">
            <w:pPr>
              <w:spacing w:after="60" w:line="245" w:lineRule="auto"/>
            </w:pPr>
            <w:r>
              <w:rPr>
                <w:sz w:val="20"/>
              </w:rPr>
              <w:t>Node position / connection</w:t>
            </w:r>
          </w:p>
        </w:tc>
        <w:tc>
          <w:tcPr>
            <w:tcW w:w="7704" w:type="dxa"/>
            <w:vAlign w:val="center"/>
          </w:tcPr>
          <w:p w14:paraId="0B7260D9" w14:textId="77777777" w:rsidR="00326CF7" w:rsidRDefault="00CB0717">
            <w:pPr>
              <w:spacing w:after="60" w:line="245" w:lineRule="auto"/>
            </w:pPr>
            <w:r>
              <w:rPr>
                <w:sz w:val="20"/>
              </w:rPr>
              <w:t>drag / connect. Optional</w:t>
            </w:r>
            <w:r>
              <w:rPr>
                <w:sz w:val="20"/>
              </w:rPr>
              <w:br/>
              <w:t>Default: Stored coordinates and edges</w:t>
            </w:r>
            <w:r>
              <w:rPr>
                <w:sz w:val="20"/>
              </w:rPr>
              <w:br/>
              <w:t>Validation: Canvas/model validation.</w:t>
            </w:r>
            <w:r>
              <w:rPr>
                <w:sz w:val="20"/>
              </w:rPr>
              <w:br/>
              <w:t>Behavior: Position nodes and connect relationships, then Save diagram.</w:t>
            </w:r>
          </w:p>
        </w:tc>
      </w:tr>
    </w:tbl>
    <w:p w14:paraId="40E4C4F4" w14:textId="77777777" w:rsidR="00326CF7" w:rsidRDefault="00326CF7">
      <w:pPr>
        <w:spacing w:after="40"/>
      </w:pPr>
    </w:p>
    <w:p w14:paraId="2364A6B9" w14:textId="77777777" w:rsidR="00326CF7" w:rsidRDefault="00CB0717">
      <w:pPr>
        <w:pStyle w:val="Heading3"/>
      </w:pPr>
      <w:r>
        <w:t>Evidence links for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11FE24E" w14:textId="77777777">
        <w:trPr>
          <w:cantSplit/>
          <w:tblHeader/>
          <w:jc w:val="center"/>
        </w:trPr>
        <w:tc>
          <w:tcPr>
            <w:tcW w:w="2376" w:type="dxa"/>
            <w:shd w:val="clear" w:color="auto" w:fill="DCE6EF"/>
            <w:vAlign w:val="center"/>
          </w:tcPr>
          <w:p w14:paraId="675CD821" w14:textId="77777777" w:rsidR="00326CF7" w:rsidRDefault="00CB0717">
            <w:pPr>
              <w:keepNext/>
              <w:spacing w:after="60" w:line="245" w:lineRule="auto"/>
            </w:pPr>
            <w:r>
              <w:rPr>
                <w:b/>
                <w:sz w:val="20"/>
              </w:rPr>
              <w:t>Field</w:t>
            </w:r>
          </w:p>
        </w:tc>
        <w:tc>
          <w:tcPr>
            <w:tcW w:w="7704" w:type="dxa"/>
            <w:shd w:val="clear" w:color="auto" w:fill="DCE6EF"/>
            <w:vAlign w:val="center"/>
          </w:tcPr>
          <w:p w14:paraId="6FDC4A6B" w14:textId="77777777" w:rsidR="00326CF7" w:rsidRDefault="00CB0717">
            <w:pPr>
              <w:keepNext/>
              <w:spacing w:after="60" w:line="245" w:lineRule="auto"/>
            </w:pPr>
            <w:r>
              <w:rPr>
                <w:b/>
                <w:sz w:val="20"/>
              </w:rPr>
              <w:t>Entry and behavior</w:t>
            </w:r>
          </w:p>
        </w:tc>
      </w:tr>
      <w:tr w:rsidR="00326CF7" w14:paraId="7ACBB6F9" w14:textId="77777777">
        <w:trPr>
          <w:cantSplit/>
          <w:jc w:val="center"/>
        </w:trPr>
        <w:tc>
          <w:tcPr>
            <w:tcW w:w="2376" w:type="dxa"/>
            <w:vAlign w:val="center"/>
          </w:tcPr>
          <w:p w14:paraId="6F39B8DA" w14:textId="77777777" w:rsidR="00326CF7" w:rsidRDefault="00CB0717">
            <w:pPr>
              <w:spacing w:after="60" w:line="245" w:lineRule="auto"/>
            </w:pPr>
            <w:r>
              <w:rPr>
                <w:sz w:val="20"/>
              </w:rPr>
              <w:t>Evidence item title (type)</w:t>
            </w:r>
          </w:p>
        </w:tc>
        <w:tc>
          <w:tcPr>
            <w:tcW w:w="7704" w:type="dxa"/>
            <w:vAlign w:val="center"/>
          </w:tcPr>
          <w:p w14:paraId="14758067" w14:textId="77777777" w:rsidR="00326CF7" w:rsidRDefault="00CB0717">
            <w:pPr>
              <w:spacing w:after="60" w:line="245" w:lineRule="auto"/>
            </w:pPr>
            <w:r>
              <w:rPr>
                <w:sz w:val="20"/>
              </w:rPr>
              <w:t>checkbox (repeatable). Optional</w:t>
            </w:r>
            <w:r>
              <w:rPr>
                <w:sz w:val="20"/>
              </w:rPr>
              <w:br/>
              <w:t>Default: Current event links</w:t>
            </w:r>
            <w:r>
              <w:rPr>
                <w:sz w:val="20"/>
              </w:rPr>
              <w:br/>
              <w:t>Options: Case evidence items</w:t>
            </w:r>
            <w:r>
              <w:rPr>
                <w:sz w:val="20"/>
              </w:rPr>
              <w:br/>
              <w:t>Validation: Same case evidence only.</w:t>
            </w:r>
            <w:r>
              <w:rPr>
                <w:sz w:val="20"/>
              </w:rPr>
              <w:br/>
              <w:t>Behavior: Link supporting material.</w:t>
            </w:r>
          </w:p>
        </w:tc>
      </w:tr>
    </w:tbl>
    <w:p w14:paraId="74375A33" w14:textId="77777777" w:rsidR="00326CF7" w:rsidRDefault="00326CF7">
      <w:pPr>
        <w:spacing w:after="40"/>
      </w:pPr>
    </w:p>
    <w:p w14:paraId="0A8C5E87" w14:textId="77777777" w:rsidR="00326CF7" w:rsidRDefault="00CB0717">
      <w:pPr>
        <w:pStyle w:val="Heading3"/>
      </w:pPr>
      <w:r>
        <w:t>Actions</w:t>
      </w:r>
    </w:p>
    <w:p w14:paraId="4613083B" w14:textId="77777777" w:rsidR="00326CF7" w:rsidRDefault="00CB0717">
      <w:r>
        <w:rPr>
          <w:b/>
        </w:rPr>
        <w:t>Save / Add row / Remove row</w:t>
      </w:r>
      <w:r>
        <w:t>. Writer; method-specific save gate Store method record; add/remove modifies pending local content.</w:t>
      </w:r>
    </w:p>
    <w:p w14:paraId="632F9932" w14:textId="77777777" w:rsidR="00326CF7" w:rsidRDefault="00CB0717">
      <w:r>
        <w:t>Request: PUT /api/v2/rcas/{id}/analyses/{method}; logic tree and diagram use PATCH case instead</w:t>
      </w:r>
    </w:p>
    <w:p w14:paraId="3415043B" w14:textId="77777777" w:rsidR="00326CF7" w:rsidRDefault="00CB0717">
      <w:r>
        <w:rPr>
          <w:b/>
        </w:rPr>
        <w:t>Add event / Edit / Delete / Save diagram</w:t>
      </w:r>
      <w:r>
        <w:t>. Writer; event title nonblank Update shared diagram and timeline milestone data.</w:t>
      </w:r>
    </w:p>
    <w:p w14:paraId="255028F2" w14:textId="77777777" w:rsidR="00326CF7" w:rsidRDefault="00CB0717">
      <w:r>
        <w:t>Request: PATCH /api/v2/rcas/{id} with eventDiagram and If-Match</w:t>
      </w:r>
    </w:p>
    <w:p w14:paraId="0F3F99C5" w14:textId="77777777" w:rsidR="00326CF7" w:rsidRDefault="00CB0717">
      <w:pPr>
        <w:pStyle w:val="Heading3"/>
      </w:pPr>
      <w:r>
        <w:t>Working logic</w:t>
      </w:r>
    </w:p>
    <w:p w14:paraId="15FAC37B" w14:textId="77777777" w:rsidR="00326CF7" w:rsidRDefault="00CB0717">
      <w:pPr>
        <w:pStyle w:val="ListBullet"/>
      </w:pPr>
      <w:r>
        <w:t>Existing saved values initialize the form; defaults below apply only when no saved record exists.</w:t>
      </w:r>
    </w:p>
    <w:p w14:paraId="5029FFE7" w14:textId="77777777" w:rsidR="00326CF7" w:rsidRDefault="00CB0717">
      <w:pPr>
        <w:pStyle w:val="ListBullet"/>
      </w:pPr>
      <w:r>
        <w:t>Read-only cases cannot save. Save failures remain visible; concurrent record changes must be reconciled.</w:t>
      </w:r>
    </w:p>
    <w:p w14:paraId="764B1FED" w14:textId="77777777" w:rsidR="00326CF7" w:rsidRDefault="00CB0717">
      <w:pPr>
        <w:pStyle w:val="ListBullet"/>
      </w:pPr>
      <w:r>
        <w:t>Diagram nodes are shared with Timeline. Drag positions/connectors are saved with eventDiagram. Deleting a diagram event also removes it from Timeline.</w:t>
      </w:r>
    </w:p>
    <w:p w14:paraId="3B14AD3A" w14:textId="77777777" w:rsidR="00326CF7" w:rsidRDefault="00CB0717">
      <w:r>
        <w:lastRenderedPageBreak/>
        <w:t>States to recognize: Loading with retry on request failure; empty results are distinct from no permission.; The selected plant and the server authorization scope constrain every request.</w:t>
      </w:r>
    </w:p>
    <w:p w14:paraId="234653BA" w14:textId="77777777" w:rsidR="00326CF7" w:rsidRDefault="00CB0717">
      <w:r>
        <w:rPr>
          <w:sz w:val="16"/>
        </w:rPr>
        <w:t>Source reference: src/features/rca/case/analysis/tools/event-diagram/event-diagram-tool.tsx; src/features/rca/case/analysis/tools/event-diagram/event-dialog.tsx; src/features/rca/case/analysis/tools/event-diagram/diagram-model.ts; src/features/rca/case/analysis/tools/evidence-link-popover.tsx; src/features/rca/case/analysis/tools/tool-record.tsx</w:t>
      </w:r>
    </w:p>
    <w:p w14:paraId="5C06CF40" w14:textId="77777777" w:rsidR="00326CF7" w:rsidRDefault="00CB0717">
      <w:pPr>
        <w:pStyle w:val="Heading2"/>
      </w:pPr>
      <w:bookmarkStart w:id="86" w:name="_Toc243039401"/>
      <w:r>
        <w:t>RCA timeline</w:t>
      </w:r>
      <w:bookmarkEnd w:id="86"/>
    </w:p>
    <w:p w14:paraId="0C49AB6F" w14:textId="77777777" w:rsidR="00326CF7" w:rsidRDefault="00CB0717">
      <w:r>
        <w:t>Address: /rca/:caseId/analysis/timeline</w:t>
      </w:r>
    </w:p>
    <w:p w14:paraId="01428B5C" w14:textId="77777777" w:rsidR="00326CF7" w:rsidRDefault="00CB0717">
      <w:r>
        <w:t>Read linked production events and investigation milestones in time order.</w:t>
      </w:r>
    </w:p>
    <w:p w14:paraId="70E8E737"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31FB1BEC" w14:textId="77777777" w:rsidR="00326CF7" w:rsidRDefault="00CB0717">
      <w:pPr>
        <w:pStyle w:val="Heading3"/>
      </w:pPr>
      <w:r>
        <w:t>Procedure</w:t>
      </w:r>
    </w:p>
    <w:p w14:paraId="096B042E" w14:textId="77777777" w:rsidR="00326CF7" w:rsidRDefault="00CB0717">
      <w:r>
        <w:t>1. Link production events to the case and record milestone times.</w:t>
      </w:r>
    </w:p>
    <w:p w14:paraId="698C0B36" w14:textId="77777777" w:rsidR="00326CF7" w:rsidRDefault="00CB0717">
      <w:r>
        <w:t>Sections: Milestone editor; Chronology; Event Dialog</w:t>
      </w:r>
    </w:p>
    <w:p w14:paraId="3C9700CB" w14:textId="77777777" w:rsidR="00326CF7" w:rsidRDefault="00CB0717">
      <w:pPr>
        <w:pStyle w:val="Heading3"/>
      </w:pPr>
      <w:r>
        <w:t>Event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C66A216" w14:textId="77777777">
        <w:trPr>
          <w:cantSplit/>
          <w:tblHeader/>
          <w:jc w:val="center"/>
        </w:trPr>
        <w:tc>
          <w:tcPr>
            <w:tcW w:w="2376" w:type="dxa"/>
            <w:shd w:val="clear" w:color="auto" w:fill="DCE6EF"/>
            <w:vAlign w:val="center"/>
          </w:tcPr>
          <w:p w14:paraId="08062DFD" w14:textId="77777777" w:rsidR="00326CF7" w:rsidRDefault="00CB0717">
            <w:pPr>
              <w:keepNext/>
              <w:spacing w:after="60" w:line="245" w:lineRule="auto"/>
            </w:pPr>
            <w:r>
              <w:rPr>
                <w:b/>
                <w:sz w:val="20"/>
              </w:rPr>
              <w:t>Field</w:t>
            </w:r>
          </w:p>
        </w:tc>
        <w:tc>
          <w:tcPr>
            <w:tcW w:w="7704" w:type="dxa"/>
            <w:shd w:val="clear" w:color="auto" w:fill="DCE6EF"/>
            <w:vAlign w:val="center"/>
          </w:tcPr>
          <w:p w14:paraId="701EE5E6" w14:textId="77777777" w:rsidR="00326CF7" w:rsidRDefault="00CB0717">
            <w:pPr>
              <w:keepNext/>
              <w:spacing w:after="60" w:line="245" w:lineRule="auto"/>
            </w:pPr>
            <w:r>
              <w:rPr>
                <w:b/>
                <w:sz w:val="20"/>
              </w:rPr>
              <w:t>Entry and behavior</w:t>
            </w:r>
          </w:p>
        </w:tc>
      </w:tr>
      <w:tr w:rsidR="00326CF7" w14:paraId="0EF3E900" w14:textId="77777777">
        <w:trPr>
          <w:cantSplit/>
          <w:jc w:val="center"/>
        </w:trPr>
        <w:tc>
          <w:tcPr>
            <w:tcW w:w="2376" w:type="dxa"/>
            <w:vAlign w:val="center"/>
          </w:tcPr>
          <w:p w14:paraId="386517CF" w14:textId="77777777" w:rsidR="00326CF7" w:rsidRDefault="00CB0717">
            <w:pPr>
              <w:spacing w:after="60" w:line="245" w:lineRule="auto"/>
            </w:pPr>
            <w:r>
              <w:rPr>
                <w:sz w:val="20"/>
              </w:rPr>
              <w:t>What happened</w:t>
            </w:r>
          </w:p>
        </w:tc>
        <w:tc>
          <w:tcPr>
            <w:tcW w:w="7704" w:type="dxa"/>
            <w:vAlign w:val="center"/>
          </w:tcPr>
          <w:p w14:paraId="194F36BE" w14:textId="77777777" w:rsidR="00326CF7" w:rsidRDefault="00CB0717">
            <w:pPr>
              <w:spacing w:after="60" w:line="245" w:lineRule="auto"/>
            </w:pPr>
            <w:r>
              <w:rPr>
                <w:sz w:val="20"/>
              </w:rPr>
              <w:t>text. Required</w:t>
            </w:r>
            <w:r>
              <w:rPr>
                <w:sz w:val="20"/>
              </w:rPr>
              <w:br/>
              <w:t>Validation: Trimmed nonblank; maximum 255.</w:t>
            </w:r>
          </w:p>
        </w:tc>
      </w:tr>
      <w:tr w:rsidR="00326CF7" w14:paraId="3CF7B2A0" w14:textId="77777777">
        <w:trPr>
          <w:cantSplit/>
          <w:jc w:val="center"/>
        </w:trPr>
        <w:tc>
          <w:tcPr>
            <w:tcW w:w="2376" w:type="dxa"/>
            <w:vAlign w:val="center"/>
          </w:tcPr>
          <w:p w14:paraId="3E3E4D89" w14:textId="77777777" w:rsidR="00326CF7" w:rsidRDefault="00CB0717">
            <w:pPr>
              <w:spacing w:after="60" w:line="245" w:lineRule="auto"/>
            </w:pPr>
            <w:r>
              <w:rPr>
                <w:sz w:val="20"/>
              </w:rPr>
              <w:t>Kind</w:t>
            </w:r>
          </w:p>
        </w:tc>
        <w:tc>
          <w:tcPr>
            <w:tcW w:w="7704" w:type="dxa"/>
            <w:vAlign w:val="center"/>
          </w:tcPr>
          <w:p w14:paraId="773164DF" w14:textId="77777777" w:rsidR="00326CF7" w:rsidRDefault="00CB0717">
            <w:pPr>
              <w:spacing w:after="60" w:line="245" w:lineRule="auto"/>
            </w:pPr>
            <w:r>
              <w:rPr>
                <w:sz w:val="20"/>
              </w:rPr>
              <w:t>select. Validated by the form and server; see page logic</w:t>
            </w:r>
            <w:r>
              <w:rPr>
                <w:sz w:val="20"/>
              </w:rPr>
              <w:br/>
              <w:t>Default: Failure</w:t>
            </w:r>
            <w:r>
              <w:rPr>
                <w:sz w:val="20"/>
              </w:rPr>
              <w:br/>
              <w:t>Options: Failure; Alarm; Action; Note; Maintenance; Inspection; Operator Action; Info</w:t>
            </w:r>
            <w:r>
              <w:rPr>
                <w:sz w:val="20"/>
              </w:rPr>
              <w:br/>
              <w:t>Validation: No additional constraint declared by this control; the server validates the command.</w:t>
            </w:r>
          </w:p>
        </w:tc>
      </w:tr>
      <w:tr w:rsidR="00326CF7" w14:paraId="06EDB781" w14:textId="77777777">
        <w:trPr>
          <w:cantSplit/>
          <w:jc w:val="center"/>
        </w:trPr>
        <w:tc>
          <w:tcPr>
            <w:tcW w:w="2376" w:type="dxa"/>
            <w:vAlign w:val="center"/>
          </w:tcPr>
          <w:p w14:paraId="058C8875" w14:textId="77777777" w:rsidR="00326CF7" w:rsidRDefault="00CB0717">
            <w:pPr>
              <w:spacing w:after="60" w:line="245" w:lineRule="auto"/>
            </w:pPr>
            <w:r>
              <w:rPr>
                <w:sz w:val="20"/>
              </w:rPr>
              <w:t>When</w:t>
            </w:r>
          </w:p>
        </w:tc>
        <w:tc>
          <w:tcPr>
            <w:tcW w:w="7704" w:type="dxa"/>
            <w:vAlign w:val="center"/>
          </w:tcPr>
          <w:p w14:paraId="7B5BAC4B" w14:textId="77777777" w:rsidR="00326CF7" w:rsidRDefault="00CB0717">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326CF7" w14:paraId="0802F778" w14:textId="77777777">
        <w:trPr>
          <w:cantSplit/>
          <w:jc w:val="center"/>
        </w:trPr>
        <w:tc>
          <w:tcPr>
            <w:tcW w:w="2376" w:type="dxa"/>
            <w:vAlign w:val="center"/>
          </w:tcPr>
          <w:p w14:paraId="68A585E2" w14:textId="77777777" w:rsidR="00326CF7" w:rsidRDefault="00CB0717">
            <w:pPr>
              <w:spacing w:after="60" w:line="245" w:lineRule="auto"/>
            </w:pPr>
            <w:r>
              <w:rPr>
                <w:sz w:val="20"/>
              </w:rPr>
              <w:t>Asset or unit</w:t>
            </w:r>
          </w:p>
        </w:tc>
        <w:tc>
          <w:tcPr>
            <w:tcW w:w="7704" w:type="dxa"/>
            <w:vAlign w:val="center"/>
          </w:tcPr>
          <w:p w14:paraId="310E2DE2" w14:textId="77777777" w:rsidR="00326CF7" w:rsidRDefault="00CB0717">
            <w:pPr>
              <w:spacing w:after="60" w:line="245" w:lineRule="auto"/>
            </w:pPr>
            <w:r>
              <w:rPr>
                <w:sz w:val="20"/>
              </w:rPr>
              <w:t>text. Validated by the form and server; see page logic</w:t>
            </w:r>
            <w:r>
              <w:rPr>
                <w:sz w:val="20"/>
              </w:rPr>
              <w:br/>
              <w:t>Default: Empty</w:t>
            </w:r>
            <w:r>
              <w:rPr>
                <w:sz w:val="20"/>
              </w:rPr>
              <w:br/>
              <w:t>Validation: Maximum 255 characters.</w:t>
            </w:r>
          </w:p>
        </w:tc>
      </w:tr>
      <w:tr w:rsidR="00326CF7" w14:paraId="44C15371" w14:textId="77777777">
        <w:trPr>
          <w:cantSplit/>
          <w:jc w:val="center"/>
        </w:trPr>
        <w:tc>
          <w:tcPr>
            <w:tcW w:w="2376" w:type="dxa"/>
            <w:vAlign w:val="center"/>
          </w:tcPr>
          <w:p w14:paraId="74DC6B31" w14:textId="77777777" w:rsidR="00326CF7" w:rsidRDefault="00CB0717">
            <w:pPr>
              <w:spacing w:after="60" w:line="245" w:lineRule="auto"/>
            </w:pPr>
            <w:r>
              <w:rPr>
                <w:sz w:val="20"/>
              </w:rPr>
              <w:t>Severity</w:t>
            </w:r>
          </w:p>
        </w:tc>
        <w:tc>
          <w:tcPr>
            <w:tcW w:w="7704" w:type="dxa"/>
            <w:vAlign w:val="center"/>
          </w:tcPr>
          <w:p w14:paraId="47092445"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326CF7" w14:paraId="56D59B78" w14:textId="77777777">
        <w:trPr>
          <w:cantSplit/>
          <w:jc w:val="center"/>
        </w:trPr>
        <w:tc>
          <w:tcPr>
            <w:tcW w:w="2376" w:type="dxa"/>
            <w:vAlign w:val="center"/>
          </w:tcPr>
          <w:p w14:paraId="47AAF0DD" w14:textId="77777777" w:rsidR="00326CF7" w:rsidRDefault="00CB0717">
            <w:pPr>
              <w:spacing w:after="60" w:line="245" w:lineRule="auto"/>
            </w:pPr>
            <w:r>
              <w:rPr>
                <w:sz w:val="20"/>
              </w:rPr>
              <w:t>Description</w:t>
            </w:r>
          </w:p>
        </w:tc>
        <w:tc>
          <w:tcPr>
            <w:tcW w:w="7704" w:type="dxa"/>
            <w:vAlign w:val="center"/>
          </w:tcPr>
          <w:p w14:paraId="03E72DD3" w14:textId="77777777" w:rsidR="00326CF7" w:rsidRDefault="00CB0717">
            <w:pPr>
              <w:spacing w:after="60" w:line="245" w:lineRule="auto"/>
            </w:pPr>
            <w:r>
              <w:rPr>
                <w:sz w:val="20"/>
              </w:rPr>
              <w:t>multiline text. Validated by the form and server; see page logic</w:t>
            </w:r>
            <w:r>
              <w:rPr>
                <w:sz w:val="20"/>
              </w:rPr>
              <w:br/>
              <w:t>Default: Empty</w:t>
            </w:r>
            <w:r>
              <w:rPr>
                <w:sz w:val="20"/>
              </w:rPr>
              <w:br/>
              <w:t>Validation: Maximum 2000 characters.</w:t>
            </w:r>
          </w:p>
        </w:tc>
      </w:tr>
    </w:tbl>
    <w:p w14:paraId="5BBA1DB0" w14:textId="77777777" w:rsidR="00326CF7" w:rsidRDefault="00326CF7">
      <w:pPr>
        <w:spacing w:after="40"/>
      </w:pPr>
    </w:p>
    <w:p w14:paraId="0E11D3A4" w14:textId="77777777" w:rsidR="00326CF7" w:rsidRDefault="00CB0717">
      <w:pPr>
        <w:pStyle w:val="Heading3"/>
      </w:pPr>
      <w:r>
        <w:t>Chronology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0C8FF1C" w14:textId="77777777">
        <w:trPr>
          <w:cantSplit/>
          <w:tblHeader/>
          <w:jc w:val="center"/>
        </w:trPr>
        <w:tc>
          <w:tcPr>
            <w:tcW w:w="2880" w:type="dxa"/>
            <w:shd w:val="clear" w:color="auto" w:fill="DCE6EF"/>
            <w:vAlign w:val="center"/>
          </w:tcPr>
          <w:p w14:paraId="5CF0E0D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FEF7785" w14:textId="77777777" w:rsidR="00326CF7" w:rsidRDefault="00CB0717">
            <w:pPr>
              <w:keepNext/>
              <w:spacing w:after="60" w:line="245" w:lineRule="auto"/>
            </w:pPr>
            <w:r>
              <w:rPr>
                <w:b/>
                <w:sz w:val="20"/>
              </w:rPr>
              <w:t>Meaning and behavior</w:t>
            </w:r>
          </w:p>
        </w:tc>
      </w:tr>
      <w:tr w:rsidR="00326CF7" w14:paraId="6C70A081" w14:textId="77777777">
        <w:trPr>
          <w:cantSplit/>
          <w:jc w:val="center"/>
        </w:trPr>
        <w:tc>
          <w:tcPr>
            <w:tcW w:w="2880" w:type="dxa"/>
            <w:vAlign w:val="center"/>
          </w:tcPr>
          <w:p w14:paraId="79EFAE2F" w14:textId="77777777" w:rsidR="00326CF7" w:rsidRDefault="00CB0717">
            <w:pPr>
              <w:spacing w:after="60" w:line="245" w:lineRule="auto"/>
            </w:pPr>
            <w:r>
              <w:rPr>
                <w:sz w:val="20"/>
              </w:rPr>
              <w:t>Timestamp; Title; Asset/unit; Linked source event / evidence</w:t>
            </w:r>
          </w:p>
        </w:tc>
        <w:tc>
          <w:tcPr>
            <w:tcW w:w="7200" w:type="dxa"/>
            <w:vAlign w:val="center"/>
          </w:tcPr>
          <w:p w14:paraId="7AFA392E"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r w:rsidR="00326CF7" w14:paraId="5101E8C6" w14:textId="77777777">
        <w:trPr>
          <w:cantSplit/>
          <w:jc w:val="center"/>
        </w:trPr>
        <w:tc>
          <w:tcPr>
            <w:tcW w:w="2880" w:type="dxa"/>
            <w:vAlign w:val="center"/>
          </w:tcPr>
          <w:p w14:paraId="37CA6C60" w14:textId="77777777" w:rsidR="00326CF7" w:rsidRDefault="00CB0717">
            <w:pPr>
              <w:spacing w:after="60" w:line="245" w:lineRule="auto"/>
            </w:pPr>
            <w:r>
              <w:rPr>
                <w:sz w:val="20"/>
              </w:rPr>
              <w:t>Kind</w:t>
            </w:r>
          </w:p>
        </w:tc>
        <w:tc>
          <w:tcPr>
            <w:tcW w:w="7200" w:type="dxa"/>
            <w:vAlign w:val="center"/>
          </w:tcPr>
          <w:p w14:paraId="6BAC6DEC" w14:textId="77777777" w:rsidR="00326CF7" w:rsidRDefault="00CB0717">
            <w:pPr>
              <w:spacing w:after="60" w:line="245" w:lineRule="auto"/>
            </w:pPr>
            <w:r>
              <w:rPr>
                <w:sz w:val="20"/>
              </w:rPr>
              <w:t>read only. Displayed when the corresponding response is available</w:t>
            </w:r>
            <w:r>
              <w:rPr>
                <w:sz w:val="20"/>
              </w:rPr>
              <w:br/>
              <w:t>Default: Failure</w:t>
            </w:r>
            <w:r>
              <w:rPr>
                <w:sz w:val="20"/>
              </w:rPr>
              <w:br/>
              <w:t>Validation: Not user editable.</w:t>
            </w:r>
            <w:r>
              <w:rPr>
                <w:sz w:val="20"/>
              </w:rPr>
              <w:br/>
              <w:t>Behavior: Value returned by the server, formatted in the selected plant locale; no edit control.</w:t>
            </w:r>
          </w:p>
        </w:tc>
      </w:tr>
      <w:tr w:rsidR="00326CF7" w14:paraId="29282BBF" w14:textId="77777777">
        <w:trPr>
          <w:cantSplit/>
          <w:jc w:val="center"/>
        </w:trPr>
        <w:tc>
          <w:tcPr>
            <w:tcW w:w="2880" w:type="dxa"/>
            <w:vAlign w:val="center"/>
          </w:tcPr>
          <w:p w14:paraId="514BDF73" w14:textId="77777777" w:rsidR="00326CF7" w:rsidRDefault="00CB0717">
            <w:pPr>
              <w:spacing w:after="60" w:line="245" w:lineRule="auto"/>
            </w:pPr>
            <w:r>
              <w:rPr>
                <w:sz w:val="20"/>
              </w:rPr>
              <w:t>Severity</w:t>
            </w:r>
          </w:p>
        </w:tc>
        <w:tc>
          <w:tcPr>
            <w:tcW w:w="7200" w:type="dxa"/>
            <w:vAlign w:val="center"/>
          </w:tcPr>
          <w:p w14:paraId="66C831B7" w14:textId="77777777" w:rsidR="00326CF7" w:rsidRDefault="00CB0717">
            <w:pPr>
              <w:spacing w:after="60" w:line="245" w:lineRule="auto"/>
            </w:pPr>
            <w:r>
              <w:rPr>
                <w:sz w:val="20"/>
              </w:rPr>
              <w:t>read only. Displayed when the corresponding response is available</w:t>
            </w:r>
            <w:r>
              <w:rPr>
                <w:sz w:val="20"/>
              </w:rPr>
              <w:br/>
              <w:t>Default: Medium</w:t>
            </w:r>
            <w:r>
              <w:rPr>
                <w:sz w:val="20"/>
              </w:rPr>
              <w:br/>
              <w:t>Validation: Not user editable.</w:t>
            </w:r>
            <w:r>
              <w:rPr>
                <w:sz w:val="20"/>
              </w:rPr>
              <w:br/>
              <w:t>Behavior: Value returned by the server, formatted in the selected plant locale; no edit control.</w:t>
            </w:r>
          </w:p>
        </w:tc>
      </w:tr>
      <w:tr w:rsidR="00326CF7" w14:paraId="6AD1CE4D" w14:textId="77777777">
        <w:trPr>
          <w:cantSplit/>
          <w:jc w:val="center"/>
        </w:trPr>
        <w:tc>
          <w:tcPr>
            <w:tcW w:w="2880" w:type="dxa"/>
            <w:vAlign w:val="center"/>
          </w:tcPr>
          <w:p w14:paraId="0523184E" w14:textId="77777777" w:rsidR="00326CF7" w:rsidRDefault="00CB0717">
            <w:pPr>
              <w:spacing w:after="60" w:line="245" w:lineRule="auto"/>
            </w:pPr>
            <w:r>
              <w:rPr>
                <w:sz w:val="20"/>
              </w:rPr>
              <w:t>Description</w:t>
            </w:r>
          </w:p>
        </w:tc>
        <w:tc>
          <w:tcPr>
            <w:tcW w:w="7200" w:type="dxa"/>
            <w:vAlign w:val="center"/>
          </w:tcPr>
          <w:p w14:paraId="2E681A9D" w14:textId="77777777" w:rsidR="00326CF7" w:rsidRDefault="00CB0717">
            <w:pPr>
              <w:spacing w:after="60" w:line="245" w:lineRule="auto"/>
            </w:pPr>
            <w:r>
              <w:rPr>
                <w:sz w:val="20"/>
              </w:rPr>
              <w:t>read only. Displayed when the corresponding response is available</w:t>
            </w:r>
            <w:r>
              <w:rPr>
                <w:sz w:val="20"/>
              </w:rPr>
              <w:br/>
              <w:t>Default: Empty</w:t>
            </w:r>
            <w:r>
              <w:rPr>
                <w:sz w:val="20"/>
              </w:rPr>
              <w:br/>
              <w:t>Validation: Not user editable.</w:t>
            </w:r>
            <w:r>
              <w:rPr>
                <w:sz w:val="20"/>
              </w:rPr>
              <w:br/>
              <w:t>Behavior: Value returned by the server, formatted in the selected plant locale; no edit control.</w:t>
            </w:r>
          </w:p>
        </w:tc>
      </w:tr>
    </w:tbl>
    <w:p w14:paraId="0DE454F0" w14:textId="77777777" w:rsidR="00326CF7" w:rsidRDefault="00326CF7">
      <w:pPr>
        <w:spacing w:after="40"/>
      </w:pPr>
    </w:p>
    <w:p w14:paraId="0B9B437F" w14:textId="77777777" w:rsidR="00326CF7" w:rsidRDefault="00CB0717">
      <w:pPr>
        <w:pStyle w:val="Heading3"/>
      </w:pPr>
      <w:r>
        <w:t>Actions</w:t>
      </w:r>
    </w:p>
    <w:p w14:paraId="5E791D7A" w14:textId="77777777" w:rsidR="00326CF7" w:rsidRDefault="00CB0717">
      <w:r>
        <w:rPr>
          <w:b/>
        </w:rPr>
        <w:t>Add milestone / Edit / Delete</w:t>
      </w:r>
      <w:r>
        <w:t>. Writer; only diagram milestones Persist shared eventDiagram via guarded case patch.</w:t>
      </w:r>
    </w:p>
    <w:p w14:paraId="676CAFF4" w14:textId="77777777" w:rsidR="00326CF7" w:rsidRDefault="00CB0717">
      <w:r>
        <w:t>Request: PATCH /api/v2/rcas/{id}</w:t>
      </w:r>
    </w:p>
    <w:p w14:paraId="4FA70D4A" w14:textId="77777777" w:rsidR="00326CF7" w:rsidRDefault="00CB0717">
      <w:pPr>
        <w:pStyle w:val="Heading3"/>
      </w:pPr>
      <w:r>
        <w:t>Working logic</w:t>
      </w:r>
    </w:p>
    <w:p w14:paraId="56B5AE11" w14:textId="77777777" w:rsidR="00326CF7" w:rsidRDefault="00CB0717">
      <w:pPr>
        <w:pStyle w:val="ListBullet"/>
      </w:pPr>
      <w:r>
        <w:t>Linked production events are read-only here. Only manually defined diagram milestones can be edited/deleted.</w:t>
      </w:r>
    </w:p>
    <w:p w14:paraId="12E3A862" w14:textId="77777777" w:rsidR="00326CF7" w:rsidRDefault="00CB0717">
      <w:pPr>
        <w:pStyle w:val="ListBullet"/>
      </w:pPr>
      <w:r>
        <w:t>Chronology merges diagram events and linked production events; deletion affects the shared diagram.</w:t>
      </w:r>
    </w:p>
    <w:p w14:paraId="42BF61C9" w14:textId="77777777" w:rsidR="00326CF7" w:rsidRDefault="00CB0717">
      <w:r>
        <w:t>States to recognize: Loading with retry on request failure; empty results are distinct from no permission.; The selected plant and the server authorization scope constrain every request.</w:t>
      </w:r>
    </w:p>
    <w:p w14:paraId="43173FF9" w14:textId="77777777" w:rsidR="00326CF7" w:rsidRDefault="00CB0717">
      <w:r>
        <w:rPr>
          <w:sz w:val="16"/>
        </w:rPr>
        <w:t>Source reference: src/features/rca/case/analysis/tools/timeline/timeline-tool.tsx; src/features/rca/model/timeline.ts; src/features/rca/case/analysis/tools/event-diagram/event-dialog.tsx</w:t>
      </w:r>
    </w:p>
    <w:p w14:paraId="6DFE1922" w14:textId="77777777" w:rsidR="00326CF7" w:rsidRDefault="00CB0717">
      <w:pPr>
        <w:pStyle w:val="Heading2"/>
      </w:pPr>
      <w:bookmarkStart w:id="87" w:name="_Toc243039402"/>
      <w:r>
        <w:t>RCA 5 Why</w:t>
      </w:r>
      <w:bookmarkEnd w:id="87"/>
    </w:p>
    <w:p w14:paraId="481719D9" w14:textId="77777777" w:rsidR="00326CF7" w:rsidRDefault="00CB0717">
      <w:r>
        <w:t>Address: /rca/:caseId/analysis/five-why</w:t>
      </w:r>
    </w:p>
    <w:p w14:paraId="39477445" w14:textId="77777777" w:rsidR="00326CF7" w:rsidRDefault="00CB0717">
      <w:r>
        <w:t>Explain causal steps with evidence and a systemic root cause.</w:t>
      </w:r>
    </w:p>
    <w:p w14:paraId="05445E20" w14:textId="77777777" w:rsidR="00326CF7" w:rsidRDefault="00CB0717">
      <w:r>
        <w:lastRenderedPageBreak/>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2ADBAA0C" w14:textId="77777777" w:rsidR="00326CF7" w:rsidRDefault="00CB0717">
      <w:pPr>
        <w:pStyle w:val="Heading3"/>
      </w:pPr>
      <w:r>
        <w:t>Procedure</w:t>
      </w:r>
    </w:p>
    <w:p w14:paraId="48175F95" w14:textId="77777777" w:rsidR="00326CF7" w:rsidRDefault="00CB0717">
      <w:r>
        <w:t>1. Build the method from observed evidence, not unsupported certainty.</w:t>
      </w:r>
    </w:p>
    <w:p w14:paraId="43BAAD12" w14:textId="77777777" w:rsidR="00326CF7" w:rsidRDefault="00CB0717">
      <w:r>
        <w:t>Sections: Save state; Five Why Tool; Method guidance</w:t>
      </w:r>
    </w:p>
    <w:p w14:paraId="6B8E727D" w14:textId="77777777" w:rsidR="00326CF7" w:rsidRDefault="00CB0717">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B49B1DA" w14:textId="77777777">
        <w:trPr>
          <w:cantSplit/>
          <w:tblHeader/>
          <w:jc w:val="center"/>
        </w:trPr>
        <w:tc>
          <w:tcPr>
            <w:tcW w:w="2880" w:type="dxa"/>
            <w:shd w:val="clear" w:color="auto" w:fill="DCE6EF"/>
            <w:vAlign w:val="center"/>
          </w:tcPr>
          <w:p w14:paraId="52CB154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3FC25F9" w14:textId="77777777" w:rsidR="00326CF7" w:rsidRDefault="00CB0717">
            <w:pPr>
              <w:keepNext/>
              <w:spacing w:after="60" w:line="245" w:lineRule="auto"/>
            </w:pPr>
            <w:r>
              <w:rPr>
                <w:b/>
                <w:sz w:val="20"/>
              </w:rPr>
              <w:t>Meaning and behavior</w:t>
            </w:r>
          </w:p>
        </w:tc>
      </w:tr>
      <w:tr w:rsidR="00326CF7" w14:paraId="004EF11F" w14:textId="77777777">
        <w:trPr>
          <w:cantSplit/>
          <w:jc w:val="center"/>
        </w:trPr>
        <w:tc>
          <w:tcPr>
            <w:tcW w:w="2880" w:type="dxa"/>
            <w:vAlign w:val="center"/>
          </w:tcPr>
          <w:p w14:paraId="2538BD5B" w14:textId="77777777" w:rsidR="00326CF7" w:rsidRDefault="00CB0717">
            <w:pPr>
              <w:spacing w:after="60" w:line="245" w:lineRule="auto"/>
            </w:pPr>
            <w:r>
              <w:rPr>
                <w:sz w:val="20"/>
              </w:rPr>
              <w:t>Last updated at; Validation / save error</w:t>
            </w:r>
          </w:p>
        </w:tc>
        <w:tc>
          <w:tcPr>
            <w:tcW w:w="7200" w:type="dxa"/>
            <w:vAlign w:val="center"/>
          </w:tcPr>
          <w:p w14:paraId="0CC518A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F84E5CF" w14:textId="77777777" w:rsidR="00326CF7" w:rsidRDefault="00326CF7">
      <w:pPr>
        <w:spacing w:after="40"/>
      </w:pPr>
    </w:p>
    <w:p w14:paraId="58713534" w14:textId="77777777" w:rsidR="00326CF7" w:rsidRDefault="00CB0717">
      <w:pPr>
        <w:pStyle w:val="Heading3"/>
      </w:pPr>
      <w:r>
        <w:t>Five Why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C199545" w14:textId="77777777">
        <w:trPr>
          <w:cantSplit/>
          <w:tblHeader/>
          <w:jc w:val="center"/>
        </w:trPr>
        <w:tc>
          <w:tcPr>
            <w:tcW w:w="2376" w:type="dxa"/>
            <w:shd w:val="clear" w:color="auto" w:fill="DCE6EF"/>
            <w:vAlign w:val="center"/>
          </w:tcPr>
          <w:p w14:paraId="0A12EFA0" w14:textId="77777777" w:rsidR="00326CF7" w:rsidRDefault="00CB0717">
            <w:pPr>
              <w:keepNext/>
              <w:spacing w:after="60" w:line="245" w:lineRule="auto"/>
            </w:pPr>
            <w:r>
              <w:rPr>
                <w:b/>
                <w:sz w:val="20"/>
              </w:rPr>
              <w:t>Field</w:t>
            </w:r>
          </w:p>
        </w:tc>
        <w:tc>
          <w:tcPr>
            <w:tcW w:w="7704" w:type="dxa"/>
            <w:shd w:val="clear" w:color="auto" w:fill="DCE6EF"/>
            <w:vAlign w:val="center"/>
          </w:tcPr>
          <w:p w14:paraId="137F778A" w14:textId="77777777" w:rsidR="00326CF7" w:rsidRDefault="00CB0717">
            <w:pPr>
              <w:keepNext/>
              <w:spacing w:after="60" w:line="245" w:lineRule="auto"/>
            </w:pPr>
            <w:r>
              <w:rPr>
                <w:b/>
                <w:sz w:val="20"/>
              </w:rPr>
              <w:t>Entry and behavior</w:t>
            </w:r>
          </w:p>
        </w:tc>
      </w:tr>
      <w:tr w:rsidR="00326CF7" w14:paraId="066476C8" w14:textId="77777777">
        <w:trPr>
          <w:cantSplit/>
          <w:jc w:val="center"/>
        </w:trPr>
        <w:tc>
          <w:tcPr>
            <w:tcW w:w="2376" w:type="dxa"/>
            <w:vAlign w:val="center"/>
          </w:tcPr>
          <w:p w14:paraId="1C802B05" w14:textId="77777777" w:rsidR="00326CF7" w:rsidRDefault="00CB0717">
            <w:pPr>
              <w:spacing w:after="60" w:line="245" w:lineRule="auto"/>
            </w:pPr>
            <w:r>
              <w:rPr>
                <w:sz w:val="20"/>
              </w:rPr>
              <w:t>Answer (cause found)</w:t>
            </w:r>
          </w:p>
        </w:tc>
        <w:tc>
          <w:tcPr>
            <w:tcW w:w="7704" w:type="dxa"/>
            <w:vAlign w:val="center"/>
          </w:tcPr>
          <w:p w14:paraId="7BFF2612" w14:textId="77777777" w:rsidR="00326CF7" w:rsidRDefault="00CB0717">
            <w:pPr>
              <w:spacing w:after="60" w:line="245" w:lineRule="auto"/>
            </w:pPr>
            <w:r>
              <w:rPr>
                <w:sz w:val="20"/>
              </w:rPr>
              <w:t>text. Validated by the form and server; see page logic</w:t>
            </w:r>
            <w:r>
              <w:rPr>
                <w:sz w:val="20"/>
              </w:rPr>
              <w:br/>
              <w:t>Default: Empty per level</w:t>
            </w:r>
            <w:r>
              <w:rPr>
                <w:sz w:val="20"/>
              </w:rPr>
              <w:br/>
              <w:t>Validation: Maximum 2000 characters.</w:t>
            </w:r>
          </w:p>
        </w:tc>
      </w:tr>
      <w:tr w:rsidR="00326CF7" w14:paraId="25395820" w14:textId="77777777">
        <w:trPr>
          <w:cantSplit/>
          <w:jc w:val="center"/>
        </w:trPr>
        <w:tc>
          <w:tcPr>
            <w:tcW w:w="2376" w:type="dxa"/>
            <w:vAlign w:val="center"/>
          </w:tcPr>
          <w:p w14:paraId="572D7C0B" w14:textId="77777777" w:rsidR="00326CF7" w:rsidRDefault="00CB0717">
            <w:pPr>
              <w:spacing w:after="60" w:line="245" w:lineRule="auto"/>
            </w:pPr>
            <w:r>
              <w:rPr>
                <w:sz w:val="20"/>
              </w:rPr>
              <w:t>Evidence / justification</w:t>
            </w:r>
          </w:p>
        </w:tc>
        <w:tc>
          <w:tcPr>
            <w:tcW w:w="7704" w:type="dxa"/>
            <w:vAlign w:val="center"/>
          </w:tcPr>
          <w:p w14:paraId="06FCA457" w14:textId="77777777" w:rsidR="00326CF7" w:rsidRDefault="00CB0717">
            <w:pPr>
              <w:spacing w:after="60" w:line="245" w:lineRule="auto"/>
            </w:pPr>
            <w:r>
              <w:rPr>
                <w:sz w:val="20"/>
              </w:rPr>
              <w:t>multiline text. Validated by the form and server; see page logic</w:t>
            </w:r>
            <w:r>
              <w:rPr>
                <w:sz w:val="20"/>
              </w:rPr>
              <w:br/>
              <w:t>Default: Empty per level</w:t>
            </w:r>
            <w:r>
              <w:rPr>
                <w:sz w:val="20"/>
              </w:rPr>
              <w:br/>
              <w:t>Validation: Maximum 2000 characters.</w:t>
            </w:r>
          </w:p>
        </w:tc>
      </w:tr>
      <w:tr w:rsidR="00326CF7" w14:paraId="5DF8AC12" w14:textId="77777777">
        <w:trPr>
          <w:cantSplit/>
          <w:jc w:val="center"/>
        </w:trPr>
        <w:tc>
          <w:tcPr>
            <w:tcW w:w="2376" w:type="dxa"/>
            <w:vAlign w:val="center"/>
          </w:tcPr>
          <w:p w14:paraId="23F69825" w14:textId="77777777" w:rsidR="00326CF7" w:rsidRDefault="00CB0717">
            <w:pPr>
              <w:spacing w:after="60" w:line="245" w:lineRule="auto"/>
            </w:pPr>
            <w:r>
              <w:rPr>
                <w:sz w:val="20"/>
              </w:rPr>
              <w:t>Problem statement</w:t>
            </w:r>
          </w:p>
        </w:tc>
        <w:tc>
          <w:tcPr>
            <w:tcW w:w="7704" w:type="dxa"/>
            <w:vAlign w:val="center"/>
          </w:tcPr>
          <w:p w14:paraId="46379916" w14:textId="77777777" w:rsidR="00326CF7" w:rsidRDefault="00CB0717">
            <w:pPr>
              <w:spacing w:after="60" w:line="245" w:lineRule="auto"/>
            </w:pPr>
            <w:r>
              <w:rPr>
                <w:sz w:val="20"/>
              </w:rPr>
              <w:t>multiline text. Required to save</w:t>
            </w:r>
            <w:r>
              <w:rPr>
                <w:sz w:val="20"/>
              </w:rPr>
              <w:br/>
              <w:t>Default: Case problem statement or title</w:t>
            </w:r>
            <w:r>
              <w:rPr>
                <w:sz w:val="20"/>
              </w:rPr>
              <w:br/>
              <w:t>Validation: Maximum 4000 characters.</w:t>
            </w:r>
          </w:p>
        </w:tc>
      </w:tr>
      <w:tr w:rsidR="00326CF7" w14:paraId="6DD491D0" w14:textId="77777777">
        <w:trPr>
          <w:cantSplit/>
          <w:jc w:val="center"/>
        </w:trPr>
        <w:tc>
          <w:tcPr>
            <w:tcW w:w="2376" w:type="dxa"/>
            <w:vAlign w:val="center"/>
          </w:tcPr>
          <w:p w14:paraId="27EE0888" w14:textId="77777777" w:rsidR="00326CF7" w:rsidRDefault="00CB0717">
            <w:pPr>
              <w:spacing w:after="60" w:line="245" w:lineRule="auto"/>
            </w:pPr>
            <w:r>
              <w:rPr>
                <w:sz w:val="20"/>
              </w:rPr>
              <w:t>Root cause</w:t>
            </w:r>
          </w:p>
        </w:tc>
        <w:tc>
          <w:tcPr>
            <w:tcW w:w="7704" w:type="dxa"/>
            <w:vAlign w:val="center"/>
          </w:tcPr>
          <w:p w14:paraId="71CA02A6" w14:textId="77777777" w:rsidR="00326CF7" w:rsidRDefault="00CB0717">
            <w:pPr>
              <w:spacing w:after="60" w:line="245" w:lineRule="auto"/>
            </w:pPr>
            <w:r>
              <w:rPr>
                <w:sz w:val="20"/>
              </w:rPr>
              <w:t>multiline text. Validated by the form and server; see page logic</w:t>
            </w:r>
            <w:r>
              <w:rPr>
                <w:sz w:val="20"/>
              </w:rPr>
              <w:br/>
              <w:t>Validation: Maximum 4000 characters.</w:t>
            </w:r>
          </w:p>
        </w:tc>
      </w:tr>
      <w:tr w:rsidR="00326CF7" w14:paraId="74E4C260" w14:textId="77777777">
        <w:trPr>
          <w:cantSplit/>
          <w:jc w:val="center"/>
        </w:trPr>
        <w:tc>
          <w:tcPr>
            <w:tcW w:w="2376" w:type="dxa"/>
            <w:vAlign w:val="center"/>
          </w:tcPr>
          <w:p w14:paraId="0EEACDFA" w14:textId="77777777" w:rsidR="00326CF7" w:rsidRDefault="00CB0717">
            <w:pPr>
              <w:spacing w:after="60" w:line="245" w:lineRule="auto"/>
            </w:pPr>
            <w:r>
              <w:rPr>
                <w:sz w:val="20"/>
              </w:rPr>
              <w:t>Also set it as the case's root cause</w:t>
            </w:r>
          </w:p>
        </w:tc>
        <w:tc>
          <w:tcPr>
            <w:tcW w:w="7704" w:type="dxa"/>
            <w:vAlign w:val="center"/>
          </w:tcPr>
          <w:p w14:paraId="60ECBB92" w14:textId="77777777" w:rsidR="00326CF7" w:rsidRDefault="00CB0717">
            <w:pPr>
              <w:spacing w:after="60" w:line="245" w:lineRule="auto"/>
            </w:pPr>
            <w:r>
              <w:rPr>
                <w:sz w:val="20"/>
              </w:rPr>
              <w:t>checkbox. Validated by the form and server; see page logic</w:t>
            </w:r>
            <w:r>
              <w:rPr>
                <w:sz w:val="20"/>
              </w:rPr>
              <w:br/>
              <w:t>Default: On</w:t>
            </w:r>
            <w:r>
              <w:rPr>
                <w:sz w:val="20"/>
              </w:rPr>
              <w:br/>
              <w:t>Validation: No additional constraint declared by this control; the server validates the command.</w:t>
            </w:r>
            <w:r>
              <w:rPr>
                <w:sz w:val="20"/>
              </w:rPr>
              <w:br/>
              <w:t>Behavior: After saving method, PATCH nonblank changed root cause into case definition.</w:t>
            </w:r>
          </w:p>
        </w:tc>
      </w:tr>
    </w:tbl>
    <w:p w14:paraId="0701E420" w14:textId="77777777" w:rsidR="00326CF7" w:rsidRDefault="00326CF7">
      <w:pPr>
        <w:spacing w:after="40"/>
      </w:pPr>
    </w:p>
    <w:p w14:paraId="6E994DDA" w14:textId="77777777" w:rsidR="00326CF7" w:rsidRDefault="00CB0717">
      <w:pPr>
        <w:pStyle w:val="Heading3"/>
      </w:pPr>
      <w:r>
        <w:lastRenderedPageBreak/>
        <w:t>Method guidance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7A83CEB" w14:textId="77777777">
        <w:trPr>
          <w:cantSplit/>
          <w:tblHeader/>
          <w:jc w:val="center"/>
        </w:trPr>
        <w:tc>
          <w:tcPr>
            <w:tcW w:w="2880" w:type="dxa"/>
            <w:shd w:val="clear" w:color="auto" w:fill="DCE6EF"/>
            <w:vAlign w:val="center"/>
          </w:tcPr>
          <w:p w14:paraId="0A4CA72C"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9B609F1" w14:textId="77777777" w:rsidR="00326CF7" w:rsidRDefault="00CB0717">
            <w:pPr>
              <w:keepNext/>
              <w:spacing w:after="60" w:line="245" w:lineRule="auto"/>
            </w:pPr>
            <w:r>
              <w:rPr>
                <w:b/>
                <w:sz w:val="20"/>
              </w:rPr>
              <w:t>Meaning and behavior</w:t>
            </w:r>
          </w:p>
        </w:tc>
      </w:tr>
      <w:tr w:rsidR="00326CF7" w14:paraId="4926BAF9" w14:textId="77777777">
        <w:trPr>
          <w:cantSplit/>
          <w:jc w:val="center"/>
        </w:trPr>
        <w:tc>
          <w:tcPr>
            <w:tcW w:w="2880" w:type="dxa"/>
            <w:vAlign w:val="center"/>
          </w:tcPr>
          <w:p w14:paraId="2C35B919" w14:textId="77777777" w:rsidR="00326CF7" w:rsidRDefault="00CB0717">
            <w:pPr>
              <w:spacing w:after="60" w:line="245" w:lineRule="auto"/>
            </w:pPr>
            <w:r>
              <w:rPr>
                <w:sz w:val="20"/>
              </w:rPr>
              <w:t>Why number / derived question; Depth guideline; Evidence and systemic-cause checklist</w:t>
            </w:r>
          </w:p>
        </w:tc>
        <w:tc>
          <w:tcPr>
            <w:tcW w:w="7200" w:type="dxa"/>
            <w:vAlign w:val="center"/>
          </w:tcPr>
          <w:p w14:paraId="240AB0A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DDFBBEB" w14:textId="77777777" w:rsidR="00326CF7" w:rsidRDefault="00326CF7">
      <w:pPr>
        <w:spacing w:after="40"/>
      </w:pPr>
    </w:p>
    <w:p w14:paraId="3B3921EE" w14:textId="77777777" w:rsidR="00326CF7" w:rsidRDefault="00CB0717">
      <w:pPr>
        <w:pStyle w:val="Heading3"/>
      </w:pPr>
      <w:r>
        <w:t>Actions</w:t>
      </w:r>
    </w:p>
    <w:p w14:paraId="19D76F2C" w14:textId="77777777" w:rsidR="00326CF7" w:rsidRDefault="00CB0717">
      <w:r>
        <w:rPr>
          <w:b/>
        </w:rPr>
        <w:t>Save / Add row / Remove row</w:t>
      </w:r>
      <w:r>
        <w:t>. Writer; method-specific save gate Store method record; add/remove modifies pending local content.</w:t>
      </w:r>
    </w:p>
    <w:p w14:paraId="78D097F0" w14:textId="77777777" w:rsidR="00326CF7" w:rsidRDefault="00CB0717">
      <w:r>
        <w:t>Request: PUT /api/v2/rcas/{id}/analyses/{method}; logic tree and diagram use PATCH case instead</w:t>
      </w:r>
    </w:p>
    <w:p w14:paraId="7561D1CA" w14:textId="77777777" w:rsidR="00326CF7" w:rsidRDefault="00CB0717">
      <w:r>
        <w:rPr>
          <w:b/>
        </w:rPr>
        <w:t>Use the last answer / Copy report</w:t>
      </w:r>
      <w:r>
        <w:t>. Last answer exists / report available Set root-cause draft or copy text report.</w:t>
      </w:r>
    </w:p>
    <w:p w14:paraId="44BA191C" w14:textId="77777777" w:rsidR="00326CF7" w:rsidRDefault="00CB0717">
      <w:r>
        <w:t>Request: Local draft / clipboard</w:t>
      </w:r>
    </w:p>
    <w:p w14:paraId="32622236" w14:textId="77777777" w:rsidR="00326CF7" w:rsidRDefault="00CB0717">
      <w:pPr>
        <w:pStyle w:val="Heading3"/>
      </w:pPr>
      <w:r>
        <w:t>Working logic</w:t>
      </w:r>
    </w:p>
    <w:p w14:paraId="79C73FB0" w14:textId="77777777" w:rsidR="00326CF7" w:rsidRDefault="00CB0717">
      <w:pPr>
        <w:pStyle w:val="ListBullet"/>
      </w:pPr>
      <w:r>
        <w:t>Existing saved values initialize the form; defaults below apply only when no saved record exists.</w:t>
      </w:r>
    </w:p>
    <w:p w14:paraId="6BE34D7A" w14:textId="77777777" w:rsidR="00326CF7" w:rsidRDefault="00CB0717">
      <w:pPr>
        <w:pStyle w:val="ListBullet"/>
      </w:pPr>
      <w:r>
        <w:t>Read-only cases cannot save. Save failures remain visible; concurrent record changes must be reconciled.</w:t>
      </w:r>
    </w:p>
    <w:p w14:paraId="0A203BFB" w14:textId="77777777" w:rsidR="00326CF7" w:rsidRDefault="00CB0717">
      <w:pPr>
        <w:pStyle w:val="ListBullet"/>
      </w:pPr>
      <w:r>
        <w:t>Problem defaults to case problem/title, one blank why; root cause blank.</w:t>
      </w:r>
    </w:p>
    <w:p w14:paraId="11A9CD00" w14:textId="77777777" w:rsidR="00326CF7" w:rsidRDefault="00CB0717">
      <w:pPr>
        <w:pStyle w:val="ListBullet"/>
      </w:pPr>
      <w:r>
        <w:t>Each new why uses previous answer as question. Last answer must be filled; maximum 20 levels; remove retains at least one.</w:t>
      </w:r>
    </w:p>
    <w:p w14:paraId="3A2A310C" w14:textId="77777777" w:rsidR="00326CF7" w:rsidRDefault="00CB0717">
      <w:pPr>
        <w:pStyle w:val="ListBullet"/>
      </w:pPr>
      <w:r>
        <w:t>Policy guideline depth is advice, not a hardcoded count. Checklist asks supported answers and a systemic cause.</w:t>
      </w:r>
    </w:p>
    <w:p w14:paraId="7FA86E1A" w14:textId="77777777" w:rsidR="00326CF7" w:rsidRDefault="00CB0717">
      <w:r>
        <w:t>States to recognize: Loading with retry on request failure; empty results are distinct from no permission.; The selected plant and the server authorization scope constrain every request.</w:t>
      </w:r>
    </w:p>
    <w:p w14:paraId="7B94C5FD" w14:textId="77777777" w:rsidR="00326CF7" w:rsidRDefault="00CB0717">
      <w:r>
        <w:rPr>
          <w:sz w:val="16"/>
        </w:rPr>
        <w:t>Source reference: src/features/rca/case/analysis/tools/five-why/five-why-tool.tsx; src/features/rca/case/analysis/tools/five-why/five-why-model.ts; src/features/rca/case/analysis/tools/tool-record.tsx</w:t>
      </w:r>
    </w:p>
    <w:p w14:paraId="157C8681" w14:textId="77777777" w:rsidR="00326CF7" w:rsidRDefault="00CB0717">
      <w:pPr>
        <w:pStyle w:val="Heading2"/>
      </w:pPr>
      <w:bookmarkStart w:id="88" w:name="_Toc243039403"/>
      <w:r>
        <w:t>RCA fishbone</w:t>
      </w:r>
      <w:bookmarkEnd w:id="88"/>
    </w:p>
    <w:p w14:paraId="6540C59F" w14:textId="77777777" w:rsidR="00326CF7" w:rsidRDefault="00CB0717">
      <w:r>
        <w:t>Address: /rca/:caseId/analysis/fishbone</w:t>
      </w:r>
    </w:p>
    <w:p w14:paraId="00EA5EE6" w14:textId="77777777" w:rsidR="00326CF7" w:rsidRDefault="00CB0717">
      <w:r>
        <w:t>Group likely contributing causes using six categories.</w:t>
      </w:r>
    </w:p>
    <w:p w14:paraId="3A4753E1"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5D69ACAA" w14:textId="77777777" w:rsidR="00326CF7" w:rsidRDefault="00CB0717">
      <w:pPr>
        <w:pStyle w:val="Heading3"/>
      </w:pPr>
      <w:r>
        <w:t>Procedure</w:t>
      </w:r>
    </w:p>
    <w:p w14:paraId="3A11D777" w14:textId="77777777" w:rsidR="00326CF7" w:rsidRDefault="00CB0717">
      <w:r>
        <w:t>1. Build the method from observed evidence, not unsupported certainty.</w:t>
      </w:r>
    </w:p>
    <w:p w14:paraId="5983C4AC" w14:textId="77777777" w:rsidR="00326CF7" w:rsidRDefault="00CB0717">
      <w:r>
        <w:t>Sections: Save state; Fishbone Tool; Add Cause Dialog; Cause grouping</w:t>
      </w:r>
    </w:p>
    <w:p w14:paraId="2F1CEF86" w14:textId="77777777" w:rsidR="00326CF7" w:rsidRDefault="00CB0717">
      <w:pPr>
        <w:pStyle w:val="Heading3"/>
      </w:pPr>
      <w:r>
        <w:lastRenderedPageBreak/>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93CF2D3" w14:textId="77777777">
        <w:trPr>
          <w:cantSplit/>
          <w:tblHeader/>
          <w:jc w:val="center"/>
        </w:trPr>
        <w:tc>
          <w:tcPr>
            <w:tcW w:w="2880" w:type="dxa"/>
            <w:shd w:val="clear" w:color="auto" w:fill="DCE6EF"/>
            <w:vAlign w:val="center"/>
          </w:tcPr>
          <w:p w14:paraId="041DB6E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2FDAF5B" w14:textId="77777777" w:rsidR="00326CF7" w:rsidRDefault="00CB0717">
            <w:pPr>
              <w:keepNext/>
              <w:spacing w:after="60" w:line="245" w:lineRule="auto"/>
            </w:pPr>
            <w:r>
              <w:rPr>
                <w:b/>
                <w:sz w:val="20"/>
              </w:rPr>
              <w:t>Meaning and behavior</w:t>
            </w:r>
          </w:p>
        </w:tc>
      </w:tr>
      <w:tr w:rsidR="00326CF7" w14:paraId="2F2524B8" w14:textId="77777777">
        <w:trPr>
          <w:cantSplit/>
          <w:jc w:val="center"/>
        </w:trPr>
        <w:tc>
          <w:tcPr>
            <w:tcW w:w="2880" w:type="dxa"/>
            <w:vAlign w:val="center"/>
          </w:tcPr>
          <w:p w14:paraId="123C6E69" w14:textId="77777777" w:rsidR="00326CF7" w:rsidRDefault="00CB0717">
            <w:pPr>
              <w:spacing w:after="60" w:line="245" w:lineRule="auto"/>
            </w:pPr>
            <w:r>
              <w:rPr>
                <w:sz w:val="20"/>
              </w:rPr>
              <w:t>Last updated at; Validation / save error</w:t>
            </w:r>
          </w:p>
        </w:tc>
        <w:tc>
          <w:tcPr>
            <w:tcW w:w="7200" w:type="dxa"/>
            <w:vAlign w:val="center"/>
          </w:tcPr>
          <w:p w14:paraId="33646FE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EFE64BC" w14:textId="77777777" w:rsidR="00326CF7" w:rsidRDefault="00326CF7">
      <w:pPr>
        <w:spacing w:after="40"/>
      </w:pPr>
    </w:p>
    <w:p w14:paraId="406B5B7C" w14:textId="77777777" w:rsidR="00326CF7" w:rsidRDefault="00CB0717">
      <w:pPr>
        <w:pStyle w:val="Heading3"/>
      </w:pPr>
      <w:r>
        <w:t>Fishbone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0E7FA03" w14:textId="77777777">
        <w:trPr>
          <w:cantSplit/>
          <w:tblHeader/>
          <w:jc w:val="center"/>
        </w:trPr>
        <w:tc>
          <w:tcPr>
            <w:tcW w:w="2376" w:type="dxa"/>
            <w:shd w:val="clear" w:color="auto" w:fill="DCE6EF"/>
            <w:vAlign w:val="center"/>
          </w:tcPr>
          <w:p w14:paraId="71A1800E" w14:textId="77777777" w:rsidR="00326CF7" w:rsidRDefault="00CB0717">
            <w:pPr>
              <w:keepNext/>
              <w:spacing w:after="60" w:line="245" w:lineRule="auto"/>
            </w:pPr>
            <w:r>
              <w:rPr>
                <w:b/>
                <w:sz w:val="20"/>
              </w:rPr>
              <w:t>Field</w:t>
            </w:r>
          </w:p>
        </w:tc>
        <w:tc>
          <w:tcPr>
            <w:tcW w:w="7704" w:type="dxa"/>
            <w:shd w:val="clear" w:color="auto" w:fill="DCE6EF"/>
            <w:vAlign w:val="center"/>
          </w:tcPr>
          <w:p w14:paraId="5BBA9B63" w14:textId="77777777" w:rsidR="00326CF7" w:rsidRDefault="00CB0717">
            <w:pPr>
              <w:keepNext/>
              <w:spacing w:after="60" w:line="245" w:lineRule="auto"/>
            </w:pPr>
            <w:r>
              <w:rPr>
                <w:b/>
                <w:sz w:val="20"/>
              </w:rPr>
              <w:t>Entry and behavior</w:t>
            </w:r>
          </w:p>
        </w:tc>
      </w:tr>
      <w:tr w:rsidR="00326CF7" w14:paraId="127C18B9" w14:textId="77777777">
        <w:trPr>
          <w:cantSplit/>
          <w:jc w:val="center"/>
        </w:trPr>
        <w:tc>
          <w:tcPr>
            <w:tcW w:w="2376" w:type="dxa"/>
            <w:vAlign w:val="center"/>
          </w:tcPr>
          <w:p w14:paraId="7E6EFEC8" w14:textId="77777777" w:rsidR="00326CF7" w:rsidRDefault="00CB0717">
            <w:pPr>
              <w:spacing w:after="60" w:line="245" w:lineRule="auto"/>
            </w:pPr>
            <w:r>
              <w:rPr>
                <w:sz w:val="20"/>
              </w:rPr>
              <w:t>Effect (the problem at the fish head)</w:t>
            </w:r>
          </w:p>
        </w:tc>
        <w:tc>
          <w:tcPr>
            <w:tcW w:w="7704" w:type="dxa"/>
            <w:vAlign w:val="center"/>
          </w:tcPr>
          <w:p w14:paraId="0331399E" w14:textId="77777777" w:rsidR="00326CF7" w:rsidRDefault="00CB0717">
            <w:pPr>
              <w:spacing w:after="60" w:line="245" w:lineRule="auto"/>
            </w:pPr>
            <w:r>
              <w:rPr>
                <w:sz w:val="20"/>
              </w:rPr>
              <w:t>text. Required</w:t>
            </w:r>
            <w:r>
              <w:rPr>
                <w:sz w:val="20"/>
              </w:rPr>
              <w:br/>
              <w:t>Default: Case title</w:t>
            </w:r>
            <w:r>
              <w:rPr>
                <w:sz w:val="20"/>
              </w:rPr>
              <w:br/>
              <w:t>Validation: Maximum 1000.</w:t>
            </w:r>
          </w:p>
        </w:tc>
      </w:tr>
    </w:tbl>
    <w:p w14:paraId="3DCD3F23" w14:textId="77777777" w:rsidR="00326CF7" w:rsidRDefault="00326CF7">
      <w:pPr>
        <w:spacing w:after="40"/>
      </w:pPr>
    </w:p>
    <w:p w14:paraId="05FBE89A" w14:textId="77777777" w:rsidR="00326CF7" w:rsidRDefault="00CB0717">
      <w:pPr>
        <w:pStyle w:val="Heading3"/>
      </w:pPr>
      <w:r>
        <w:t>Add Cause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C3ED214" w14:textId="77777777">
        <w:trPr>
          <w:cantSplit/>
          <w:tblHeader/>
          <w:jc w:val="center"/>
        </w:trPr>
        <w:tc>
          <w:tcPr>
            <w:tcW w:w="2376" w:type="dxa"/>
            <w:shd w:val="clear" w:color="auto" w:fill="DCE6EF"/>
            <w:vAlign w:val="center"/>
          </w:tcPr>
          <w:p w14:paraId="2C1708FB" w14:textId="77777777" w:rsidR="00326CF7" w:rsidRDefault="00CB0717">
            <w:pPr>
              <w:keepNext/>
              <w:spacing w:after="60" w:line="245" w:lineRule="auto"/>
            </w:pPr>
            <w:r>
              <w:rPr>
                <w:b/>
                <w:sz w:val="20"/>
              </w:rPr>
              <w:t>Field</w:t>
            </w:r>
          </w:p>
        </w:tc>
        <w:tc>
          <w:tcPr>
            <w:tcW w:w="7704" w:type="dxa"/>
            <w:shd w:val="clear" w:color="auto" w:fill="DCE6EF"/>
            <w:vAlign w:val="center"/>
          </w:tcPr>
          <w:p w14:paraId="0AC03F08" w14:textId="77777777" w:rsidR="00326CF7" w:rsidRDefault="00CB0717">
            <w:pPr>
              <w:keepNext/>
              <w:spacing w:after="60" w:line="245" w:lineRule="auto"/>
            </w:pPr>
            <w:r>
              <w:rPr>
                <w:b/>
                <w:sz w:val="20"/>
              </w:rPr>
              <w:t>Entry and behavior</w:t>
            </w:r>
          </w:p>
        </w:tc>
      </w:tr>
      <w:tr w:rsidR="00326CF7" w14:paraId="33161209" w14:textId="77777777">
        <w:trPr>
          <w:cantSplit/>
          <w:jc w:val="center"/>
        </w:trPr>
        <w:tc>
          <w:tcPr>
            <w:tcW w:w="2376" w:type="dxa"/>
            <w:vAlign w:val="center"/>
          </w:tcPr>
          <w:p w14:paraId="610DF745" w14:textId="77777777" w:rsidR="00326CF7" w:rsidRDefault="00CB0717">
            <w:pPr>
              <w:spacing w:after="60" w:line="245" w:lineRule="auto"/>
            </w:pPr>
            <w:r>
              <w:rPr>
                <w:sz w:val="20"/>
              </w:rPr>
              <w:t>Cause</w:t>
            </w:r>
          </w:p>
        </w:tc>
        <w:tc>
          <w:tcPr>
            <w:tcW w:w="7704" w:type="dxa"/>
            <w:vAlign w:val="center"/>
          </w:tcPr>
          <w:p w14:paraId="6FD40022" w14:textId="77777777" w:rsidR="00326CF7" w:rsidRDefault="00CB0717">
            <w:pPr>
              <w:spacing w:after="60" w:line="245" w:lineRule="auto"/>
            </w:pPr>
            <w:r>
              <w:rPr>
                <w:sz w:val="20"/>
              </w:rPr>
              <w:t>multiline text. Required in Add cause dialog</w:t>
            </w:r>
            <w:r>
              <w:rPr>
                <w:sz w:val="20"/>
              </w:rPr>
              <w:br/>
              <w:t>Validation: Trimmed nonblank; maximum 1000.</w:t>
            </w:r>
          </w:p>
        </w:tc>
      </w:tr>
      <w:tr w:rsidR="00326CF7" w14:paraId="5EE564E2" w14:textId="77777777">
        <w:trPr>
          <w:cantSplit/>
          <w:jc w:val="center"/>
        </w:trPr>
        <w:tc>
          <w:tcPr>
            <w:tcW w:w="2376" w:type="dxa"/>
            <w:vAlign w:val="center"/>
          </w:tcPr>
          <w:p w14:paraId="70BEBC82" w14:textId="77777777" w:rsidR="00326CF7" w:rsidRDefault="00CB0717">
            <w:pPr>
              <w:spacing w:after="60" w:line="245" w:lineRule="auto"/>
            </w:pPr>
            <w:r>
              <w:rPr>
                <w:sz w:val="20"/>
              </w:rPr>
              <w:t>Likelihood</w:t>
            </w:r>
          </w:p>
        </w:tc>
        <w:tc>
          <w:tcPr>
            <w:tcW w:w="7704" w:type="dxa"/>
            <w:vAlign w:val="center"/>
          </w:tcPr>
          <w:p w14:paraId="6052ADE0"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High; Medium; Low</w:t>
            </w:r>
            <w:r>
              <w:rPr>
                <w:sz w:val="20"/>
              </w:rPr>
              <w:br/>
              <w:t>Validation: No additional constraint declared by this control; the server validates the command.</w:t>
            </w:r>
          </w:p>
        </w:tc>
      </w:tr>
      <w:tr w:rsidR="00326CF7" w14:paraId="39402115" w14:textId="77777777">
        <w:trPr>
          <w:cantSplit/>
          <w:jc w:val="center"/>
        </w:trPr>
        <w:tc>
          <w:tcPr>
            <w:tcW w:w="2376" w:type="dxa"/>
            <w:vAlign w:val="center"/>
          </w:tcPr>
          <w:p w14:paraId="215C0B45" w14:textId="77777777" w:rsidR="00326CF7" w:rsidRDefault="00CB0717">
            <w:pPr>
              <w:spacing w:after="60" w:line="245" w:lineRule="auto"/>
            </w:pPr>
            <w:r>
              <w:rPr>
                <w:sz w:val="20"/>
              </w:rPr>
              <w:t>Primary cause (a major contributor)</w:t>
            </w:r>
          </w:p>
        </w:tc>
        <w:tc>
          <w:tcPr>
            <w:tcW w:w="7704" w:type="dxa"/>
            <w:vAlign w:val="center"/>
          </w:tcPr>
          <w:p w14:paraId="63290F62" w14:textId="77777777" w:rsidR="00326CF7" w:rsidRDefault="00CB0717">
            <w:pPr>
              <w:spacing w:after="60" w:line="245" w:lineRule="auto"/>
            </w:pPr>
            <w:r>
              <w:rPr>
                <w:sz w:val="20"/>
              </w:rPr>
              <w:t>checkbox. Validated by the form and server; see page logic</w:t>
            </w:r>
            <w:r>
              <w:rPr>
                <w:sz w:val="20"/>
              </w:rPr>
              <w:br/>
              <w:t>Default: On</w:t>
            </w:r>
            <w:r>
              <w:rPr>
                <w:sz w:val="20"/>
              </w:rPr>
              <w:br/>
              <w:t>Validation: No additional constraint declared by this control; the server validates the command.</w:t>
            </w:r>
          </w:p>
        </w:tc>
      </w:tr>
    </w:tbl>
    <w:p w14:paraId="6C41ED7B" w14:textId="77777777" w:rsidR="00326CF7" w:rsidRDefault="00326CF7">
      <w:pPr>
        <w:spacing w:after="40"/>
      </w:pPr>
    </w:p>
    <w:p w14:paraId="38407322" w14:textId="77777777" w:rsidR="00326CF7" w:rsidRDefault="00CB0717">
      <w:pPr>
        <w:pStyle w:val="Heading3"/>
      </w:pPr>
      <w:r>
        <w:t>Cause grouping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8AC46A6" w14:textId="77777777">
        <w:trPr>
          <w:cantSplit/>
          <w:tblHeader/>
          <w:jc w:val="center"/>
        </w:trPr>
        <w:tc>
          <w:tcPr>
            <w:tcW w:w="2880" w:type="dxa"/>
            <w:shd w:val="clear" w:color="auto" w:fill="DCE6EF"/>
            <w:vAlign w:val="center"/>
          </w:tcPr>
          <w:p w14:paraId="1B8DA51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4040122" w14:textId="77777777" w:rsidR="00326CF7" w:rsidRDefault="00CB0717">
            <w:pPr>
              <w:keepNext/>
              <w:spacing w:after="60" w:line="245" w:lineRule="auto"/>
            </w:pPr>
            <w:r>
              <w:rPr>
                <w:b/>
                <w:sz w:val="20"/>
              </w:rPr>
              <w:t>Meaning and behavior</w:t>
            </w:r>
          </w:p>
        </w:tc>
      </w:tr>
      <w:tr w:rsidR="00326CF7" w14:paraId="78D05870" w14:textId="77777777">
        <w:trPr>
          <w:cantSplit/>
          <w:jc w:val="center"/>
        </w:trPr>
        <w:tc>
          <w:tcPr>
            <w:tcW w:w="2880" w:type="dxa"/>
            <w:vAlign w:val="center"/>
          </w:tcPr>
          <w:p w14:paraId="141F2B38" w14:textId="77777777" w:rsidR="00326CF7" w:rsidRDefault="00CB0717">
            <w:pPr>
              <w:spacing w:after="60" w:line="245" w:lineRule="auto"/>
            </w:pPr>
            <w:r>
              <w:rPr>
                <w:sz w:val="20"/>
              </w:rPr>
              <w:t>Category; Cause description / likelihood / primary flag</w:t>
            </w:r>
          </w:p>
        </w:tc>
        <w:tc>
          <w:tcPr>
            <w:tcW w:w="7200" w:type="dxa"/>
            <w:vAlign w:val="center"/>
          </w:tcPr>
          <w:p w14:paraId="0AC9BFD1"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BDDC4A2" w14:textId="77777777" w:rsidR="00326CF7" w:rsidRDefault="00326CF7">
      <w:pPr>
        <w:spacing w:after="40"/>
      </w:pPr>
    </w:p>
    <w:p w14:paraId="35CD761C" w14:textId="77777777" w:rsidR="00326CF7" w:rsidRDefault="00CB0717">
      <w:pPr>
        <w:pStyle w:val="Heading3"/>
      </w:pPr>
      <w:r>
        <w:lastRenderedPageBreak/>
        <w:t>Actions</w:t>
      </w:r>
    </w:p>
    <w:p w14:paraId="2638E25F" w14:textId="77777777" w:rsidR="00326CF7" w:rsidRDefault="00CB0717">
      <w:r>
        <w:rPr>
          <w:b/>
        </w:rPr>
        <w:t>Save / Add row / Remove row</w:t>
      </w:r>
      <w:r>
        <w:t>. Writer; method-specific save gate Store method record; add/remove modifies pending local content.</w:t>
      </w:r>
    </w:p>
    <w:p w14:paraId="6F5113F3" w14:textId="77777777" w:rsidR="00326CF7" w:rsidRDefault="00CB0717">
      <w:r>
        <w:t>Request: PUT /api/v2/rcas/{id}/analyses/{method}; logic tree and diagram use PATCH case instead</w:t>
      </w:r>
    </w:p>
    <w:p w14:paraId="14774F62" w14:textId="77777777" w:rsidR="00326CF7" w:rsidRDefault="00CB0717">
      <w:r>
        <w:rPr>
          <w:b/>
        </w:rPr>
        <w:t>Add cause / Toggle primary / Remove cause / Copy report</w:t>
      </w:r>
      <w:r>
        <w:t>. Writer for edits; required cause text Change local cause list; Save persists; Copy report writes clipboard.</w:t>
      </w:r>
    </w:p>
    <w:p w14:paraId="402D310D" w14:textId="77777777" w:rsidR="00326CF7" w:rsidRDefault="00CB0717">
      <w:r>
        <w:t>Request: PUT analysis fishbone on Save</w:t>
      </w:r>
    </w:p>
    <w:p w14:paraId="20BFA062" w14:textId="77777777" w:rsidR="00326CF7" w:rsidRDefault="00CB0717">
      <w:pPr>
        <w:pStyle w:val="Heading3"/>
      </w:pPr>
      <w:r>
        <w:t>Working logic</w:t>
      </w:r>
    </w:p>
    <w:p w14:paraId="72788F37" w14:textId="77777777" w:rsidR="00326CF7" w:rsidRDefault="00CB0717">
      <w:pPr>
        <w:pStyle w:val="ListBullet"/>
      </w:pPr>
      <w:r>
        <w:t>Existing saved values initialize the form; defaults below apply only when no saved record exists.</w:t>
      </w:r>
    </w:p>
    <w:p w14:paraId="161B12FD" w14:textId="77777777" w:rsidR="00326CF7" w:rsidRDefault="00CB0717">
      <w:pPr>
        <w:pStyle w:val="ListBullet"/>
      </w:pPr>
      <w:r>
        <w:t>Read-only cases cannot save. Save failures remain visible; concurrent record changes must be reconciled.</w:t>
      </w:r>
    </w:p>
    <w:p w14:paraId="27B43DDE" w14:textId="77777777" w:rsidR="00326CF7" w:rsidRDefault="00CB0717">
      <w:pPr>
        <w:pStyle w:val="ListBullet"/>
      </w:pPr>
      <w:r>
        <w:t>Effect defaults case title; six fixed categories: Man(People), Machine(Equipment), Material, Method(Process), Measurement, Environment.</w:t>
      </w:r>
    </w:p>
    <w:p w14:paraId="48B62BD7" w14:textId="77777777" w:rsidR="00326CF7" w:rsidRDefault="00CB0717">
      <w:pPr>
        <w:pStyle w:val="ListBullet"/>
      </w:pPr>
      <w:r>
        <w:t>Save requires nonblank effect and at least one cause.</w:t>
      </w:r>
    </w:p>
    <w:p w14:paraId="0FBCA7CE" w14:textId="77777777" w:rsidR="00326CF7" w:rsidRDefault="00CB0717">
      <w:r>
        <w:t>States to recognize: Loading with retry on request failure; empty results are distinct from no permission.; The selected plant and the server authorization scope constrain every request.</w:t>
      </w:r>
    </w:p>
    <w:p w14:paraId="537E555D" w14:textId="77777777" w:rsidR="00326CF7" w:rsidRDefault="00CB0717">
      <w:r>
        <w:rPr>
          <w:sz w:val="16"/>
        </w:rPr>
        <w:t>Source reference: src/features/rca/case/analysis/tools/fishbone/fishbone-tool.tsx; src/features/rca/case/analysis/tools/fishbone/add-cause-dialog.tsx; src/features/rca/model/analysis-settings.ts; src/features/rca/case/analysis/tools/tool-record.tsx</w:t>
      </w:r>
    </w:p>
    <w:p w14:paraId="309DAE39" w14:textId="77777777" w:rsidR="00326CF7" w:rsidRDefault="00CB0717">
      <w:pPr>
        <w:pStyle w:val="Heading2"/>
      </w:pPr>
      <w:bookmarkStart w:id="89" w:name="_Toc243039404"/>
      <w:r>
        <w:t>RCA FMEA</w:t>
      </w:r>
      <w:bookmarkEnd w:id="89"/>
    </w:p>
    <w:p w14:paraId="2C318797" w14:textId="77777777" w:rsidR="00326CF7" w:rsidRDefault="00CB0717">
      <w:r>
        <w:t>Address: /rca/:caseId/analysis/fmea</w:t>
      </w:r>
    </w:p>
    <w:p w14:paraId="032B7F41" w14:textId="77777777" w:rsidR="00326CF7" w:rsidRDefault="00CB0717">
      <w:r>
        <w:t>Record failure effects and causes, score risk and identify necessary actions.</w:t>
      </w:r>
    </w:p>
    <w:p w14:paraId="36BD9A75"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22DB5D0A" w14:textId="77777777" w:rsidR="00326CF7" w:rsidRDefault="00CB0717">
      <w:pPr>
        <w:pStyle w:val="Heading3"/>
      </w:pPr>
      <w:r>
        <w:t>Procedure</w:t>
      </w:r>
    </w:p>
    <w:p w14:paraId="548D0DA4" w14:textId="77777777" w:rsidR="00326CF7" w:rsidRDefault="00CB0717">
      <w:r>
        <w:t>1. Build the method from observed evidence, not unsupported certainty.</w:t>
      </w:r>
    </w:p>
    <w:p w14:paraId="42513195" w14:textId="77777777" w:rsidR="00326CF7" w:rsidRDefault="00CB0717">
      <w:r>
        <w:t>Sections: Save state; Fmea Tool; Fmea Rows; Effects (repeatable); Causes (repeatable); Risk assessment</w:t>
      </w:r>
    </w:p>
    <w:p w14:paraId="3FE7F546" w14:textId="77777777" w:rsidR="00326CF7" w:rsidRDefault="00CB0717">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1871308" w14:textId="77777777">
        <w:trPr>
          <w:cantSplit/>
          <w:tblHeader/>
          <w:jc w:val="center"/>
        </w:trPr>
        <w:tc>
          <w:tcPr>
            <w:tcW w:w="2880" w:type="dxa"/>
            <w:shd w:val="clear" w:color="auto" w:fill="DCE6EF"/>
            <w:vAlign w:val="center"/>
          </w:tcPr>
          <w:p w14:paraId="40B9579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16241E8" w14:textId="77777777" w:rsidR="00326CF7" w:rsidRDefault="00CB0717">
            <w:pPr>
              <w:keepNext/>
              <w:spacing w:after="60" w:line="245" w:lineRule="auto"/>
            </w:pPr>
            <w:r>
              <w:rPr>
                <w:b/>
                <w:sz w:val="20"/>
              </w:rPr>
              <w:t>Meaning and behavior</w:t>
            </w:r>
          </w:p>
        </w:tc>
      </w:tr>
      <w:tr w:rsidR="00326CF7" w14:paraId="5E12FEB9" w14:textId="77777777">
        <w:trPr>
          <w:cantSplit/>
          <w:jc w:val="center"/>
        </w:trPr>
        <w:tc>
          <w:tcPr>
            <w:tcW w:w="2880" w:type="dxa"/>
            <w:vAlign w:val="center"/>
          </w:tcPr>
          <w:p w14:paraId="45F20B1F" w14:textId="77777777" w:rsidR="00326CF7" w:rsidRDefault="00CB0717">
            <w:pPr>
              <w:spacing w:after="60" w:line="245" w:lineRule="auto"/>
            </w:pPr>
            <w:r>
              <w:rPr>
                <w:sz w:val="20"/>
              </w:rPr>
              <w:t>Last updated at; Validation / save error</w:t>
            </w:r>
          </w:p>
        </w:tc>
        <w:tc>
          <w:tcPr>
            <w:tcW w:w="7200" w:type="dxa"/>
            <w:vAlign w:val="center"/>
          </w:tcPr>
          <w:p w14:paraId="71A18FB5"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9C2F5AC" w14:textId="77777777" w:rsidR="00326CF7" w:rsidRDefault="00326CF7">
      <w:pPr>
        <w:spacing w:after="40"/>
      </w:pPr>
    </w:p>
    <w:p w14:paraId="675781A0" w14:textId="77777777" w:rsidR="00326CF7" w:rsidRDefault="00CB0717">
      <w:pPr>
        <w:pStyle w:val="Heading3"/>
      </w:pPr>
      <w:r>
        <w:lastRenderedPageBreak/>
        <w:t>Fmea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93CB474" w14:textId="77777777">
        <w:trPr>
          <w:cantSplit/>
          <w:tblHeader/>
          <w:jc w:val="center"/>
        </w:trPr>
        <w:tc>
          <w:tcPr>
            <w:tcW w:w="2376" w:type="dxa"/>
            <w:shd w:val="clear" w:color="auto" w:fill="DCE6EF"/>
            <w:vAlign w:val="center"/>
          </w:tcPr>
          <w:p w14:paraId="2314D588" w14:textId="77777777" w:rsidR="00326CF7" w:rsidRDefault="00CB0717">
            <w:pPr>
              <w:keepNext/>
              <w:spacing w:after="60" w:line="245" w:lineRule="auto"/>
            </w:pPr>
            <w:r>
              <w:rPr>
                <w:b/>
                <w:sz w:val="20"/>
              </w:rPr>
              <w:t>Field</w:t>
            </w:r>
          </w:p>
        </w:tc>
        <w:tc>
          <w:tcPr>
            <w:tcW w:w="7704" w:type="dxa"/>
            <w:shd w:val="clear" w:color="auto" w:fill="DCE6EF"/>
            <w:vAlign w:val="center"/>
          </w:tcPr>
          <w:p w14:paraId="7150864A" w14:textId="77777777" w:rsidR="00326CF7" w:rsidRDefault="00CB0717">
            <w:pPr>
              <w:keepNext/>
              <w:spacing w:after="60" w:line="245" w:lineRule="auto"/>
            </w:pPr>
            <w:r>
              <w:rPr>
                <w:b/>
                <w:sz w:val="20"/>
              </w:rPr>
              <w:t>Entry and behavior</w:t>
            </w:r>
          </w:p>
        </w:tc>
      </w:tr>
      <w:tr w:rsidR="00326CF7" w14:paraId="799121E7" w14:textId="77777777">
        <w:trPr>
          <w:cantSplit/>
          <w:jc w:val="center"/>
        </w:trPr>
        <w:tc>
          <w:tcPr>
            <w:tcW w:w="2376" w:type="dxa"/>
            <w:vAlign w:val="center"/>
          </w:tcPr>
          <w:p w14:paraId="68E38B72" w14:textId="77777777" w:rsidR="00326CF7" w:rsidRDefault="00CB0717">
            <w:pPr>
              <w:spacing w:after="60" w:line="245" w:lineRule="auto"/>
            </w:pPr>
            <w:r>
              <w:rPr>
                <w:sz w:val="20"/>
              </w:rPr>
              <w:t>Failure mode</w:t>
            </w:r>
          </w:p>
        </w:tc>
        <w:tc>
          <w:tcPr>
            <w:tcW w:w="7704" w:type="dxa"/>
            <w:vAlign w:val="center"/>
          </w:tcPr>
          <w:p w14:paraId="7C69954A" w14:textId="77777777" w:rsidR="00326CF7" w:rsidRDefault="00CB0717">
            <w:pPr>
              <w:spacing w:after="60" w:line="245" w:lineRule="auto"/>
            </w:pPr>
            <w:r>
              <w:rPr>
                <w:sz w:val="20"/>
              </w:rPr>
              <w:t>text. Required</w:t>
            </w:r>
            <w:r>
              <w:rPr>
                <w:sz w:val="20"/>
              </w:rPr>
              <w:br/>
              <w:t>Default: Case title</w:t>
            </w:r>
            <w:r>
              <w:rPr>
                <w:sz w:val="20"/>
              </w:rPr>
              <w:br/>
              <w:t>Validation: Maximum 255.</w:t>
            </w:r>
          </w:p>
        </w:tc>
      </w:tr>
    </w:tbl>
    <w:p w14:paraId="4FCE9C05" w14:textId="77777777" w:rsidR="00326CF7" w:rsidRDefault="00326CF7">
      <w:pPr>
        <w:spacing w:after="40"/>
      </w:pPr>
    </w:p>
    <w:p w14:paraId="44444475" w14:textId="77777777" w:rsidR="00326CF7" w:rsidRDefault="00CB0717">
      <w:pPr>
        <w:pStyle w:val="Heading3"/>
      </w:pPr>
      <w:r>
        <w:t>Fmea Rows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6A0D4A4" w14:textId="77777777">
        <w:trPr>
          <w:cantSplit/>
          <w:tblHeader/>
          <w:jc w:val="center"/>
        </w:trPr>
        <w:tc>
          <w:tcPr>
            <w:tcW w:w="2376" w:type="dxa"/>
            <w:shd w:val="clear" w:color="auto" w:fill="DCE6EF"/>
            <w:vAlign w:val="center"/>
          </w:tcPr>
          <w:p w14:paraId="0A0311C7" w14:textId="77777777" w:rsidR="00326CF7" w:rsidRDefault="00CB0717">
            <w:pPr>
              <w:keepNext/>
              <w:spacing w:after="60" w:line="245" w:lineRule="auto"/>
            </w:pPr>
            <w:r>
              <w:rPr>
                <w:b/>
                <w:sz w:val="20"/>
              </w:rPr>
              <w:t>Field</w:t>
            </w:r>
          </w:p>
        </w:tc>
        <w:tc>
          <w:tcPr>
            <w:tcW w:w="7704" w:type="dxa"/>
            <w:shd w:val="clear" w:color="auto" w:fill="DCE6EF"/>
            <w:vAlign w:val="center"/>
          </w:tcPr>
          <w:p w14:paraId="32CDA788" w14:textId="77777777" w:rsidR="00326CF7" w:rsidRDefault="00CB0717">
            <w:pPr>
              <w:keepNext/>
              <w:spacing w:after="60" w:line="245" w:lineRule="auto"/>
            </w:pPr>
            <w:r>
              <w:rPr>
                <w:b/>
                <w:sz w:val="20"/>
              </w:rPr>
              <w:t>Entry and behavior</w:t>
            </w:r>
          </w:p>
        </w:tc>
      </w:tr>
      <w:tr w:rsidR="00326CF7" w14:paraId="2E12532F" w14:textId="77777777">
        <w:trPr>
          <w:cantSplit/>
          <w:jc w:val="center"/>
        </w:trPr>
        <w:tc>
          <w:tcPr>
            <w:tcW w:w="2376" w:type="dxa"/>
            <w:vAlign w:val="center"/>
          </w:tcPr>
          <w:p w14:paraId="330A4EF4" w14:textId="77777777" w:rsidR="00326CF7" w:rsidRDefault="00CB0717">
            <w:pPr>
              <w:spacing w:after="60" w:line="245" w:lineRule="auto"/>
            </w:pPr>
            <w:r>
              <w:rPr>
                <w:sz w:val="20"/>
              </w:rPr>
              <w:t>Severity</w:t>
            </w:r>
          </w:p>
        </w:tc>
        <w:tc>
          <w:tcPr>
            <w:tcW w:w="7704" w:type="dxa"/>
            <w:vAlign w:val="center"/>
          </w:tcPr>
          <w:p w14:paraId="2D83A309" w14:textId="77777777" w:rsidR="00326CF7" w:rsidRDefault="00CB0717">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326CF7" w14:paraId="734B5019" w14:textId="77777777">
        <w:trPr>
          <w:cantSplit/>
          <w:jc w:val="center"/>
        </w:trPr>
        <w:tc>
          <w:tcPr>
            <w:tcW w:w="2376" w:type="dxa"/>
            <w:vAlign w:val="center"/>
          </w:tcPr>
          <w:p w14:paraId="100DED6C" w14:textId="77777777" w:rsidR="00326CF7" w:rsidRDefault="00CB0717">
            <w:pPr>
              <w:spacing w:after="60" w:line="245" w:lineRule="auto"/>
            </w:pPr>
            <w:r>
              <w:rPr>
                <w:sz w:val="20"/>
              </w:rPr>
              <w:t>Current controls</w:t>
            </w:r>
          </w:p>
        </w:tc>
        <w:tc>
          <w:tcPr>
            <w:tcW w:w="7704" w:type="dxa"/>
            <w:vAlign w:val="center"/>
          </w:tcPr>
          <w:p w14:paraId="0159F652"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1000 characters.</w:t>
            </w:r>
          </w:p>
        </w:tc>
      </w:tr>
      <w:tr w:rsidR="00326CF7" w14:paraId="755201AB" w14:textId="77777777">
        <w:trPr>
          <w:cantSplit/>
          <w:jc w:val="center"/>
        </w:trPr>
        <w:tc>
          <w:tcPr>
            <w:tcW w:w="2376" w:type="dxa"/>
            <w:vAlign w:val="center"/>
          </w:tcPr>
          <w:p w14:paraId="2B4CC4A6" w14:textId="77777777" w:rsidR="00326CF7" w:rsidRDefault="00CB0717">
            <w:pPr>
              <w:spacing w:after="60" w:line="245" w:lineRule="auto"/>
            </w:pPr>
            <w:r>
              <w:rPr>
                <w:sz w:val="20"/>
              </w:rPr>
              <w:t>Occurrence</w:t>
            </w:r>
          </w:p>
        </w:tc>
        <w:tc>
          <w:tcPr>
            <w:tcW w:w="7704" w:type="dxa"/>
            <w:vAlign w:val="center"/>
          </w:tcPr>
          <w:p w14:paraId="3B20D32C" w14:textId="77777777" w:rsidR="00326CF7" w:rsidRDefault="00CB0717">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326CF7" w14:paraId="22FBA0F0" w14:textId="77777777">
        <w:trPr>
          <w:cantSplit/>
          <w:jc w:val="center"/>
        </w:trPr>
        <w:tc>
          <w:tcPr>
            <w:tcW w:w="2376" w:type="dxa"/>
            <w:vAlign w:val="center"/>
          </w:tcPr>
          <w:p w14:paraId="6616F049" w14:textId="77777777" w:rsidR="00326CF7" w:rsidRDefault="00CB0717">
            <w:pPr>
              <w:spacing w:after="60" w:line="245" w:lineRule="auto"/>
            </w:pPr>
            <w:r>
              <w:rPr>
                <w:sz w:val="20"/>
              </w:rPr>
              <w:t>Detection</w:t>
            </w:r>
          </w:p>
        </w:tc>
        <w:tc>
          <w:tcPr>
            <w:tcW w:w="7704" w:type="dxa"/>
            <w:vAlign w:val="center"/>
          </w:tcPr>
          <w:p w14:paraId="190D0168" w14:textId="77777777" w:rsidR="00326CF7" w:rsidRDefault="00CB0717">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326CF7" w14:paraId="5536CC7E" w14:textId="77777777">
        <w:trPr>
          <w:cantSplit/>
          <w:jc w:val="center"/>
        </w:trPr>
        <w:tc>
          <w:tcPr>
            <w:tcW w:w="2376" w:type="dxa"/>
            <w:vAlign w:val="center"/>
          </w:tcPr>
          <w:p w14:paraId="2A59ECD5" w14:textId="77777777" w:rsidR="00326CF7" w:rsidRDefault="00CB0717">
            <w:pPr>
              <w:spacing w:after="60" w:line="245" w:lineRule="auto"/>
            </w:pPr>
            <w:r>
              <w:rPr>
                <w:sz w:val="20"/>
              </w:rPr>
              <w:t>Detection control</w:t>
            </w:r>
          </w:p>
        </w:tc>
        <w:tc>
          <w:tcPr>
            <w:tcW w:w="7704" w:type="dxa"/>
            <w:vAlign w:val="center"/>
          </w:tcPr>
          <w:p w14:paraId="56DF7275"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1000 characters.</w:t>
            </w:r>
          </w:p>
        </w:tc>
      </w:tr>
      <w:tr w:rsidR="00326CF7" w14:paraId="630499B9" w14:textId="77777777">
        <w:trPr>
          <w:cantSplit/>
          <w:jc w:val="center"/>
        </w:trPr>
        <w:tc>
          <w:tcPr>
            <w:tcW w:w="2376" w:type="dxa"/>
            <w:vAlign w:val="center"/>
          </w:tcPr>
          <w:p w14:paraId="324FDD62" w14:textId="77777777" w:rsidR="00326CF7" w:rsidRDefault="00CB0717">
            <w:pPr>
              <w:spacing w:after="60" w:line="245" w:lineRule="auto"/>
            </w:pPr>
            <w:r>
              <w:rPr>
                <w:sz w:val="20"/>
              </w:rPr>
              <w:t>Recommended actions (separate with ;)</w:t>
            </w:r>
          </w:p>
        </w:tc>
        <w:tc>
          <w:tcPr>
            <w:tcW w:w="7704" w:type="dxa"/>
            <w:vAlign w:val="center"/>
          </w:tcPr>
          <w:p w14:paraId="3CECC9C0" w14:textId="77777777" w:rsidR="00326CF7" w:rsidRDefault="00CB0717">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428A3948" w14:textId="77777777" w:rsidR="00326CF7" w:rsidRDefault="00326CF7">
      <w:pPr>
        <w:spacing w:after="40"/>
      </w:pPr>
    </w:p>
    <w:p w14:paraId="4BC44849" w14:textId="77777777" w:rsidR="00326CF7" w:rsidRDefault="00CB0717">
      <w:pPr>
        <w:pStyle w:val="Heading3"/>
      </w:pPr>
      <w:r>
        <w:t>Effects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53D535E" w14:textId="77777777">
        <w:trPr>
          <w:cantSplit/>
          <w:tblHeader/>
          <w:jc w:val="center"/>
        </w:trPr>
        <w:tc>
          <w:tcPr>
            <w:tcW w:w="2376" w:type="dxa"/>
            <w:shd w:val="clear" w:color="auto" w:fill="DCE6EF"/>
            <w:vAlign w:val="center"/>
          </w:tcPr>
          <w:p w14:paraId="4415FD26" w14:textId="77777777" w:rsidR="00326CF7" w:rsidRDefault="00CB0717">
            <w:pPr>
              <w:keepNext/>
              <w:spacing w:after="60" w:line="245" w:lineRule="auto"/>
            </w:pPr>
            <w:r>
              <w:rPr>
                <w:b/>
                <w:sz w:val="20"/>
              </w:rPr>
              <w:t>Field</w:t>
            </w:r>
          </w:p>
        </w:tc>
        <w:tc>
          <w:tcPr>
            <w:tcW w:w="7704" w:type="dxa"/>
            <w:shd w:val="clear" w:color="auto" w:fill="DCE6EF"/>
            <w:vAlign w:val="center"/>
          </w:tcPr>
          <w:p w14:paraId="1A9D7279" w14:textId="77777777" w:rsidR="00326CF7" w:rsidRDefault="00CB0717">
            <w:pPr>
              <w:keepNext/>
              <w:spacing w:after="60" w:line="245" w:lineRule="auto"/>
            </w:pPr>
            <w:r>
              <w:rPr>
                <w:b/>
                <w:sz w:val="20"/>
              </w:rPr>
              <w:t>Entry and behavior</w:t>
            </w:r>
          </w:p>
        </w:tc>
      </w:tr>
      <w:tr w:rsidR="00326CF7" w14:paraId="53B686B4" w14:textId="77777777">
        <w:trPr>
          <w:cantSplit/>
          <w:jc w:val="center"/>
        </w:trPr>
        <w:tc>
          <w:tcPr>
            <w:tcW w:w="2376" w:type="dxa"/>
            <w:vAlign w:val="center"/>
          </w:tcPr>
          <w:p w14:paraId="3CB3F499" w14:textId="77777777" w:rsidR="00326CF7" w:rsidRDefault="00CB0717">
            <w:pPr>
              <w:spacing w:after="60" w:line="245" w:lineRule="auto"/>
            </w:pPr>
            <w:r>
              <w:rPr>
                <w:sz w:val="20"/>
              </w:rPr>
              <w:t>Effect description</w:t>
            </w:r>
          </w:p>
        </w:tc>
        <w:tc>
          <w:tcPr>
            <w:tcW w:w="7704" w:type="dxa"/>
            <w:vAlign w:val="center"/>
          </w:tcPr>
          <w:p w14:paraId="5EBB54F1" w14:textId="77777777" w:rsidR="00326CF7" w:rsidRDefault="00CB0717">
            <w:pPr>
              <w:spacing w:after="60" w:line="245" w:lineRule="auto"/>
            </w:pPr>
            <w:r>
              <w:rPr>
                <w:sz w:val="20"/>
              </w:rPr>
              <w:t>text. One or more effect rows</w:t>
            </w:r>
            <w:r>
              <w:rPr>
                <w:sz w:val="20"/>
              </w:rPr>
              <w:br/>
              <w:t>Validation: Maximum 2000.</w:t>
            </w:r>
            <w:r>
              <w:rPr>
                <w:sz w:val="20"/>
              </w:rPr>
              <w:br/>
              <w:t>Behavior: Describes impact of failure mode.</w:t>
            </w:r>
          </w:p>
        </w:tc>
      </w:tr>
    </w:tbl>
    <w:p w14:paraId="1C5A8979" w14:textId="77777777" w:rsidR="00326CF7" w:rsidRDefault="00326CF7">
      <w:pPr>
        <w:spacing w:after="40"/>
      </w:pPr>
    </w:p>
    <w:p w14:paraId="5858B7E1" w14:textId="77777777" w:rsidR="00326CF7" w:rsidRDefault="00CB0717">
      <w:pPr>
        <w:pStyle w:val="Heading3"/>
      </w:pPr>
      <w:r>
        <w:lastRenderedPageBreak/>
        <w:t>Causes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6331774" w14:textId="77777777">
        <w:trPr>
          <w:cantSplit/>
          <w:tblHeader/>
          <w:jc w:val="center"/>
        </w:trPr>
        <w:tc>
          <w:tcPr>
            <w:tcW w:w="2376" w:type="dxa"/>
            <w:shd w:val="clear" w:color="auto" w:fill="DCE6EF"/>
            <w:vAlign w:val="center"/>
          </w:tcPr>
          <w:p w14:paraId="5E93132B" w14:textId="77777777" w:rsidR="00326CF7" w:rsidRDefault="00CB0717">
            <w:pPr>
              <w:keepNext/>
              <w:spacing w:after="60" w:line="245" w:lineRule="auto"/>
            </w:pPr>
            <w:r>
              <w:rPr>
                <w:b/>
                <w:sz w:val="20"/>
              </w:rPr>
              <w:t>Field</w:t>
            </w:r>
          </w:p>
        </w:tc>
        <w:tc>
          <w:tcPr>
            <w:tcW w:w="7704" w:type="dxa"/>
            <w:shd w:val="clear" w:color="auto" w:fill="DCE6EF"/>
            <w:vAlign w:val="center"/>
          </w:tcPr>
          <w:p w14:paraId="4B53500E" w14:textId="77777777" w:rsidR="00326CF7" w:rsidRDefault="00CB0717">
            <w:pPr>
              <w:keepNext/>
              <w:spacing w:after="60" w:line="245" w:lineRule="auto"/>
            </w:pPr>
            <w:r>
              <w:rPr>
                <w:b/>
                <w:sz w:val="20"/>
              </w:rPr>
              <w:t>Entry and behavior</w:t>
            </w:r>
          </w:p>
        </w:tc>
      </w:tr>
      <w:tr w:rsidR="00326CF7" w14:paraId="6C7A49C9" w14:textId="77777777">
        <w:trPr>
          <w:cantSplit/>
          <w:jc w:val="center"/>
        </w:trPr>
        <w:tc>
          <w:tcPr>
            <w:tcW w:w="2376" w:type="dxa"/>
            <w:vAlign w:val="center"/>
          </w:tcPr>
          <w:p w14:paraId="0117AC57" w14:textId="77777777" w:rsidR="00326CF7" w:rsidRDefault="00CB0717">
            <w:pPr>
              <w:spacing w:after="60" w:line="245" w:lineRule="auto"/>
            </w:pPr>
            <w:r>
              <w:rPr>
                <w:sz w:val="20"/>
              </w:rPr>
              <w:t>Cause description</w:t>
            </w:r>
          </w:p>
        </w:tc>
        <w:tc>
          <w:tcPr>
            <w:tcW w:w="7704" w:type="dxa"/>
            <w:vAlign w:val="center"/>
          </w:tcPr>
          <w:p w14:paraId="043B2800" w14:textId="77777777" w:rsidR="00326CF7" w:rsidRDefault="00CB0717">
            <w:pPr>
              <w:spacing w:after="60" w:line="245" w:lineRule="auto"/>
            </w:pPr>
            <w:r>
              <w:rPr>
                <w:sz w:val="20"/>
              </w:rPr>
              <w:t>text. One or more cause rows</w:t>
            </w:r>
            <w:r>
              <w:rPr>
                <w:sz w:val="20"/>
              </w:rPr>
              <w:br/>
              <w:t>Validation: Maximum 2000.</w:t>
            </w:r>
            <w:r>
              <w:rPr>
                <w:sz w:val="20"/>
              </w:rPr>
              <w:br/>
              <w:t>Behavior: Describes cause being scored.</w:t>
            </w:r>
          </w:p>
        </w:tc>
      </w:tr>
    </w:tbl>
    <w:p w14:paraId="2A6D9BCA" w14:textId="77777777" w:rsidR="00326CF7" w:rsidRDefault="00326CF7">
      <w:pPr>
        <w:spacing w:after="40"/>
      </w:pPr>
    </w:p>
    <w:p w14:paraId="49FE6109" w14:textId="77777777" w:rsidR="00326CF7" w:rsidRDefault="00CB0717">
      <w:pPr>
        <w:pStyle w:val="Heading3"/>
      </w:pPr>
      <w:r>
        <w:t>Risk assessment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EC5C707" w14:textId="77777777">
        <w:trPr>
          <w:cantSplit/>
          <w:tblHeader/>
          <w:jc w:val="center"/>
        </w:trPr>
        <w:tc>
          <w:tcPr>
            <w:tcW w:w="2880" w:type="dxa"/>
            <w:shd w:val="clear" w:color="auto" w:fill="DCE6EF"/>
            <w:vAlign w:val="center"/>
          </w:tcPr>
          <w:p w14:paraId="3EDD692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F175FDF" w14:textId="77777777" w:rsidR="00326CF7" w:rsidRDefault="00CB0717">
            <w:pPr>
              <w:keepNext/>
              <w:spacing w:after="60" w:line="245" w:lineRule="auto"/>
            </w:pPr>
            <w:r>
              <w:rPr>
                <w:b/>
                <w:sz w:val="20"/>
              </w:rPr>
              <w:t>Meaning and behavior</w:t>
            </w:r>
          </w:p>
        </w:tc>
      </w:tr>
      <w:tr w:rsidR="00326CF7" w14:paraId="309300A1" w14:textId="77777777">
        <w:trPr>
          <w:cantSplit/>
          <w:jc w:val="center"/>
        </w:trPr>
        <w:tc>
          <w:tcPr>
            <w:tcW w:w="2880" w:type="dxa"/>
            <w:vAlign w:val="center"/>
          </w:tcPr>
          <w:p w14:paraId="1471294B" w14:textId="77777777" w:rsidR="00326CF7" w:rsidRDefault="00CB0717">
            <w:pPr>
              <w:spacing w:after="60" w:line="245" w:lineRule="auto"/>
            </w:pPr>
            <w:r>
              <w:rPr>
                <w:sz w:val="20"/>
              </w:rPr>
              <w:t>Worst severity; RPN / action priority; Incomplete rating reason; Policy threshold / needs action</w:t>
            </w:r>
          </w:p>
        </w:tc>
        <w:tc>
          <w:tcPr>
            <w:tcW w:w="7200" w:type="dxa"/>
            <w:vAlign w:val="center"/>
          </w:tcPr>
          <w:p w14:paraId="5449DC3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28BEC9E" w14:textId="77777777" w:rsidR="00326CF7" w:rsidRDefault="00326CF7">
      <w:pPr>
        <w:spacing w:after="40"/>
      </w:pPr>
    </w:p>
    <w:p w14:paraId="1D0131DB" w14:textId="77777777" w:rsidR="00326CF7" w:rsidRDefault="00CB0717">
      <w:pPr>
        <w:pStyle w:val="Heading3"/>
      </w:pPr>
      <w:r>
        <w:t>Actions</w:t>
      </w:r>
    </w:p>
    <w:p w14:paraId="51E26AD6" w14:textId="77777777" w:rsidR="00326CF7" w:rsidRDefault="00CB0717">
      <w:r>
        <w:rPr>
          <w:b/>
        </w:rPr>
        <w:t>Save / Add row / Remove row</w:t>
      </w:r>
      <w:r>
        <w:t>. Writer; method-specific save gate Store method record; add/remove modifies pending local content.</w:t>
      </w:r>
    </w:p>
    <w:p w14:paraId="76296A22" w14:textId="77777777" w:rsidR="00326CF7" w:rsidRDefault="00CB0717">
      <w:r>
        <w:t>Request: PUT /api/v2/rcas/{id}/analyses/{method}; logic tree and diagram use PATCH case instead</w:t>
      </w:r>
    </w:p>
    <w:p w14:paraId="2DD984C0" w14:textId="77777777" w:rsidR="00326CF7" w:rsidRDefault="00CB0717">
      <w:pPr>
        <w:pStyle w:val="Heading3"/>
      </w:pPr>
      <w:r>
        <w:t>Working logic</w:t>
      </w:r>
    </w:p>
    <w:p w14:paraId="0CC690E5" w14:textId="77777777" w:rsidR="00326CF7" w:rsidRDefault="00CB0717">
      <w:pPr>
        <w:pStyle w:val="ListBullet"/>
      </w:pPr>
      <w:r>
        <w:t>Existing saved values initialize the form; defaults below apply only when no saved record exists.</w:t>
      </w:r>
    </w:p>
    <w:p w14:paraId="38B15E2F" w14:textId="77777777" w:rsidR="00326CF7" w:rsidRDefault="00CB0717">
      <w:pPr>
        <w:pStyle w:val="ListBullet"/>
      </w:pPr>
      <w:r>
        <w:t>Read-only cases cannot save. Save failures remain visible; concurrent record changes must be reconciled.</w:t>
      </w:r>
    </w:p>
    <w:p w14:paraId="0777055F" w14:textId="77777777" w:rsidR="00326CF7" w:rsidRDefault="00CB0717">
      <w:pPr>
        <w:pStyle w:val="ListBullet"/>
      </w:pPr>
      <w:r>
        <w:t>Failure mode defaults case title. Save needs nonblank mode and at least one effect and cause; unrated items remain explicitly incomplete.</w:t>
      </w:r>
    </w:p>
    <w:p w14:paraId="7C15CE3F" w14:textId="77777777" w:rsidR="00326CF7" w:rsidRDefault="00CB0717">
      <w:pPr>
        <w:pStyle w:val="ListBullet"/>
      </w:pPr>
      <w:r>
        <w:t>Server policy determines RPN or action-priority assessment and action thresholds. RPN uses worst effect severity × occurrence × detection, not an invented client threshold.</w:t>
      </w:r>
    </w:p>
    <w:p w14:paraId="6B9644B0" w14:textId="77777777" w:rsidR="00326CF7" w:rsidRDefault="00CB0717">
      <w:r>
        <w:t>States to recognize: Loading with retry on request failure; empty results are distinct from no permission.; The selected plant and the server authorization scope constrain every request.</w:t>
      </w:r>
    </w:p>
    <w:p w14:paraId="7ED6133D" w14:textId="77777777" w:rsidR="00326CF7" w:rsidRDefault="00CB0717">
      <w:r>
        <w:rPr>
          <w:sz w:val="16"/>
        </w:rPr>
        <w:t>Source reference: src/features/rca/case/analysis/tools/fmea/fmea-tool.tsx; src/features/rca/case/analysis/tools/fmea/fmea-rows.tsx; src/features/rca/case/analysis/tools/fmea/fmea-model.ts; src/features/rca/case/analysis/tools/tool-record.tsx</w:t>
      </w:r>
    </w:p>
    <w:p w14:paraId="75ACFC60" w14:textId="77777777" w:rsidR="00326CF7" w:rsidRDefault="00CB0717">
      <w:pPr>
        <w:pStyle w:val="Heading2"/>
      </w:pPr>
      <w:bookmarkStart w:id="90" w:name="_Toc243039405"/>
      <w:r>
        <w:t>RCA fault tree</w:t>
      </w:r>
      <w:bookmarkEnd w:id="90"/>
    </w:p>
    <w:p w14:paraId="085ADA67" w14:textId="77777777" w:rsidR="00326CF7" w:rsidRDefault="00CB0717">
      <w:r>
        <w:t>Address: /rca/:caseId/analysis/fault-tree</w:t>
      </w:r>
    </w:p>
    <w:p w14:paraId="207947B5" w14:textId="77777777" w:rsidR="00326CF7" w:rsidRDefault="00CB0717">
      <w:r>
        <w:t>Model a top event through logical gates and basic events.</w:t>
      </w:r>
    </w:p>
    <w:p w14:paraId="67C0BD9F"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683778EA" w14:textId="77777777" w:rsidR="00326CF7" w:rsidRDefault="00CB0717">
      <w:pPr>
        <w:pStyle w:val="Heading3"/>
      </w:pPr>
      <w:r>
        <w:lastRenderedPageBreak/>
        <w:t>Procedure</w:t>
      </w:r>
    </w:p>
    <w:p w14:paraId="3326A863" w14:textId="77777777" w:rsidR="00326CF7" w:rsidRDefault="00CB0717">
      <w:r>
        <w:t>1. Build the method from observed evidence, not unsupported certainty.</w:t>
      </w:r>
    </w:p>
    <w:p w14:paraId="6D16AFB6" w14:textId="77777777" w:rsidR="00326CF7" w:rsidRDefault="00CB0717">
      <w:r>
        <w:t>Sections: Save state; Fault Tree Tool; Nodes (repeatable); Result</w:t>
      </w:r>
    </w:p>
    <w:p w14:paraId="1A5FB97A" w14:textId="77777777" w:rsidR="00326CF7" w:rsidRDefault="00CB0717">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54637CF" w14:textId="77777777">
        <w:trPr>
          <w:cantSplit/>
          <w:tblHeader/>
          <w:jc w:val="center"/>
        </w:trPr>
        <w:tc>
          <w:tcPr>
            <w:tcW w:w="2880" w:type="dxa"/>
            <w:shd w:val="clear" w:color="auto" w:fill="DCE6EF"/>
            <w:vAlign w:val="center"/>
          </w:tcPr>
          <w:p w14:paraId="655B479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9D5AC77" w14:textId="77777777" w:rsidR="00326CF7" w:rsidRDefault="00CB0717">
            <w:pPr>
              <w:keepNext/>
              <w:spacing w:after="60" w:line="245" w:lineRule="auto"/>
            </w:pPr>
            <w:r>
              <w:rPr>
                <w:b/>
                <w:sz w:val="20"/>
              </w:rPr>
              <w:t>Meaning and behavior</w:t>
            </w:r>
          </w:p>
        </w:tc>
      </w:tr>
      <w:tr w:rsidR="00326CF7" w14:paraId="08FBCF51" w14:textId="77777777">
        <w:trPr>
          <w:cantSplit/>
          <w:jc w:val="center"/>
        </w:trPr>
        <w:tc>
          <w:tcPr>
            <w:tcW w:w="2880" w:type="dxa"/>
            <w:vAlign w:val="center"/>
          </w:tcPr>
          <w:p w14:paraId="41D7CD4D" w14:textId="77777777" w:rsidR="00326CF7" w:rsidRDefault="00CB0717">
            <w:pPr>
              <w:spacing w:after="60" w:line="245" w:lineRule="auto"/>
            </w:pPr>
            <w:r>
              <w:rPr>
                <w:sz w:val="20"/>
              </w:rPr>
              <w:t>Last updated at; Validation / save error</w:t>
            </w:r>
          </w:p>
        </w:tc>
        <w:tc>
          <w:tcPr>
            <w:tcW w:w="7200" w:type="dxa"/>
            <w:vAlign w:val="center"/>
          </w:tcPr>
          <w:p w14:paraId="0EEBD94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F4D0B53" w14:textId="77777777" w:rsidR="00326CF7" w:rsidRDefault="00326CF7">
      <w:pPr>
        <w:spacing w:after="40"/>
      </w:pPr>
    </w:p>
    <w:p w14:paraId="09B85223" w14:textId="77777777" w:rsidR="00326CF7" w:rsidRDefault="00CB0717">
      <w:pPr>
        <w:pStyle w:val="Heading3"/>
      </w:pPr>
      <w:r>
        <w:t>Fault Tree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3855160" w14:textId="77777777">
        <w:trPr>
          <w:cantSplit/>
          <w:tblHeader/>
          <w:jc w:val="center"/>
        </w:trPr>
        <w:tc>
          <w:tcPr>
            <w:tcW w:w="2376" w:type="dxa"/>
            <w:shd w:val="clear" w:color="auto" w:fill="DCE6EF"/>
            <w:vAlign w:val="center"/>
          </w:tcPr>
          <w:p w14:paraId="7F33BA2A" w14:textId="77777777" w:rsidR="00326CF7" w:rsidRDefault="00CB0717">
            <w:pPr>
              <w:keepNext/>
              <w:spacing w:after="60" w:line="245" w:lineRule="auto"/>
            </w:pPr>
            <w:r>
              <w:rPr>
                <w:b/>
                <w:sz w:val="20"/>
              </w:rPr>
              <w:t>Field</w:t>
            </w:r>
          </w:p>
        </w:tc>
        <w:tc>
          <w:tcPr>
            <w:tcW w:w="7704" w:type="dxa"/>
            <w:shd w:val="clear" w:color="auto" w:fill="DCE6EF"/>
            <w:vAlign w:val="center"/>
          </w:tcPr>
          <w:p w14:paraId="7E79D8F6" w14:textId="77777777" w:rsidR="00326CF7" w:rsidRDefault="00CB0717">
            <w:pPr>
              <w:keepNext/>
              <w:spacing w:after="60" w:line="245" w:lineRule="auto"/>
            </w:pPr>
            <w:r>
              <w:rPr>
                <w:b/>
                <w:sz w:val="20"/>
              </w:rPr>
              <w:t>Entry and behavior</w:t>
            </w:r>
          </w:p>
        </w:tc>
      </w:tr>
      <w:tr w:rsidR="00326CF7" w14:paraId="478CD5FD" w14:textId="77777777">
        <w:trPr>
          <w:cantSplit/>
          <w:jc w:val="center"/>
        </w:trPr>
        <w:tc>
          <w:tcPr>
            <w:tcW w:w="2376" w:type="dxa"/>
            <w:vAlign w:val="center"/>
          </w:tcPr>
          <w:p w14:paraId="4C8F9B07" w14:textId="77777777" w:rsidR="00326CF7" w:rsidRDefault="00CB0717">
            <w:pPr>
              <w:spacing w:after="60" w:line="245" w:lineRule="auto"/>
            </w:pPr>
            <w:r>
              <w:rPr>
                <w:sz w:val="20"/>
              </w:rPr>
              <w:t>Kind</w:t>
            </w:r>
          </w:p>
        </w:tc>
        <w:tc>
          <w:tcPr>
            <w:tcW w:w="7704" w:type="dxa"/>
            <w:vAlign w:val="center"/>
          </w:tcPr>
          <w:p w14:paraId="3C3B3C80" w14:textId="77777777" w:rsidR="00326CF7" w:rsidRDefault="00CB0717">
            <w:pPr>
              <w:spacing w:after="60" w:line="245" w:lineRule="auto"/>
            </w:pPr>
            <w:r>
              <w:rPr>
                <w:sz w:val="20"/>
              </w:rPr>
              <w:t>select. Validated by the form and server; see page logic</w:t>
            </w:r>
            <w:r>
              <w:rPr>
                <w:sz w:val="20"/>
              </w:rPr>
              <w:br/>
              <w:t>Default: BasicEvent</w:t>
            </w:r>
            <w:r>
              <w:rPr>
                <w:sz w:val="20"/>
              </w:rPr>
              <w:br/>
              <w:t>Options: AND; OR; Event; BasicEvent; UndevelopedEvent</w:t>
            </w:r>
            <w:r>
              <w:rPr>
                <w:sz w:val="20"/>
              </w:rPr>
              <w:br/>
              <w:t>Validation: No additional constraint declared by this control; the server validates the command.</w:t>
            </w:r>
          </w:p>
        </w:tc>
      </w:tr>
      <w:tr w:rsidR="00326CF7" w14:paraId="22153DC3" w14:textId="77777777">
        <w:trPr>
          <w:cantSplit/>
          <w:jc w:val="center"/>
        </w:trPr>
        <w:tc>
          <w:tcPr>
            <w:tcW w:w="2376" w:type="dxa"/>
            <w:vAlign w:val="center"/>
          </w:tcPr>
          <w:p w14:paraId="00FA1C70" w14:textId="77777777" w:rsidR="00326CF7" w:rsidRDefault="00CB0717">
            <w:pPr>
              <w:spacing w:after="60" w:line="245" w:lineRule="auto"/>
            </w:pPr>
            <w:r>
              <w:rPr>
                <w:sz w:val="20"/>
              </w:rPr>
              <w:t>Below</w:t>
            </w:r>
          </w:p>
        </w:tc>
        <w:tc>
          <w:tcPr>
            <w:tcW w:w="7704" w:type="dxa"/>
            <w:vAlign w:val="center"/>
          </w:tcPr>
          <w:p w14:paraId="162199C8" w14:textId="77777777" w:rsidR="00326CF7" w:rsidRDefault="00CB0717">
            <w:pPr>
              <w:spacing w:after="60" w:line="245" w:lineRule="auto"/>
            </w:pPr>
            <w:r>
              <w:rPr>
                <w:sz w:val="20"/>
              </w:rPr>
              <w:t>select. Validated by the form and server; see page logic</w:t>
            </w:r>
            <w:r>
              <w:rPr>
                <w:sz w:val="20"/>
              </w:rPr>
              <w:br/>
              <w:t>Default: Top event</w:t>
            </w:r>
            <w:r>
              <w:rPr>
                <w:sz w:val="20"/>
              </w:rPr>
              <w:br/>
              <w:t>Options: Top event; Other nodes</w:t>
            </w:r>
            <w:r>
              <w:rPr>
                <w:sz w:val="20"/>
              </w:rPr>
              <w:br/>
              <w:t>Validation: No additional constraint declared by this control; the server validates the command.</w:t>
            </w:r>
          </w:p>
        </w:tc>
      </w:tr>
      <w:tr w:rsidR="00326CF7" w14:paraId="6D4E765B" w14:textId="77777777">
        <w:trPr>
          <w:cantSplit/>
          <w:jc w:val="center"/>
        </w:trPr>
        <w:tc>
          <w:tcPr>
            <w:tcW w:w="2376" w:type="dxa"/>
            <w:vAlign w:val="center"/>
          </w:tcPr>
          <w:p w14:paraId="23EF3859" w14:textId="77777777" w:rsidR="00326CF7" w:rsidRDefault="00CB0717">
            <w:pPr>
              <w:spacing w:after="60" w:line="245" w:lineRule="auto"/>
            </w:pPr>
            <w:r>
              <w:rPr>
                <w:sz w:val="20"/>
              </w:rPr>
              <w:t>Probability (0–1)</w:t>
            </w:r>
          </w:p>
        </w:tc>
        <w:tc>
          <w:tcPr>
            <w:tcW w:w="7704" w:type="dxa"/>
            <w:vAlign w:val="center"/>
          </w:tcPr>
          <w:p w14:paraId="2B5169A4" w14:textId="77777777" w:rsidR="00326CF7" w:rsidRDefault="00CB0717">
            <w:pPr>
              <w:spacing w:after="60" w:line="245" w:lineRule="auto"/>
            </w:pPr>
            <w:r>
              <w:rPr>
                <w:sz w:val="20"/>
              </w:rPr>
              <w:t>text. Validated by the form and server; see page logic</w:t>
            </w:r>
            <w:r>
              <w:rPr>
                <w:sz w:val="20"/>
              </w:rPr>
              <w:br/>
              <w:t>Default: Empty (unknown)</w:t>
            </w:r>
            <w:r>
              <w:rPr>
                <w:sz w:val="20"/>
              </w:rPr>
              <w:br/>
              <w:t>Validation: Number clamped 0–1; shown only for Event/BasicEvent.</w:t>
            </w:r>
          </w:p>
        </w:tc>
      </w:tr>
      <w:tr w:rsidR="00326CF7" w14:paraId="7A28CBC3" w14:textId="77777777">
        <w:trPr>
          <w:cantSplit/>
          <w:jc w:val="center"/>
        </w:trPr>
        <w:tc>
          <w:tcPr>
            <w:tcW w:w="2376" w:type="dxa"/>
            <w:vAlign w:val="center"/>
          </w:tcPr>
          <w:p w14:paraId="761F64F9" w14:textId="77777777" w:rsidR="00326CF7" w:rsidRDefault="00CB0717">
            <w:pPr>
              <w:spacing w:after="60" w:line="245" w:lineRule="auto"/>
            </w:pPr>
            <w:r>
              <w:rPr>
                <w:sz w:val="20"/>
              </w:rPr>
              <w:t>Top event (the undesired outcome)</w:t>
            </w:r>
          </w:p>
        </w:tc>
        <w:tc>
          <w:tcPr>
            <w:tcW w:w="7704" w:type="dxa"/>
            <w:vAlign w:val="center"/>
          </w:tcPr>
          <w:p w14:paraId="2D7199DF" w14:textId="77777777" w:rsidR="00326CF7" w:rsidRDefault="00CB0717">
            <w:pPr>
              <w:spacing w:after="60" w:line="245" w:lineRule="auto"/>
            </w:pPr>
            <w:r>
              <w:rPr>
                <w:sz w:val="20"/>
              </w:rPr>
              <w:t>text. Required</w:t>
            </w:r>
            <w:r>
              <w:rPr>
                <w:sz w:val="20"/>
              </w:rPr>
              <w:br/>
              <w:t>Default: Case title, maximum 255</w:t>
            </w:r>
            <w:r>
              <w:rPr>
                <w:sz w:val="20"/>
              </w:rPr>
              <w:br/>
              <w:t>Validation: Maximum 255 characters.</w:t>
            </w:r>
          </w:p>
        </w:tc>
      </w:tr>
    </w:tbl>
    <w:p w14:paraId="0A1DEA2F" w14:textId="77777777" w:rsidR="00326CF7" w:rsidRDefault="00326CF7">
      <w:pPr>
        <w:spacing w:after="40"/>
      </w:pPr>
    </w:p>
    <w:p w14:paraId="38ADC7BE" w14:textId="77777777" w:rsidR="00326CF7" w:rsidRDefault="00CB0717">
      <w:pPr>
        <w:pStyle w:val="Heading3"/>
      </w:pPr>
      <w:r>
        <w:t>Nodes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CD539E5" w14:textId="77777777">
        <w:trPr>
          <w:cantSplit/>
          <w:tblHeader/>
          <w:jc w:val="center"/>
        </w:trPr>
        <w:tc>
          <w:tcPr>
            <w:tcW w:w="2376" w:type="dxa"/>
            <w:shd w:val="clear" w:color="auto" w:fill="DCE6EF"/>
            <w:vAlign w:val="center"/>
          </w:tcPr>
          <w:p w14:paraId="7DD4A67A" w14:textId="77777777" w:rsidR="00326CF7" w:rsidRDefault="00CB0717">
            <w:pPr>
              <w:keepNext/>
              <w:spacing w:after="60" w:line="245" w:lineRule="auto"/>
            </w:pPr>
            <w:r>
              <w:rPr>
                <w:b/>
                <w:sz w:val="20"/>
              </w:rPr>
              <w:t>Field</w:t>
            </w:r>
          </w:p>
        </w:tc>
        <w:tc>
          <w:tcPr>
            <w:tcW w:w="7704" w:type="dxa"/>
            <w:shd w:val="clear" w:color="auto" w:fill="DCE6EF"/>
            <w:vAlign w:val="center"/>
          </w:tcPr>
          <w:p w14:paraId="62038A15" w14:textId="77777777" w:rsidR="00326CF7" w:rsidRDefault="00CB0717">
            <w:pPr>
              <w:keepNext/>
              <w:spacing w:after="60" w:line="245" w:lineRule="auto"/>
            </w:pPr>
            <w:r>
              <w:rPr>
                <w:b/>
                <w:sz w:val="20"/>
              </w:rPr>
              <w:t>Entry and behavior</w:t>
            </w:r>
          </w:p>
        </w:tc>
      </w:tr>
      <w:tr w:rsidR="00326CF7" w14:paraId="7192C50B" w14:textId="77777777">
        <w:trPr>
          <w:cantSplit/>
          <w:jc w:val="center"/>
        </w:trPr>
        <w:tc>
          <w:tcPr>
            <w:tcW w:w="2376" w:type="dxa"/>
            <w:vAlign w:val="center"/>
          </w:tcPr>
          <w:p w14:paraId="5B1AE01B" w14:textId="77777777" w:rsidR="00326CF7" w:rsidRDefault="00CB0717">
            <w:pPr>
              <w:spacing w:after="60" w:line="245" w:lineRule="auto"/>
            </w:pPr>
            <w:r>
              <w:rPr>
                <w:sz w:val="20"/>
              </w:rPr>
              <w:t>Event or gate description</w:t>
            </w:r>
          </w:p>
        </w:tc>
        <w:tc>
          <w:tcPr>
            <w:tcW w:w="7704" w:type="dxa"/>
            <w:vAlign w:val="center"/>
          </w:tcPr>
          <w:p w14:paraId="31144473" w14:textId="77777777" w:rsidR="00326CF7" w:rsidRDefault="00CB0717">
            <w:pPr>
              <w:spacing w:after="60" w:line="245" w:lineRule="auto"/>
            </w:pPr>
            <w:r>
              <w:rPr>
                <w:sz w:val="20"/>
              </w:rPr>
              <w:t>text. Required per intended node</w:t>
            </w:r>
            <w:r>
              <w:rPr>
                <w:sz w:val="20"/>
              </w:rPr>
              <w:br/>
              <w:t>Validation: Maximum 1000.</w:t>
            </w:r>
            <w:r>
              <w:rPr>
                <w:sz w:val="20"/>
              </w:rPr>
              <w:br/>
              <w:t>Behavior: Names gate or event.</w:t>
            </w:r>
          </w:p>
        </w:tc>
      </w:tr>
    </w:tbl>
    <w:p w14:paraId="269E2BF6" w14:textId="77777777" w:rsidR="00326CF7" w:rsidRDefault="00326CF7">
      <w:pPr>
        <w:spacing w:after="40"/>
      </w:pPr>
    </w:p>
    <w:p w14:paraId="1D0944AD" w14:textId="77777777" w:rsidR="00326CF7" w:rsidRDefault="00CB0717">
      <w:pPr>
        <w:pStyle w:val="Heading3"/>
      </w:pPr>
      <w:r>
        <w:lastRenderedPageBreak/>
        <w:t>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8A30330" w14:textId="77777777">
        <w:trPr>
          <w:cantSplit/>
          <w:tblHeader/>
          <w:jc w:val="center"/>
        </w:trPr>
        <w:tc>
          <w:tcPr>
            <w:tcW w:w="2880" w:type="dxa"/>
            <w:shd w:val="clear" w:color="auto" w:fill="DCE6EF"/>
            <w:vAlign w:val="center"/>
          </w:tcPr>
          <w:p w14:paraId="079C5F31"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4FC9313" w14:textId="77777777" w:rsidR="00326CF7" w:rsidRDefault="00CB0717">
            <w:pPr>
              <w:keepNext/>
              <w:spacing w:after="60" w:line="245" w:lineRule="auto"/>
            </w:pPr>
            <w:r>
              <w:rPr>
                <w:b/>
                <w:sz w:val="20"/>
              </w:rPr>
              <w:t>Meaning and behavior</w:t>
            </w:r>
          </w:p>
        </w:tc>
      </w:tr>
      <w:tr w:rsidR="00326CF7" w14:paraId="1C58DF48" w14:textId="77777777">
        <w:trPr>
          <w:cantSplit/>
          <w:jc w:val="center"/>
        </w:trPr>
        <w:tc>
          <w:tcPr>
            <w:tcW w:w="2880" w:type="dxa"/>
            <w:vAlign w:val="center"/>
          </w:tcPr>
          <w:p w14:paraId="60BE269F" w14:textId="77777777" w:rsidR="00326CF7" w:rsidRDefault="00CB0717">
            <w:pPr>
              <w:spacing w:after="60" w:line="245" w:lineRule="auto"/>
            </w:pPr>
            <w:r>
              <w:rPr>
                <w:sz w:val="20"/>
              </w:rPr>
              <w:t>Top event probability; Probability status / reasons</w:t>
            </w:r>
          </w:p>
        </w:tc>
        <w:tc>
          <w:tcPr>
            <w:tcW w:w="7200" w:type="dxa"/>
            <w:vAlign w:val="center"/>
          </w:tcPr>
          <w:p w14:paraId="79DC87F6"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87A8AD3" w14:textId="77777777" w:rsidR="00326CF7" w:rsidRDefault="00326CF7">
      <w:pPr>
        <w:spacing w:after="40"/>
      </w:pPr>
    </w:p>
    <w:p w14:paraId="302C86F0" w14:textId="77777777" w:rsidR="00326CF7" w:rsidRDefault="00CB0717">
      <w:pPr>
        <w:pStyle w:val="Heading3"/>
      </w:pPr>
      <w:r>
        <w:t>Actions</w:t>
      </w:r>
    </w:p>
    <w:p w14:paraId="37416733" w14:textId="77777777" w:rsidR="00326CF7" w:rsidRDefault="00CB0717">
      <w:r>
        <w:rPr>
          <w:b/>
        </w:rPr>
        <w:t>Save / Add row / Remove row</w:t>
      </w:r>
      <w:r>
        <w:t>. Writer; method-specific save gate Store method record; add/remove modifies pending local content.</w:t>
      </w:r>
    </w:p>
    <w:p w14:paraId="6320EA57" w14:textId="77777777" w:rsidR="00326CF7" w:rsidRDefault="00CB0717">
      <w:r>
        <w:t>Request: PUT /api/v2/rcas/{id}/analyses/{method}; logic tree and diagram use PATCH case instead</w:t>
      </w:r>
    </w:p>
    <w:p w14:paraId="00CAEB25" w14:textId="77777777" w:rsidR="00326CF7" w:rsidRDefault="00CB0717">
      <w:pPr>
        <w:pStyle w:val="Heading3"/>
      </w:pPr>
      <w:r>
        <w:t>Working logic</w:t>
      </w:r>
    </w:p>
    <w:p w14:paraId="03AB8E43" w14:textId="77777777" w:rsidR="00326CF7" w:rsidRDefault="00CB0717">
      <w:pPr>
        <w:pStyle w:val="ListBullet"/>
      </w:pPr>
      <w:r>
        <w:t>Existing saved values initialize the form; defaults below apply only when no saved record exists.</w:t>
      </w:r>
    </w:p>
    <w:p w14:paraId="677D4D12" w14:textId="77777777" w:rsidR="00326CF7" w:rsidRDefault="00CB0717">
      <w:pPr>
        <w:pStyle w:val="ListBullet"/>
      </w:pPr>
      <w:r>
        <w:t>Read-only cases cannot save. Save failures remain visible; concurrent record changes must be reconciled.</w:t>
      </w:r>
    </w:p>
    <w:p w14:paraId="4D02A1BC" w14:textId="77777777" w:rsidR="00326CF7" w:rsidRDefault="00CB0717">
      <w:pPr>
        <w:pStyle w:val="ListBullet"/>
      </w:pPr>
      <w:r>
        <w:t>Top event defaults case title clipped 255; new node BasicEvent, no parent and no probability.</w:t>
      </w:r>
    </w:p>
    <w:p w14:paraId="79037CFD" w14:textId="77777777" w:rsidR="00326CF7" w:rsidRDefault="00CB0717">
      <w:pPr>
        <w:pStyle w:val="ListBullet"/>
      </w:pPr>
      <w:r>
        <w:t>Save requires top event and at least one node. Probability input appears only for Event/BasicEvent; blank null; numeric values clamped 0–1.</w:t>
      </w:r>
    </w:p>
    <w:p w14:paraId="15DEF1FF" w14:textId="77777777" w:rsidR="00326CF7" w:rsidRDefault="00CB0717">
      <w:pPr>
        <w:pStyle w:val="ListBullet"/>
      </w:pPr>
      <w:r>
        <w:t>Deleting a parent reparents children to top event. Top-event probability/status is the server result.</w:t>
      </w:r>
    </w:p>
    <w:p w14:paraId="24F66F52" w14:textId="77777777" w:rsidR="00326CF7" w:rsidRDefault="00CB0717">
      <w:r>
        <w:t>States to recognize: Loading with retry on request failure; empty results are distinct from no permission.; The selected plant and the server authorization scope constrain every request.</w:t>
      </w:r>
    </w:p>
    <w:p w14:paraId="1D1972A9" w14:textId="77777777" w:rsidR="00326CF7" w:rsidRDefault="00CB0717">
      <w:r>
        <w:rPr>
          <w:sz w:val="16"/>
        </w:rPr>
        <w:t>Source reference: src/features/rca/case/analysis/tools/fault-tree/fault-tree-tool.tsx; src/features/rca/case/analysis/tools/fault-tree/top-event-probability.tsx; src/features/rca/case/analysis/tools/tool-record.tsx</w:t>
      </w:r>
    </w:p>
    <w:p w14:paraId="74507703" w14:textId="77777777" w:rsidR="00326CF7" w:rsidRDefault="00CB0717">
      <w:pPr>
        <w:pStyle w:val="Heading2"/>
      </w:pPr>
      <w:bookmarkStart w:id="91" w:name="_Toc243039406"/>
      <w:r>
        <w:t>RCA barrier analysis</w:t>
      </w:r>
      <w:bookmarkEnd w:id="91"/>
    </w:p>
    <w:p w14:paraId="4DF2A214" w14:textId="77777777" w:rsidR="00326CF7" w:rsidRDefault="00CB0717">
      <w:r>
        <w:t>Address: /rca/:caseId/analysis/barrier</w:t>
      </w:r>
    </w:p>
    <w:p w14:paraId="7040B9FF" w14:textId="77777777" w:rsidR="00326CF7" w:rsidRDefault="00CB0717">
      <w:r>
        <w:t>Assess safeguards between a hazard and a loss.</w:t>
      </w:r>
    </w:p>
    <w:p w14:paraId="7E2C5894"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64F2A2B" w14:textId="77777777" w:rsidR="00326CF7" w:rsidRDefault="00CB0717">
      <w:pPr>
        <w:pStyle w:val="Heading3"/>
      </w:pPr>
      <w:r>
        <w:t>Procedure</w:t>
      </w:r>
    </w:p>
    <w:p w14:paraId="2611659A" w14:textId="77777777" w:rsidR="00326CF7" w:rsidRDefault="00CB0717">
      <w:r>
        <w:t>1. Build the method from observed evidence, not unsupported certainty.</w:t>
      </w:r>
    </w:p>
    <w:p w14:paraId="04737E58" w14:textId="77777777" w:rsidR="00326CF7" w:rsidRDefault="00CB0717">
      <w:r>
        <w:t>Sections: Save state; Barrier Tool; Barriers (repeatable); Summary</w:t>
      </w:r>
    </w:p>
    <w:p w14:paraId="5DC2AEB0" w14:textId="77777777" w:rsidR="00326CF7" w:rsidRDefault="00CB0717">
      <w:pPr>
        <w:pStyle w:val="Heading3"/>
      </w:pPr>
      <w:r>
        <w:lastRenderedPageBreak/>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72F8906" w14:textId="77777777">
        <w:trPr>
          <w:cantSplit/>
          <w:tblHeader/>
          <w:jc w:val="center"/>
        </w:trPr>
        <w:tc>
          <w:tcPr>
            <w:tcW w:w="2880" w:type="dxa"/>
            <w:shd w:val="clear" w:color="auto" w:fill="DCE6EF"/>
            <w:vAlign w:val="center"/>
          </w:tcPr>
          <w:p w14:paraId="10B48309"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813B5BA" w14:textId="77777777" w:rsidR="00326CF7" w:rsidRDefault="00CB0717">
            <w:pPr>
              <w:keepNext/>
              <w:spacing w:after="60" w:line="245" w:lineRule="auto"/>
            </w:pPr>
            <w:r>
              <w:rPr>
                <w:b/>
                <w:sz w:val="20"/>
              </w:rPr>
              <w:t>Meaning and behavior</w:t>
            </w:r>
          </w:p>
        </w:tc>
      </w:tr>
      <w:tr w:rsidR="00326CF7" w14:paraId="61F592F8" w14:textId="77777777">
        <w:trPr>
          <w:cantSplit/>
          <w:jc w:val="center"/>
        </w:trPr>
        <w:tc>
          <w:tcPr>
            <w:tcW w:w="2880" w:type="dxa"/>
            <w:vAlign w:val="center"/>
          </w:tcPr>
          <w:p w14:paraId="65A866BF" w14:textId="77777777" w:rsidR="00326CF7" w:rsidRDefault="00CB0717">
            <w:pPr>
              <w:spacing w:after="60" w:line="245" w:lineRule="auto"/>
            </w:pPr>
            <w:r>
              <w:rPr>
                <w:sz w:val="20"/>
              </w:rPr>
              <w:t>Last updated at; Validation / save error</w:t>
            </w:r>
          </w:p>
        </w:tc>
        <w:tc>
          <w:tcPr>
            <w:tcW w:w="7200" w:type="dxa"/>
            <w:vAlign w:val="center"/>
          </w:tcPr>
          <w:p w14:paraId="087A96B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5142AC8" w14:textId="77777777" w:rsidR="00326CF7" w:rsidRDefault="00326CF7">
      <w:pPr>
        <w:spacing w:after="40"/>
      </w:pPr>
    </w:p>
    <w:p w14:paraId="11BA09B5" w14:textId="77777777" w:rsidR="00326CF7" w:rsidRDefault="00CB0717">
      <w:pPr>
        <w:pStyle w:val="Heading3"/>
      </w:pPr>
      <w:r>
        <w:t>Barrier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C92BCE3" w14:textId="77777777">
        <w:trPr>
          <w:cantSplit/>
          <w:tblHeader/>
          <w:jc w:val="center"/>
        </w:trPr>
        <w:tc>
          <w:tcPr>
            <w:tcW w:w="2376" w:type="dxa"/>
            <w:shd w:val="clear" w:color="auto" w:fill="DCE6EF"/>
            <w:vAlign w:val="center"/>
          </w:tcPr>
          <w:p w14:paraId="2913306F" w14:textId="77777777" w:rsidR="00326CF7" w:rsidRDefault="00CB0717">
            <w:pPr>
              <w:keepNext/>
              <w:spacing w:after="60" w:line="245" w:lineRule="auto"/>
            </w:pPr>
            <w:r>
              <w:rPr>
                <w:b/>
                <w:sz w:val="20"/>
              </w:rPr>
              <w:t>Field</w:t>
            </w:r>
          </w:p>
        </w:tc>
        <w:tc>
          <w:tcPr>
            <w:tcW w:w="7704" w:type="dxa"/>
            <w:shd w:val="clear" w:color="auto" w:fill="DCE6EF"/>
            <w:vAlign w:val="center"/>
          </w:tcPr>
          <w:p w14:paraId="6035D755" w14:textId="77777777" w:rsidR="00326CF7" w:rsidRDefault="00CB0717">
            <w:pPr>
              <w:keepNext/>
              <w:spacing w:after="60" w:line="245" w:lineRule="auto"/>
            </w:pPr>
            <w:r>
              <w:rPr>
                <w:b/>
                <w:sz w:val="20"/>
              </w:rPr>
              <w:t>Entry and behavior</w:t>
            </w:r>
          </w:p>
        </w:tc>
      </w:tr>
      <w:tr w:rsidR="00326CF7" w14:paraId="35F5228F" w14:textId="77777777">
        <w:trPr>
          <w:cantSplit/>
          <w:jc w:val="center"/>
        </w:trPr>
        <w:tc>
          <w:tcPr>
            <w:tcW w:w="2376" w:type="dxa"/>
            <w:vAlign w:val="center"/>
          </w:tcPr>
          <w:p w14:paraId="7464FE3E" w14:textId="77777777" w:rsidR="00326CF7" w:rsidRDefault="00CB0717">
            <w:pPr>
              <w:spacing w:after="60" w:line="245" w:lineRule="auto"/>
            </w:pPr>
            <w:r>
              <w:rPr>
                <w:sz w:val="20"/>
              </w:rPr>
              <w:t>Kind</w:t>
            </w:r>
          </w:p>
        </w:tc>
        <w:tc>
          <w:tcPr>
            <w:tcW w:w="7704" w:type="dxa"/>
            <w:vAlign w:val="center"/>
          </w:tcPr>
          <w:p w14:paraId="617A900D" w14:textId="77777777" w:rsidR="00326CF7" w:rsidRDefault="00CB0717">
            <w:pPr>
              <w:spacing w:after="60" w:line="245" w:lineRule="auto"/>
            </w:pPr>
            <w:r>
              <w:rPr>
                <w:sz w:val="20"/>
              </w:rPr>
              <w:t>select. Validated by the form and server; see page logic</w:t>
            </w:r>
            <w:r>
              <w:rPr>
                <w:sz w:val="20"/>
              </w:rPr>
              <w:br/>
              <w:t>Default: Prevention</w:t>
            </w:r>
            <w:r>
              <w:rPr>
                <w:sz w:val="20"/>
              </w:rPr>
              <w:br/>
              <w:t>Options: Prevention; Detection; Mitigation; Recovery</w:t>
            </w:r>
            <w:r>
              <w:rPr>
                <w:sz w:val="20"/>
              </w:rPr>
              <w:br/>
              <w:t>Validation: No additional constraint declared by this control; the server validates the command.</w:t>
            </w:r>
          </w:p>
        </w:tc>
      </w:tr>
      <w:tr w:rsidR="00326CF7" w14:paraId="34D05AA3" w14:textId="77777777">
        <w:trPr>
          <w:cantSplit/>
          <w:jc w:val="center"/>
        </w:trPr>
        <w:tc>
          <w:tcPr>
            <w:tcW w:w="2376" w:type="dxa"/>
            <w:vAlign w:val="center"/>
          </w:tcPr>
          <w:p w14:paraId="183B87A4" w14:textId="77777777" w:rsidR="00326CF7" w:rsidRDefault="00CB0717">
            <w:pPr>
              <w:spacing w:after="60" w:line="245" w:lineRule="auto"/>
            </w:pPr>
            <w:r>
              <w:rPr>
                <w:sz w:val="20"/>
              </w:rPr>
              <w:t>Effectiveness</w:t>
            </w:r>
          </w:p>
        </w:tc>
        <w:tc>
          <w:tcPr>
            <w:tcW w:w="7704" w:type="dxa"/>
            <w:vAlign w:val="center"/>
          </w:tcPr>
          <w:p w14:paraId="3ECF6131" w14:textId="77777777" w:rsidR="00326CF7" w:rsidRDefault="00CB0717">
            <w:pPr>
              <w:spacing w:after="60" w:line="245" w:lineRule="auto"/>
            </w:pPr>
            <w:r>
              <w:rPr>
                <w:sz w:val="20"/>
              </w:rPr>
              <w:t>select. Validated by the form and server; see page logic</w:t>
            </w:r>
            <w:r>
              <w:rPr>
                <w:sz w:val="20"/>
              </w:rPr>
              <w:br/>
              <w:t>Default: Moderate</w:t>
            </w:r>
            <w:r>
              <w:rPr>
                <w:sz w:val="20"/>
              </w:rPr>
              <w:br/>
              <w:t>Options: Strong; Moderate; Weak; Failed</w:t>
            </w:r>
            <w:r>
              <w:rPr>
                <w:sz w:val="20"/>
              </w:rPr>
              <w:br/>
              <w:t>Validation: No additional constraint declared by this control; the server validates the command.</w:t>
            </w:r>
          </w:p>
        </w:tc>
      </w:tr>
      <w:tr w:rsidR="00326CF7" w14:paraId="2543DEAB" w14:textId="77777777">
        <w:trPr>
          <w:cantSplit/>
          <w:jc w:val="center"/>
        </w:trPr>
        <w:tc>
          <w:tcPr>
            <w:tcW w:w="2376" w:type="dxa"/>
            <w:vAlign w:val="center"/>
          </w:tcPr>
          <w:p w14:paraId="3831DDC8" w14:textId="77777777" w:rsidR="00326CF7" w:rsidRDefault="00CB0717">
            <w:pPr>
              <w:spacing w:after="60" w:line="245" w:lineRule="auto"/>
            </w:pPr>
            <w:r>
              <w:rPr>
                <w:sz w:val="20"/>
              </w:rPr>
              <w:t>Why it failed or was weak</w:t>
            </w:r>
          </w:p>
        </w:tc>
        <w:tc>
          <w:tcPr>
            <w:tcW w:w="7704" w:type="dxa"/>
            <w:vAlign w:val="center"/>
          </w:tcPr>
          <w:p w14:paraId="6C160ED4" w14:textId="77777777" w:rsidR="00326CF7" w:rsidRDefault="00CB0717">
            <w:pPr>
              <w:spacing w:after="60" w:line="245" w:lineRule="auto"/>
            </w:pPr>
            <w:r>
              <w:rPr>
                <w:sz w:val="20"/>
              </w:rPr>
              <w:t>text. Validated by the form and server; see page logic</w:t>
            </w:r>
            <w:r>
              <w:rPr>
                <w:sz w:val="20"/>
              </w:rPr>
              <w:br/>
              <w:t>Validation: Maximum 1000.</w:t>
            </w:r>
          </w:p>
        </w:tc>
      </w:tr>
      <w:tr w:rsidR="00326CF7" w14:paraId="68E916E9" w14:textId="77777777">
        <w:trPr>
          <w:cantSplit/>
          <w:jc w:val="center"/>
        </w:trPr>
        <w:tc>
          <w:tcPr>
            <w:tcW w:w="2376" w:type="dxa"/>
            <w:vAlign w:val="center"/>
          </w:tcPr>
          <w:p w14:paraId="37C1FF24" w14:textId="77777777" w:rsidR="00326CF7" w:rsidRDefault="00CB0717">
            <w:pPr>
              <w:spacing w:after="60" w:line="245" w:lineRule="auto"/>
            </w:pPr>
            <w:r>
              <w:rPr>
                <w:sz w:val="20"/>
              </w:rPr>
              <w:t>Recommendations (separate with ;)</w:t>
            </w:r>
          </w:p>
        </w:tc>
        <w:tc>
          <w:tcPr>
            <w:tcW w:w="7704" w:type="dxa"/>
            <w:vAlign w:val="center"/>
          </w:tcPr>
          <w:p w14:paraId="2865EAAF"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Split on semicolons, trim and discard blank entries.</w:t>
            </w:r>
          </w:p>
        </w:tc>
      </w:tr>
      <w:tr w:rsidR="00326CF7" w14:paraId="5BC9BAB9" w14:textId="77777777">
        <w:trPr>
          <w:cantSplit/>
          <w:jc w:val="center"/>
        </w:trPr>
        <w:tc>
          <w:tcPr>
            <w:tcW w:w="2376" w:type="dxa"/>
            <w:vAlign w:val="center"/>
          </w:tcPr>
          <w:p w14:paraId="5120D298" w14:textId="77777777" w:rsidR="00326CF7" w:rsidRDefault="00CB0717">
            <w:pPr>
              <w:spacing w:after="60" w:line="245" w:lineRule="auto"/>
            </w:pPr>
            <w:r>
              <w:rPr>
                <w:sz w:val="20"/>
              </w:rPr>
              <w:t>Hazard</w:t>
            </w:r>
          </w:p>
        </w:tc>
        <w:tc>
          <w:tcPr>
            <w:tcW w:w="7704" w:type="dxa"/>
            <w:vAlign w:val="center"/>
          </w:tcPr>
          <w:p w14:paraId="733BE4E9" w14:textId="77777777" w:rsidR="00326CF7" w:rsidRDefault="00CB0717">
            <w:pPr>
              <w:spacing w:after="60" w:line="245" w:lineRule="auto"/>
            </w:pPr>
            <w:r>
              <w:rPr>
                <w:sz w:val="20"/>
              </w:rPr>
              <w:t>text. Required</w:t>
            </w:r>
            <w:r>
              <w:rPr>
                <w:sz w:val="20"/>
              </w:rPr>
              <w:br/>
              <w:t>Default: Case problem or title, maximum 255</w:t>
            </w:r>
            <w:r>
              <w:rPr>
                <w:sz w:val="20"/>
              </w:rPr>
              <w:br/>
              <w:t>Validation: Maximum 255 characters.</w:t>
            </w:r>
          </w:p>
        </w:tc>
      </w:tr>
    </w:tbl>
    <w:p w14:paraId="650D439D" w14:textId="77777777" w:rsidR="00326CF7" w:rsidRDefault="00326CF7">
      <w:pPr>
        <w:spacing w:after="40"/>
      </w:pPr>
    </w:p>
    <w:p w14:paraId="48E7DA44" w14:textId="77777777" w:rsidR="00326CF7" w:rsidRDefault="00CB0717">
      <w:pPr>
        <w:pStyle w:val="Heading3"/>
      </w:pPr>
      <w:r>
        <w:t>Barriers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1CEA00C" w14:textId="77777777">
        <w:trPr>
          <w:cantSplit/>
          <w:tblHeader/>
          <w:jc w:val="center"/>
        </w:trPr>
        <w:tc>
          <w:tcPr>
            <w:tcW w:w="2376" w:type="dxa"/>
            <w:shd w:val="clear" w:color="auto" w:fill="DCE6EF"/>
            <w:vAlign w:val="center"/>
          </w:tcPr>
          <w:p w14:paraId="01AD42B1" w14:textId="77777777" w:rsidR="00326CF7" w:rsidRDefault="00CB0717">
            <w:pPr>
              <w:keepNext/>
              <w:spacing w:after="60" w:line="245" w:lineRule="auto"/>
            </w:pPr>
            <w:r>
              <w:rPr>
                <w:b/>
                <w:sz w:val="20"/>
              </w:rPr>
              <w:t>Field</w:t>
            </w:r>
          </w:p>
        </w:tc>
        <w:tc>
          <w:tcPr>
            <w:tcW w:w="7704" w:type="dxa"/>
            <w:shd w:val="clear" w:color="auto" w:fill="DCE6EF"/>
            <w:vAlign w:val="center"/>
          </w:tcPr>
          <w:p w14:paraId="6EE42790" w14:textId="77777777" w:rsidR="00326CF7" w:rsidRDefault="00CB0717">
            <w:pPr>
              <w:keepNext/>
              <w:spacing w:after="60" w:line="245" w:lineRule="auto"/>
            </w:pPr>
            <w:r>
              <w:rPr>
                <w:b/>
                <w:sz w:val="20"/>
              </w:rPr>
              <w:t>Entry and behavior</w:t>
            </w:r>
          </w:p>
        </w:tc>
      </w:tr>
      <w:tr w:rsidR="00326CF7" w14:paraId="03DF8074" w14:textId="77777777">
        <w:trPr>
          <w:cantSplit/>
          <w:jc w:val="center"/>
        </w:trPr>
        <w:tc>
          <w:tcPr>
            <w:tcW w:w="2376" w:type="dxa"/>
            <w:vAlign w:val="center"/>
          </w:tcPr>
          <w:p w14:paraId="2EDEC9F2" w14:textId="77777777" w:rsidR="00326CF7" w:rsidRDefault="00CB0717">
            <w:pPr>
              <w:spacing w:after="60" w:line="245" w:lineRule="auto"/>
            </w:pPr>
            <w:r>
              <w:rPr>
                <w:sz w:val="20"/>
              </w:rPr>
              <w:t>Barrier description</w:t>
            </w:r>
          </w:p>
        </w:tc>
        <w:tc>
          <w:tcPr>
            <w:tcW w:w="7704" w:type="dxa"/>
            <w:vAlign w:val="center"/>
          </w:tcPr>
          <w:p w14:paraId="33F61DBC" w14:textId="77777777" w:rsidR="00326CF7" w:rsidRDefault="00CB0717">
            <w:pPr>
              <w:spacing w:after="60" w:line="245" w:lineRule="auto"/>
            </w:pPr>
            <w:r>
              <w:rPr>
                <w:sz w:val="20"/>
              </w:rPr>
              <w:t>text. Required for useful barrier</w:t>
            </w:r>
            <w:r>
              <w:rPr>
                <w:sz w:val="20"/>
              </w:rPr>
              <w:br/>
              <w:t>Validation: Maximum 1000.</w:t>
            </w:r>
            <w:r>
              <w:rPr>
                <w:sz w:val="20"/>
              </w:rPr>
              <w:br/>
              <w:t>Behavior: Describe the actual safeguard.</w:t>
            </w:r>
          </w:p>
        </w:tc>
      </w:tr>
    </w:tbl>
    <w:p w14:paraId="304F9CBC" w14:textId="77777777" w:rsidR="00326CF7" w:rsidRDefault="00326CF7">
      <w:pPr>
        <w:spacing w:after="40"/>
      </w:pPr>
    </w:p>
    <w:p w14:paraId="793CB3C8" w14:textId="77777777" w:rsidR="00326CF7" w:rsidRDefault="00CB0717">
      <w:pPr>
        <w:pStyle w:val="Heading3"/>
      </w:pPr>
      <w:r>
        <w:lastRenderedPageBreak/>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5EEFF2BE" w14:textId="77777777">
        <w:trPr>
          <w:cantSplit/>
          <w:tblHeader/>
          <w:jc w:val="center"/>
        </w:trPr>
        <w:tc>
          <w:tcPr>
            <w:tcW w:w="2880" w:type="dxa"/>
            <w:shd w:val="clear" w:color="auto" w:fill="DCE6EF"/>
            <w:vAlign w:val="center"/>
          </w:tcPr>
          <w:p w14:paraId="28C9F78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72A5AF2" w14:textId="77777777" w:rsidR="00326CF7" w:rsidRDefault="00CB0717">
            <w:pPr>
              <w:keepNext/>
              <w:spacing w:after="60" w:line="245" w:lineRule="auto"/>
            </w:pPr>
            <w:r>
              <w:rPr>
                <w:b/>
                <w:sz w:val="20"/>
              </w:rPr>
              <w:t>Meaning and behavior</w:t>
            </w:r>
          </w:p>
        </w:tc>
      </w:tr>
      <w:tr w:rsidR="00326CF7" w14:paraId="5774610F" w14:textId="77777777">
        <w:trPr>
          <w:cantSplit/>
          <w:jc w:val="center"/>
        </w:trPr>
        <w:tc>
          <w:tcPr>
            <w:tcW w:w="2880" w:type="dxa"/>
            <w:vAlign w:val="center"/>
          </w:tcPr>
          <w:p w14:paraId="36405464" w14:textId="77777777" w:rsidR="00326CF7" w:rsidRDefault="00CB0717">
            <w:pPr>
              <w:spacing w:after="60" w:line="245" w:lineRule="auto"/>
            </w:pPr>
            <w:r>
              <w:rPr>
                <w:sz w:val="20"/>
              </w:rPr>
              <w:t>Number of barriers; Number failed</w:t>
            </w:r>
          </w:p>
        </w:tc>
        <w:tc>
          <w:tcPr>
            <w:tcW w:w="7200" w:type="dxa"/>
            <w:vAlign w:val="center"/>
          </w:tcPr>
          <w:p w14:paraId="5CF2535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6BC7396" w14:textId="77777777" w:rsidR="00326CF7" w:rsidRDefault="00326CF7">
      <w:pPr>
        <w:spacing w:after="40"/>
      </w:pPr>
    </w:p>
    <w:p w14:paraId="26AB13FD" w14:textId="77777777" w:rsidR="00326CF7" w:rsidRDefault="00CB0717">
      <w:pPr>
        <w:pStyle w:val="Heading3"/>
      </w:pPr>
      <w:r>
        <w:t>Actions</w:t>
      </w:r>
    </w:p>
    <w:p w14:paraId="0C2AAA3A" w14:textId="77777777" w:rsidR="00326CF7" w:rsidRDefault="00CB0717">
      <w:r>
        <w:rPr>
          <w:b/>
        </w:rPr>
        <w:t>Save / Add row / Remove row</w:t>
      </w:r>
      <w:r>
        <w:t>. Writer; method-specific save gate Store method record; add/remove modifies pending local content.</w:t>
      </w:r>
    </w:p>
    <w:p w14:paraId="5BD13A53" w14:textId="77777777" w:rsidR="00326CF7" w:rsidRDefault="00CB0717">
      <w:r>
        <w:t>Request: PUT /api/v2/rcas/{id}/analyses/{method}; logic tree and diagram use PATCH case instead</w:t>
      </w:r>
    </w:p>
    <w:p w14:paraId="04B77865" w14:textId="77777777" w:rsidR="00326CF7" w:rsidRDefault="00CB0717">
      <w:pPr>
        <w:pStyle w:val="Heading3"/>
      </w:pPr>
      <w:r>
        <w:t>Working logic</w:t>
      </w:r>
    </w:p>
    <w:p w14:paraId="0D925FEF" w14:textId="77777777" w:rsidR="00326CF7" w:rsidRDefault="00CB0717">
      <w:pPr>
        <w:pStyle w:val="ListBullet"/>
      </w:pPr>
      <w:r>
        <w:t>Existing saved values initialize the form; defaults below apply only when no saved record exists.</w:t>
      </w:r>
    </w:p>
    <w:p w14:paraId="437711DD" w14:textId="77777777" w:rsidR="00326CF7" w:rsidRDefault="00CB0717">
      <w:pPr>
        <w:pStyle w:val="ListBullet"/>
      </w:pPr>
      <w:r>
        <w:t>Read-only cases cannot save. Save failures remain visible; concurrent record changes must be reconciled.</w:t>
      </w:r>
    </w:p>
    <w:p w14:paraId="49F53469" w14:textId="77777777" w:rsidR="00326CF7" w:rsidRDefault="00CB0717">
      <w:pPr>
        <w:pStyle w:val="ListBullet"/>
      </w:pPr>
      <w:r>
        <w:t>Hazard defaults case problem/title clipped 255. New barrier Prevention/Moderate; reason blank, recommendations empty. Save needs nonblank hazard and one barrier.</w:t>
      </w:r>
    </w:p>
    <w:p w14:paraId="5EE873EA" w14:textId="77777777" w:rsidR="00326CF7" w:rsidRDefault="00CB0717">
      <w:r>
        <w:t>States to recognize: Loading with retry on request failure; empty results are distinct from no permission.; The selected plant and the server authorization scope constrain every request.</w:t>
      </w:r>
    </w:p>
    <w:p w14:paraId="16B3B4B2" w14:textId="77777777" w:rsidR="00326CF7" w:rsidRDefault="00CB0717">
      <w:r>
        <w:rPr>
          <w:sz w:val="16"/>
        </w:rPr>
        <w:t>Source reference: src/features/rca/case/analysis/tools/barrier/barrier-tool.tsx; src/features/rca/case/analysis/tools/tool-record.tsx</w:t>
      </w:r>
    </w:p>
    <w:p w14:paraId="0727DE98" w14:textId="77777777" w:rsidR="00326CF7" w:rsidRDefault="00CB0717">
      <w:pPr>
        <w:pStyle w:val="Heading2"/>
      </w:pPr>
      <w:bookmarkStart w:id="92" w:name="_Toc243039407"/>
      <w:r>
        <w:t>RCA change analysis</w:t>
      </w:r>
      <w:bookmarkEnd w:id="92"/>
    </w:p>
    <w:p w14:paraId="1F931D1A" w14:textId="77777777" w:rsidR="00326CF7" w:rsidRDefault="00CB0717">
      <w:r>
        <w:t>Address: /rca/:caseId/analysis/change</w:t>
      </w:r>
    </w:p>
    <w:p w14:paraId="69D0248B" w14:textId="77777777" w:rsidR="00326CF7" w:rsidRDefault="00CB0717">
      <w:r>
        <w:t>Identify changes before the incident and assess their relationship.</w:t>
      </w:r>
    </w:p>
    <w:p w14:paraId="7116C7E1"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1FEE559" w14:textId="77777777" w:rsidR="00326CF7" w:rsidRDefault="00CB0717">
      <w:pPr>
        <w:pStyle w:val="Heading3"/>
      </w:pPr>
      <w:r>
        <w:t>Procedure</w:t>
      </w:r>
    </w:p>
    <w:p w14:paraId="7AB13C4E" w14:textId="77777777" w:rsidR="00326CF7" w:rsidRDefault="00CB0717">
      <w:r>
        <w:t>1. Build the method from observed evidence, not unsupported certainty.</w:t>
      </w:r>
    </w:p>
    <w:p w14:paraId="7C636648" w14:textId="77777777" w:rsidR="00326CF7" w:rsidRDefault="00CB0717">
      <w:r>
        <w:t>Sections: Save state; Change Tool; Changes (repeatable); Summary</w:t>
      </w:r>
    </w:p>
    <w:p w14:paraId="0C57D25E" w14:textId="77777777" w:rsidR="00326CF7" w:rsidRDefault="00CB0717">
      <w:pPr>
        <w:pStyle w:val="Heading3"/>
      </w:pPr>
      <w:r>
        <w:lastRenderedPageBreak/>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F2DAF11" w14:textId="77777777">
        <w:trPr>
          <w:cantSplit/>
          <w:tblHeader/>
          <w:jc w:val="center"/>
        </w:trPr>
        <w:tc>
          <w:tcPr>
            <w:tcW w:w="2880" w:type="dxa"/>
            <w:shd w:val="clear" w:color="auto" w:fill="DCE6EF"/>
            <w:vAlign w:val="center"/>
          </w:tcPr>
          <w:p w14:paraId="202E1D8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42F21BA" w14:textId="77777777" w:rsidR="00326CF7" w:rsidRDefault="00CB0717">
            <w:pPr>
              <w:keepNext/>
              <w:spacing w:after="60" w:line="245" w:lineRule="auto"/>
            </w:pPr>
            <w:r>
              <w:rPr>
                <w:b/>
                <w:sz w:val="20"/>
              </w:rPr>
              <w:t>Meaning and behavior</w:t>
            </w:r>
          </w:p>
        </w:tc>
      </w:tr>
      <w:tr w:rsidR="00326CF7" w14:paraId="49E81FC8" w14:textId="77777777">
        <w:trPr>
          <w:cantSplit/>
          <w:jc w:val="center"/>
        </w:trPr>
        <w:tc>
          <w:tcPr>
            <w:tcW w:w="2880" w:type="dxa"/>
            <w:vAlign w:val="center"/>
          </w:tcPr>
          <w:p w14:paraId="56A1F87D" w14:textId="77777777" w:rsidR="00326CF7" w:rsidRDefault="00CB0717">
            <w:pPr>
              <w:spacing w:after="60" w:line="245" w:lineRule="auto"/>
            </w:pPr>
            <w:r>
              <w:rPr>
                <w:sz w:val="20"/>
              </w:rPr>
              <w:t>Last updated at; Validation / save error</w:t>
            </w:r>
          </w:p>
        </w:tc>
        <w:tc>
          <w:tcPr>
            <w:tcW w:w="7200" w:type="dxa"/>
            <w:vAlign w:val="center"/>
          </w:tcPr>
          <w:p w14:paraId="1EC6C10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9180742" w14:textId="77777777" w:rsidR="00326CF7" w:rsidRDefault="00326CF7">
      <w:pPr>
        <w:spacing w:after="40"/>
      </w:pPr>
    </w:p>
    <w:p w14:paraId="59DB5361" w14:textId="77777777" w:rsidR="00326CF7" w:rsidRDefault="00CB0717">
      <w:pPr>
        <w:pStyle w:val="Heading3"/>
      </w:pPr>
      <w:r>
        <w:t>Change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9A41C47" w14:textId="77777777">
        <w:trPr>
          <w:cantSplit/>
          <w:tblHeader/>
          <w:jc w:val="center"/>
        </w:trPr>
        <w:tc>
          <w:tcPr>
            <w:tcW w:w="2376" w:type="dxa"/>
            <w:shd w:val="clear" w:color="auto" w:fill="DCE6EF"/>
            <w:vAlign w:val="center"/>
          </w:tcPr>
          <w:p w14:paraId="4E1A995D" w14:textId="77777777" w:rsidR="00326CF7" w:rsidRDefault="00CB0717">
            <w:pPr>
              <w:keepNext/>
              <w:spacing w:after="60" w:line="245" w:lineRule="auto"/>
            </w:pPr>
            <w:r>
              <w:rPr>
                <w:b/>
                <w:sz w:val="20"/>
              </w:rPr>
              <w:t>Field</w:t>
            </w:r>
          </w:p>
        </w:tc>
        <w:tc>
          <w:tcPr>
            <w:tcW w:w="7704" w:type="dxa"/>
            <w:shd w:val="clear" w:color="auto" w:fill="DCE6EF"/>
            <w:vAlign w:val="center"/>
          </w:tcPr>
          <w:p w14:paraId="6D7A588D" w14:textId="77777777" w:rsidR="00326CF7" w:rsidRDefault="00CB0717">
            <w:pPr>
              <w:keepNext/>
              <w:spacing w:after="60" w:line="245" w:lineRule="auto"/>
            </w:pPr>
            <w:r>
              <w:rPr>
                <w:b/>
                <w:sz w:val="20"/>
              </w:rPr>
              <w:t>Entry and behavior</w:t>
            </w:r>
          </w:p>
        </w:tc>
      </w:tr>
      <w:tr w:rsidR="00326CF7" w14:paraId="36B03453" w14:textId="77777777">
        <w:trPr>
          <w:cantSplit/>
          <w:jc w:val="center"/>
        </w:trPr>
        <w:tc>
          <w:tcPr>
            <w:tcW w:w="2376" w:type="dxa"/>
            <w:vAlign w:val="center"/>
          </w:tcPr>
          <w:p w14:paraId="77DD776D" w14:textId="77777777" w:rsidR="00326CF7" w:rsidRDefault="00CB0717">
            <w:pPr>
              <w:spacing w:after="60" w:line="245" w:lineRule="auto"/>
            </w:pPr>
            <w:r>
              <w:rPr>
                <w:sz w:val="20"/>
              </w:rPr>
              <w:t>Area</w:t>
            </w:r>
          </w:p>
        </w:tc>
        <w:tc>
          <w:tcPr>
            <w:tcW w:w="7704" w:type="dxa"/>
            <w:vAlign w:val="center"/>
          </w:tcPr>
          <w:p w14:paraId="063B942D" w14:textId="77777777" w:rsidR="00326CF7" w:rsidRDefault="00CB0717">
            <w:pPr>
              <w:spacing w:after="60" w:line="245" w:lineRule="auto"/>
            </w:pPr>
            <w:r>
              <w:rPr>
                <w:sz w:val="20"/>
              </w:rPr>
              <w:t>select. Validated by the form and server; see page logic</w:t>
            </w:r>
            <w:r>
              <w:rPr>
                <w:sz w:val="20"/>
              </w:rPr>
              <w:br/>
              <w:t>Default: Process</w:t>
            </w:r>
            <w:r>
              <w:rPr>
                <w:sz w:val="20"/>
              </w:rPr>
              <w:br/>
              <w:t>Options: People; Equipment; Process; Materials; Environment; Management</w:t>
            </w:r>
            <w:r>
              <w:rPr>
                <w:sz w:val="20"/>
              </w:rPr>
              <w:br/>
              <w:t>Validation: No additional constraint declared by this control; the server validates the command.</w:t>
            </w:r>
          </w:p>
        </w:tc>
      </w:tr>
      <w:tr w:rsidR="00326CF7" w14:paraId="109DDCAB" w14:textId="77777777">
        <w:trPr>
          <w:cantSplit/>
          <w:jc w:val="center"/>
        </w:trPr>
        <w:tc>
          <w:tcPr>
            <w:tcW w:w="2376" w:type="dxa"/>
            <w:vAlign w:val="center"/>
          </w:tcPr>
          <w:p w14:paraId="20D433EA" w14:textId="77777777" w:rsidR="00326CF7" w:rsidRDefault="00CB0717">
            <w:pPr>
              <w:spacing w:after="60" w:line="245" w:lineRule="auto"/>
            </w:pPr>
            <w:r>
              <w:rPr>
                <w:sz w:val="20"/>
              </w:rPr>
              <w:t>Impact</w:t>
            </w:r>
          </w:p>
        </w:tc>
        <w:tc>
          <w:tcPr>
            <w:tcW w:w="7704" w:type="dxa"/>
            <w:vAlign w:val="center"/>
          </w:tcPr>
          <w:p w14:paraId="07D850BB"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High; Medium; Low</w:t>
            </w:r>
            <w:r>
              <w:rPr>
                <w:sz w:val="20"/>
              </w:rPr>
              <w:br/>
              <w:t>Validation: No additional constraint declared by this control; the server validates the command.</w:t>
            </w:r>
          </w:p>
        </w:tc>
      </w:tr>
      <w:tr w:rsidR="00326CF7" w14:paraId="2BC3B6C3" w14:textId="77777777">
        <w:trPr>
          <w:cantSplit/>
          <w:jc w:val="center"/>
        </w:trPr>
        <w:tc>
          <w:tcPr>
            <w:tcW w:w="2376" w:type="dxa"/>
            <w:vAlign w:val="center"/>
          </w:tcPr>
          <w:p w14:paraId="13275195" w14:textId="77777777" w:rsidR="00326CF7" w:rsidRDefault="00CB0717">
            <w:pPr>
              <w:spacing w:after="60" w:line="245" w:lineRule="auto"/>
            </w:pPr>
            <w:r>
              <w:rPr>
                <w:sz w:val="20"/>
              </w:rPr>
              <w:t>Date of the change</w:t>
            </w:r>
          </w:p>
        </w:tc>
        <w:tc>
          <w:tcPr>
            <w:tcW w:w="7704" w:type="dxa"/>
            <w:vAlign w:val="center"/>
          </w:tcPr>
          <w:p w14:paraId="66718337" w14:textId="77777777" w:rsidR="00326CF7" w:rsidRDefault="00CB0717">
            <w:pPr>
              <w:spacing w:after="60" w:line="245" w:lineRule="auto"/>
            </w:pPr>
            <w:r>
              <w:rPr>
                <w:sz w:val="20"/>
              </w:rPr>
              <w:t>date. Required</w:t>
            </w:r>
            <w:r>
              <w:rPr>
                <w:sz w:val="20"/>
              </w:rPr>
              <w:br/>
              <w:t>Default: Current plant day</w:t>
            </w:r>
            <w:r>
              <w:rPr>
                <w:sz w:val="20"/>
              </w:rPr>
              <w:br/>
              <w:t>Validation: Valid YYYY-MM-DD calendar day.</w:t>
            </w:r>
          </w:p>
        </w:tc>
      </w:tr>
      <w:tr w:rsidR="00326CF7" w14:paraId="5E42EB32" w14:textId="77777777">
        <w:trPr>
          <w:cantSplit/>
          <w:jc w:val="center"/>
        </w:trPr>
        <w:tc>
          <w:tcPr>
            <w:tcW w:w="2376" w:type="dxa"/>
            <w:vAlign w:val="center"/>
          </w:tcPr>
          <w:p w14:paraId="0E473241" w14:textId="77777777" w:rsidR="00326CF7" w:rsidRDefault="00CB0717">
            <w:pPr>
              <w:spacing w:after="60" w:line="245" w:lineRule="auto"/>
            </w:pPr>
            <w:r>
              <w:rPr>
                <w:sz w:val="20"/>
              </w:rPr>
              <w:t>Related to the incident</w:t>
            </w:r>
          </w:p>
        </w:tc>
        <w:tc>
          <w:tcPr>
            <w:tcW w:w="7704" w:type="dxa"/>
            <w:vAlign w:val="center"/>
          </w:tcPr>
          <w:p w14:paraId="5C5FB22A" w14:textId="77777777" w:rsidR="00326CF7" w:rsidRDefault="00CB0717">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p>
        </w:tc>
      </w:tr>
      <w:tr w:rsidR="00326CF7" w14:paraId="11AB4B21" w14:textId="77777777">
        <w:trPr>
          <w:cantSplit/>
          <w:jc w:val="center"/>
        </w:trPr>
        <w:tc>
          <w:tcPr>
            <w:tcW w:w="2376" w:type="dxa"/>
            <w:vAlign w:val="center"/>
          </w:tcPr>
          <w:p w14:paraId="4845B342" w14:textId="77777777" w:rsidR="00326CF7" w:rsidRDefault="00CB0717">
            <w:pPr>
              <w:spacing w:after="60" w:line="245" w:lineRule="auto"/>
            </w:pPr>
            <w:r>
              <w:rPr>
                <w:sz w:val="20"/>
              </w:rPr>
              <w:t>Question</w:t>
            </w:r>
          </w:p>
        </w:tc>
        <w:tc>
          <w:tcPr>
            <w:tcW w:w="7704" w:type="dxa"/>
            <w:vAlign w:val="center"/>
          </w:tcPr>
          <w:p w14:paraId="34FAB981" w14:textId="77777777" w:rsidR="00326CF7" w:rsidRDefault="00CB0717">
            <w:pPr>
              <w:spacing w:after="60" w:line="245" w:lineRule="auto"/>
            </w:pPr>
            <w:r>
              <w:rPr>
                <w:sz w:val="20"/>
              </w:rPr>
              <w:t>text. Required</w:t>
            </w:r>
            <w:r>
              <w:rPr>
                <w:sz w:val="20"/>
              </w:rPr>
              <w:br/>
              <w:t>Default: What changed before the incident?</w:t>
            </w:r>
            <w:r>
              <w:rPr>
                <w:sz w:val="20"/>
              </w:rPr>
              <w:br/>
              <w:t>Validation: Maximum 255.</w:t>
            </w:r>
          </w:p>
        </w:tc>
      </w:tr>
    </w:tbl>
    <w:p w14:paraId="736DEC7B" w14:textId="77777777" w:rsidR="00326CF7" w:rsidRDefault="00326CF7">
      <w:pPr>
        <w:spacing w:after="40"/>
      </w:pPr>
    </w:p>
    <w:p w14:paraId="5B160D10" w14:textId="77777777" w:rsidR="00326CF7" w:rsidRDefault="00CB0717">
      <w:pPr>
        <w:pStyle w:val="Heading3"/>
      </w:pPr>
      <w:r>
        <w:t>Changes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9D82339" w14:textId="77777777">
        <w:trPr>
          <w:cantSplit/>
          <w:tblHeader/>
          <w:jc w:val="center"/>
        </w:trPr>
        <w:tc>
          <w:tcPr>
            <w:tcW w:w="2376" w:type="dxa"/>
            <w:shd w:val="clear" w:color="auto" w:fill="DCE6EF"/>
            <w:vAlign w:val="center"/>
          </w:tcPr>
          <w:p w14:paraId="78000BAE" w14:textId="77777777" w:rsidR="00326CF7" w:rsidRDefault="00CB0717">
            <w:pPr>
              <w:keepNext/>
              <w:spacing w:after="60" w:line="245" w:lineRule="auto"/>
            </w:pPr>
            <w:r>
              <w:rPr>
                <w:b/>
                <w:sz w:val="20"/>
              </w:rPr>
              <w:t>Field</w:t>
            </w:r>
          </w:p>
        </w:tc>
        <w:tc>
          <w:tcPr>
            <w:tcW w:w="7704" w:type="dxa"/>
            <w:shd w:val="clear" w:color="auto" w:fill="DCE6EF"/>
            <w:vAlign w:val="center"/>
          </w:tcPr>
          <w:p w14:paraId="34CD0F7E" w14:textId="77777777" w:rsidR="00326CF7" w:rsidRDefault="00CB0717">
            <w:pPr>
              <w:keepNext/>
              <w:spacing w:after="60" w:line="245" w:lineRule="auto"/>
            </w:pPr>
            <w:r>
              <w:rPr>
                <w:b/>
                <w:sz w:val="20"/>
              </w:rPr>
              <w:t>Entry and behavior</w:t>
            </w:r>
          </w:p>
        </w:tc>
      </w:tr>
      <w:tr w:rsidR="00326CF7" w14:paraId="2DE82DD9" w14:textId="77777777">
        <w:trPr>
          <w:cantSplit/>
          <w:jc w:val="center"/>
        </w:trPr>
        <w:tc>
          <w:tcPr>
            <w:tcW w:w="2376" w:type="dxa"/>
            <w:vAlign w:val="center"/>
          </w:tcPr>
          <w:p w14:paraId="33CC225E" w14:textId="77777777" w:rsidR="00326CF7" w:rsidRDefault="00CB0717">
            <w:pPr>
              <w:spacing w:after="60" w:line="245" w:lineRule="auto"/>
            </w:pPr>
            <w:r>
              <w:rPr>
                <w:sz w:val="20"/>
              </w:rPr>
              <w:t>Change description</w:t>
            </w:r>
          </w:p>
        </w:tc>
        <w:tc>
          <w:tcPr>
            <w:tcW w:w="7704" w:type="dxa"/>
            <w:vAlign w:val="center"/>
          </w:tcPr>
          <w:p w14:paraId="394F2FC3" w14:textId="77777777" w:rsidR="00326CF7" w:rsidRDefault="00CB0717">
            <w:pPr>
              <w:spacing w:after="60" w:line="245" w:lineRule="auto"/>
            </w:pPr>
            <w:r>
              <w:rPr>
                <w:sz w:val="20"/>
              </w:rPr>
              <w:t>text. Required for meaningful change</w:t>
            </w:r>
            <w:r>
              <w:rPr>
                <w:sz w:val="20"/>
              </w:rPr>
              <w:br/>
              <w:t>Validation: Maximum 1000.</w:t>
            </w:r>
            <w:r>
              <w:rPr>
                <w:sz w:val="20"/>
              </w:rPr>
              <w:br/>
              <w:t>Behavior: Describe specific change before incident.</w:t>
            </w:r>
          </w:p>
        </w:tc>
      </w:tr>
    </w:tbl>
    <w:p w14:paraId="3F33A7C9" w14:textId="77777777" w:rsidR="00326CF7" w:rsidRDefault="00326CF7">
      <w:pPr>
        <w:spacing w:after="40"/>
      </w:pPr>
    </w:p>
    <w:p w14:paraId="3BB8AE93" w14:textId="77777777" w:rsidR="00326CF7" w:rsidRDefault="00CB0717">
      <w:pPr>
        <w:pStyle w:val="Heading3"/>
      </w:pPr>
      <w:r>
        <w:lastRenderedPageBreak/>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6C11BE4" w14:textId="77777777">
        <w:trPr>
          <w:cantSplit/>
          <w:tblHeader/>
          <w:jc w:val="center"/>
        </w:trPr>
        <w:tc>
          <w:tcPr>
            <w:tcW w:w="2880" w:type="dxa"/>
            <w:shd w:val="clear" w:color="auto" w:fill="DCE6EF"/>
            <w:vAlign w:val="center"/>
          </w:tcPr>
          <w:p w14:paraId="370E0E1A"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13FC6F9" w14:textId="77777777" w:rsidR="00326CF7" w:rsidRDefault="00CB0717">
            <w:pPr>
              <w:keepNext/>
              <w:spacing w:after="60" w:line="245" w:lineRule="auto"/>
            </w:pPr>
            <w:r>
              <w:rPr>
                <w:b/>
                <w:sz w:val="20"/>
              </w:rPr>
              <w:t>Meaning and behavior</w:t>
            </w:r>
          </w:p>
        </w:tc>
      </w:tr>
      <w:tr w:rsidR="00326CF7" w14:paraId="37E6DE8F" w14:textId="77777777">
        <w:trPr>
          <w:cantSplit/>
          <w:jc w:val="center"/>
        </w:trPr>
        <w:tc>
          <w:tcPr>
            <w:tcW w:w="2880" w:type="dxa"/>
            <w:vAlign w:val="center"/>
          </w:tcPr>
          <w:p w14:paraId="6957E712" w14:textId="77777777" w:rsidR="00326CF7" w:rsidRDefault="00CB0717">
            <w:pPr>
              <w:spacing w:after="60" w:line="245" w:lineRule="auto"/>
            </w:pPr>
            <w:r>
              <w:rPr>
                <w:sz w:val="20"/>
              </w:rPr>
              <w:t>Number of changes; Number related to incident</w:t>
            </w:r>
          </w:p>
        </w:tc>
        <w:tc>
          <w:tcPr>
            <w:tcW w:w="7200" w:type="dxa"/>
            <w:vAlign w:val="center"/>
          </w:tcPr>
          <w:p w14:paraId="6C489772"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EF4EE64" w14:textId="77777777" w:rsidR="00326CF7" w:rsidRDefault="00326CF7">
      <w:pPr>
        <w:spacing w:after="40"/>
      </w:pPr>
    </w:p>
    <w:p w14:paraId="056A2F06" w14:textId="77777777" w:rsidR="00326CF7" w:rsidRDefault="00CB0717">
      <w:pPr>
        <w:pStyle w:val="Heading3"/>
      </w:pPr>
      <w:r>
        <w:t>Actions</w:t>
      </w:r>
    </w:p>
    <w:p w14:paraId="559AB19A" w14:textId="77777777" w:rsidR="00326CF7" w:rsidRDefault="00CB0717">
      <w:r>
        <w:rPr>
          <w:b/>
        </w:rPr>
        <w:t>Save / Add row / Remove row</w:t>
      </w:r>
      <w:r>
        <w:t>. Writer; method-specific save gate Store method record; add/remove modifies pending local content.</w:t>
      </w:r>
    </w:p>
    <w:p w14:paraId="2A9C322B" w14:textId="77777777" w:rsidR="00326CF7" w:rsidRDefault="00CB0717">
      <w:r>
        <w:t>Request: PUT /api/v2/rcas/{id}/analyses/{method}; logic tree and diagram use PATCH case instead</w:t>
      </w:r>
    </w:p>
    <w:p w14:paraId="453D7190" w14:textId="77777777" w:rsidR="00326CF7" w:rsidRDefault="00CB0717">
      <w:pPr>
        <w:pStyle w:val="Heading3"/>
      </w:pPr>
      <w:r>
        <w:t>Working logic</w:t>
      </w:r>
    </w:p>
    <w:p w14:paraId="613A8843" w14:textId="77777777" w:rsidR="00326CF7" w:rsidRDefault="00CB0717">
      <w:pPr>
        <w:pStyle w:val="ListBullet"/>
      </w:pPr>
      <w:r>
        <w:t>Existing saved values initialize the form; defaults below apply only when no saved record exists.</w:t>
      </w:r>
    </w:p>
    <w:p w14:paraId="1D8A6236" w14:textId="77777777" w:rsidR="00326CF7" w:rsidRDefault="00CB0717">
      <w:pPr>
        <w:pStyle w:val="ListBullet"/>
      </w:pPr>
      <w:r>
        <w:t>Read-only cases cannot save. Save failures remain visible; concurrent record changes must be reconciled.</w:t>
      </w:r>
    </w:p>
    <w:p w14:paraId="60E66C5C" w14:textId="77777777" w:rsidR="00326CF7" w:rsidRDefault="00CB0717">
      <w:pPr>
        <w:pStyle w:val="ListBullet"/>
      </w:pPr>
      <w:r>
        <w:t>Question defaults What changed before the incident? New change Process/Medium/current plant day/not related.</w:t>
      </w:r>
    </w:p>
    <w:p w14:paraId="02D7EEDA" w14:textId="77777777" w:rsidR="00326CF7" w:rsidRDefault="00CB0717">
      <w:pPr>
        <w:pStyle w:val="ListBullet"/>
      </w:pPr>
      <w:r>
        <w:t>Save needs question, one change and valid dates.</w:t>
      </w:r>
    </w:p>
    <w:p w14:paraId="30F2C41D" w14:textId="77777777" w:rsidR="00326CF7" w:rsidRDefault="00CB0717">
      <w:r>
        <w:t>States to recognize: Loading with retry on request failure; empty results are distinct from no permission.; The selected plant and the server authorization scope constrain every request.</w:t>
      </w:r>
    </w:p>
    <w:p w14:paraId="6C5A58BD" w14:textId="77777777" w:rsidR="00326CF7" w:rsidRDefault="00CB0717">
      <w:r>
        <w:rPr>
          <w:sz w:val="16"/>
        </w:rPr>
        <w:t>Source reference: src/features/rca/case/analysis/tools/change/change-tool.tsx; src/features/rca/case/analysis/tools/tool-record.tsx</w:t>
      </w:r>
    </w:p>
    <w:p w14:paraId="610B3116" w14:textId="77777777" w:rsidR="00326CF7" w:rsidRDefault="00CB0717">
      <w:pPr>
        <w:pStyle w:val="Heading2"/>
      </w:pPr>
      <w:bookmarkStart w:id="93" w:name="_Toc243039408"/>
      <w:r>
        <w:t>RCA recommendation editor</w:t>
      </w:r>
      <w:bookmarkEnd w:id="93"/>
    </w:p>
    <w:p w14:paraId="0566FE86" w14:textId="77777777" w:rsidR="00326CF7" w:rsidRDefault="00CB0717">
      <w:r>
        <w:t>Address: /rca/:caseId/actions/recommendations/new | /rca/:caseId/actions/recommendations/:recommendationId/edit</w:t>
      </w:r>
    </w:p>
    <w:p w14:paraId="5B3F12E0" w14:textId="77777777" w:rsidR="00326CF7" w:rsidRDefault="00CB0717">
      <w:r>
        <w:t>Document a proposed corrective recommendation before tracking its implementation.</w:t>
      </w:r>
    </w:p>
    <w:p w14:paraId="1DC3FE0F"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2F64165" w14:textId="77777777" w:rsidR="00326CF7" w:rsidRDefault="00CB0717">
      <w:pPr>
        <w:pStyle w:val="Heading3"/>
      </w:pPr>
      <w:r>
        <w:t>Procedure</w:t>
      </w:r>
    </w:p>
    <w:p w14:paraId="3C377F28" w14:textId="77777777" w:rsidR="00326CF7" w:rsidRDefault="00CB0717">
      <w:r>
        <w:t>1. Assignable owners in the plant; agreed action plan.</w:t>
      </w:r>
    </w:p>
    <w:p w14:paraId="3815F59B" w14:textId="77777777" w:rsidR="00326CF7" w:rsidRDefault="00CB0717">
      <w:r>
        <w:t>Sections: Recommendation Form Page</w:t>
      </w:r>
    </w:p>
    <w:p w14:paraId="3D7BFE25" w14:textId="77777777" w:rsidR="00326CF7" w:rsidRDefault="00CB0717">
      <w:pPr>
        <w:pStyle w:val="Heading3"/>
      </w:pPr>
      <w:r>
        <w:lastRenderedPageBreak/>
        <w:t>Recommendation Form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BED2718" w14:textId="77777777">
        <w:trPr>
          <w:cantSplit/>
          <w:tblHeader/>
          <w:jc w:val="center"/>
        </w:trPr>
        <w:tc>
          <w:tcPr>
            <w:tcW w:w="2376" w:type="dxa"/>
            <w:shd w:val="clear" w:color="auto" w:fill="DCE6EF"/>
            <w:vAlign w:val="center"/>
          </w:tcPr>
          <w:p w14:paraId="58D1AC2E" w14:textId="77777777" w:rsidR="00326CF7" w:rsidRDefault="00CB0717">
            <w:pPr>
              <w:keepNext/>
              <w:spacing w:after="60" w:line="245" w:lineRule="auto"/>
            </w:pPr>
            <w:r>
              <w:rPr>
                <w:b/>
                <w:sz w:val="20"/>
              </w:rPr>
              <w:t>Field</w:t>
            </w:r>
          </w:p>
        </w:tc>
        <w:tc>
          <w:tcPr>
            <w:tcW w:w="7704" w:type="dxa"/>
            <w:shd w:val="clear" w:color="auto" w:fill="DCE6EF"/>
            <w:vAlign w:val="center"/>
          </w:tcPr>
          <w:p w14:paraId="7EC73946" w14:textId="77777777" w:rsidR="00326CF7" w:rsidRDefault="00CB0717">
            <w:pPr>
              <w:keepNext/>
              <w:spacing w:after="60" w:line="245" w:lineRule="auto"/>
            </w:pPr>
            <w:r>
              <w:rPr>
                <w:b/>
                <w:sz w:val="20"/>
              </w:rPr>
              <w:t>Entry and behavior</w:t>
            </w:r>
          </w:p>
        </w:tc>
      </w:tr>
      <w:tr w:rsidR="00326CF7" w14:paraId="1741F36F" w14:textId="77777777">
        <w:trPr>
          <w:cantSplit/>
          <w:jc w:val="center"/>
        </w:trPr>
        <w:tc>
          <w:tcPr>
            <w:tcW w:w="2376" w:type="dxa"/>
            <w:vAlign w:val="center"/>
          </w:tcPr>
          <w:p w14:paraId="14019684" w14:textId="77777777" w:rsidR="00326CF7" w:rsidRDefault="00CB0717">
            <w:pPr>
              <w:spacing w:after="60" w:line="245" w:lineRule="auto"/>
            </w:pPr>
            <w:r>
              <w:rPr>
                <w:sz w:val="20"/>
              </w:rPr>
              <w:t>Title</w:t>
            </w:r>
          </w:p>
        </w:tc>
        <w:tc>
          <w:tcPr>
            <w:tcW w:w="7704" w:type="dxa"/>
            <w:vAlign w:val="center"/>
          </w:tcPr>
          <w:p w14:paraId="1BF814C8" w14:textId="77777777" w:rsidR="00326CF7" w:rsidRDefault="00CB0717">
            <w:pPr>
              <w:spacing w:after="60" w:line="245" w:lineRule="auto"/>
            </w:pPr>
            <w:r>
              <w:rPr>
                <w:sz w:val="20"/>
              </w:rPr>
              <w:t>text. Required</w:t>
            </w:r>
            <w:r>
              <w:rPr>
                <w:sz w:val="20"/>
              </w:rPr>
              <w:br/>
              <w:t>Validation: Trimmed nonblank, maximum 255.</w:t>
            </w:r>
          </w:p>
        </w:tc>
      </w:tr>
      <w:tr w:rsidR="00326CF7" w14:paraId="6335452F" w14:textId="77777777">
        <w:trPr>
          <w:cantSplit/>
          <w:jc w:val="center"/>
        </w:trPr>
        <w:tc>
          <w:tcPr>
            <w:tcW w:w="2376" w:type="dxa"/>
            <w:vAlign w:val="center"/>
          </w:tcPr>
          <w:p w14:paraId="58249455" w14:textId="77777777" w:rsidR="00326CF7" w:rsidRDefault="00CB0717">
            <w:pPr>
              <w:spacing w:after="60" w:line="245" w:lineRule="auto"/>
            </w:pPr>
            <w:r>
              <w:rPr>
                <w:sz w:val="20"/>
              </w:rPr>
              <w:t>Description</w:t>
            </w:r>
          </w:p>
        </w:tc>
        <w:tc>
          <w:tcPr>
            <w:tcW w:w="7704" w:type="dxa"/>
            <w:vAlign w:val="center"/>
          </w:tcPr>
          <w:p w14:paraId="0E5B64C3" w14:textId="77777777" w:rsidR="00326CF7" w:rsidRDefault="00CB0717">
            <w:pPr>
              <w:spacing w:after="60" w:line="245" w:lineRule="auto"/>
            </w:pPr>
            <w:r>
              <w:rPr>
                <w:sz w:val="20"/>
              </w:rPr>
              <w:t>multiline text. Validated by the form and server; see page logic</w:t>
            </w:r>
            <w:r>
              <w:rPr>
                <w:sz w:val="20"/>
              </w:rPr>
              <w:br/>
              <w:t>Validation: Maximum 4000.</w:t>
            </w:r>
          </w:p>
        </w:tc>
      </w:tr>
      <w:tr w:rsidR="00326CF7" w14:paraId="059A225E" w14:textId="77777777">
        <w:trPr>
          <w:cantSplit/>
          <w:jc w:val="center"/>
        </w:trPr>
        <w:tc>
          <w:tcPr>
            <w:tcW w:w="2376" w:type="dxa"/>
            <w:vAlign w:val="center"/>
          </w:tcPr>
          <w:p w14:paraId="0DAC0CB2" w14:textId="77777777" w:rsidR="00326CF7" w:rsidRDefault="00CB0717">
            <w:pPr>
              <w:spacing w:after="60" w:line="245" w:lineRule="auto"/>
            </w:pPr>
            <w:r>
              <w:rPr>
                <w:sz w:val="20"/>
              </w:rPr>
              <w:t>Priority</w:t>
            </w:r>
          </w:p>
        </w:tc>
        <w:tc>
          <w:tcPr>
            <w:tcW w:w="7704" w:type="dxa"/>
            <w:vAlign w:val="center"/>
          </w:tcPr>
          <w:p w14:paraId="1C6FBC5E" w14:textId="77777777" w:rsidR="00326CF7" w:rsidRDefault="00CB0717">
            <w:pPr>
              <w:spacing w:after="60" w:line="245" w:lineRule="auto"/>
            </w:pPr>
            <w:r>
              <w:rPr>
                <w:sz w:val="20"/>
              </w:rPr>
              <w:t>select. Validated by the form and server; see page logic</w:t>
            </w:r>
            <w:r>
              <w:rPr>
                <w:sz w:val="20"/>
              </w:rPr>
              <w:br/>
              <w:t>Default: Medium</w:t>
            </w:r>
            <w:r>
              <w:rPr>
                <w:sz w:val="20"/>
              </w:rPr>
              <w:br/>
              <w:t>Options: Low; Medium; High</w:t>
            </w:r>
            <w:r>
              <w:rPr>
                <w:sz w:val="20"/>
              </w:rPr>
              <w:br/>
              <w:t>Validation: No additional constraint declared by this control; the server validates the command.</w:t>
            </w:r>
          </w:p>
        </w:tc>
      </w:tr>
      <w:tr w:rsidR="00326CF7" w14:paraId="56A1EA32" w14:textId="77777777">
        <w:trPr>
          <w:cantSplit/>
          <w:jc w:val="center"/>
        </w:trPr>
        <w:tc>
          <w:tcPr>
            <w:tcW w:w="2376" w:type="dxa"/>
            <w:vAlign w:val="center"/>
          </w:tcPr>
          <w:p w14:paraId="052516D1" w14:textId="77777777" w:rsidR="00326CF7" w:rsidRDefault="00CB0717">
            <w:pPr>
              <w:spacing w:after="60" w:line="245" w:lineRule="auto"/>
            </w:pPr>
            <w:r>
              <w:rPr>
                <w:sz w:val="20"/>
              </w:rPr>
              <w:t>Status</w:t>
            </w:r>
          </w:p>
        </w:tc>
        <w:tc>
          <w:tcPr>
            <w:tcW w:w="7704" w:type="dxa"/>
            <w:vAlign w:val="center"/>
          </w:tcPr>
          <w:p w14:paraId="7AE8F8E9" w14:textId="77777777" w:rsidR="00326CF7" w:rsidRDefault="00CB0717">
            <w:pPr>
              <w:spacing w:after="60" w:line="245" w:lineRule="auto"/>
            </w:pPr>
            <w:r>
              <w:rPr>
                <w:sz w:val="20"/>
              </w:rPr>
              <w:t>select. Validated by the form and server; see page logic</w:t>
            </w:r>
            <w:r>
              <w:rPr>
                <w:sz w:val="20"/>
              </w:rPr>
              <w:br/>
              <w:t>Default: Open</w:t>
            </w:r>
            <w:r>
              <w:rPr>
                <w:sz w:val="20"/>
              </w:rPr>
              <w:br/>
              <w:t>Options: Open; Planned; In Progress; Completed; Cancelled</w:t>
            </w:r>
            <w:r>
              <w:rPr>
                <w:sz w:val="20"/>
              </w:rPr>
              <w:br/>
              <w:t>Validation: No additional constraint declared by this control; the server validates the command.</w:t>
            </w:r>
          </w:p>
        </w:tc>
      </w:tr>
      <w:tr w:rsidR="00326CF7" w14:paraId="3DE592E9" w14:textId="77777777">
        <w:trPr>
          <w:cantSplit/>
          <w:jc w:val="center"/>
        </w:trPr>
        <w:tc>
          <w:tcPr>
            <w:tcW w:w="2376" w:type="dxa"/>
            <w:vAlign w:val="center"/>
          </w:tcPr>
          <w:p w14:paraId="1CA25B34" w14:textId="77777777" w:rsidR="00326CF7" w:rsidRDefault="00CB0717">
            <w:pPr>
              <w:spacing w:after="60" w:line="245" w:lineRule="auto"/>
            </w:pPr>
            <w:r>
              <w:rPr>
                <w:sz w:val="20"/>
              </w:rPr>
              <w:t>Owner</w:t>
            </w:r>
          </w:p>
        </w:tc>
        <w:tc>
          <w:tcPr>
            <w:tcW w:w="7704" w:type="dxa"/>
            <w:vAlign w:val="center"/>
          </w:tcPr>
          <w:p w14:paraId="1B91A7F8" w14:textId="77777777" w:rsidR="00326CF7" w:rsidRDefault="00CB0717">
            <w:pPr>
              <w:spacing w:after="60" w:line="245" w:lineRule="auto"/>
            </w:pPr>
            <w:r>
              <w:rPr>
                <w:sz w:val="20"/>
              </w:rPr>
              <w:t>select. Validated by the form and server; see page logic</w:t>
            </w:r>
            <w:r>
              <w:rPr>
                <w:sz w:val="20"/>
              </w:rPr>
              <w:br/>
              <w:t>Default: No owner</w:t>
            </w:r>
            <w:r>
              <w:rPr>
                <w:sz w:val="20"/>
              </w:rPr>
              <w:br/>
              <w:t>Options: No owner; Assignable users</w:t>
            </w:r>
            <w:r>
              <w:rPr>
                <w:sz w:val="20"/>
              </w:rPr>
              <w:br/>
              <w:t>Validation: No additional constraint declared by this control; the server validates the command.</w:t>
            </w:r>
          </w:p>
        </w:tc>
      </w:tr>
      <w:tr w:rsidR="00326CF7" w14:paraId="0DD43270" w14:textId="77777777">
        <w:trPr>
          <w:cantSplit/>
          <w:jc w:val="center"/>
        </w:trPr>
        <w:tc>
          <w:tcPr>
            <w:tcW w:w="2376" w:type="dxa"/>
            <w:vAlign w:val="center"/>
          </w:tcPr>
          <w:p w14:paraId="2B41C8DE" w14:textId="77777777" w:rsidR="00326CF7" w:rsidRDefault="00CB0717">
            <w:pPr>
              <w:spacing w:after="60" w:line="245" w:lineRule="auto"/>
            </w:pPr>
            <w:r>
              <w:rPr>
                <w:sz w:val="20"/>
              </w:rPr>
              <w:t>Due date</w:t>
            </w:r>
          </w:p>
        </w:tc>
        <w:tc>
          <w:tcPr>
            <w:tcW w:w="7704" w:type="dxa"/>
            <w:vAlign w:val="center"/>
          </w:tcPr>
          <w:p w14:paraId="15C3A66C" w14:textId="77777777" w:rsidR="00326CF7" w:rsidRDefault="00CB0717">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r w:rsidR="00326CF7" w14:paraId="5B3D93D1" w14:textId="77777777">
        <w:trPr>
          <w:cantSplit/>
          <w:jc w:val="center"/>
        </w:trPr>
        <w:tc>
          <w:tcPr>
            <w:tcW w:w="2376" w:type="dxa"/>
            <w:vAlign w:val="center"/>
          </w:tcPr>
          <w:p w14:paraId="209FA4D1" w14:textId="77777777" w:rsidR="00326CF7" w:rsidRDefault="00CB0717">
            <w:pPr>
              <w:spacing w:after="60" w:line="245" w:lineRule="auto"/>
            </w:pPr>
            <w:r>
              <w:rPr>
                <w:sz w:val="20"/>
              </w:rPr>
              <w:t>Estimated cost</w:t>
            </w:r>
          </w:p>
        </w:tc>
        <w:tc>
          <w:tcPr>
            <w:tcW w:w="7704" w:type="dxa"/>
            <w:vAlign w:val="center"/>
          </w:tcPr>
          <w:p w14:paraId="2782AD42" w14:textId="77777777" w:rsidR="00326CF7" w:rsidRDefault="00CB0717">
            <w:pPr>
              <w:spacing w:after="60" w:line="245" w:lineRule="auto"/>
            </w:pPr>
            <w:r>
              <w:rPr>
                <w:sz w:val="20"/>
              </w:rPr>
              <w:t>text. Validated by the form and server; see page logic</w:t>
            </w:r>
            <w:r>
              <w:rPr>
                <w:sz w:val="20"/>
              </w:rPr>
              <w:br/>
              <w:t>Default: Empty</w:t>
            </w:r>
            <w:r>
              <w:rPr>
                <w:sz w:val="20"/>
              </w:rPr>
              <w:br/>
              <w:t>Validation: Empty or 1–13 integer digits with optional 1–4 decimal places; nonnegative plain decimal.</w:t>
            </w:r>
            <w:r>
              <w:rPr>
                <w:sz w:val="20"/>
              </w:rPr>
              <w:br/>
              <w:t>Behavior: Input hint: e.g. 1250.50.</w:t>
            </w:r>
          </w:p>
        </w:tc>
      </w:tr>
    </w:tbl>
    <w:p w14:paraId="645CA6C5" w14:textId="77777777" w:rsidR="00326CF7" w:rsidRDefault="00326CF7">
      <w:pPr>
        <w:spacing w:after="40"/>
      </w:pPr>
    </w:p>
    <w:p w14:paraId="5176B858" w14:textId="77777777" w:rsidR="00326CF7" w:rsidRDefault="00CB0717">
      <w:pPr>
        <w:pStyle w:val="Heading3"/>
      </w:pPr>
      <w:r>
        <w:t>Actions</w:t>
      </w:r>
    </w:p>
    <w:p w14:paraId="528AED92" w14:textId="77777777" w:rsidR="00326CF7" w:rsidRDefault="00CB0717">
      <w:r>
        <w:rPr>
          <w:b/>
        </w:rPr>
        <w:t>Save recommendation</w:t>
      </w:r>
      <w:r>
        <w:t>. Writer, title and valid cost Append/replace recommendation in guarded case array.</w:t>
      </w:r>
    </w:p>
    <w:p w14:paraId="36C8DF91" w14:textId="77777777" w:rsidR="00326CF7" w:rsidRDefault="00CB0717">
      <w:r>
        <w:t>Request: PATCH /api/v2/rcas/{id} with recommendations and If-Match</w:t>
      </w:r>
    </w:p>
    <w:p w14:paraId="53359C3C" w14:textId="77777777" w:rsidR="00326CF7" w:rsidRDefault="00CB0717">
      <w:pPr>
        <w:pStyle w:val="Heading3"/>
      </w:pPr>
      <w:r>
        <w:t>Working logic</w:t>
      </w:r>
    </w:p>
    <w:p w14:paraId="4AB78C7A" w14:textId="77777777" w:rsidR="00326CF7" w:rsidRDefault="00CB0717">
      <w:pPr>
        <w:pStyle w:val="ListBullet"/>
      </w:pPr>
      <w:r>
        <w:t>Default priority Medium, status Open; other inputs empty. Due day converts to plant-day-start instant.</w:t>
      </w:r>
    </w:p>
    <w:p w14:paraId="7E95069F" w14:textId="77777777" w:rsidR="00326CF7" w:rsidRDefault="00CB0717">
      <w:pPr>
        <w:pStyle w:val="ListBullet"/>
      </w:pPr>
      <w:r>
        <w:t>Estimated cost is a plain decimal amount with no currency selector in this form; do not infer a denomination.</w:t>
      </w:r>
    </w:p>
    <w:p w14:paraId="362C0DF4" w14:textId="77777777" w:rsidR="00326CF7" w:rsidRDefault="00CB0717">
      <w:pPr>
        <w:pStyle w:val="ListBullet"/>
      </w:pPr>
      <w:r>
        <w:t>Completed/Cancelled are closed recommendations, distinct from action verification/effectiveness.</w:t>
      </w:r>
    </w:p>
    <w:p w14:paraId="53201DC9" w14:textId="77777777" w:rsidR="00326CF7" w:rsidRDefault="00CB0717">
      <w:r>
        <w:lastRenderedPageBreak/>
        <w:t>States to recognize: Loading with retry on request failure; empty results are distinct from no permission.; The selected plant and the server authorization scope constrain every request.</w:t>
      </w:r>
    </w:p>
    <w:p w14:paraId="12238130" w14:textId="77777777" w:rsidR="00326CF7" w:rsidRDefault="00CB0717">
      <w:r>
        <w:rPr>
          <w:sz w:val="16"/>
        </w:rPr>
        <w:t>Source reference: src/features/rca/case/actions/recommendation-form-page.tsx; src/features/rca/model/recommendation-form.ts; src/features/rca/use-assignable-users.ts</w:t>
      </w:r>
    </w:p>
    <w:p w14:paraId="771FC7C1" w14:textId="77777777" w:rsidR="00326CF7" w:rsidRDefault="00CB0717">
      <w:pPr>
        <w:pStyle w:val="Heading2"/>
      </w:pPr>
      <w:bookmarkStart w:id="94" w:name="_Toc243039409"/>
      <w:r>
        <w:t>RCA actions completion and effectiveness</w:t>
      </w:r>
      <w:bookmarkEnd w:id="94"/>
    </w:p>
    <w:p w14:paraId="193F3598" w14:textId="77777777" w:rsidR="00326CF7" w:rsidRDefault="00CB0717">
      <w:r>
        <w:t>Address: /rca/:caseId/actions</w:t>
      </w:r>
    </w:p>
    <w:p w14:paraId="28F7D313" w14:textId="77777777" w:rsidR="00326CF7" w:rsidRDefault="00CB0717">
      <w:r>
        <w:t>Track recommendations and measurable corrective actions through independent completion and effectiveness review.</w:t>
      </w:r>
    </w:p>
    <w:p w14:paraId="466944FC"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4F886385" w14:textId="77777777" w:rsidR="00326CF7" w:rsidRDefault="00CB0717">
      <w:pPr>
        <w:pStyle w:val="Heading3"/>
      </w:pPr>
      <w:r>
        <w:t>Procedure</w:t>
      </w:r>
    </w:p>
    <w:p w14:paraId="3E5EB557" w14:textId="77777777" w:rsidR="00326CF7" w:rsidRDefault="00CB0717">
      <w:r>
        <w:t>1. Set RCA baseline lookback, reduction, exposure and zero-repeat policy; assign independent checkers.</w:t>
      </w:r>
    </w:p>
    <w:p w14:paraId="525FA425" w14:textId="77777777" w:rsidR="00326CF7" w:rsidRDefault="00CB0717">
      <w:r>
        <w:t>Sections: Recommendations Section; Recommendations; Action Form; Action Completion; Completion Files; Action row; Baseline correction disclosure; Baseline correction decision; Action summary; Completion; Baseline; Effectiveness</w:t>
      </w:r>
    </w:p>
    <w:p w14:paraId="3A28FB9B" w14:textId="77777777" w:rsidR="00326CF7" w:rsidRDefault="00CB0717">
      <w:pPr>
        <w:pStyle w:val="Heading3"/>
      </w:pPr>
      <w:r>
        <w:t>Recommendations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3850104B" w14:textId="77777777">
        <w:trPr>
          <w:cantSplit/>
          <w:tblHeader/>
          <w:jc w:val="center"/>
        </w:trPr>
        <w:tc>
          <w:tcPr>
            <w:tcW w:w="2376" w:type="dxa"/>
            <w:shd w:val="clear" w:color="auto" w:fill="DCE6EF"/>
            <w:vAlign w:val="center"/>
          </w:tcPr>
          <w:p w14:paraId="51492CD1" w14:textId="77777777" w:rsidR="00326CF7" w:rsidRDefault="00CB0717">
            <w:pPr>
              <w:keepNext/>
              <w:spacing w:after="60" w:line="245" w:lineRule="auto"/>
            </w:pPr>
            <w:r>
              <w:rPr>
                <w:b/>
                <w:sz w:val="20"/>
              </w:rPr>
              <w:t>Field</w:t>
            </w:r>
          </w:p>
        </w:tc>
        <w:tc>
          <w:tcPr>
            <w:tcW w:w="7704" w:type="dxa"/>
            <w:shd w:val="clear" w:color="auto" w:fill="DCE6EF"/>
            <w:vAlign w:val="center"/>
          </w:tcPr>
          <w:p w14:paraId="7F494103" w14:textId="77777777" w:rsidR="00326CF7" w:rsidRDefault="00CB0717">
            <w:pPr>
              <w:keepNext/>
              <w:spacing w:after="60" w:line="245" w:lineRule="auto"/>
            </w:pPr>
            <w:r>
              <w:rPr>
                <w:b/>
                <w:sz w:val="20"/>
              </w:rPr>
              <w:t>Entry and behavior</w:t>
            </w:r>
          </w:p>
        </w:tc>
      </w:tr>
      <w:tr w:rsidR="00326CF7" w14:paraId="5C8F8F1B" w14:textId="77777777">
        <w:trPr>
          <w:cantSplit/>
          <w:jc w:val="center"/>
        </w:trPr>
        <w:tc>
          <w:tcPr>
            <w:tcW w:w="2376" w:type="dxa"/>
            <w:vAlign w:val="center"/>
          </w:tcPr>
          <w:p w14:paraId="728DDEFD" w14:textId="77777777" w:rsidR="00326CF7" w:rsidRDefault="00CB0717">
            <w:pPr>
              <w:spacing w:after="60" w:line="245" w:lineRule="auto"/>
            </w:pPr>
            <w:r>
              <w:rPr>
                <w:sz w:val="20"/>
              </w:rPr>
              <w:t>Search recommendations</w:t>
            </w:r>
          </w:p>
        </w:tc>
        <w:tc>
          <w:tcPr>
            <w:tcW w:w="7704" w:type="dxa"/>
            <w:vAlign w:val="center"/>
          </w:tcPr>
          <w:p w14:paraId="47B096A2" w14:textId="77777777" w:rsidR="00326CF7" w:rsidRDefault="00CB0717">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Local recommendation title/description search.</w:t>
            </w:r>
          </w:p>
        </w:tc>
      </w:tr>
      <w:tr w:rsidR="00326CF7" w14:paraId="42D772E2" w14:textId="77777777">
        <w:trPr>
          <w:cantSplit/>
          <w:jc w:val="center"/>
        </w:trPr>
        <w:tc>
          <w:tcPr>
            <w:tcW w:w="2376" w:type="dxa"/>
            <w:vAlign w:val="center"/>
          </w:tcPr>
          <w:p w14:paraId="0A71D8E0" w14:textId="77777777" w:rsidR="00326CF7" w:rsidRDefault="00CB0717">
            <w:pPr>
              <w:spacing w:after="60" w:line="245" w:lineRule="auto"/>
            </w:pPr>
            <w:r>
              <w:rPr>
                <w:sz w:val="20"/>
              </w:rPr>
              <w:t>Status</w:t>
            </w:r>
          </w:p>
        </w:tc>
        <w:tc>
          <w:tcPr>
            <w:tcW w:w="7704" w:type="dxa"/>
            <w:vAlign w:val="center"/>
          </w:tcPr>
          <w:p w14:paraId="4C99C997" w14:textId="77777777" w:rsidR="00326CF7" w:rsidRDefault="00CB0717">
            <w:pPr>
              <w:spacing w:after="60" w:line="245" w:lineRule="auto"/>
            </w:pPr>
            <w:r>
              <w:rPr>
                <w:sz w:val="20"/>
              </w:rPr>
              <w:t>select. Validated by the form and server; see page logic</w:t>
            </w:r>
            <w:r>
              <w:rPr>
                <w:sz w:val="20"/>
              </w:rPr>
              <w:br/>
              <w:t>Default: All</w:t>
            </w:r>
            <w:r>
              <w:rPr>
                <w:sz w:val="20"/>
              </w:rPr>
              <w:br/>
              <w:t>Options: All; Open; Planned; In Progress; Completed; Cancelled</w:t>
            </w:r>
            <w:r>
              <w:rPr>
                <w:sz w:val="20"/>
              </w:rPr>
              <w:br/>
              <w:t>Validation: No additional constraint declared by this control; the server validates the command.</w:t>
            </w:r>
          </w:p>
        </w:tc>
      </w:tr>
      <w:tr w:rsidR="00326CF7" w14:paraId="63E23767" w14:textId="77777777">
        <w:trPr>
          <w:cantSplit/>
          <w:jc w:val="center"/>
        </w:trPr>
        <w:tc>
          <w:tcPr>
            <w:tcW w:w="2376" w:type="dxa"/>
            <w:vAlign w:val="center"/>
          </w:tcPr>
          <w:p w14:paraId="5E5F1773" w14:textId="77777777" w:rsidR="00326CF7" w:rsidRDefault="00CB0717">
            <w:pPr>
              <w:spacing w:after="60" w:line="245" w:lineRule="auto"/>
            </w:pPr>
            <w:r>
              <w:rPr>
                <w:sz w:val="20"/>
              </w:rPr>
              <w:t>Priority</w:t>
            </w:r>
          </w:p>
        </w:tc>
        <w:tc>
          <w:tcPr>
            <w:tcW w:w="7704" w:type="dxa"/>
            <w:vAlign w:val="center"/>
          </w:tcPr>
          <w:p w14:paraId="01137E55" w14:textId="77777777" w:rsidR="00326CF7" w:rsidRDefault="00CB0717">
            <w:pPr>
              <w:spacing w:after="60" w:line="245" w:lineRule="auto"/>
            </w:pPr>
            <w:r>
              <w:rPr>
                <w:sz w:val="20"/>
              </w:rPr>
              <w:t>select. Validated by the form and server; see page logic</w:t>
            </w:r>
            <w:r>
              <w:rPr>
                <w:sz w:val="20"/>
              </w:rPr>
              <w:br/>
              <w:t>Default: All</w:t>
            </w:r>
            <w:r>
              <w:rPr>
                <w:sz w:val="20"/>
              </w:rPr>
              <w:br/>
              <w:t>Options: All; Low; Medium; High</w:t>
            </w:r>
            <w:r>
              <w:rPr>
                <w:sz w:val="20"/>
              </w:rPr>
              <w:br/>
              <w:t>Validation: No additional constraint declared by this control; the server validates the command.</w:t>
            </w:r>
          </w:p>
        </w:tc>
      </w:tr>
    </w:tbl>
    <w:p w14:paraId="787450EB"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5A25C6D" w14:textId="77777777">
        <w:trPr>
          <w:cantSplit/>
          <w:tblHeader/>
          <w:jc w:val="center"/>
        </w:trPr>
        <w:tc>
          <w:tcPr>
            <w:tcW w:w="2880" w:type="dxa"/>
            <w:shd w:val="clear" w:color="auto" w:fill="DCE6EF"/>
            <w:vAlign w:val="center"/>
          </w:tcPr>
          <w:p w14:paraId="21513F42" w14:textId="77777777" w:rsidR="00326CF7" w:rsidRDefault="00CB0717">
            <w:pPr>
              <w:keepNext/>
              <w:spacing w:after="60" w:line="245" w:lineRule="auto"/>
            </w:pPr>
            <w:r>
              <w:rPr>
                <w:b/>
                <w:sz w:val="20"/>
              </w:rPr>
              <w:lastRenderedPageBreak/>
              <w:t>Displayed field</w:t>
            </w:r>
          </w:p>
        </w:tc>
        <w:tc>
          <w:tcPr>
            <w:tcW w:w="7200" w:type="dxa"/>
            <w:shd w:val="clear" w:color="auto" w:fill="DCE6EF"/>
            <w:vAlign w:val="center"/>
          </w:tcPr>
          <w:p w14:paraId="44F4926E" w14:textId="77777777" w:rsidR="00326CF7" w:rsidRDefault="00CB0717">
            <w:pPr>
              <w:keepNext/>
              <w:spacing w:after="60" w:line="245" w:lineRule="auto"/>
            </w:pPr>
            <w:r>
              <w:rPr>
                <w:b/>
                <w:sz w:val="20"/>
              </w:rPr>
              <w:t>Meaning and behavior</w:t>
            </w:r>
          </w:p>
        </w:tc>
      </w:tr>
      <w:tr w:rsidR="00326CF7" w14:paraId="7AC1096C" w14:textId="77777777">
        <w:trPr>
          <w:cantSplit/>
          <w:jc w:val="center"/>
        </w:trPr>
        <w:tc>
          <w:tcPr>
            <w:tcW w:w="2880" w:type="dxa"/>
            <w:vAlign w:val="center"/>
          </w:tcPr>
          <w:p w14:paraId="70C0B2F6" w14:textId="77777777" w:rsidR="00326CF7" w:rsidRDefault="00CB0717">
            <w:pPr>
              <w:spacing w:after="60" w:line="245" w:lineRule="auto"/>
            </w:pPr>
            <w:r>
              <w:rPr>
                <w:sz w:val="20"/>
              </w:rPr>
              <w:t>Recommendation; Owner; Due; Est. cost; Task</w:t>
            </w:r>
          </w:p>
        </w:tc>
        <w:tc>
          <w:tcPr>
            <w:tcW w:w="7200" w:type="dxa"/>
            <w:vAlign w:val="center"/>
          </w:tcPr>
          <w:p w14:paraId="2B9E80D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A936E37" w14:textId="77777777" w:rsidR="00326CF7" w:rsidRDefault="00326CF7">
      <w:pPr>
        <w:spacing w:after="40"/>
      </w:pPr>
    </w:p>
    <w:p w14:paraId="64F82917" w14:textId="77777777" w:rsidR="00326CF7" w:rsidRDefault="00CB0717">
      <w:pPr>
        <w:pStyle w:val="Heading3"/>
      </w:pPr>
      <w:r>
        <w:t>Recommendations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6699A83" w14:textId="77777777">
        <w:trPr>
          <w:cantSplit/>
          <w:tblHeader/>
          <w:jc w:val="center"/>
        </w:trPr>
        <w:tc>
          <w:tcPr>
            <w:tcW w:w="2880" w:type="dxa"/>
            <w:shd w:val="clear" w:color="auto" w:fill="DCE6EF"/>
            <w:vAlign w:val="center"/>
          </w:tcPr>
          <w:p w14:paraId="1F4D53E3"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49800F5" w14:textId="77777777" w:rsidR="00326CF7" w:rsidRDefault="00CB0717">
            <w:pPr>
              <w:keepNext/>
              <w:spacing w:after="60" w:line="245" w:lineRule="auto"/>
            </w:pPr>
            <w:r>
              <w:rPr>
                <w:b/>
                <w:sz w:val="20"/>
              </w:rPr>
              <w:t>Meaning and behavior</w:t>
            </w:r>
          </w:p>
        </w:tc>
      </w:tr>
      <w:tr w:rsidR="00326CF7" w14:paraId="1AE239FA" w14:textId="77777777">
        <w:trPr>
          <w:cantSplit/>
          <w:jc w:val="center"/>
        </w:trPr>
        <w:tc>
          <w:tcPr>
            <w:tcW w:w="2880" w:type="dxa"/>
            <w:vAlign w:val="center"/>
          </w:tcPr>
          <w:p w14:paraId="1C594F76" w14:textId="77777777" w:rsidR="00326CF7" w:rsidRDefault="00CB0717">
            <w:pPr>
              <w:spacing w:after="60" w:line="245" w:lineRule="auto"/>
            </w:pPr>
            <w:r>
              <w:rPr>
                <w:sz w:val="20"/>
              </w:rPr>
              <w:t>Recommendation title; Status; Priority; Owner; Due; Estimated cost; Linked task</w:t>
            </w:r>
          </w:p>
        </w:tc>
        <w:tc>
          <w:tcPr>
            <w:tcW w:w="7200" w:type="dxa"/>
            <w:vAlign w:val="center"/>
          </w:tcPr>
          <w:p w14:paraId="294A1A5D"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3D6FDA4" w14:textId="77777777" w:rsidR="00326CF7" w:rsidRDefault="00326CF7">
      <w:pPr>
        <w:spacing w:after="40"/>
      </w:pPr>
    </w:p>
    <w:p w14:paraId="19CD63E8" w14:textId="77777777" w:rsidR="00326CF7" w:rsidRDefault="00CB0717">
      <w:pPr>
        <w:pStyle w:val="Heading3"/>
      </w:pPr>
      <w:r>
        <w:t>Action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40D3523B" w14:textId="77777777">
        <w:trPr>
          <w:cantSplit/>
          <w:tblHeader/>
          <w:jc w:val="center"/>
        </w:trPr>
        <w:tc>
          <w:tcPr>
            <w:tcW w:w="2376" w:type="dxa"/>
            <w:shd w:val="clear" w:color="auto" w:fill="DCE6EF"/>
            <w:vAlign w:val="center"/>
          </w:tcPr>
          <w:p w14:paraId="777E8156" w14:textId="77777777" w:rsidR="00326CF7" w:rsidRDefault="00CB0717">
            <w:pPr>
              <w:keepNext/>
              <w:spacing w:after="60" w:line="245" w:lineRule="auto"/>
            </w:pPr>
            <w:r>
              <w:rPr>
                <w:b/>
                <w:sz w:val="20"/>
              </w:rPr>
              <w:t>Field</w:t>
            </w:r>
          </w:p>
        </w:tc>
        <w:tc>
          <w:tcPr>
            <w:tcW w:w="7704" w:type="dxa"/>
            <w:shd w:val="clear" w:color="auto" w:fill="DCE6EF"/>
            <w:vAlign w:val="center"/>
          </w:tcPr>
          <w:p w14:paraId="4B34BA13" w14:textId="77777777" w:rsidR="00326CF7" w:rsidRDefault="00CB0717">
            <w:pPr>
              <w:keepNext/>
              <w:spacing w:after="60" w:line="245" w:lineRule="auto"/>
            </w:pPr>
            <w:r>
              <w:rPr>
                <w:b/>
                <w:sz w:val="20"/>
              </w:rPr>
              <w:t>Entry and behavior</w:t>
            </w:r>
          </w:p>
        </w:tc>
      </w:tr>
      <w:tr w:rsidR="00326CF7" w14:paraId="0A4467D0" w14:textId="77777777">
        <w:trPr>
          <w:cantSplit/>
          <w:jc w:val="center"/>
        </w:trPr>
        <w:tc>
          <w:tcPr>
            <w:tcW w:w="2376" w:type="dxa"/>
            <w:vAlign w:val="center"/>
          </w:tcPr>
          <w:p w14:paraId="0606676C" w14:textId="77777777" w:rsidR="00326CF7" w:rsidRDefault="00CB0717">
            <w:pPr>
              <w:spacing w:after="60" w:line="245" w:lineRule="auto"/>
            </w:pPr>
            <w:r>
              <w:rPr>
                <w:sz w:val="20"/>
              </w:rPr>
              <w:t>Action</w:t>
            </w:r>
          </w:p>
        </w:tc>
        <w:tc>
          <w:tcPr>
            <w:tcW w:w="7704" w:type="dxa"/>
            <w:vAlign w:val="center"/>
          </w:tcPr>
          <w:p w14:paraId="3EBA4060" w14:textId="77777777" w:rsidR="00326CF7" w:rsidRDefault="00CB0717">
            <w:pPr>
              <w:spacing w:after="60" w:line="245" w:lineRule="auto"/>
            </w:pPr>
            <w:r>
              <w:rPr>
                <w:sz w:val="20"/>
              </w:rPr>
              <w:t>text. Required</w:t>
            </w:r>
            <w:r>
              <w:rPr>
                <w:sz w:val="20"/>
              </w:rPr>
              <w:br/>
              <w:t>Validation: Trimmed nonblank, maximum 255.</w:t>
            </w:r>
          </w:p>
        </w:tc>
      </w:tr>
      <w:tr w:rsidR="00326CF7" w14:paraId="519C3AC0" w14:textId="77777777">
        <w:trPr>
          <w:cantSplit/>
          <w:jc w:val="center"/>
        </w:trPr>
        <w:tc>
          <w:tcPr>
            <w:tcW w:w="2376" w:type="dxa"/>
            <w:vAlign w:val="center"/>
          </w:tcPr>
          <w:p w14:paraId="7D4F4E3B" w14:textId="77777777" w:rsidR="00326CF7" w:rsidRDefault="00CB0717">
            <w:pPr>
              <w:spacing w:after="60" w:line="245" w:lineRule="auto"/>
            </w:pPr>
            <w:r>
              <w:rPr>
                <w:sz w:val="20"/>
              </w:rPr>
              <w:t>Type of action</w:t>
            </w:r>
          </w:p>
        </w:tc>
        <w:tc>
          <w:tcPr>
            <w:tcW w:w="7704" w:type="dxa"/>
            <w:vAlign w:val="center"/>
          </w:tcPr>
          <w:p w14:paraId="66792C0F" w14:textId="77777777" w:rsidR="00326CF7" w:rsidRDefault="00CB0717">
            <w:pPr>
              <w:spacing w:after="60" w:line="245" w:lineRule="auto"/>
            </w:pPr>
            <w:r>
              <w:rPr>
                <w:sz w:val="20"/>
              </w:rPr>
              <w:t>select. Validated by the form and server; see page logic</w:t>
            </w:r>
            <w:r>
              <w:rPr>
                <w:sz w:val="20"/>
              </w:rPr>
              <w:br/>
              <w:t>Default: New: Not chosen yet; completion: current type</w:t>
            </w:r>
            <w:r>
              <w:rPr>
                <w:sz w:val="20"/>
              </w:rPr>
              <w:br/>
              <w:t>Options: Not chosen yet; repair; design_change; procedure_change; instrument_change; training; other</w:t>
            </w:r>
            <w:r>
              <w:rPr>
                <w:sz w:val="20"/>
              </w:rPr>
              <w:br/>
              <w:t>Validation: No additional constraint declared by this control; the server validates the command.</w:t>
            </w:r>
          </w:p>
        </w:tc>
      </w:tr>
      <w:tr w:rsidR="00326CF7" w14:paraId="53E61B81" w14:textId="77777777">
        <w:trPr>
          <w:cantSplit/>
          <w:jc w:val="center"/>
        </w:trPr>
        <w:tc>
          <w:tcPr>
            <w:tcW w:w="2376" w:type="dxa"/>
            <w:vAlign w:val="center"/>
          </w:tcPr>
          <w:p w14:paraId="7186C8E4" w14:textId="77777777" w:rsidR="00326CF7" w:rsidRDefault="00CB0717">
            <w:pPr>
              <w:spacing w:after="60" w:line="245" w:lineRule="auto"/>
            </w:pPr>
            <w:r>
              <w:rPr>
                <w:sz w:val="20"/>
              </w:rPr>
              <w:t>Due</w:t>
            </w:r>
          </w:p>
        </w:tc>
        <w:tc>
          <w:tcPr>
            <w:tcW w:w="7704" w:type="dxa"/>
            <w:vAlign w:val="center"/>
          </w:tcPr>
          <w:p w14:paraId="5AD5B74E" w14:textId="77777777" w:rsidR="00326CF7" w:rsidRDefault="00CB0717">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r w:rsidR="00326CF7" w14:paraId="64A2D9E7" w14:textId="77777777">
        <w:trPr>
          <w:cantSplit/>
          <w:jc w:val="center"/>
        </w:trPr>
        <w:tc>
          <w:tcPr>
            <w:tcW w:w="2376" w:type="dxa"/>
            <w:vAlign w:val="center"/>
          </w:tcPr>
          <w:p w14:paraId="3DB9FA7B" w14:textId="77777777" w:rsidR="00326CF7" w:rsidRDefault="00CB0717">
            <w:pPr>
              <w:spacing w:after="60" w:line="245" w:lineRule="auto"/>
            </w:pPr>
            <w:r>
              <w:rPr>
                <w:sz w:val="20"/>
              </w:rPr>
              <w:t>Verify from</w:t>
            </w:r>
          </w:p>
        </w:tc>
        <w:tc>
          <w:tcPr>
            <w:tcW w:w="7704" w:type="dxa"/>
            <w:vAlign w:val="center"/>
          </w:tcPr>
          <w:p w14:paraId="22CB19A0" w14:textId="77777777" w:rsidR="00326CF7" w:rsidRDefault="00CB0717">
            <w:pPr>
              <w:spacing w:after="60" w:line="245" w:lineRule="auto"/>
            </w:pPr>
            <w:r>
              <w:rPr>
                <w:sz w:val="20"/>
              </w:rPr>
              <w:t>date. Validated by the form and server; see page logic</w:t>
            </w:r>
            <w:r>
              <w:rPr>
                <w:sz w:val="20"/>
              </w:rPr>
              <w:br/>
              <w:t>Default: Empty</w:t>
            </w:r>
            <w:r>
              <w:rPr>
                <w:sz w:val="20"/>
              </w:rPr>
              <w:br/>
              <w:t>Validation: Plant day; server validates verification window.</w:t>
            </w:r>
          </w:p>
        </w:tc>
      </w:tr>
      <w:tr w:rsidR="00326CF7" w14:paraId="1406C7AC" w14:textId="77777777">
        <w:trPr>
          <w:cantSplit/>
          <w:jc w:val="center"/>
        </w:trPr>
        <w:tc>
          <w:tcPr>
            <w:tcW w:w="2376" w:type="dxa"/>
            <w:vAlign w:val="center"/>
          </w:tcPr>
          <w:p w14:paraId="568E5765" w14:textId="77777777" w:rsidR="00326CF7" w:rsidRDefault="00CB0717">
            <w:pPr>
              <w:spacing w:after="60" w:line="245" w:lineRule="auto"/>
            </w:pPr>
            <w:r>
              <w:rPr>
                <w:sz w:val="20"/>
              </w:rPr>
              <w:t>Verify until</w:t>
            </w:r>
          </w:p>
        </w:tc>
        <w:tc>
          <w:tcPr>
            <w:tcW w:w="7704" w:type="dxa"/>
            <w:vAlign w:val="center"/>
          </w:tcPr>
          <w:p w14:paraId="2DBBADC9" w14:textId="77777777" w:rsidR="00326CF7" w:rsidRDefault="00CB0717">
            <w:pPr>
              <w:spacing w:after="60" w:line="245" w:lineRule="auto"/>
            </w:pPr>
            <w:r>
              <w:rPr>
                <w:sz w:val="20"/>
              </w:rPr>
              <w:t>date. Validated by the form and server; see page logic</w:t>
            </w:r>
            <w:r>
              <w:rPr>
                <w:sz w:val="20"/>
              </w:rPr>
              <w:br/>
              <w:t>Default: Empty</w:t>
            </w:r>
            <w:r>
              <w:rPr>
                <w:sz w:val="20"/>
              </w:rPr>
              <w:br/>
              <w:t>Validation: Plant day; server validates ordering/window.</w:t>
            </w:r>
          </w:p>
        </w:tc>
      </w:tr>
      <w:tr w:rsidR="00326CF7" w14:paraId="160C9953" w14:textId="77777777">
        <w:trPr>
          <w:cantSplit/>
          <w:jc w:val="center"/>
        </w:trPr>
        <w:tc>
          <w:tcPr>
            <w:tcW w:w="2376" w:type="dxa"/>
            <w:vAlign w:val="center"/>
          </w:tcPr>
          <w:p w14:paraId="6326C82E" w14:textId="77777777" w:rsidR="00326CF7" w:rsidRDefault="00CB0717">
            <w:pPr>
              <w:spacing w:after="60" w:line="245" w:lineRule="auto"/>
            </w:pPr>
            <w:r>
              <w:rPr>
                <w:sz w:val="20"/>
              </w:rPr>
              <w:t>Baseline metric</w:t>
            </w:r>
          </w:p>
        </w:tc>
        <w:tc>
          <w:tcPr>
            <w:tcW w:w="7704" w:type="dxa"/>
            <w:vAlign w:val="center"/>
          </w:tcPr>
          <w:p w14:paraId="61DA7D7A" w14:textId="77777777" w:rsidR="00326CF7" w:rsidRDefault="00CB0717">
            <w:pPr>
              <w:spacing w:after="60" w:line="245" w:lineRule="auto"/>
            </w:pPr>
            <w:r>
              <w:rPr>
                <w:sz w:val="20"/>
              </w:rPr>
              <w:t>select. Validated by the form and server; see page logic</w:t>
            </w:r>
            <w:r>
              <w:rPr>
                <w:sz w:val="20"/>
              </w:rPr>
              <w:br/>
              <w:t>Default: None</w:t>
            </w:r>
            <w:r>
              <w:rPr>
                <w:sz w:val="20"/>
              </w:rPr>
              <w:br/>
              <w:t>Options: None; Recurrences (recurrences); Downtime (downtime_seconds)</w:t>
            </w:r>
            <w:r>
              <w:rPr>
                <w:sz w:val="20"/>
              </w:rPr>
              <w:br/>
              <w:t>Validation: No additional constraint declared by this control; the server validates the command.</w:t>
            </w:r>
          </w:p>
        </w:tc>
      </w:tr>
      <w:tr w:rsidR="00326CF7" w14:paraId="1F4631E0" w14:textId="77777777">
        <w:trPr>
          <w:cantSplit/>
          <w:jc w:val="center"/>
        </w:trPr>
        <w:tc>
          <w:tcPr>
            <w:tcW w:w="2376" w:type="dxa"/>
            <w:vAlign w:val="center"/>
          </w:tcPr>
          <w:p w14:paraId="7C62BD1F" w14:textId="77777777" w:rsidR="00326CF7" w:rsidRDefault="00CB0717">
            <w:pPr>
              <w:spacing w:after="60" w:line="245" w:lineRule="auto"/>
            </w:pPr>
            <w:r>
              <w:rPr>
                <w:sz w:val="20"/>
              </w:rPr>
              <w:lastRenderedPageBreak/>
              <w:t>Baseline lookback (days)</w:t>
            </w:r>
          </w:p>
        </w:tc>
        <w:tc>
          <w:tcPr>
            <w:tcW w:w="7704" w:type="dxa"/>
            <w:vAlign w:val="center"/>
          </w:tcPr>
          <w:p w14:paraId="72FE4266" w14:textId="77777777" w:rsidR="00326CF7" w:rsidRDefault="00CB0717">
            <w:pPr>
              <w:spacing w:after="60" w:line="245" w:lineRule="auto"/>
            </w:pPr>
            <w:r>
              <w:rPr>
                <w:sz w:val="20"/>
              </w:rPr>
              <w:t>text. Validated by the form and server; see page logic</w:t>
            </w:r>
            <w:r>
              <w:rPr>
                <w:sz w:val="20"/>
              </w:rPr>
              <w:br/>
              <w:t>Default: Empty: RCA policy default</w:t>
            </w:r>
            <w:r>
              <w:rPr>
                <w:sz w:val="20"/>
              </w:rPr>
              <w:br/>
              <w:t>Validation: Integer lookback validated by server.</w:t>
            </w:r>
            <w:r>
              <w:rPr>
                <w:sz w:val="20"/>
              </w:rPr>
              <w:br/>
              <w:t>Behavior: Input hint: RCA policy default.</w:t>
            </w:r>
          </w:p>
        </w:tc>
      </w:tr>
      <w:tr w:rsidR="00326CF7" w14:paraId="4F9BD6BD" w14:textId="77777777">
        <w:trPr>
          <w:cantSplit/>
          <w:jc w:val="center"/>
        </w:trPr>
        <w:tc>
          <w:tcPr>
            <w:tcW w:w="2376" w:type="dxa"/>
            <w:vAlign w:val="center"/>
          </w:tcPr>
          <w:p w14:paraId="62F42ABA" w14:textId="77777777" w:rsidR="00326CF7" w:rsidRDefault="00CB0717">
            <w:pPr>
              <w:spacing w:after="60" w:line="245" w:lineRule="auto"/>
            </w:pPr>
            <w:r>
              <w:rPr>
                <w:sz w:val="20"/>
              </w:rPr>
              <w:t>Claimed avoided loss</w:t>
            </w:r>
          </w:p>
        </w:tc>
        <w:tc>
          <w:tcPr>
            <w:tcW w:w="7704" w:type="dxa"/>
            <w:vAlign w:val="center"/>
          </w:tcPr>
          <w:p w14:paraId="4C17FEEE" w14:textId="77777777" w:rsidR="00326CF7" w:rsidRDefault="00CB0717">
            <w:pPr>
              <w:spacing w:after="60" w:line="245" w:lineRule="auto"/>
            </w:pPr>
            <w:r>
              <w:rPr>
                <w:sz w:val="20"/>
              </w:rPr>
              <w:t>text. Validated by the form and server; see page logic</w:t>
            </w:r>
            <w:r>
              <w:rPr>
                <w:sz w:val="20"/>
              </w:rPr>
              <w:br/>
              <w:t>Default: Empty</w:t>
            </w:r>
            <w:r>
              <w:rPr>
                <w:sz w:val="20"/>
              </w:rPr>
              <w:br/>
              <w:t>Validation: Optional decimal claim, validated by server.</w:t>
            </w:r>
          </w:p>
        </w:tc>
      </w:tr>
      <w:tr w:rsidR="00326CF7" w14:paraId="173758C4" w14:textId="77777777">
        <w:trPr>
          <w:cantSplit/>
          <w:jc w:val="center"/>
        </w:trPr>
        <w:tc>
          <w:tcPr>
            <w:tcW w:w="2376" w:type="dxa"/>
            <w:vAlign w:val="center"/>
          </w:tcPr>
          <w:p w14:paraId="2889E82E" w14:textId="77777777" w:rsidR="00326CF7" w:rsidRDefault="00CB0717">
            <w:pPr>
              <w:spacing w:after="60" w:line="245" w:lineRule="auto"/>
            </w:pPr>
            <w:r>
              <w:rPr>
                <w:sz w:val="20"/>
              </w:rPr>
              <w:t>Claim currency</w:t>
            </w:r>
          </w:p>
        </w:tc>
        <w:tc>
          <w:tcPr>
            <w:tcW w:w="7704" w:type="dxa"/>
            <w:vAlign w:val="center"/>
          </w:tcPr>
          <w:p w14:paraId="4D9CE62E" w14:textId="77777777" w:rsidR="00326CF7" w:rsidRDefault="00CB0717">
            <w:pPr>
              <w:spacing w:after="60" w:line="245" w:lineRule="auto"/>
            </w:pPr>
            <w:r>
              <w:rPr>
                <w:sz w:val="20"/>
              </w:rPr>
              <w:t>select. Validated by the form and server; see page logic</w:t>
            </w:r>
            <w:r>
              <w:rPr>
                <w:sz w:val="20"/>
              </w:rPr>
              <w:br/>
              <w:t>Default: No currency</w:t>
            </w:r>
            <w:r>
              <w:rPr>
                <w:sz w:val="20"/>
              </w:rPr>
              <w:br/>
              <w:t>Options: No currency; IRR; USD</w:t>
            </w:r>
            <w:r>
              <w:rPr>
                <w:sz w:val="20"/>
              </w:rPr>
              <w:br/>
              <w:t>Validation: No additional constraint declared by this control; the server validates the command.</w:t>
            </w:r>
          </w:p>
        </w:tc>
      </w:tr>
    </w:tbl>
    <w:p w14:paraId="415519D1" w14:textId="77777777" w:rsidR="00326CF7" w:rsidRDefault="00326CF7">
      <w:pPr>
        <w:spacing w:after="40"/>
      </w:pPr>
    </w:p>
    <w:p w14:paraId="78CC2CC1" w14:textId="77777777" w:rsidR="00326CF7" w:rsidRDefault="00CB0717">
      <w:pPr>
        <w:pStyle w:val="Heading3"/>
      </w:pPr>
      <w:r>
        <w:t>Action 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5BAD929" w14:textId="77777777">
        <w:trPr>
          <w:cantSplit/>
          <w:tblHeader/>
          <w:jc w:val="center"/>
        </w:trPr>
        <w:tc>
          <w:tcPr>
            <w:tcW w:w="2376" w:type="dxa"/>
            <w:shd w:val="clear" w:color="auto" w:fill="DCE6EF"/>
            <w:vAlign w:val="center"/>
          </w:tcPr>
          <w:p w14:paraId="4BDDF368" w14:textId="77777777" w:rsidR="00326CF7" w:rsidRDefault="00CB0717">
            <w:pPr>
              <w:keepNext/>
              <w:spacing w:after="60" w:line="245" w:lineRule="auto"/>
            </w:pPr>
            <w:r>
              <w:rPr>
                <w:b/>
                <w:sz w:val="20"/>
              </w:rPr>
              <w:t>Field</w:t>
            </w:r>
          </w:p>
        </w:tc>
        <w:tc>
          <w:tcPr>
            <w:tcW w:w="7704" w:type="dxa"/>
            <w:shd w:val="clear" w:color="auto" w:fill="DCE6EF"/>
            <w:vAlign w:val="center"/>
          </w:tcPr>
          <w:p w14:paraId="1CCFAA09" w14:textId="77777777" w:rsidR="00326CF7" w:rsidRDefault="00CB0717">
            <w:pPr>
              <w:keepNext/>
              <w:spacing w:after="60" w:line="245" w:lineRule="auto"/>
            </w:pPr>
            <w:r>
              <w:rPr>
                <w:b/>
                <w:sz w:val="20"/>
              </w:rPr>
              <w:t>Entry and behavior</w:t>
            </w:r>
          </w:p>
        </w:tc>
      </w:tr>
      <w:tr w:rsidR="00326CF7" w14:paraId="6A350983" w14:textId="77777777">
        <w:trPr>
          <w:cantSplit/>
          <w:jc w:val="center"/>
        </w:trPr>
        <w:tc>
          <w:tcPr>
            <w:tcW w:w="2376" w:type="dxa"/>
            <w:vAlign w:val="center"/>
          </w:tcPr>
          <w:p w14:paraId="4C29D515" w14:textId="77777777" w:rsidR="00326CF7" w:rsidRDefault="00CB0717">
            <w:pPr>
              <w:spacing w:after="60" w:line="245" w:lineRule="auto"/>
            </w:pPr>
            <w:r>
              <w:rPr>
                <w:sz w:val="20"/>
              </w:rPr>
              <w:t>Type of action</w:t>
            </w:r>
          </w:p>
        </w:tc>
        <w:tc>
          <w:tcPr>
            <w:tcW w:w="7704" w:type="dxa"/>
            <w:vAlign w:val="center"/>
          </w:tcPr>
          <w:p w14:paraId="7BE062A3" w14:textId="77777777" w:rsidR="00326CF7" w:rsidRDefault="00CB0717">
            <w:pPr>
              <w:spacing w:after="60" w:line="245" w:lineRule="auto"/>
            </w:pPr>
            <w:r>
              <w:rPr>
                <w:sz w:val="20"/>
              </w:rPr>
              <w:t>select. Validated by the form and server; see page logic</w:t>
            </w:r>
            <w:r>
              <w:rPr>
                <w:sz w:val="20"/>
              </w:rPr>
              <w:br/>
              <w:t>Default: New: Not chosen yet; completion: current type</w:t>
            </w:r>
            <w:r>
              <w:rPr>
                <w:sz w:val="20"/>
              </w:rPr>
              <w:br/>
              <w:t>Options: Not chosen yet; repair; design_change; procedure_change; instrument_change; training; other</w:t>
            </w:r>
            <w:r>
              <w:rPr>
                <w:sz w:val="20"/>
              </w:rPr>
              <w:br/>
              <w:t>Validation: No additional constraint declared by this control; the server validates the command.</w:t>
            </w:r>
          </w:p>
        </w:tc>
      </w:tr>
      <w:tr w:rsidR="00326CF7" w14:paraId="42D22842" w14:textId="77777777">
        <w:trPr>
          <w:cantSplit/>
          <w:jc w:val="center"/>
        </w:trPr>
        <w:tc>
          <w:tcPr>
            <w:tcW w:w="2376" w:type="dxa"/>
            <w:vAlign w:val="center"/>
          </w:tcPr>
          <w:p w14:paraId="0FBAE200" w14:textId="77777777" w:rsidR="00326CF7" w:rsidRDefault="00CB0717">
            <w:pPr>
              <w:spacing w:after="60" w:line="245" w:lineRule="auto"/>
            </w:pPr>
            <w:r>
              <w:rPr>
                <w:sz w:val="20"/>
              </w:rPr>
              <w:t>Evidence reference</w:t>
            </w:r>
          </w:p>
        </w:tc>
        <w:tc>
          <w:tcPr>
            <w:tcW w:w="7704" w:type="dxa"/>
            <w:vAlign w:val="center"/>
          </w:tcPr>
          <w:p w14:paraId="0F7CD3B3" w14:textId="77777777" w:rsidR="00326CF7" w:rsidRDefault="00CB0717">
            <w:pPr>
              <w:spacing w:after="60" w:line="245" w:lineRule="auto"/>
            </w:pPr>
            <w:r>
              <w:rPr>
                <w:sz w:val="20"/>
              </w:rPr>
              <w:t>text. Validated by the form and server; see page logic</w:t>
            </w:r>
            <w:r>
              <w:rPr>
                <w:sz w:val="20"/>
              </w:rPr>
              <w:br/>
              <w:t>Default: Current reference or empty</w:t>
            </w:r>
            <w:r>
              <w:rPr>
                <w:sz w:val="20"/>
              </w:rPr>
              <w:br/>
              <w:t>Validation: Maximum 500.</w:t>
            </w:r>
            <w:r>
              <w:rPr>
                <w:sz w:val="20"/>
              </w:rPr>
              <w:br/>
              <w:t>Behavior: Input hint: Work order, document or record number. Conditional visibility / editability follows the page rules described in Logic.</w:t>
            </w:r>
          </w:p>
        </w:tc>
      </w:tr>
      <w:tr w:rsidR="00326CF7" w14:paraId="7E49F8EC" w14:textId="77777777">
        <w:trPr>
          <w:cantSplit/>
          <w:jc w:val="center"/>
        </w:trPr>
        <w:tc>
          <w:tcPr>
            <w:tcW w:w="2376" w:type="dxa"/>
            <w:vAlign w:val="center"/>
          </w:tcPr>
          <w:p w14:paraId="135F4897" w14:textId="77777777" w:rsidR="00326CF7" w:rsidRDefault="00CB0717">
            <w:pPr>
              <w:spacing w:after="60" w:line="245" w:lineRule="auto"/>
            </w:pPr>
            <w:r>
              <w:rPr>
                <w:sz w:val="20"/>
              </w:rPr>
              <w:t>Completed on</w:t>
            </w:r>
          </w:p>
        </w:tc>
        <w:tc>
          <w:tcPr>
            <w:tcW w:w="7704" w:type="dxa"/>
            <w:vAlign w:val="center"/>
          </w:tcPr>
          <w:p w14:paraId="49708FD0" w14:textId="77777777" w:rsidR="00326CF7" w:rsidRDefault="00CB0717">
            <w:pPr>
              <w:spacing w:after="60" w:line="245" w:lineRule="auto"/>
            </w:pPr>
            <w:r>
              <w:rPr>
                <w:sz w:val="20"/>
              </w:rPr>
              <w:t>date. Validated by the form and server; see page logic</w:t>
            </w:r>
            <w:r>
              <w:rPr>
                <w:sz w:val="20"/>
              </w:rPr>
              <w:br/>
              <w:t>Default: Stored completion day or empty</w:t>
            </w:r>
            <w:r>
              <w:rPr>
                <w:sz w:val="20"/>
              </w:rPr>
              <w:br/>
              <w:t>Validation: No additional constraint declared by this control; the server validates the command.</w:t>
            </w:r>
            <w:r>
              <w:rPr>
                <w:sz w:val="20"/>
              </w:rPr>
              <w:br/>
              <w:t>Behavior: Empty completion date permits server’s completion-time handling.</w:t>
            </w:r>
          </w:p>
        </w:tc>
      </w:tr>
    </w:tbl>
    <w:p w14:paraId="76DF782E" w14:textId="77777777" w:rsidR="00326CF7" w:rsidRDefault="00326CF7">
      <w:pPr>
        <w:spacing w:after="40"/>
      </w:pPr>
    </w:p>
    <w:p w14:paraId="7612860D" w14:textId="77777777" w:rsidR="00326CF7" w:rsidRDefault="00CB0717">
      <w:pPr>
        <w:pStyle w:val="Heading3"/>
      </w:pPr>
      <w:r>
        <w:t>Completion Files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3A5FEAC" w14:textId="77777777">
        <w:trPr>
          <w:cantSplit/>
          <w:tblHeader/>
          <w:jc w:val="center"/>
        </w:trPr>
        <w:tc>
          <w:tcPr>
            <w:tcW w:w="2376" w:type="dxa"/>
            <w:shd w:val="clear" w:color="auto" w:fill="DCE6EF"/>
            <w:vAlign w:val="center"/>
          </w:tcPr>
          <w:p w14:paraId="3FAD9EFA" w14:textId="77777777" w:rsidR="00326CF7" w:rsidRDefault="00CB0717">
            <w:pPr>
              <w:keepNext/>
              <w:spacing w:after="60" w:line="245" w:lineRule="auto"/>
            </w:pPr>
            <w:r>
              <w:rPr>
                <w:b/>
                <w:sz w:val="20"/>
              </w:rPr>
              <w:t>Field</w:t>
            </w:r>
          </w:p>
        </w:tc>
        <w:tc>
          <w:tcPr>
            <w:tcW w:w="7704" w:type="dxa"/>
            <w:shd w:val="clear" w:color="auto" w:fill="DCE6EF"/>
            <w:vAlign w:val="center"/>
          </w:tcPr>
          <w:p w14:paraId="02B8B936" w14:textId="77777777" w:rsidR="00326CF7" w:rsidRDefault="00CB0717">
            <w:pPr>
              <w:keepNext/>
              <w:spacing w:after="60" w:line="245" w:lineRule="auto"/>
            </w:pPr>
            <w:r>
              <w:rPr>
                <w:b/>
                <w:sz w:val="20"/>
              </w:rPr>
              <w:t>Entry and behavior</w:t>
            </w:r>
          </w:p>
        </w:tc>
      </w:tr>
      <w:tr w:rsidR="00326CF7" w14:paraId="110E248B" w14:textId="77777777">
        <w:trPr>
          <w:cantSplit/>
          <w:jc w:val="center"/>
        </w:trPr>
        <w:tc>
          <w:tcPr>
            <w:tcW w:w="2376" w:type="dxa"/>
            <w:vAlign w:val="center"/>
          </w:tcPr>
          <w:p w14:paraId="1227CCDA" w14:textId="77777777" w:rsidR="00326CF7" w:rsidRDefault="00CB0717">
            <w:pPr>
              <w:spacing w:after="60" w:line="245" w:lineRule="auto"/>
            </w:pPr>
            <w:r>
              <w:rPr>
                <w:sz w:val="20"/>
              </w:rPr>
              <w:t>Completion files (optional)</w:t>
            </w:r>
          </w:p>
        </w:tc>
        <w:tc>
          <w:tcPr>
            <w:tcW w:w="7704" w:type="dxa"/>
            <w:vAlign w:val="center"/>
          </w:tcPr>
          <w:p w14:paraId="1BEA92CB" w14:textId="77777777" w:rsidR="00326CF7" w:rsidRDefault="00CB0717">
            <w:pPr>
              <w:spacing w:after="60" w:line="245" w:lineRule="auto"/>
            </w:pPr>
            <w:r>
              <w:rPr>
                <w:sz w:val="20"/>
              </w:rPr>
              <w:t>file (multiple). Optional / conditional as labelled</w:t>
            </w:r>
            <w:r>
              <w:rPr>
                <w:sz w:val="20"/>
              </w:rPr>
              <w:br/>
              <w:t>Default: Current attachments</w:t>
            </w:r>
            <w:r>
              <w:rPr>
                <w:sz w:val="20"/>
              </w:rPr>
              <w:br/>
              <w:t>Validation: No additional constraint declared by this control; the server validates the command.</w:t>
            </w:r>
            <w:r>
              <w:rPr>
                <w:sz w:val="20"/>
              </w:rPr>
              <w:br/>
              <w:t>Behavior: Upload files and include returned metadata with evidence patch.</w:t>
            </w:r>
          </w:p>
        </w:tc>
      </w:tr>
    </w:tbl>
    <w:p w14:paraId="669C9976" w14:textId="77777777" w:rsidR="00326CF7" w:rsidRDefault="00326CF7">
      <w:pPr>
        <w:spacing w:after="40"/>
      </w:pPr>
    </w:p>
    <w:p w14:paraId="20B82577" w14:textId="77777777" w:rsidR="00326CF7" w:rsidRDefault="00CB0717">
      <w:pPr>
        <w:pStyle w:val="Heading3"/>
      </w:pPr>
      <w:r>
        <w:lastRenderedPageBreak/>
        <w:t>Action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15A7DA12" w14:textId="77777777">
        <w:trPr>
          <w:cantSplit/>
          <w:tblHeader/>
          <w:jc w:val="center"/>
        </w:trPr>
        <w:tc>
          <w:tcPr>
            <w:tcW w:w="2376" w:type="dxa"/>
            <w:shd w:val="clear" w:color="auto" w:fill="DCE6EF"/>
            <w:vAlign w:val="center"/>
          </w:tcPr>
          <w:p w14:paraId="5381FD14" w14:textId="77777777" w:rsidR="00326CF7" w:rsidRDefault="00CB0717">
            <w:pPr>
              <w:keepNext/>
              <w:spacing w:after="60" w:line="245" w:lineRule="auto"/>
            </w:pPr>
            <w:r>
              <w:rPr>
                <w:b/>
                <w:sz w:val="20"/>
              </w:rPr>
              <w:t>Field</w:t>
            </w:r>
          </w:p>
        </w:tc>
        <w:tc>
          <w:tcPr>
            <w:tcW w:w="7704" w:type="dxa"/>
            <w:shd w:val="clear" w:color="auto" w:fill="DCE6EF"/>
            <w:vAlign w:val="center"/>
          </w:tcPr>
          <w:p w14:paraId="3CD6C09B" w14:textId="77777777" w:rsidR="00326CF7" w:rsidRDefault="00CB0717">
            <w:pPr>
              <w:keepNext/>
              <w:spacing w:after="60" w:line="245" w:lineRule="auto"/>
            </w:pPr>
            <w:r>
              <w:rPr>
                <w:b/>
                <w:sz w:val="20"/>
              </w:rPr>
              <w:t>Entry and behavior</w:t>
            </w:r>
          </w:p>
        </w:tc>
      </w:tr>
      <w:tr w:rsidR="00326CF7" w14:paraId="0810D05D" w14:textId="77777777">
        <w:trPr>
          <w:cantSplit/>
          <w:jc w:val="center"/>
        </w:trPr>
        <w:tc>
          <w:tcPr>
            <w:tcW w:w="2376" w:type="dxa"/>
            <w:vAlign w:val="center"/>
          </w:tcPr>
          <w:p w14:paraId="63659D42" w14:textId="77777777" w:rsidR="00326CF7" w:rsidRDefault="00CB0717">
            <w:pPr>
              <w:spacing w:after="60" w:line="245" w:lineRule="auto"/>
            </w:pPr>
            <w:r>
              <w:rPr>
                <w:sz w:val="20"/>
              </w:rPr>
              <w:t>Status of action title</w:t>
            </w:r>
          </w:p>
        </w:tc>
        <w:tc>
          <w:tcPr>
            <w:tcW w:w="7704" w:type="dxa"/>
            <w:vAlign w:val="center"/>
          </w:tcPr>
          <w:p w14:paraId="4C4EDA12" w14:textId="77777777" w:rsidR="00326CF7" w:rsidRDefault="00CB0717">
            <w:pPr>
              <w:spacing w:after="60" w:line="245" w:lineRule="auto"/>
            </w:pPr>
            <w:r>
              <w:rPr>
                <w:sz w:val="20"/>
              </w:rPr>
              <w:t>select. Required</w:t>
            </w:r>
            <w:r>
              <w:rPr>
                <w:sz w:val="20"/>
              </w:rPr>
              <w:br/>
              <w:t>Default: Saved status</w:t>
            </w:r>
            <w:r>
              <w:rPr>
                <w:sz w:val="20"/>
              </w:rPr>
              <w:br/>
              <w:t>Options: Open (open); In progress (in_progress); Done (done); Cancelled (cancelled)</w:t>
            </w:r>
            <w:r>
              <w:rPr>
                <w:sz w:val="20"/>
              </w:rPr>
              <w:br/>
              <w:t>Validation: Server validates every status change, including completion gates.</w:t>
            </w:r>
            <w:r>
              <w:rPr>
                <w:sz w:val="20"/>
              </w:rPr>
              <w:br/>
              <w:t>Behavior: Visible without expanding evidence.</w:t>
            </w:r>
          </w:p>
        </w:tc>
      </w:tr>
    </w:tbl>
    <w:p w14:paraId="081641E0" w14:textId="77777777" w:rsidR="00326CF7" w:rsidRDefault="00326CF7">
      <w:pPr>
        <w:spacing w:after="40"/>
      </w:pPr>
    </w:p>
    <w:p w14:paraId="58E9E9CB" w14:textId="77777777" w:rsidR="00326CF7" w:rsidRDefault="00CB0717">
      <w:pPr>
        <w:pStyle w:val="Heading3"/>
      </w:pPr>
      <w:r>
        <w:t>Baseline correction disclosure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7782A5B" w14:textId="77777777">
        <w:trPr>
          <w:cantSplit/>
          <w:tblHeader/>
          <w:jc w:val="center"/>
        </w:trPr>
        <w:tc>
          <w:tcPr>
            <w:tcW w:w="2376" w:type="dxa"/>
            <w:shd w:val="clear" w:color="auto" w:fill="DCE6EF"/>
            <w:vAlign w:val="center"/>
          </w:tcPr>
          <w:p w14:paraId="20BAEC29" w14:textId="77777777" w:rsidR="00326CF7" w:rsidRDefault="00CB0717">
            <w:pPr>
              <w:keepNext/>
              <w:spacing w:after="60" w:line="245" w:lineRule="auto"/>
            </w:pPr>
            <w:r>
              <w:rPr>
                <w:b/>
                <w:sz w:val="20"/>
              </w:rPr>
              <w:t>Field</w:t>
            </w:r>
          </w:p>
        </w:tc>
        <w:tc>
          <w:tcPr>
            <w:tcW w:w="7704" w:type="dxa"/>
            <w:shd w:val="clear" w:color="auto" w:fill="DCE6EF"/>
            <w:vAlign w:val="center"/>
          </w:tcPr>
          <w:p w14:paraId="3E02AB73" w14:textId="77777777" w:rsidR="00326CF7" w:rsidRDefault="00CB0717">
            <w:pPr>
              <w:keepNext/>
              <w:spacing w:after="60" w:line="245" w:lineRule="auto"/>
            </w:pPr>
            <w:r>
              <w:rPr>
                <w:b/>
                <w:sz w:val="20"/>
              </w:rPr>
              <w:t>Entry and behavior</w:t>
            </w:r>
          </w:p>
        </w:tc>
      </w:tr>
      <w:tr w:rsidR="00326CF7" w14:paraId="6704C6E8" w14:textId="77777777">
        <w:trPr>
          <w:cantSplit/>
          <w:jc w:val="center"/>
        </w:trPr>
        <w:tc>
          <w:tcPr>
            <w:tcW w:w="2376" w:type="dxa"/>
            <w:vAlign w:val="center"/>
          </w:tcPr>
          <w:p w14:paraId="27FD94CA" w14:textId="77777777" w:rsidR="00326CF7" w:rsidRDefault="00CB0717">
            <w:pPr>
              <w:spacing w:after="60" w:line="245" w:lineRule="auto"/>
            </w:pPr>
            <w:r>
              <w:rPr>
                <w:sz w:val="20"/>
              </w:rPr>
              <w:t>Corrected value</w:t>
            </w:r>
          </w:p>
        </w:tc>
        <w:tc>
          <w:tcPr>
            <w:tcW w:w="7704" w:type="dxa"/>
            <w:vAlign w:val="center"/>
          </w:tcPr>
          <w:p w14:paraId="4641D7E8" w14:textId="77777777" w:rsidR="00326CF7" w:rsidRDefault="00CB0717">
            <w:pPr>
              <w:spacing w:after="60" w:line="245" w:lineRule="auto"/>
            </w:pPr>
            <w:r>
              <w:rPr>
                <w:sz w:val="20"/>
              </w:rPr>
              <w:t>decimal text. Required to propose</w:t>
            </w:r>
            <w:r>
              <w:rPr>
                <w:sz w:val="20"/>
              </w:rPr>
              <w:br/>
              <w:t>Validation: Nonblank; server validates quantity/metric.</w:t>
            </w:r>
            <w:r>
              <w:rPr>
                <w:sz w:val="20"/>
              </w:rPr>
              <w:br/>
              <w:t>Behavior: Proposes an auditable replacement for counted baseline.</w:t>
            </w:r>
          </w:p>
        </w:tc>
      </w:tr>
      <w:tr w:rsidR="00326CF7" w14:paraId="714BB683" w14:textId="77777777">
        <w:trPr>
          <w:cantSplit/>
          <w:jc w:val="center"/>
        </w:trPr>
        <w:tc>
          <w:tcPr>
            <w:tcW w:w="2376" w:type="dxa"/>
            <w:vAlign w:val="center"/>
          </w:tcPr>
          <w:p w14:paraId="3D4F9423" w14:textId="77777777" w:rsidR="00326CF7" w:rsidRDefault="00CB0717">
            <w:pPr>
              <w:spacing w:after="60" w:line="245" w:lineRule="auto"/>
            </w:pPr>
            <w:r>
              <w:rPr>
                <w:sz w:val="20"/>
              </w:rPr>
              <w:t>Reason (at least 10 characters)</w:t>
            </w:r>
          </w:p>
        </w:tc>
        <w:tc>
          <w:tcPr>
            <w:tcW w:w="7704" w:type="dxa"/>
            <w:vAlign w:val="center"/>
          </w:tcPr>
          <w:p w14:paraId="30F2E519" w14:textId="77777777" w:rsidR="00326CF7" w:rsidRDefault="00CB0717">
            <w:pPr>
              <w:spacing w:after="60" w:line="245" w:lineRule="auto"/>
            </w:pPr>
            <w:r>
              <w:rPr>
                <w:sz w:val="20"/>
              </w:rPr>
              <w:t>text. Required</w:t>
            </w:r>
            <w:r>
              <w:rPr>
                <w:sz w:val="20"/>
              </w:rPr>
              <w:br/>
              <w:t>Validation: Trimmed length≥10; maximum 2000.</w:t>
            </w:r>
            <w:r>
              <w:rPr>
                <w:sz w:val="20"/>
              </w:rPr>
              <w:br/>
              <w:t>Behavior: Explains evidence for changing baseline.</w:t>
            </w:r>
          </w:p>
        </w:tc>
      </w:tr>
    </w:tbl>
    <w:p w14:paraId="00A5B5E8" w14:textId="77777777" w:rsidR="00326CF7" w:rsidRDefault="00326CF7">
      <w:pPr>
        <w:spacing w:after="40"/>
      </w:pPr>
    </w:p>
    <w:p w14:paraId="70403190" w14:textId="77777777" w:rsidR="00326CF7" w:rsidRDefault="00CB0717">
      <w:pPr>
        <w:pStyle w:val="Heading3"/>
      </w:pPr>
      <w:r>
        <w:t>Baseline correction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8C88002" w14:textId="77777777">
        <w:trPr>
          <w:cantSplit/>
          <w:tblHeader/>
          <w:jc w:val="center"/>
        </w:trPr>
        <w:tc>
          <w:tcPr>
            <w:tcW w:w="2376" w:type="dxa"/>
            <w:shd w:val="clear" w:color="auto" w:fill="DCE6EF"/>
            <w:vAlign w:val="center"/>
          </w:tcPr>
          <w:p w14:paraId="69BA4890" w14:textId="77777777" w:rsidR="00326CF7" w:rsidRDefault="00CB0717">
            <w:pPr>
              <w:keepNext/>
              <w:spacing w:after="60" w:line="245" w:lineRule="auto"/>
            </w:pPr>
            <w:r>
              <w:rPr>
                <w:b/>
                <w:sz w:val="20"/>
              </w:rPr>
              <w:t>Field</w:t>
            </w:r>
          </w:p>
        </w:tc>
        <w:tc>
          <w:tcPr>
            <w:tcW w:w="7704" w:type="dxa"/>
            <w:shd w:val="clear" w:color="auto" w:fill="DCE6EF"/>
            <w:vAlign w:val="center"/>
          </w:tcPr>
          <w:p w14:paraId="2A7EAD3B" w14:textId="77777777" w:rsidR="00326CF7" w:rsidRDefault="00CB0717">
            <w:pPr>
              <w:keepNext/>
              <w:spacing w:after="60" w:line="245" w:lineRule="auto"/>
            </w:pPr>
            <w:r>
              <w:rPr>
                <w:b/>
                <w:sz w:val="20"/>
              </w:rPr>
              <w:t>Entry and behavior</w:t>
            </w:r>
          </w:p>
        </w:tc>
      </w:tr>
      <w:tr w:rsidR="00326CF7" w14:paraId="39F9B330" w14:textId="77777777">
        <w:trPr>
          <w:cantSplit/>
          <w:jc w:val="center"/>
        </w:trPr>
        <w:tc>
          <w:tcPr>
            <w:tcW w:w="2376" w:type="dxa"/>
            <w:vAlign w:val="center"/>
          </w:tcPr>
          <w:p w14:paraId="1EE3A2D2" w14:textId="77777777" w:rsidR="00326CF7" w:rsidRDefault="00CB0717">
            <w:pPr>
              <w:spacing w:after="60" w:line="245" w:lineRule="auto"/>
            </w:pPr>
            <w:r>
              <w:rPr>
                <w:sz w:val="20"/>
              </w:rPr>
              <w:t>Decision note (optional)</w:t>
            </w:r>
          </w:p>
        </w:tc>
        <w:tc>
          <w:tcPr>
            <w:tcW w:w="7704" w:type="dxa"/>
            <w:vAlign w:val="center"/>
          </w:tcPr>
          <w:p w14:paraId="1DEA20D1" w14:textId="77777777" w:rsidR="00326CF7" w:rsidRDefault="00CB0717">
            <w:pPr>
              <w:spacing w:after="60" w:line="245" w:lineRule="auto"/>
            </w:pPr>
            <w:r>
              <w:rPr>
                <w:sz w:val="20"/>
              </w:rPr>
              <w:t>text. Optional</w:t>
            </w:r>
            <w:r>
              <w:rPr>
                <w:sz w:val="20"/>
              </w:rPr>
              <w:br/>
              <w:t>Validation: Maximum 2000.</w:t>
            </w:r>
            <w:r>
              <w:rPr>
                <w:sz w:val="20"/>
              </w:rPr>
              <w:br/>
              <w:t>Behavior: Only independent manager sees decision buttons for pending correction.</w:t>
            </w:r>
          </w:p>
        </w:tc>
      </w:tr>
    </w:tbl>
    <w:p w14:paraId="3B5C1A4B" w14:textId="77777777" w:rsidR="00326CF7" w:rsidRDefault="00326CF7">
      <w:pPr>
        <w:spacing w:after="40"/>
      </w:pPr>
    </w:p>
    <w:p w14:paraId="576991A0" w14:textId="77777777" w:rsidR="00326CF7" w:rsidRDefault="00CB0717">
      <w:pPr>
        <w:pStyle w:val="Heading3"/>
      </w:pPr>
      <w:r>
        <w:t>Action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B73D024" w14:textId="77777777">
        <w:trPr>
          <w:cantSplit/>
          <w:tblHeader/>
          <w:jc w:val="center"/>
        </w:trPr>
        <w:tc>
          <w:tcPr>
            <w:tcW w:w="2880" w:type="dxa"/>
            <w:shd w:val="clear" w:color="auto" w:fill="DCE6EF"/>
            <w:vAlign w:val="center"/>
          </w:tcPr>
          <w:p w14:paraId="080493E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32AB94AF" w14:textId="77777777" w:rsidR="00326CF7" w:rsidRDefault="00CB0717">
            <w:pPr>
              <w:keepNext/>
              <w:spacing w:after="60" w:line="245" w:lineRule="auto"/>
            </w:pPr>
            <w:r>
              <w:rPr>
                <w:b/>
                <w:sz w:val="20"/>
              </w:rPr>
              <w:t>Meaning and behavior</w:t>
            </w:r>
          </w:p>
        </w:tc>
      </w:tr>
      <w:tr w:rsidR="00326CF7" w14:paraId="0431BCE0" w14:textId="77777777">
        <w:trPr>
          <w:cantSplit/>
          <w:jc w:val="center"/>
        </w:trPr>
        <w:tc>
          <w:tcPr>
            <w:tcW w:w="2880" w:type="dxa"/>
            <w:vAlign w:val="center"/>
          </w:tcPr>
          <w:p w14:paraId="2504FBBA" w14:textId="77777777" w:rsidR="00326CF7" w:rsidRDefault="00CB0717">
            <w:pPr>
              <w:spacing w:after="60" w:line="245" w:lineRule="auto"/>
            </w:pPr>
            <w:r>
              <w:rPr>
                <w:sz w:val="20"/>
              </w:rPr>
              <w:t>Title; Type; Owner; Due; Claimed avoided loss / currency; Verification status</w:t>
            </w:r>
          </w:p>
        </w:tc>
        <w:tc>
          <w:tcPr>
            <w:tcW w:w="7200" w:type="dxa"/>
            <w:vAlign w:val="center"/>
          </w:tcPr>
          <w:p w14:paraId="4B39D1C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327A157" w14:textId="77777777" w:rsidR="00326CF7" w:rsidRDefault="00326CF7">
      <w:pPr>
        <w:spacing w:after="40"/>
      </w:pPr>
    </w:p>
    <w:p w14:paraId="2265306B" w14:textId="77777777" w:rsidR="00326CF7" w:rsidRDefault="00CB0717">
      <w:pPr>
        <w:pStyle w:val="Heading3"/>
      </w:pPr>
      <w:r>
        <w:lastRenderedPageBreak/>
        <w:t>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CD4D426" w14:textId="77777777">
        <w:trPr>
          <w:cantSplit/>
          <w:tblHeader/>
          <w:jc w:val="center"/>
        </w:trPr>
        <w:tc>
          <w:tcPr>
            <w:tcW w:w="2880" w:type="dxa"/>
            <w:shd w:val="clear" w:color="auto" w:fill="DCE6EF"/>
            <w:vAlign w:val="center"/>
          </w:tcPr>
          <w:p w14:paraId="1EFF39F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40606378" w14:textId="77777777" w:rsidR="00326CF7" w:rsidRDefault="00CB0717">
            <w:pPr>
              <w:keepNext/>
              <w:spacing w:after="60" w:line="245" w:lineRule="auto"/>
            </w:pPr>
            <w:r>
              <w:rPr>
                <w:b/>
                <w:sz w:val="20"/>
              </w:rPr>
              <w:t>Meaning and behavior</w:t>
            </w:r>
          </w:p>
        </w:tc>
      </w:tr>
      <w:tr w:rsidR="00326CF7" w14:paraId="1D3D36A8" w14:textId="77777777">
        <w:trPr>
          <w:cantSplit/>
          <w:jc w:val="center"/>
        </w:trPr>
        <w:tc>
          <w:tcPr>
            <w:tcW w:w="2880" w:type="dxa"/>
            <w:vAlign w:val="center"/>
          </w:tcPr>
          <w:p w14:paraId="1BDBA2AE" w14:textId="77777777" w:rsidR="00326CF7" w:rsidRDefault="00CB0717">
            <w:pPr>
              <w:spacing w:after="60" w:line="245" w:lineRule="auto"/>
            </w:pPr>
            <w:r>
              <w:rPr>
                <w:sz w:val="20"/>
              </w:rPr>
              <w:t>Evidence this action needs; Done date; Evidence checked by; Saved evidence reference; Attachment name / size / content type</w:t>
            </w:r>
          </w:p>
        </w:tc>
        <w:tc>
          <w:tcPr>
            <w:tcW w:w="7200" w:type="dxa"/>
            <w:vAlign w:val="center"/>
          </w:tcPr>
          <w:p w14:paraId="53FC9DC3"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0668553" w14:textId="77777777" w:rsidR="00326CF7" w:rsidRDefault="00326CF7">
      <w:pPr>
        <w:spacing w:after="40"/>
      </w:pPr>
    </w:p>
    <w:p w14:paraId="0815A722" w14:textId="77777777" w:rsidR="00326CF7" w:rsidRDefault="00CB0717">
      <w:pPr>
        <w:pStyle w:val="Heading3"/>
      </w:pPr>
      <w:r>
        <w:t>Baseline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D547369" w14:textId="77777777">
        <w:trPr>
          <w:cantSplit/>
          <w:tblHeader/>
          <w:jc w:val="center"/>
        </w:trPr>
        <w:tc>
          <w:tcPr>
            <w:tcW w:w="2880" w:type="dxa"/>
            <w:shd w:val="clear" w:color="auto" w:fill="DCE6EF"/>
            <w:vAlign w:val="center"/>
          </w:tcPr>
          <w:p w14:paraId="41B97EFF"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449C698" w14:textId="77777777" w:rsidR="00326CF7" w:rsidRDefault="00CB0717">
            <w:pPr>
              <w:keepNext/>
              <w:spacing w:after="60" w:line="245" w:lineRule="auto"/>
            </w:pPr>
            <w:r>
              <w:rPr>
                <w:b/>
                <w:sz w:val="20"/>
              </w:rPr>
              <w:t>Meaning and behavior</w:t>
            </w:r>
          </w:p>
        </w:tc>
      </w:tr>
      <w:tr w:rsidR="00326CF7" w14:paraId="54F52412" w14:textId="77777777">
        <w:trPr>
          <w:cantSplit/>
          <w:jc w:val="center"/>
        </w:trPr>
        <w:tc>
          <w:tcPr>
            <w:tcW w:w="2880" w:type="dxa"/>
            <w:vAlign w:val="center"/>
          </w:tcPr>
          <w:p w14:paraId="4BDC53D8" w14:textId="77777777" w:rsidR="00326CF7" w:rsidRDefault="00CB0717">
            <w:pPr>
              <w:spacing w:after="60" w:line="245" w:lineRule="auto"/>
            </w:pPr>
            <w:r>
              <w:rPr>
                <w:sz w:val="20"/>
              </w:rPr>
              <w:t>Metric; Counted/declared flag; Window / lookback days; Baseline value; Incidents; Downtime seconds; Exposure seconds / basis; Required reduction; Minimum exposure hours; Zero-repeat condition; Correction status / value / reason / proposer / decider / note</w:t>
            </w:r>
          </w:p>
        </w:tc>
        <w:tc>
          <w:tcPr>
            <w:tcW w:w="7200" w:type="dxa"/>
            <w:vAlign w:val="center"/>
          </w:tcPr>
          <w:p w14:paraId="5E8950F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B75B3C8" w14:textId="77777777" w:rsidR="00326CF7" w:rsidRDefault="00326CF7">
      <w:pPr>
        <w:spacing w:after="40"/>
      </w:pPr>
    </w:p>
    <w:p w14:paraId="4D7EF96A" w14:textId="77777777" w:rsidR="00326CF7" w:rsidRDefault="00CB0717">
      <w:pPr>
        <w:pStyle w:val="Heading3"/>
      </w:pPr>
      <w:r>
        <w:t>Effectiveness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83D2976" w14:textId="77777777">
        <w:trPr>
          <w:cantSplit/>
          <w:tblHeader/>
          <w:jc w:val="center"/>
        </w:trPr>
        <w:tc>
          <w:tcPr>
            <w:tcW w:w="2880" w:type="dxa"/>
            <w:shd w:val="clear" w:color="auto" w:fill="DCE6EF"/>
            <w:vAlign w:val="center"/>
          </w:tcPr>
          <w:p w14:paraId="1B3337B8"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6ED4A04" w14:textId="77777777" w:rsidR="00326CF7" w:rsidRDefault="00CB0717">
            <w:pPr>
              <w:keepNext/>
              <w:spacing w:after="60" w:line="245" w:lineRule="auto"/>
            </w:pPr>
            <w:r>
              <w:rPr>
                <w:b/>
                <w:sz w:val="20"/>
              </w:rPr>
              <w:t>Meaning and behavior</w:t>
            </w:r>
          </w:p>
        </w:tc>
      </w:tr>
      <w:tr w:rsidR="00326CF7" w14:paraId="51703772" w14:textId="77777777">
        <w:trPr>
          <w:cantSplit/>
          <w:jc w:val="center"/>
        </w:trPr>
        <w:tc>
          <w:tcPr>
            <w:tcW w:w="2880" w:type="dxa"/>
            <w:vAlign w:val="center"/>
          </w:tcPr>
          <w:p w14:paraId="4D6C5B93" w14:textId="77777777" w:rsidR="00326CF7" w:rsidRDefault="00CB0717">
            <w:pPr>
              <w:spacing w:after="60" w:line="245" w:lineRule="auto"/>
            </w:pPr>
            <w:r>
              <w:rPr>
                <w:sz w:val="20"/>
              </w:rPr>
              <w:t>Verdict; Reason codes/text; Baseline rate; Post-action rate; Reduction; Post-action incidents / downtime / exposure; MTBF 95% lower bound; Expected / observed / realized difference</w:t>
            </w:r>
          </w:p>
        </w:tc>
        <w:tc>
          <w:tcPr>
            <w:tcW w:w="7200" w:type="dxa"/>
            <w:vAlign w:val="center"/>
          </w:tcPr>
          <w:p w14:paraId="5101E9B9"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90BF711" w14:textId="77777777" w:rsidR="00326CF7" w:rsidRDefault="00326CF7">
      <w:pPr>
        <w:spacing w:after="40"/>
      </w:pPr>
    </w:p>
    <w:p w14:paraId="3B121B2C" w14:textId="77777777" w:rsidR="00326CF7" w:rsidRDefault="00CB0717">
      <w:pPr>
        <w:pStyle w:val="Heading3"/>
      </w:pPr>
      <w:r>
        <w:t>Actions</w:t>
      </w:r>
    </w:p>
    <w:p w14:paraId="40A93236" w14:textId="77777777" w:rsidR="00326CF7" w:rsidRDefault="00CB0717">
      <w:r>
        <w:rPr>
          <w:b/>
        </w:rPr>
        <w:t>Add action</w:t>
      </w:r>
      <w:r>
        <w:t>. Writer, nonblank title Persist command; show error without pretending success.</w:t>
      </w:r>
    </w:p>
    <w:p w14:paraId="35F8298B" w14:textId="77777777" w:rsidR="00326CF7" w:rsidRDefault="00CB0717">
      <w:r>
        <w:t>Request: POST /rcas/{id}/actions under /api/v2</w:t>
      </w:r>
    </w:p>
    <w:p w14:paraId="0C5E90DE" w14:textId="77777777" w:rsidR="00326CF7" w:rsidRDefault="00CB0717">
      <w:r>
        <w:rPr>
          <w:b/>
        </w:rPr>
        <w:t>Change status / Save evidence / Mark done</w:t>
      </w:r>
      <w:r>
        <w:t>. Writer and server gate; completion independent Persist command; show error without pretending success.</w:t>
      </w:r>
    </w:p>
    <w:p w14:paraId="22E8402F" w14:textId="77777777" w:rsidR="00326CF7" w:rsidRDefault="00CB0717">
      <w:r>
        <w:t>Request: PATCH /rca-actions/{id} under /api/v2</w:t>
      </w:r>
    </w:p>
    <w:p w14:paraId="42F31301" w14:textId="77777777" w:rsidR="00326CF7" w:rsidRDefault="00CB0717">
      <w:r>
        <w:rPr>
          <w:b/>
        </w:rPr>
        <w:t>Verify now</w:t>
      </w:r>
      <w:r>
        <w:t>. Writer, verification due Persist command; show error without pretending success.</w:t>
      </w:r>
    </w:p>
    <w:p w14:paraId="022CF598" w14:textId="77777777" w:rsidR="00326CF7" w:rsidRDefault="00CB0717">
      <w:r>
        <w:t>Request: POST /rca-actions/{id}/verify under /api/v2</w:t>
      </w:r>
    </w:p>
    <w:p w14:paraId="11D66EBC" w14:textId="77777777" w:rsidR="00326CF7" w:rsidRDefault="00CB0717">
      <w:r>
        <w:rPr>
          <w:b/>
        </w:rPr>
        <w:lastRenderedPageBreak/>
        <w:t>Propose baseline correction</w:t>
      </w:r>
      <w:r>
        <w:t>. Counted baseline; no pending proposal Persist command; show error without pretending success.</w:t>
      </w:r>
    </w:p>
    <w:p w14:paraId="6A62E3B6" w14:textId="77777777" w:rsidR="00326CF7" w:rsidRDefault="00CB0717">
      <w:r>
        <w:t>Request: POST /rca-actions/{id}/baseline-correction under /api/v2</w:t>
      </w:r>
    </w:p>
    <w:p w14:paraId="6EC69D8C" w14:textId="77777777" w:rsidR="00326CF7" w:rsidRDefault="00CB0717">
      <w:r>
        <w:rPr>
          <w:b/>
        </w:rPr>
        <w:t>Approve / Reject correction</w:t>
      </w:r>
      <w:r>
        <w:t>. Independent manager and pending correction Persist command; show error without pretending success.</w:t>
      </w:r>
    </w:p>
    <w:p w14:paraId="5496FB4B" w14:textId="77777777" w:rsidR="00326CF7" w:rsidRDefault="00CB0717">
      <w:r>
        <w:t>Request: POST /rca-actions/{id}/baseline-correction/decision under /api/v2</w:t>
      </w:r>
    </w:p>
    <w:p w14:paraId="3F335AC4" w14:textId="77777777" w:rsidR="00326CF7" w:rsidRDefault="00CB0717">
      <w:r>
        <w:rPr>
          <w:b/>
        </w:rPr>
        <w:t>Create task</w:t>
      </w:r>
      <w:r>
        <w:t>. Recommendation eligible and task capability Persist command; show error without pretending success.</w:t>
      </w:r>
    </w:p>
    <w:p w14:paraId="302DE7F9" w14:textId="77777777" w:rsidR="00326CF7" w:rsidRDefault="00CB0717">
      <w:r>
        <w:t>Request: GET /api/v2/tasks with case/title filters, then POST /api/v2/tasks from recommendationTask/caseTask</w:t>
      </w:r>
    </w:p>
    <w:p w14:paraId="6C28FBF8" w14:textId="77777777" w:rsidR="00326CF7" w:rsidRDefault="00CB0717">
      <w:pPr>
        <w:pStyle w:val="Heading3"/>
      </w:pPr>
      <w:r>
        <w:t>Working logic</w:t>
      </w:r>
    </w:p>
    <w:p w14:paraId="7B5741FD" w14:textId="77777777" w:rsidR="00326CF7" w:rsidRDefault="00CB0717">
      <w:pPr>
        <w:pStyle w:val="ListBullet"/>
      </w:pPr>
      <w:r>
        <w:t>New-action owner is the current user. New fields empty; baseline is counted from prior same-mode history, never typed as a new action’s baseline.</w:t>
      </w:r>
    </w:p>
    <w:p w14:paraId="5D8B9280" w14:textId="77777777" w:rsidR="00326CF7" w:rsidRDefault="00CB0717">
      <w:pPr>
        <w:pStyle w:val="ListBullet"/>
      </w:pPr>
      <w:r>
        <w:t>Closing/reopening Add action or Evidence &amp; effectiveness keeps mounted input state; this does not promise cross-route retention for every action editor.</w:t>
      </w:r>
    </w:p>
    <w:p w14:paraId="4E8021A0" w14:textId="77777777" w:rsidR="00326CF7" w:rsidRDefault="00CB0717">
      <w:pPr>
        <w:pStyle w:val="ListBullet"/>
      </w:pPr>
      <w:r>
        <w:t>Action status options open/in_progress/done/cancelled; choosing done still invokes server evidence/type/independence requirements.</w:t>
      </w:r>
    </w:p>
    <w:p w14:paraId="2496CAE6" w14:textId="77777777" w:rsidR="00326CF7" w:rsidRDefault="00CB0717">
      <w:pPr>
        <w:pStyle w:val="ListBullet"/>
      </w:pPr>
      <w:r>
        <w:t>Completion editable for writers unless cancelled; mark done requires evidence and a checker other than owner.</w:t>
      </w:r>
    </w:p>
    <w:p w14:paraId="47F28FE1" w14:textId="77777777" w:rsidR="00326CF7" w:rsidRDefault="00CB0717">
      <w:pPr>
        <w:pStyle w:val="ListBullet"/>
      </w:pPr>
      <w:r>
        <w:t>Baseline correction allowed only for counted, non-declared baseline with no pending correction. Proposer cannot approve their own correction.</w:t>
      </w:r>
    </w:p>
    <w:p w14:paraId="3F8678AA" w14:textId="77777777" w:rsidR="00326CF7" w:rsidRDefault="00CB0717">
      <w:pPr>
        <w:pStyle w:val="ListBullet"/>
      </w:pPr>
      <w:r>
        <w:t>Effectiveness verdict, exposure, reduction and statistical confidence are calculated on server; insufficient evidence is explicit.</w:t>
      </w:r>
    </w:p>
    <w:p w14:paraId="24CFE801" w14:textId="77777777" w:rsidR="00326CF7" w:rsidRDefault="00CB0717">
      <w:pPr>
        <w:pStyle w:val="ListBullet"/>
      </w:pPr>
      <w:r>
        <w:t>Recommendation-to-task action creates task request from recommendation title/description/priority/owner/due and linked case; inspect the resulting task, not a new hidden task form.</w:t>
      </w:r>
    </w:p>
    <w:p w14:paraId="57042476" w14:textId="77777777" w:rsidR="00326CF7" w:rsidRDefault="00CB0717">
      <w:pPr>
        <w:pStyle w:val="ListBullet"/>
      </w:pPr>
      <w:r>
        <w:t>Create case task and Create task check existing tasks for the same case and exact title (GET /tasks with linkType=RCA, linkId, q, limit 20) before POST /tasks; duplicate title shows A task already exists.</w:t>
      </w:r>
    </w:p>
    <w:p w14:paraId="54F7A240" w14:textId="77777777" w:rsidR="00326CF7" w:rsidRDefault="00CB0717">
      <w:r>
        <w:t>States to recognize: Loading with retry on request failure; empty results are distinct from no permission.; The selected plant and the server authorization scope constrain every request.</w:t>
      </w:r>
    </w:p>
    <w:p w14:paraId="3B1853DB" w14:textId="77777777" w:rsidR="00326CF7" w:rsidRDefault="00CB0717">
      <w:r>
        <w:rPr>
          <w:sz w:val="16"/>
        </w:rPr>
        <w:t>Source reference: src/features/rca/case/actions/actions-page.tsx; src/features/rca/case/actions/recommendations-section.tsx; src/features/rca/case/actions/create-task-button.tsx; src/features/rca/model/task-payload.ts; src/features/rca/actions/actions-tab.tsx; src/features/rca/actions/action-form.tsx; src/features/rca/actions/action-row.tsx; src/features/rca/actions/action-completion.tsx; src/features/rca/actions/completion-files.tsx; src/features/rca/actions/action-baseline.tsx; src/features/rca/actions/baseline-correction.tsx; src/features/rca/actions/action-verdict.tsx; src/features/rca/model/action-form.ts</w:t>
      </w:r>
    </w:p>
    <w:p w14:paraId="2F55D3E6" w14:textId="77777777" w:rsidR="00326CF7" w:rsidRDefault="00CB0717">
      <w:pPr>
        <w:pStyle w:val="Heading2"/>
      </w:pPr>
      <w:bookmarkStart w:id="95" w:name="_Toc243039410"/>
      <w:r>
        <w:t>RCA links and outcome</w:t>
      </w:r>
      <w:bookmarkEnd w:id="95"/>
    </w:p>
    <w:p w14:paraId="0AAEE225" w14:textId="77777777" w:rsidR="00326CF7" w:rsidRDefault="00CB0717">
      <w:r>
        <w:t>Address: /rca/:caseId/links</w:t>
      </w:r>
    </w:p>
    <w:p w14:paraId="722652C5" w14:textId="77777777" w:rsidR="00326CF7" w:rsidRDefault="00CB0717">
      <w:r>
        <w:t>Link source records and distinguish historical approved loss from claims and observed improvement.</w:t>
      </w:r>
    </w:p>
    <w:p w14:paraId="43424BA6" w14:textId="77777777" w:rsidR="00326CF7" w:rsidRDefault="00CB0717">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615CF159" w14:textId="77777777" w:rsidR="00326CF7" w:rsidRDefault="00CB0717">
      <w:pPr>
        <w:pStyle w:val="Heading3"/>
      </w:pPr>
      <w:r>
        <w:lastRenderedPageBreak/>
        <w:t>Procedure</w:t>
      </w:r>
    </w:p>
    <w:p w14:paraId="45A3DF90" w14:textId="77777777" w:rsidR="00326CF7" w:rsidRDefault="00CB0717">
      <w:r>
        <w:t>1. Existing scoped event/loss-line/work-order/occurrence references.</w:t>
      </w:r>
    </w:p>
    <w:p w14:paraId="3AC4774C" w14:textId="77777777" w:rsidR="00326CF7" w:rsidRDefault="00CB0717">
      <w:r>
        <w:t>Sections: Add Link Form; Links; Outcome</w:t>
      </w:r>
    </w:p>
    <w:p w14:paraId="1E216C3D" w14:textId="77777777" w:rsidR="00326CF7" w:rsidRDefault="00CB0717">
      <w:pPr>
        <w:pStyle w:val="Heading3"/>
      </w:pPr>
      <w:r>
        <w:t>Add Link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4205CCD" w14:textId="77777777">
        <w:trPr>
          <w:cantSplit/>
          <w:tblHeader/>
          <w:jc w:val="center"/>
        </w:trPr>
        <w:tc>
          <w:tcPr>
            <w:tcW w:w="2376" w:type="dxa"/>
            <w:shd w:val="clear" w:color="auto" w:fill="DCE6EF"/>
            <w:vAlign w:val="center"/>
          </w:tcPr>
          <w:p w14:paraId="03421A89" w14:textId="77777777" w:rsidR="00326CF7" w:rsidRDefault="00CB0717">
            <w:pPr>
              <w:keepNext/>
              <w:spacing w:after="60" w:line="245" w:lineRule="auto"/>
            </w:pPr>
            <w:r>
              <w:rPr>
                <w:b/>
                <w:sz w:val="20"/>
              </w:rPr>
              <w:t>Field</w:t>
            </w:r>
          </w:p>
        </w:tc>
        <w:tc>
          <w:tcPr>
            <w:tcW w:w="7704" w:type="dxa"/>
            <w:shd w:val="clear" w:color="auto" w:fill="DCE6EF"/>
            <w:vAlign w:val="center"/>
          </w:tcPr>
          <w:p w14:paraId="1A0099FE" w14:textId="77777777" w:rsidR="00326CF7" w:rsidRDefault="00CB0717">
            <w:pPr>
              <w:keepNext/>
              <w:spacing w:after="60" w:line="245" w:lineRule="auto"/>
            </w:pPr>
            <w:r>
              <w:rPr>
                <w:b/>
                <w:sz w:val="20"/>
              </w:rPr>
              <w:t>Entry and behavior</w:t>
            </w:r>
          </w:p>
        </w:tc>
      </w:tr>
      <w:tr w:rsidR="00326CF7" w14:paraId="66EEDEBB" w14:textId="77777777">
        <w:trPr>
          <w:cantSplit/>
          <w:jc w:val="center"/>
        </w:trPr>
        <w:tc>
          <w:tcPr>
            <w:tcW w:w="2376" w:type="dxa"/>
            <w:vAlign w:val="center"/>
          </w:tcPr>
          <w:p w14:paraId="0894DF72" w14:textId="77777777" w:rsidR="00326CF7" w:rsidRDefault="00CB0717">
            <w:pPr>
              <w:spacing w:after="60" w:line="245" w:lineRule="auto"/>
            </w:pPr>
            <w:r>
              <w:rPr>
                <w:sz w:val="20"/>
              </w:rPr>
              <w:t>Link type</w:t>
            </w:r>
          </w:p>
        </w:tc>
        <w:tc>
          <w:tcPr>
            <w:tcW w:w="7704" w:type="dxa"/>
            <w:vAlign w:val="center"/>
          </w:tcPr>
          <w:p w14:paraId="524CCA04" w14:textId="77777777" w:rsidR="00326CF7" w:rsidRDefault="00CB0717">
            <w:pPr>
              <w:spacing w:after="60" w:line="245" w:lineRule="auto"/>
            </w:pPr>
            <w:r>
              <w:rPr>
                <w:sz w:val="20"/>
              </w:rPr>
              <w:t>select. Validated by the form and server; see page logic</w:t>
            </w:r>
            <w:r>
              <w:rPr>
                <w:sz w:val="20"/>
              </w:rPr>
              <w:br/>
              <w:t>Default: work_order</w:t>
            </w:r>
            <w:r>
              <w:rPr>
                <w:sz w:val="20"/>
              </w:rPr>
              <w:br/>
              <w:t>Options: Event (event); Approved loss line (loss_line); Work order (work_order); Occurrence (occurrence)</w:t>
            </w:r>
            <w:r>
              <w:rPr>
                <w:sz w:val="20"/>
              </w:rPr>
              <w:br/>
              <w:t>Validation: No additional constraint declared by this control; the server validates the command.</w:t>
            </w:r>
          </w:p>
        </w:tc>
      </w:tr>
      <w:tr w:rsidR="00326CF7" w14:paraId="5FDA77B0" w14:textId="77777777">
        <w:trPr>
          <w:cantSplit/>
          <w:jc w:val="center"/>
        </w:trPr>
        <w:tc>
          <w:tcPr>
            <w:tcW w:w="2376" w:type="dxa"/>
            <w:vAlign w:val="center"/>
          </w:tcPr>
          <w:p w14:paraId="74E39F9F" w14:textId="77777777" w:rsidR="00326CF7" w:rsidRDefault="00CB0717">
            <w:pPr>
              <w:spacing w:after="60" w:line="245" w:lineRule="auto"/>
            </w:pPr>
            <w:r>
              <w:rPr>
                <w:sz w:val="20"/>
              </w:rPr>
              <w:t>Work order number or reference</w:t>
            </w:r>
          </w:p>
        </w:tc>
        <w:tc>
          <w:tcPr>
            <w:tcW w:w="7704" w:type="dxa"/>
            <w:vAlign w:val="center"/>
          </w:tcPr>
          <w:p w14:paraId="5B6F81FC" w14:textId="77777777" w:rsidR="00326CF7" w:rsidRDefault="00CB0717">
            <w:pPr>
              <w:spacing w:after="60" w:line="245" w:lineRule="auto"/>
            </w:pPr>
            <w:r>
              <w:rPr>
                <w:sz w:val="20"/>
              </w:rPr>
              <w:t>text. Required</w:t>
            </w:r>
            <w:r>
              <w:rPr>
                <w:sz w:val="20"/>
              </w:rPr>
              <w:br/>
              <w:t>Validation: Trimmed nonblank target reference.</w:t>
            </w:r>
          </w:p>
        </w:tc>
      </w:tr>
    </w:tbl>
    <w:p w14:paraId="5B2E7E4B" w14:textId="77777777" w:rsidR="00326CF7" w:rsidRDefault="00326CF7">
      <w:pPr>
        <w:spacing w:after="40"/>
      </w:pPr>
    </w:p>
    <w:p w14:paraId="21AFD78B" w14:textId="77777777" w:rsidR="00326CF7" w:rsidRDefault="00CB0717">
      <w:pPr>
        <w:pStyle w:val="Heading3"/>
      </w:pPr>
      <w:r>
        <w:t>Links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30688E1A" w14:textId="77777777">
        <w:trPr>
          <w:cantSplit/>
          <w:tblHeader/>
          <w:jc w:val="center"/>
        </w:trPr>
        <w:tc>
          <w:tcPr>
            <w:tcW w:w="2880" w:type="dxa"/>
            <w:shd w:val="clear" w:color="auto" w:fill="DCE6EF"/>
            <w:vAlign w:val="center"/>
          </w:tcPr>
          <w:p w14:paraId="71ECB03B"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2031C53E" w14:textId="77777777" w:rsidR="00326CF7" w:rsidRDefault="00CB0717">
            <w:pPr>
              <w:keepNext/>
              <w:spacing w:after="60" w:line="245" w:lineRule="auto"/>
            </w:pPr>
            <w:r>
              <w:rPr>
                <w:b/>
                <w:sz w:val="20"/>
              </w:rPr>
              <w:t>Meaning and behavior</w:t>
            </w:r>
          </w:p>
        </w:tc>
      </w:tr>
      <w:tr w:rsidR="00326CF7" w14:paraId="2D5C442B" w14:textId="77777777">
        <w:trPr>
          <w:cantSplit/>
          <w:jc w:val="center"/>
        </w:trPr>
        <w:tc>
          <w:tcPr>
            <w:tcW w:w="2880" w:type="dxa"/>
            <w:vAlign w:val="center"/>
          </w:tcPr>
          <w:p w14:paraId="3620463A" w14:textId="77777777" w:rsidR="00326CF7" w:rsidRDefault="00CB0717">
            <w:pPr>
              <w:spacing w:after="60" w:line="245" w:lineRule="auto"/>
            </w:pPr>
            <w:r>
              <w:rPr>
                <w:sz w:val="20"/>
              </w:rPr>
              <w:t>Link type; Target reference; Linked at / by; Event evidence package; Source/canonical event facts; Approved accounting impact</w:t>
            </w:r>
          </w:p>
        </w:tc>
        <w:tc>
          <w:tcPr>
            <w:tcW w:w="7200" w:type="dxa"/>
            <w:vAlign w:val="center"/>
          </w:tcPr>
          <w:p w14:paraId="0F32DD30"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7AFF545" w14:textId="77777777" w:rsidR="00326CF7" w:rsidRDefault="00326CF7">
      <w:pPr>
        <w:spacing w:after="40"/>
      </w:pPr>
    </w:p>
    <w:p w14:paraId="44613521" w14:textId="77777777" w:rsidR="00326CF7" w:rsidRDefault="00CB0717">
      <w:pPr>
        <w:pStyle w:val="Heading3"/>
      </w:pPr>
      <w:r>
        <w:t>Outcome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2B19EDDA" w14:textId="77777777">
        <w:trPr>
          <w:cantSplit/>
          <w:tblHeader/>
          <w:jc w:val="center"/>
        </w:trPr>
        <w:tc>
          <w:tcPr>
            <w:tcW w:w="2880" w:type="dxa"/>
            <w:shd w:val="clear" w:color="auto" w:fill="DCE6EF"/>
            <w:vAlign w:val="center"/>
          </w:tcPr>
          <w:p w14:paraId="603FFD6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1E8CD55" w14:textId="77777777" w:rsidR="00326CF7" w:rsidRDefault="00CB0717">
            <w:pPr>
              <w:keepNext/>
              <w:spacing w:after="60" w:line="245" w:lineRule="auto"/>
            </w:pPr>
            <w:r>
              <w:rPr>
                <w:b/>
                <w:sz w:val="20"/>
              </w:rPr>
              <w:t>Meaning and behavior</w:t>
            </w:r>
          </w:p>
        </w:tc>
      </w:tr>
      <w:tr w:rsidR="00326CF7" w14:paraId="4BE1AE8B" w14:textId="77777777">
        <w:trPr>
          <w:cantSplit/>
          <w:jc w:val="center"/>
        </w:trPr>
        <w:tc>
          <w:tcPr>
            <w:tcW w:w="2880" w:type="dxa"/>
            <w:vAlign w:val="center"/>
          </w:tcPr>
          <w:p w14:paraId="1CC691F9" w14:textId="77777777" w:rsidR="00326CF7" w:rsidRDefault="00CB0717">
            <w:pPr>
              <w:spacing w:after="60" w:line="245" w:lineRule="auto"/>
            </w:pPr>
            <w:r>
              <w:rPr>
                <w:sz w:val="20"/>
              </w:rPr>
              <w:t>Approved historical loss quantity and value; Claimed avoided loss by currency; Realized expected / observed / difference and metric; Missing or provisional valuation status</w:t>
            </w:r>
          </w:p>
        </w:tc>
        <w:tc>
          <w:tcPr>
            <w:tcW w:w="7200" w:type="dxa"/>
            <w:vAlign w:val="center"/>
          </w:tcPr>
          <w:p w14:paraId="08DAC5C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BF1E922" w14:textId="77777777" w:rsidR="00326CF7" w:rsidRDefault="00326CF7">
      <w:pPr>
        <w:spacing w:after="40"/>
      </w:pPr>
    </w:p>
    <w:p w14:paraId="7A8980A2" w14:textId="77777777" w:rsidR="00326CF7" w:rsidRDefault="00CB0717">
      <w:pPr>
        <w:pStyle w:val="Heading3"/>
      </w:pPr>
      <w:r>
        <w:t>Actions</w:t>
      </w:r>
    </w:p>
    <w:p w14:paraId="0818CB67" w14:textId="77777777" w:rsidR="00326CF7" w:rsidRDefault="00CB0717">
      <w:r>
        <w:rPr>
          <w:b/>
        </w:rPr>
        <w:t>Link</w:t>
      </w:r>
      <w:r>
        <w:t>. Writer, valid scoped source reference Create idempotent relation or Already linked.</w:t>
      </w:r>
    </w:p>
    <w:p w14:paraId="3A3FEE55" w14:textId="77777777" w:rsidR="00326CF7" w:rsidRDefault="00CB0717">
      <w:r>
        <w:t>Request: POST /api/v2/rcas/{id}/links</w:t>
      </w:r>
    </w:p>
    <w:p w14:paraId="41A70A65" w14:textId="77777777" w:rsidR="00326CF7" w:rsidRDefault="00CB0717">
      <w:r>
        <w:rPr>
          <w:b/>
        </w:rPr>
        <w:t>Open source record</w:t>
      </w:r>
      <w:r>
        <w:t>. Readable linked record Navigate source detail preserving its own authorization.</w:t>
      </w:r>
    </w:p>
    <w:p w14:paraId="4046A486" w14:textId="77777777" w:rsidR="00326CF7" w:rsidRDefault="00CB0717">
      <w:r>
        <w:t>Request: GET source record</w:t>
      </w:r>
    </w:p>
    <w:p w14:paraId="71228EBB" w14:textId="77777777" w:rsidR="00326CF7" w:rsidRDefault="00CB0717">
      <w:pPr>
        <w:pStyle w:val="Heading3"/>
      </w:pPr>
      <w:r>
        <w:lastRenderedPageBreak/>
        <w:t>Working logic</w:t>
      </w:r>
    </w:p>
    <w:p w14:paraId="55CA84E8" w14:textId="77777777" w:rsidR="00326CF7" w:rsidRDefault="00CB0717">
      <w:pPr>
        <w:pStyle w:val="ListBullet"/>
      </w:pPr>
      <w:r>
        <w:t>Duplicate link response says Already linked.</w:t>
      </w:r>
    </w:p>
    <w:p w14:paraId="5559A48D" w14:textId="77777777" w:rsidR="00326CF7" w:rsidRDefault="00CB0717">
      <w:pPr>
        <w:pStyle w:val="ListBullet"/>
      </w:pPr>
      <w:r>
        <w:t>A link changes neither event coding nor approved loss.</w:t>
      </w:r>
    </w:p>
    <w:p w14:paraId="6B0AA11E" w14:textId="77777777" w:rsidR="00326CF7" w:rsidRDefault="00CB0717">
      <w:pPr>
        <w:pStyle w:val="ListBullet"/>
      </w:pPr>
      <w:r>
        <w:t>Historical approved impact, optional claimed avoided loss, and realized difference are separate categories and must never be summed as one benefit.</w:t>
      </w:r>
    </w:p>
    <w:p w14:paraId="11D3EB52" w14:textId="77777777" w:rsidR="00326CF7" w:rsidRDefault="00CB0717">
      <w:r>
        <w:t>States to recognize: Loading with retry on request failure; empty results are distinct from no permission.; The selected plant and the server authorization scope constrain every request.</w:t>
      </w:r>
    </w:p>
    <w:p w14:paraId="09F7602A" w14:textId="77777777" w:rsidR="00326CF7" w:rsidRDefault="00CB0717">
      <w:r>
        <w:rPr>
          <w:sz w:val="16"/>
        </w:rPr>
        <w:t>Source reference: src/features/rca/case/links/links-page.tsx; src/features/rca/links/links-tab.tsx; src/features/rca/links/add-link-form.tsx; src/features/rca/outcome-panel.tsx; src/features/rca/components/approved-impact.tsx; src/features/rca/components/evidence-view.tsx</w:t>
      </w:r>
    </w:p>
    <w:p w14:paraId="7230E7A6" w14:textId="77777777" w:rsidR="00326CF7" w:rsidRDefault="00CB0717">
      <w:pPr>
        <w:pStyle w:val="Heading2"/>
      </w:pPr>
      <w:bookmarkStart w:id="96" w:name="_Toc243039411"/>
      <w:r>
        <w:t>RCA knowledge base</w:t>
      </w:r>
      <w:bookmarkEnd w:id="96"/>
    </w:p>
    <w:p w14:paraId="5933B494" w14:textId="77777777" w:rsidR="00326CF7" w:rsidRDefault="00CB0717">
      <w:r>
        <w:t>Address: /rca-knowledge-base</w:t>
      </w:r>
    </w:p>
    <w:p w14:paraId="2FA3738C" w14:textId="77777777" w:rsidR="00326CF7" w:rsidRDefault="00CB0717">
      <w:r>
        <w:t>Find reusable lessons and safely shared lessons from other plants.</w:t>
      </w:r>
    </w:p>
    <w:p w14:paraId="2C949D46" w14:textId="77777777" w:rsidR="00326CF7" w:rsidRDefault="00CB0717">
      <w:r>
        <w:t>Access: Authenticated plant member with the route capability; tenant and unit grants remain server-enforced. Analysis/planning menu requires canViewAnalysis; an operations-only Operator role does not receive that menu.</w:t>
      </w:r>
    </w:p>
    <w:p w14:paraId="5C6250FB" w14:textId="77777777" w:rsidR="00326CF7" w:rsidRDefault="00CB0717">
      <w:pPr>
        <w:pStyle w:val="Heading3"/>
      </w:pPr>
      <w:r>
        <w:t>Procedure</w:t>
      </w:r>
    </w:p>
    <w:p w14:paraId="42C9A31F" w14:textId="77777777" w:rsidR="00326CF7" w:rsidRDefault="00CB0717">
      <w:r>
        <w:t>1. Closed RCA knowledge capture and explicit publication/share permissions.</w:t>
      </w:r>
    </w:p>
    <w:p w14:paraId="4C83B25B" w14:textId="77777777" w:rsidR="00326CF7" w:rsidRDefault="00CB0717">
      <w:r>
        <w:t>Sections: Knowledge Filters Bar; Knowledge Table; Shared lessons</w:t>
      </w:r>
    </w:p>
    <w:p w14:paraId="735E1B95" w14:textId="77777777" w:rsidR="00326CF7" w:rsidRDefault="00CB0717">
      <w:pPr>
        <w:pStyle w:val="Heading3"/>
      </w:pPr>
      <w:r>
        <w:t>Knowledge Filters Bar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0AF93F6C" w14:textId="77777777">
        <w:trPr>
          <w:cantSplit/>
          <w:tblHeader/>
          <w:jc w:val="center"/>
        </w:trPr>
        <w:tc>
          <w:tcPr>
            <w:tcW w:w="2376" w:type="dxa"/>
            <w:shd w:val="clear" w:color="auto" w:fill="DCE6EF"/>
            <w:vAlign w:val="center"/>
          </w:tcPr>
          <w:p w14:paraId="7C550AC0" w14:textId="77777777" w:rsidR="00326CF7" w:rsidRDefault="00CB0717">
            <w:pPr>
              <w:keepNext/>
              <w:spacing w:after="60" w:line="245" w:lineRule="auto"/>
            </w:pPr>
            <w:r>
              <w:rPr>
                <w:b/>
                <w:sz w:val="20"/>
              </w:rPr>
              <w:t>Field</w:t>
            </w:r>
          </w:p>
        </w:tc>
        <w:tc>
          <w:tcPr>
            <w:tcW w:w="7704" w:type="dxa"/>
            <w:shd w:val="clear" w:color="auto" w:fill="DCE6EF"/>
            <w:vAlign w:val="center"/>
          </w:tcPr>
          <w:p w14:paraId="658A700B" w14:textId="77777777" w:rsidR="00326CF7" w:rsidRDefault="00CB0717">
            <w:pPr>
              <w:keepNext/>
              <w:spacing w:after="60" w:line="245" w:lineRule="auto"/>
            </w:pPr>
            <w:r>
              <w:rPr>
                <w:b/>
                <w:sz w:val="20"/>
              </w:rPr>
              <w:t>Entry and behavior</w:t>
            </w:r>
          </w:p>
        </w:tc>
      </w:tr>
      <w:tr w:rsidR="00326CF7" w14:paraId="5DCD84F4" w14:textId="77777777">
        <w:trPr>
          <w:cantSplit/>
          <w:jc w:val="center"/>
        </w:trPr>
        <w:tc>
          <w:tcPr>
            <w:tcW w:w="2376" w:type="dxa"/>
            <w:vAlign w:val="center"/>
          </w:tcPr>
          <w:p w14:paraId="1702DB84" w14:textId="77777777" w:rsidR="00326CF7" w:rsidRDefault="00CB0717">
            <w:pPr>
              <w:spacing w:after="60" w:line="245" w:lineRule="auto"/>
            </w:pPr>
            <w:r>
              <w:rPr>
                <w:sz w:val="20"/>
              </w:rPr>
              <w:t>Search knowledge entries</w:t>
            </w:r>
          </w:p>
        </w:tc>
        <w:tc>
          <w:tcPr>
            <w:tcW w:w="7704" w:type="dxa"/>
            <w:vAlign w:val="center"/>
          </w:tcPr>
          <w:p w14:paraId="63AC2327" w14:textId="77777777" w:rsidR="00326CF7" w:rsidRDefault="00CB0717">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search title, root cause or problem.</w:t>
            </w:r>
          </w:p>
        </w:tc>
      </w:tr>
      <w:tr w:rsidR="00326CF7" w14:paraId="1810B446" w14:textId="77777777">
        <w:trPr>
          <w:cantSplit/>
          <w:jc w:val="center"/>
        </w:trPr>
        <w:tc>
          <w:tcPr>
            <w:tcW w:w="2376" w:type="dxa"/>
            <w:vAlign w:val="center"/>
          </w:tcPr>
          <w:p w14:paraId="30727329" w14:textId="77777777" w:rsidR="00326CF7" w:rsidRDefault="00CB0717">
            <w:pPr>
              <w:spacing w:after="60" w:line="245" w:lineRule="auto"/>
            </w:pPr>
            <w:r>
              <w:rPr>
                <w:sz w:val="20"/>
              </w:rPr>
              <w:t>Unit filter</w:t>
            </w:r>
          </w:p>
        </w:tc>
        <w:tc>
          <w:tcPr>
            <w:tcW w:w="7704" w:type="dxa"/>
            <w:vAlign w:val="center"/>
          </w:tcPr>
          <w:p w14:paraId="31B8C2AA" w14:textId="77777777" w:rsidR="00326CF7" w:rsidRDefault="00CB0717">
            <w:pPr>
              <w:spacing w:after="60" w:line="245" w:lineRule="auto"/>
            </w:pPr>
            <w:r>
              <w:rPr>
                <w:sz w:val="20"/>
              </w:rPr>
              <w:t>select. Validated by the form and server; see page logic</w:t>
            </w:r>
            <w:r>
              <w:rPr>
                <w:sz w:val="20"/>
              </w:rPr>
              <w:br/>
              <w:t>Default: All units</w:t>
            </w:r>
            <w:r>
              <w:rPr>
                <w:sz w:val="20"/>
              </w:rPr>
              <w:br/>
              <w:t>Options: All units; Accessible units</w:t>
            </w:r>
            <w:r>
              <w:rPr>
                <w:sz w:val="20"/>
              </w:rPr>
              <w:br/>
              <w:t>Validation: No additional constraint declared by this control; the server validates the command.</w:t>
            </w:r>
          </w:p>
        </w:tc>
      </w:tr>
      <w:tr w:rsidR="00326CF7" w14:paraId="3579E30E" w14:textId="77777777">
        <w:trPr>
          <w:cantSplit/>
          <w:jc w:val="center"/>
        </w:trPr>
        <w:tc>
          <w:tcPr>
            <w:tcW w:w="2376" w:type="dxa"/>
            <w:vAlign w:val="center"/>
          </w:tcPr>
          <w:p w14:paraId="53E0A3F7" w14:textId="77777777" w:rsidR="00326CF7" w:rsidRDefault="00CB0717">
            <w:pPr>
              <w:spacing w:after="60" w:line="245" w:lineRule="auto"/>
            </w:pPr>
            <w:r>
              <w:rPr>
                <w:sz w:val="20"/>
              </w:rPr>
              <w:t>Reason code filter</w:t>
            </w:r>
          </w:p>
        </w:tc>
        <w:tc>
          <w:tcPr>
            <w:tcW w:w="7704" w:type="dxa"/>
            <w:vAlign w:val="center"/>
          </w:tcPr>
          <w:p w14:paraId="6BFF1FF5" w14:textId="77777777" w:rsidR="00326CF7" w:rsidRDefault="00CB0717">
            <w:pPr>
              <w:spacing w:after="60" w:line="245" w:lineRule="auto"/>
            </w:pPr>
            <w:r>
              <w:rPr>
                <w:sz w:val="20"/>
              </w:rPr>
              <w:t>select. Validated by the form and server; see page logic</w:t>
            </w:r>
            <w:r>
              <w:rPr>
                <w:sz w:val="20"/>
              </w:rPr>
              <w:br/>
              <w:t>Default: All reason codes</w:t>
            </w:r>
            <w:r>
              <w:rPr>
                <w:sz w:val="20"/>
              </w:rPr>
              <w:br/>
              <w:t>Options: All reason codes; Reason code/name library</w:t>
            </w:r>
            <w:r>
              <w:rPr>
                <w:sz w:val="20"/>
              </w:rPr>
              <w:br/>
              <w:t>Validation: No additional constraint declared by this control; the server validates the command.</w:t>
            </w:r>
          </w:p>
        </w:tc>
      </w:tr>
      <w:tr w:rsidR="00326CF7" w14:paraId="44278BC3" w14:textId="77777777">
        <w:trPr>
          <w:cantSplit/>
          <w:jc w:val="center"/>
        </w:trPr>
        <w:tc>
          <w:tcPr>
            <w:tcW w:w="2376" w:type="dxa"/>
            <w:vAlign w:val="center"/>
          </w:tcPr>
          <w:p w14:paraId="20085D0A" w14:textId="77777777" w:rsidR="00326CF7" w:rsidRDefault="00CB0717">
            <w:pPr>
              <w:spacing w:after="60" w:line="245" w:lineRule="auto"/>
            </w:pPr>
            <w:r>
              <w:rPr>
                <w:sz w:val="20"/>
              </w:rPr>
              <w:t>Published filter</w:t>
            </w:r>
          </w:p>
        </w:tc>
        <w:tc>
          <w:tcPr>
            <w:tcW w:w="7704" w:type="dxa"/>
            <w:vAlign w:val="center"/>
          </w:tcPr>
          <w:p w14:paraId="7BE61103" w14:textId="77777777" w:rsidR="00326CF7" w:rsidRDefault="00CB0717">
            <w:pPr>
              <w:spacing w:after="60" w:line="245" w:lineRule="auto"/>
            </w:pPr>
            <w:r>
              <w:rPr>
                <w:sz w:val="20"/>
              </w:rPr>
              <w:t>select. Validated by the form and server; see page logic</w:t>
            </w:r>
            <w:r>
              <w:rPr>
                <w:sz w:val="20"/>
              </w:rPr>
              <w:br/>
              <w:t>Default: Published and unpublished</w:t>
            </w:r>
            <w:r>
              <w:rPr>
                <w:sz w:val="20"/>
              </w:rPr>
              <w:br/>
              <w:t>Options: Published and unpublished; Published only; Unpublished only</w:t>
            </w:r>
            <w:r>
              <w:rPr>
                <w:sz w:val="20"/>
              </w:rPr>
              <w:br/>
              <w:t>Validation: No additional constraint declared by this control; the server validates the command.</w:t>
            </w:r>
          </w:p>
        </w:tc>
      </w:tr>
    </w:tbl>
    <w:p w14:paraId="3C29926E" w14:textId="77777777" w:rsidR="00326CF7" w:rsidRDefault="00326CF7">
      <w:pPr>
        <w:spacing w:after="40"/>
      </w:pPr>
    </w:p>
    <w:p w14:paraId="21E35097" w14:textId="77777777" w:rsidR="00326CF7" w:rsidRDefault="00CB0717">
      <w:pPr>
        <w:pStyle w:val="Heading3"/>
      </w:pPr>
      <w:r>
        <w:t>Knowledge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16E9A972" w14:textId="77777777">
        <w:trPr>
          <w:cantSplit/>
          <w:tblHeader/>
          <w:jc w:val="center"/>
        </w:trPr>
        <w:tc>
          <w:tcPr>
            <w:tcW w:w="2880" w:type="dxa"/>
            <w:shd w:val="clear" w:color="auto" w:fill="DCE6EF"/>
            <w:vAlign w:val="center"/>
          </w:tcPr>
          <w:p w14:paraId="28978766"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58322606" w14:textId="77777777" w:rsidR="00326CF7" w:rsidRDefault="00CB0717">
            <w:pPr>
              <w:keepNext/>
              <w:spacing w:after="60" w:line="245" w:lineRule="auto"/>
            </w:pPr>
            <w:r>
              <w:rPr>
                <w:b/>
                <w:sz w:val="20"/>
              </w:rPr>
              <w:t>Meaning and behavior</w:t>
            </w:r>
          </w:p>
        </w:tc>
      </w:tr>
      <w:tr w:rsidR="00326CF7" w14:paraId="40EA93E9" w14:textId="77777777">
        <w:trPr>
          <w:cantSplit/>
          <w:jc w:val="center"/>
        </w:trPr>
        <w:tc>
          <w:tcPr>
            <w:tcW w:w="2880" w:type="dxa"/>
            <w:vAlign w:val="center"/>
          </w:tcPr>
          <w:p w14:paraId="1D163828" w14:textId="77777777" w:rsidR="00326CF7" w:rsidRDefault="00CB0717">
            <w:pPr>
              <w:spacing w:after="60" w:line="245" w:lineRule="auto"/>
            </w:pPr>
            <w:r>
              <w:rPr>
                <w:sz w:val="20"/>
              </w:rPr>
              <w:t>Entry; Quality; State; Unit; Asset; Helpful; Closed</w:t>
            </w:r>
          </w:p>
        </w:tc>
        <w:tc>
          <w:tcPr>
            <w:tcW w:w="7200" w:type="dxa"/>
            <w:vAlign w:val="center"/>
          </w:tcPr>
          <w:p w14:paraId="787523C7"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2392CFC" w14:textId="77777777" w:rsidR="00326CF7" w:rsidRDefault="00326CF7">
      <w:pPr>
        <w:spacing w:after="40"/>
      </w:pPr>
    </w:p>
    <w:p w14:paraId="667F8321" w14:textId="77777777" w:rsidR="00326CF7" w:rsidRDefault="00CB0717">
      <w:pPr>
        <w:pStyle w:val="Heading3"/>
      </w:pPr>
      <w:r>
        <w:t>Shared lessons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702FE9C" w14:textId="77777777">
        <w:trPr>
          <w:cantSplit/>
          <w:tblHeader/>
          <w:jc w:val="center"/>
        </w:trPr>
        <w:tc>
          <w:tcPr>
            <w:tcW w:w="2880" w:type="dxa"/>
            <w:shd w:val="clear" w:color="auto" w:fill="DCE6EF"/>
            <w:vAlign w:val="center"/>
          </w:tcPr>
          <w:p w14:paraId="44D6830D"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746E5014" w14:textId="77777777" w:rsidR="00326CF7" w:rsidRDefault="00CB0717">
            <w:pPr>
              <w:keepNext/>
              <w:spacing w:after="60" w:line="245" w:lineRule="auto"/>
            </w:pPr>
            <w:r>
              <w:rPr>
                <w:b/>
                <w:sz w:val="20"/>
              </w:rPr>
              <w:t>Meaning and behavior</w:t>
            </w:r>
          </w:p>
        </w:tc>
      </w:tr>
      <w:tr w:rsidR="00326CF7" w14:paraId="73B49F1A" w14:textId="77777777">
        <w:trPr>
          <w:cantSplit/>
          <w:jc w:val="center"/>
        </w:trPr>
        <w:tc>
          <w:tcPr>
            <w:tcW w:w="2880" w:type="dxa"/>
            <w:vAlign w:val="center"/>
          </w:tcPr>
          <w:p w14:paraId="58EE7D83" w14:textId="77777777" w:rsidR="00326CF7" w:rsidRDefault="00CB0717">
            <w:pPr>
              <w:spacing w:after="60" w:line="245" w:lineRule="auto"/>
            </w:pPr>
            <w:r>
              <w:rPr>
                <w:sz w:val="20"/>
              </w:rPr>
              <w:t>Title; Source plant; Lesson status / caution; Problem; Root cause; Recommendations; Failure mode; Shared at</w:t>
            </w:r>
          </w:p>
        </w:tc>
        <w:tc>
          <w:tcPr>
            <w:tcW w:w="7200" w:type="dxa"/>
            <w:vAlign w:val="center"/>
          </w:tcPr>
          <w:p w14:paraId="5051F86F"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3488E0C" w14:textId="77777777" w:rsidR="00326CF7" w:rsidRDefault="00326CF7">
      <w:pPr>
        <w:spacing w:after="40"/>
      </w:pPr>
    </w:p>
    <w:p w14:paraId="417E47E3"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2F7C8A1F" w14:textId="77777777">
        <w:trPr>
          <w:cantSplit/>
          <w:tblHeader/>
          <w:jc w:val="center"/>
        </w:trPr>
        <w:tc>
          <w:tcPr>
            <w:tcW w:w="2376" w:type="dxa"/>
            <w:shd w:val="clear" w:color="auto" w:fill="DCE6EF"/>
            <w:vAlign w:val="center"/>
          </w:tcPr>
          <w:p w14:paraId="2498AE1A" w14:textId="77777777" w:rsidR="00326CF7" w:rsidRDefault="00CB0717">
            <w:pPr>
              <w:keepNext/>
              <w:spacing w:after="60" w:line="245" w:lineRule="auto"/>
            </w:pPr>
            <w:r>
              <w:rPr>
                <w:b/>
                <w:sz w:val="20"/>
              </w:rPr>
              <w:t>Filter</w:t>
            </w:r>
          </w:p>
        </w:tc>
        <w:tc>
          <w:tcPr>
            <w:tcW w:w="7704" w:type="dxa"/>
            <w:shd w:val="clear" w:color="auto" w:fill="DCE6EF"/>
            <w:vAlign w:val="center"/>
          </w:tcPr>
          <w:p w14:paraId="105BDEBC" w14:textId="77777777" w:rsidR="00326CF7" w:rsidRDefault="00CB0717">
            <w:pPr>
              <w:keepNext/>
              <w:spacing w:after="60" w:line="245" w:lineRule="auto"/>
            </w:pPr>
            <w:r>
              <w:rPr>
                <w:b/>
                <w:sz w:val="20"/>
              </w:rPr>
              <w:t>Effect and query</w:t>
            </w:r>
          </w:p>
        </w:tc>
      </w:tr>
      <w:tr w:rsidR="00326CF7" w14:paraId="559AB43A" w14:textId="77777777">
        <w:trPr>
          <w:cantSplit/>
          <w:jc w:val="center"/>
        </w:trPr>
        <w:tc>
          <w:tcPr>
            <w:tcW w:w="2376" w:type="dxa"/>
            <w:vAlign w:val="center"/>
          </w:tcPr>
          <w:p w14:paraId="57CB8719" w14:textId="77777777" w:rsidR="00326CF7" w:rsidRDefault="00CB0717">
            <w:pPr>
              <w:spacing w:after="60" w:line="245" w:lineRule="auto"/>
            </w:pPr>
            <w:r>
              <w:rPr>
                <w:sz w:val="20"/>
              </w:rPr>
              <w:t>Search</w:t>
            </w:r>
          </w:p>
        </w:tc>
        <w:tc>
          <w:tcPr>
            <w:tcW w:w="7704" w:type="dxa"/>
            <w:vAlign w:val="center"/>
          </w:tcPr>
          <w:p w14:paraId="360AC0FF" w14:textId="77777777" w:rsidR="00326CF7" w:rsidRDefault="00CB0717">
            <w:pPr>
              <w:spacing w:after="60" w:line="245" w:lineRule="auto"/>
            </w:pPr>
            <w:r>
              <w:rPr>
                <w:sz w:val="20"/>
              </w:rPr>
              <w:t>Combined server search filter.</w:t>
            </w:r>
            <w:r>
              <w:rPr>
                <w:sz w:val="20"/>
              </w:rPr>
              <w:br/>
              <w:t>q</w:t>
            </w:r>
          </w:p>
        </w:tc>
      </w:tr>
      <w:tr w:rsidR="00326CF7" w14:paraId="263E818B" w14:textId="77777777">
        <w:trPr>
          <w:cantSplit/>
          <w:jc w:val="center"/>
        </w:trPr>
        <w:tc>
          <w:tcPr>
            <w:tcW w:w="2376" w:type="dxa"/>
            <w:vAlign w:val="center"/>
          </w:tcPr>
          <w:p w14:paraId="2B00FAC0" w14:textId="77777777" w:rsidR="00326CF7" w:rsidRDefault="00CB0717">
            <w:pPr>
              <w:spacing w:after="60" w:line="245" w:lineRule="auto"/>
            </w:pPr>
            <w:r>
              <w:rPr>
                <w:sz w:val="20"/>
              </w:rPr>
              <w:t>Unit</w:t>
            </w:r>
          </w:p>
        </w:tc>
        <w:tc>
          <w:tcPr>
            <w:tcW w:w="7704" w:type="dxa"/>
            <w:vAlign w:val="center"/>
          </w:tcPr>
          <w:p w14:paraId="5FA05DE2" w14:textId="77777777" w:rsidR="00326CF7" w:rsidRDefault="00CB0717">
            <w:pPr>
              <w:spacing w:after="60" w:line="245" w:lineRule="auto"/>
            </w:pPr>
            <w:r>
              <w:rPr>
                <w:sz w:val="20"/>
              </w:rPr>
              <w:t>Combined server search filter.</w:t>
            </w:r>
            <w:r>
              <w:rPr>
                <w:sz w:val="20"/>
              </w:rPr>
              <w:br/>
              <w:t>unitId</w:t>
            </w:r>
          </w:p>
        </w:tc>
      </w:tr>
      <w:tr w:rsidR="00326CF7" w14:paraId="172789EF" w14:textId="77777777">
        <w:trPr>
          <w:cantSplit/>
          <w:jc w:val="center"/>
        </w:trPr>
        <w:tc>
          <w:tcPr>
            <w:tcW w:w="2376" w:type="dxa"/>
            <w:vAlign w:val="center"/>
          </w:tcPr>
          <w:p w14:paraId="46FC6E30" w14:textId="77777777" w:rsidR="00326CF7" w:rsidRDefault="00CB0717">
            <w:pPr>
              <w:spacing w:after="60" w:line="245" w:lineRule="auto"/>
            </w:pPr>
            <w:r>
              <w:rPr>
                <w:sz w:val="20"/>
              </w:rPr>
              <w:t>Reason code</w:t>
            </w:r>
          </w:p>
        </w:tc>
        <w:tc>
          <w:tcPr>
            <w:tcW w:w="7704" w:type="dxa"/>
            <w:vAlign w:val="center"/>
          </w:tcPr>
          <w:p w14:paraId="5D1C0638" w14:textId="77777777" w:rsidR="00326CF7" w:rsidRDefault="00CB0717">
            <w:pPr>
              <w:spacing w:after="60" w:line="245" w:lineRule="auto"/>
            </w:pPr>
            <w:r>
              <w:rPr>
                <w:sz w:val="20"/>
              </w:rPr>
              <w:t>Combined server search filter.</w:t>
            </w:r>
            <w:r>
              <w:rPr>
                <w:sz w:val="20"/>
              </w:rPr>
              <w:br/>
              <w:t>reasonCodeId</w:t>
            </w:r>
          </w:p>
        </w:tc>
      </w:tr>
      <w:tr w:rsidR="00326CF7" w14:paraId="128C7105" w14:textId="77777777">
        <w:trPr>
          <w:cantSplit/>
          <w:jc w:val="center"/>
        </w:trPr>
        <w:tc>
          <w:tcPr>
            <w:tcW w:w="2376" w:type="dxa"/>
            <w:vAlign w:val="center"/>
          </w:tcPr>
          <w:p w14:paraId="62E34567" w14:textId="77777777" w:rsidR="00326CF7" w:rsidRDefault="00CB0717">
            <w:pPr>
              <w:spacing w:after="60" w:line="245" w:lineRule="auto"/>
            </w:pPr>
            <w:r>
              <w:rPr>
                <w:sz w:val="20"/>
              </w:rPr>
              <w:t>Publication</w:t>
            </w:r>
          </w:p>
        </w:tc>
        <w:tc>
          <w:tcPr>
            <w:tcW w:w="7704" w:type="dxa"/>
            <w:vAlign w:val="center"/>
          </w:tcPr>
          <w:p w14:paraId="43EA675F" w14:textId="77777777" w:rsidR="00326CF7" w:rsidRDefault="00CB0717">
            <w:pPr>
              <w:spacing w:after="60" w:line="245" w:lineRule="auto"/>
            </w:pPr>
            <w:r>
              <w:rPr>
                <w:sz w:val="20"/>
              </w:rPr>
              <w:t>Combined server search filter.</w:t>
            </w:r>
            <w:r>
              <w:rPr>
                <w:sz w:val="20"/>
              </w:rPr>
              <w:br/>
              <w:t>published=published|unpublished</w:t>
            </w:r>
          </w:p>
        </w:tc>
      </w:tr>
    </w:tbl>
    <w:p w14:paraId="30D88790" w14:textId="77777777" w:rsidR="00326CF7" w:rsidRDefault="00326CF7">
      <w:pPr>
        <w:spacing w:after="40"/>
      </w:pPr>
    </w:p>
    <w:p w14:paraId="7DD5625F" w14:textId="77777777" w:rsidR="00326CF7" w:rsidRDefault="00CB0717">
      <w:pPr>
        <w:pStyle w:val="Heading3"/>
      </w:pPr>
      <w:r>
        <w:t>Actions</w:t>
      </w:r>
    </w:p>
    <w:p w14:paraId="7E2BC627" w14:textId="77777777" w:rsidR="00326CF7" w:rsidRDefault="00CB0717">
      <w:r>
        <w:rPr>
          <w:b/>
        </w:rPr>
        <w:t>Open entry / Export</w:t>
      </w:r>
      <w:r>
        <w:t>. Readable lesson/list Navigate detail or download current data.</w:t>
      </w:r>
    </w:p>
    <w:p w14:paraId="705DB8E1" w14:textId="77777777" w:rsidR="00326CF7" w:rsidRDefault="00CB0717">
      <w:r>
        <w:t>Request: GET /api/v2/rca-knowledge; GET /rca-knowledge/shared; local export</w:t>
      </w:r>
    </w:p>
    <w:p w14:paraId="568A9389" w14:textId="77777777" w:rsidR="00326CF7" w:rsidRDefault="00CB0717">
      <w:pPr>
        <w:pStyle w:val="Heading3"/>
      </w:pPr>
      <w:r>
        <w:t>Working logic</w:t>
      </w:r>
    </w:p>
    <w:p w14:paraId="1D4ADC18" w14:textId="77777777" w:rsidR="00326CF7" w:rsidRDefault="00CB0717">
      <w:pPr>
        <w:pStyle w:val="ListBullet"/>
      </w:pPr>
      <w:r>
        <w:t>Server filters title/root cause/problem plus unit, reason and publication. Shared entries follow redacted server contract; access to source-plant private cases is not implied.</w:t>
      </w:r>
    </w:p>
    <w:p w14:paraId="5BEA38B8" w14:textId="77777777" w:rsidR="00326CF7" w:rsidRDefault="00CB0717">
      <w:r>
        <w:lastRenderedPageBreak/>
        <w:t>States to recognize: Loading with retry on request failure; empty results are distinct from no permission.; The selected plant and the server authorization scope constrain every request.</w:t>
      </w:r>
    </w:p>
    <w:p w14:paraId="438EC6EE" w14:textId="77777777" w:rsidR="00326CF7" w:rsidRDefault="00CB0717">
      <w:r>
        <w:rPr>
          <w:sz w:val="16"/>
        </w:rPr>
        <w:t>Source reference: src/features/rca-knowledge/rca-knowledge-page.tsx; src/features/rca-knowledge/components/knowledge-filters-bar.tsx; src/features/rca-knowledge/components/knowledge-table.tsx; src/features/rca-knowledge/components/shared-lessons.tsx; src/features/rca-knowledge/model/knowledge-filters.ts; src/features/rca-knowledge/model/knowledge-export.ts</w:t>
      </w:r>
    </w:p>
    <w:p w14:paraId="57727B5D" w14:textId="77777777" w:rsidR="00326CF7" w:rsidRDefault="00CB0717">
      <w:pPr>
        <w:pStyle w:val="Heading2"/>
      </w:pPr>
      <w:bookmarkStart w:id="97" w:name="_Toc243039412"/>
      <w:r>
        <w:t>Knowledge lesson detail</w:t>
      </w:r>
      <w:bookmarkEnd w:id="97"/>
    </w:p>
    <w:p w14:paraId="5DF395FF" w14:textId="77777777" w:rsidR="00326CF7" w:rsidRDefault="00CB0717">
      <w:r>
        <w:t>Address: /rca-knowledge-base/:entryId</w:t>
      </w:r>
    </w:p>
    <w:p w14:paraId="64CE3119" w14:textId="77777777" w:rsidR="00326CF7" w:rsidRDefault="00CB0717">
      <w:r>
        <w:t>Assess a lesson, inspect its quality factors and govern publication/sharing.</w:t>
      </w:r>
    </w:p>
    <w:p w14:paraId="553E87A3" w14:textId="77777777" w:rsidR="00326CF7" w:rsidRDefault="00CB0717">
      <w:r>
        <w:t>Access: Authenticated plant member with the route capability; tenant and unit grants remain server-enforced. Analysis/planning menu requires canViewAnalysis; an operations-only Operator role does not receive that menu. Publishing: SuperAdmin, OrgAdmin, reliability_engineer or manager_approver. Sharing: SuperAdmin, OrgAdmin or manager_approver. Voting follows useKnowledgePermissions and acting scope.</w:t>
      </w:r>
    </w:p>
    <w:p w14:paraId="5AE66635" w14:textId="77777777" w:rsidR="00326CF7" w:rsidRDefault="00CB0717">
      <w:pPr>
        <w:pStyle w:val="Heading3"/>
      </w:pPr>
      <w:r>
        <w:t>Procedure</w:t>
      </w:r>
    </w:p>
    <w:p w14:paraId="53EBF1F8" w14:textId="77777777" w:rsidR="00326CF7" w:rsidRDefault="00CB0717">
      <w:r>
        <w:t>1. Source RCA and knowledge record; independent governed publication practices.</w:t>
      </w:r>
    </w:p>
    <w:p w14:paraId="1DAE9475" w14:textId="77777777" w:rsidR="00326CF7" w:rsidRDefault="00CB0717">
      <w:r>
        <w:t>Sections: Lesson; Quality breakdown; Feedback</w:t>
      </w:r>
    </w:p>
    <w:p w14:paraId="4D820C6B" w14:textId="77777777" w:rsidR="00326CF7" w:rsidRDefault="00CB0717">
      <w:pPr>
        <w:pStyle w:val="Heading3"/>
      </w:pPr>
      <w:r>
        <w:t>Lesson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D105529" w14:textId="77777777">
        <w:trPr>
          <w:cantSplit/>
          <w:tblHeader/>
          <w:jc w:val="center"/>
        </w:trPr>
        <w:tc>
          <w:tcPr>
            <w:tcW w:w="2880" w:type="dxa"/>
            <w:shd w:val="clear" w:color="auto" w:fill="DCE6EF"/>
            <w:vAlign w:val="center"/>
          </w:tcPr>
          <w:p w14:paraId="11233C6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FD081CD" w14:textId="77777777" w:rsidR="00326CF7" w:rsidRDefault="00CB0717">
            <w:pPr>
              <w:keepNext/>
              <w:spacing w:after="60" w:line="245" w:lineRule="auto"/>
            </w:pPr>
            <w:r>
              <w:rPr>
                <w:b/>
                <w:sz w:val="20"/>
              </w:rPr>
              <w:t>Meaning and behavior</w:t>
            </w:r>
          </w:p>
        </w:tc>
      </w:tr>
      <w:tr w:rsidR="00326CF7" w14:paraId="2E5C9166" w14:textId="77777777">
        <w:trPr>
          <w:cantSplit/>
          <w:jc w:val="center"/>
        </w:trPr>
        <w:tc>
          <w:tcPr>
            <w:tcW w:w="2880" w:type="dxa"/>
            <w:vAlign w:val="center"/>
          </w:tcPr>
          <w:p w14:paraId="069FEEDF" w14:textId="77777777" w:rsidR="00326CF7" w:rsidRDefault="00CB0717">
            <w:pPr>
              <w:spacing w:after="60" w:line="245" w:lineRule="auto"/>
            </w:pPr>
            <w:r>
              <w:rPr>
                <w:sz w:val="20"/>
              </w:rPr>
              <w:t>Title; Quality score; Published/unpublished; Lesson status; Share scope; Failure mode; Unit; Asset; Written at; Actions done / noncancelled / cancelled; Source case title/status; Problem; Root cause; Recommendations</w:t>
            </w:r>
          </w:p>
        </w:tc>
        <w:tc>
          <w:tcPr>
            <w:tcW w:w="7200" w:type="dxa"/>
            <w:vAlign w:val="center"/>
          </w:tcPr>
          <w:p w14:paraId="409BA6D8"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042C33B" w14:textId="77777777" w:rsidR="00326CF7" w:rsidRDefault="00326CF7">
      <w:pPr>
        <w:spacing w:after="40"/>
      </w:pPr>
    </w:p>
    <w:p w14:paraId="0C488BB9" w14:textId="77777777" w:rsidR="00326CF7" w:rsidRDefault="00CB0717">
      <w:pPr>
        <w:pStyle w:val="Heading3"/>
      </w:pPr>
      <w:r>
        <w:t>Quality breakdown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6F76FE4B" w14:textId="77777777">
        <w:trPr>
          <w:cantSplit/>
          <w:tblHeader/>
          <w:jc w:val="center"/>
        </w:trPr>
        <w:tc>
          <w:tcPr>
            <w:tcW w:w="2880" w:type="dxa"/>
            <w:shd w:val="clear" w:color="auto" w:fill="DCE6EF"/>
            <w:vAlign w:val="center"/>
          </w:tcPr>
          <w:p w14:paraId="5624F127"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24440CE" w14:textId="77777777" w:rsidR="00326CF7" w:rsidRDefault="00CB0717">
            <w:pPr>
              <w:keepNext/>
              <w:spacing w:after="60" w:line="245" w:lineRule="auto"/>
            </w:pPr>
            <w:r>
              <w:rPr>
                <w:b/>
                <w:sz w:val="20"/>
              </w:rPr>
              <w:t>Meaning and behavior</w:t>
            </w:r>
          </w:p>
        </w:tc>
      </w:tr>
      <w:tr w:rsidR="00326CF7" w14:paraId="7FBC9E0E" w14:textId="77777777">
        <w:trPr>
          <w:cantSplit/>
          <w:jc w:val="center"/>
        </w:trPr>
        <w:tc>
          <w:tcPr>
            <w:tcW w:w="2880" w:type="dxa"/>
            <w:vAlign w:val="center"/>
          </w:tcPr>
          <w:p w14:paraId="43066CD2" w14:textId="77777777" w:rsidR="00326CF7" w:rsidRDefault="00CB0717">
            <w:pPr>
              <w:spacing w:after="60" w:line="245" w:lineRule="auto"/>
            </w:pPr>
            <w:r>
              <w:rPr>
                <w:sz w:val="20"/>
              </w:rPr>
              <w:t>Root cause factor; Problem factor; Recommendations factor; Actions factor; Effectiveness factor; Scope factor; Source case factor; Feedback factor</w:t>
            </w:r>
          </w:p>
        </w:tc>
        <w:tc>
          <w:tcPr>
            <w:tcW w:w="7200" w:type="dxa"/>
            <w:vAlign w:val="center"/>
          </w:tcPr>
          <w:p w14:paraId="68898B94"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2087181" w14:textId="77777777" w:rsidR="00326CF7" w:rsidRDefault="00326CF7">
      <w:pPr>
        <w:spacing w:after="40"/>
      </w:pPr>
    </w:p>
    <w:p w14:paraId="18F7236E" w14:textId="77777777" w:rsidR="00326CF7" w:rsidRDefault="00CB0717">
      <w:pPr>
        <w:pStyle w:val="Heading3"/>
      </w:pPr>
      <w:r>
        <w:lastRenderedPageBreak/>
        <w:t>Feedback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75DEFCB7" w14:textId="77777777">
        <w:trPr>
          <w:cantSplit/>
          <w:tblHeader/>
          <w:jc w:val="center"/>
        </w:trPr>
        <w:tc>
          <w:tcPr>
            <w:tcW w:w="2376" w:type="dxa"/>
            <w:shd w:val="clear" w:color="auto" w:fill="DCE6EF"/>
            <w:vAlign w:val="center"/>
          </w:tcPr>
          <w:p w14:paraId="5C16E3F7" w14:textId="77777777" w:rsidR="00326CF7" w:rsidRDefault="00CB0717">
            <w:pPr>
              <w:keepNext/>
              <w:spacing w:after="60" w:line="245" w:lineRule="auto"/>
            </w:pPr>
            <w:r>
              <w:rPr>
                <w:b/>
                <w:sz w:val="20"/>
              </w:rPr>
              <w:t>Field</w:t>
            </w:r>
          </w:p>
        </w:tc>
        <w:tc>
          <w:tcPr>
            <w:tcW w:w="7704" w:type="dxa"/>
            <w:shd w:val="clear" w:color="auto" w:fill="DCE6EF"/>
            <w:vAlign w:val="center"/>
          </w:tcPr>
          <w:p w14:paraId="753463A1" w14:textId="77777777" w:rsidR="00326CF7" w:rsidRDefault="00CB0717">
            <w:pPr>
              <w:keepNext/>
              <w:spacing w:after="60" w:line="245" w:lineRule="auto"/>
            </w:pPr>
            <w:r>
              <w:rPr>
                <w:b/>
                <w:sz w:val="20"/>
              </w:rPr>
              <w:t>Entry and behavior</w:t>
            </w:r>
          </w:p>
        </w:tc>
      </w:tr>
      <w:tr w:rsidR="00326CF7" w14:paraId="0BE67AD3" w14:textId="77777777">
        <w:trPr>
          <w:cantSplit/>
          <w:jc w:val="center"/>
        </w:trPr>
        <w:tc>
          <w:tcPr>
            <w:tcW w:w="2376" w:type="dxa"/>
            <w:vAlign w:val="center"/>
          </w:tcPr>
          <w:p w14:paraId="0691E19C" w14:textId="77777777" w:rsidR="00326CF7" w:rsidRDefault="00CB0717">
            <w:pPr>
              <w:spacing w:after="60" w:line="245" w:lineRule="auto"/>
            </w:pPr>
            <w:r>
              <w:rPr>
                <w:sz w:val="20"/>
              </w:rPr>
              <w:t>Helpful / Not helpful</w:t>
            </w:r>
          </w:p>
        </w:tc>
        <w:tc>
          <w:tcPr>
            <w:tcW w:w="7704" w:type="dxa"/>
            <w:vAlign w:val="center"/>
          </w:tcPr>
          <w:p w14:paraId="2588CB28" w14:textId="77777777" w:rsidR="00326CF7" w:rsidRDefault="00CB0717">
            <w:pPr>
              <w:spacing w:after="60" w:line="245" w:lineRule="auto"/>
            </w:pPr>
            <w:r>
              <w:rPr>
                <w:sz w:val="20"/>
              </w:rPr>
              <w:t>two mutually exclusive vote buttons. Optional</w:t>
            </w:r>
            <w:r>
              <w:rPr>
                <w:sz w:val="20"/>
              </w:rPr>
              <w:br/>
              <w:t>Default: Saved myVote or no vote</w:t>
            </w:r>
            <w:r>
              <w:rPr>
                <w:sz w:val="20"/>
              </w:rPr>
              <w:br/>
              <w:t>Options: Helpful; Not helpful</w:t>
            </w:r>
            <w:r>
              <w:rPr>
                <w:sz w:val="20"/>
              </w:rPr>
              <w:br/>
              <w:t>Validation: One effective vote per user.</w:t>
            </w:r>
            <w:r>
              <w:rPr>
                <w:sz w:val="20"/>
              </w:rPr>
              <w:br/>
              <w:t>Behavior: Updates counts and selection; does not edit lesson content.</w:t>
            </w:r>
          </w:p>
        </w:tc>
      </w:tr>
    </w:tbl>
    <w:p w14:paraId="2402BA75" w14:textId="77777777" w:rsidR="00326CF7" w:rsidRDefault="00326CF7">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447C94AB" w14:textId="77777777">
        <w:trPr>
          <w:cantSplit/>
          <w:tblHeader/>
          <w:jc w:val="center"/>
        </w:trPr>
        <w:tc>
          <w:tcPr>
            <w:tcW w:w="2880" w:type="dxa"/>
            <w:shd w:val="clear" w:color="auto" w:fill="DCE6EF"/>
            <w:vAlign w:val="center"/>
          </w:tcPr>
          <w:p w14:paraId="17B7F120"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6AA0B35" w14:textId="77777777" w:rsidR="00326CF7" w:rsidRDefault="00CB0717">
            <w:pPr>
              <w:keepNext/>
              <w:spacing w:after="60" w:line="245" w:lineRule="auto"/>
            </w:pPr>
            <w:r>
              <w:rPr>
                <w:b/>
                <w:sz w:val="20"/>
              </w:rPr>
              <w:t>Meaning and behavior</w:t>
            </w:r>
          </w:p>
        </w:tc>
      </w:tr>
      <w:tr w:rsidR="00326CF7" w14:paraId="2CBC8D7F" w14:textId="77777777">
        <w:trPr>
          <w:cantSplit/>
          <w:jc w:val="center"/>
        </w:trPr>
        <w:tc>
          <w:tcPr>
            <w:tcW w:w="2880" w:type="dxa"/>
            <w:vAlign w:val="center"/>
          </w:tcPr>
          <w:p w14:paraId="7A604899" w14:textId="77777777" w:rsidR="00326CF7" w:rsidRDefault="00CB0717">
            <w:pPr>
              <w:spacing w:after="60" w:line="245" w:lineRule="auto"/>
            </w:pPr>
            <w:r>
              <w:rPr>
                <w:sz w:val="20"/>
              </w:rPr>
              <w:t>Helpful count; Not helpful count; My vote</w:t>
            </w:r>
          </w:p>
        </w:tc>
        <w:tc>
          <w:tcPr>
            <w:tcW w:w="7200" w:type="dxa"/>
            <w:vAlign w:val="center"/>
          </w:tcPr>
          <w:p w14:paraId="5ACE05AC"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88D1E32" w14:textId="77777777" w:rsidR="00326CF7" w:rsidRDefault="00326CF7">
      <w:pPr>
        <w:spacing w:after="40"/>
      </w:pPr>
    </w:p>
    <w:p w14:paraId="38CC54EF" w14:textId="77777777" w:rsidR="00326CF7" w:rsidRDefault="00CB0717">
      <w:pPr>
        <w:pStyle w:val="Heading3"/>
      </w:pPr>
      <w:r>
        <w:t>Actions</w:t>
      </w:r>
    </w:p>
    <w:p w14:paraId="11E31677" w14:textId="77777777" w:rsidR="00326CF7" w:rsidRDefault="00CB0717">
      <w:r>
        <w:rPr>
          <w:b/>
        </w:rPr>
        <w:t>Publish / Unpublish</w:t>
      </w:r>
      <w:r>
        <w:t>. Corresponding permission; publish before sharing Persist explicit governed action.</w:t>
      </w:r>
    </w:p>
    <w:p w14:paraId="4FE18B34" w14:textId="77777777" w:rsidR="00326CF7" w:rsidRDefault="00CB0717">
      <w:r>
        <w:t>Request: POST /api/v2/rca-knowledge/{id}/publish|unpublish</w:t>
      </w:r>
    </w:p>
    <w:p w14:paraId="1AA617AB" w14:textId="77777777" w:rsidR="00326CF7" w:rsidRDefault="00CB0717">
      <w:r>
        <w:rPr>
          <w:b/>
        </w:rPr>
        <w:t>Share with other plants / Stop sharing</w:t>
      </w:r>
      <w:r>
        <w:t>. Corresponding permission; publish before sharing Persist explicit governed action.</w:t>
      </w:r>
    </w:p>
    <w:p w14:paraId="70E6C36D" w14:textId="77777777" w:rsidR="00326CF7" w:rsidRDefault="00CB0717">
      <w:r>
        <w:t>Request: POST /api/v2/rca-knowledge/{id}/share|unshare</w:t>
      </w:r>
    </w:p>
    <w:p w14:paraId="5FE4114D" w14:textId="77777777" w:rsidR="00326CF7" w:rsidRDefault="00CB0717">
      <w:r>
        <w:rPr>
          <w:b/>
        </w:rPr>
        <w:t>Helpful / Not helpful</w:t>
      </w:r>
      <w:r>
        <w:t>. Readable entry and canVote (the user is not read-only); no vote request is pending. Persist explicit governed action.</w:t>
      </w:r>
    </w:p>
    <w:p w14:paraId="4B78959B" w14:textId="77777777" w:rsidR="00326CF7" w:rsidRDefault="00CB0717">
      <w:r>
        <w:t>Request: POST /api/v2/rca-knowledge/{id}/votes</w:t>
      </w:r>
    </w:p>
    <w:p w14:paraId="6C1044F5" w14:textId="77777777" w:rsidR="00326CF7" w:rsidRDefault="00CB0717">
      <w:pPr>
        <w:pStyle w:val="Heading3"/>
      </w:pPr>
      <w:r>
        <w:t>Working logic</w:t>
      </w:r>
    </w:p>
    <w:p w14:paraId="47324930" w14:textId="77777777" w:rsidR="00326CF7" w:rsidRDefault="00CB0717">
      <w:pPr>
        <w:pStyle w:val="ListBullet"/>
      </w:pPr>
      <w:r>
        <w:t>One vote per user; new vote replaces earlier vote.</w:t>
      </w:r>
    </w:p>
    <w:p w14:paraId="6F2E9CB6" w14:textId="77777777" w:rsidR="00326CF7" w:rsidRDefault="00CB0717">
      <w:pPr>
        <w:pStyle w:val="ListBullet"/>
      </w:pPr>
      <w:r>
        <w:t>Share requires published entry; unpublished entry yields NOT_PUBLISHED. Publish/unpublish uses current rowVersion and can fail 412.</w:t>
      </w:r>
    </w:p>
    <w:p w14:paraId="6A3EEFFF" w14:textId="77777777" w:rsidR="00326CF7" w:rsidRDefault="00CB0717">
      <w:pPr>
        <w:pStyle w:val="ListBullet"/>
      </w:pPr>
      <w:r>
        <w:t>Knowledge score is server-calculated, not an editable rating.</w:t>
      </w:r>
    </w:p>
    <w:p w14:paraId="0B89E979" w14:textId="77777777" w:rsidR="00326CF7" w:rsidRDefault="00CB0717">
      <w:r>
        <w:t>States to recognize: Loading with retry on request failure; empty results are distinct from no permission.; The selected plant and the server authorization scope constrain every request.</w:t>
      </w:r>
    </w:p>
    <w:p w14:paraId="44CE86A5" w14:textId="77777777" w:rsidR="00326CF7" w:rsidRDefault="00CB0717">
      <w:r>
        <w:rPr>
          <w:sz w:val="16"/>
        </w:rPr>
        <w:t>Source reference: src/features/rca-knowledge/knowledge-entry-page.tsx; src/features/rca-knowledge/components/knowledge-detail.tsx; src/features/rca-knowledge/components/quality-score.tsx; src/features/rca-knowledge/components/knowledge-actions.tsx; src/features/rca-knowledge/use-knowledge-permissions.ts</w:t>
      </w:r>
    </w:p>
    <w:p w14:paraId="421050EB" w14:textId="77777777" w:rsidR="00326CF7" w:rsidRDefault="00CB0717">
      <w:pPr>
        <w:pStyle w:val="Heading2"/>
      </w:pPr>
      <w:bookmarkStart w:id="98" w:name="_Toc243039413"/>
      <w:r>
        <w:t>Reliability Bad actors</w:t>
      </w:r>
      <w:bookmarkEnd w:id="98"/>
    </w:p>
    <w:p w14:paraId="06FD0D35" w14:textId="77777777" w:rsidR="00326CF7" w:rsidRDefault="00CB0717">
      <w:r>
        <w:t>Address: /reliability/bad-actors</w:t>
      </w:r>
    </w:p>
    <w:p w14:paraId="34F068D2" w14:textId="77777777" w:rsidR="00326CF7" w:rsidRDefault="00CB0717">
      <w:r>
        <w:t>Rank repeated loss assets/failure modes over the RCA policy’s rolling review window.</w:t>
      </w:r>
    </w:p>
    <w:p w14:paraId="05F20D78" w14:textId="77777777" w:rsidR="00326CF7" w:rsidRDefault="00CB0717">
      <w:r>
        <w:lastRenderedPageBreak/>
        <w:t>Access: Authenticated plant member with the route capability; tenant and unit grants remain server-enforced. Analysis/planning menu requires canViewAnalysis; an operations-only Operator role does not receive that menu.</w:t>
      </w:r>
    </w:p>
    <w:p w14:paraId="31FB6B84" w14:textId="77777777" w:rsidR="00326CF7" w:rsidRDefault="00CB0717">
      <w:pPr>
        <w:pStyle w:val="Heading3"/>
      </w:pPr>
      <w:r>
        <w:t>Procedure</w:t>
      </w:r>
    </w:p>
    <w:p w14:paraId="15588644" w14:textId="77777777" w:rsidR="00326CF7" w:rsidRDefault="00CB0717">
      <w:r>
        <w:t>1. Coded assets/failure modes, approved loss ledgers, finance value inputs and RCA policies.</w:t>
      </w:r>
    </w:p>
    <w:p w14:paraId="002393FB" w14:textId="77777777" w:rsidR="00326CF7" w:rsidRDefault="00CB0717">
      <w:r>
        <w:t>Sections: Bad Actor Page; Bad Actor Table; Filters; Report context; Trigger</w:t>
      </w:r>
    </w:p>
    <w:p w14:paraId="6FF0BD47" w14:textId="77777777" w:rsidR="00326CF7" w:rsidRDefault="00CB0717">
      <w:pPr>
        <w:pStyle w:val="Heading3"/>
      </w:pPr>
      <w:r>
        <w:t>Bad Actor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5B2E2026" w14:textId="77777777">
        <w:trPr>
          <w:cantSplit/>
          <w:tblHeader/>
          <w:jc w:val="center"/>
        </w:trPr>
        <w:tc>
          <w:tcPr>
            <w:tcW w:w="2376" w:type="dxa"/>
            <w:shd w:val="clear" w:color="auto" w:fill="DCE6EF"/>
            <w:vAlign w:val="center"/>
          </w:tcPr>
          <w:p w14:paraId="019A365F" w14:textId="77777777" w:rsidR="00326CF7" w:rsidRDefault="00CB0717">
            <w:pPr>
              <w:keepNext/>
              <w:spacing w:after="60" w:line="245" w:lineRule="auto"/>
            </w:pPr>
            <w:r>
              <w:rPr>
                <w:b/>
                <w:sz w:val="20"/>
              </w:rPr>
              <w:t>Field</w:t>
            </w:r>
          </w:p>
        </w:tc>
        <w:tc>
          <w:tcPr>
            <w:tcW w:w="7704" w:type="dxa"/>
            <w:shd w:val="clear" w:color="auto" w:fill="DCE6EF"/>
            <w:vAlign w:val="center"/>
          </w:tcPr>
          <w:p w14:paraId="142499D4" w14:textId="77777777" w:rsidR="00326CF7" w:rsidRDefault="00CB0717">
            <w:pPr>
              <w:keepNext/>
              <w:spacing w:after="60" w:line="245" w:lineRule="auto"/>
            </w:pPr>
            <w:r>
              <w:rPr>
                <w:b/>
                <w:sz w:val="20"/>
              </w:rPr>
              <w:t>Entry and behavior</w:t>
            </w:r>
          </w:p>
        </w:tc>
      </w:tr>
      <w:tr w:rsidR="00326CF7" w14:paraId="73EBDFB3" w14:textId="77777777">
        <w:trPr>
          <w:cantSplit/>
          <w:jc w:val="center"/>
        </w:trPr>
        <w:tc>
          <w:tcPr>
            <w:tcW w:w="2376" w:type="dxa"/>
            <w:vAlign w:val="center"/>
          </w:tcPr>
          <w:p w14:paraId="139437BF" w14:textId="77777777" w:rsidR="00326CF7" w:rsidRDefault="00CB0717">
            <w:pPr>
              <w:spacing w:after="60" w:line="245" w:lineRule="auto"/>
            </w:pPr>
            <w:r>
              <w:rPr>
                <w:sz w:val="20"/>
              </w:rPr>
              <w:t>Group by</w:t>
            </w:r>
          </w:p>
        </w:tc>
        <w:tc>
          <w:tcPr>
            <w:tcW w:w="7704" w:type="dxa"/>
            <w:vAlign w:val="center"/>
          </w:tcPr>
          <w:p w14:paraId="382B65C4" w14:textId="77777777" w:rsidR="00326CF7" w:rsidRDefault="00CB0717">
            <w:pPr>
              <w:spacing w:after="60" w:line="245" w:lineRule="auto"/>
            </w:pPr>
            <w:r>
              <w:rPr>
                <w:sz w:val="20"/>
              </w:rPr>
              <w:t>select. Validated by the form and server; see page logic</w:t>
            </w:r>
            <w:r>
              <w:rPr>
                <w:sz w:val="20"/>
              </w:rPr>
              <w:br/>
              <w:t>Default: asset</w:t>
            </w:r>
            <w:r>
              <w:rPr>
                <w:sz w:val="20"/>
              </w:rPr>
              <w:br/>
              <w:t>Options: Assets (asset); Asset failure modes (failure_mode)</w:t>
            </w:r>
            <w:r>
              <w:rPr>
                <w:sz w:val="20"/>
              </w:rPr>
              <w:br/>
              <w:t>Validation: No additional constraint declared by this control; the server validates the command.</w:t>
            </w:r>
          </w:p>
        </w:tc>
      </w:tr>
      <w:tr w:rsidR="00326CF7" w14:paraId="0C8F29D6" w14:textId="77777777">
        <w:trPr>
          <w:cantSplit/>
          <w:jc w:val="center"/>
        </w:trPr>
        <w:tc>
          <w:tcPr>
            <w:tcW w:w="2376" w:type="dxa"/>
            <w:vAlign w:val="center"/>
          </w:tcPr>
          <w:p w14:paraId="3AF1CB84" w14:textId="77777777" w:rsidR="00326CF7" w:rsidRDefault="00CB0717">
            <w:pPr>
              <w:spacing w:after="60" w:line="245" w:lineRule="auto"/>
            </w:pPr>
            <w:r>
              <w:rPr>
                <w:sz w:val="20"/>
              </w:rPr>
              <w:t>Rank by</w:t>
            </w:r>
          </w:p>
        </w:tc>
        <w:tc>
          <w:tcPr>
            <w:tcW w:w="7704" w:type="dxa"/>
            <w:vAlign w:val="center"/>
          </w:tcPr>
          <w:p w14:paraId="69195999" w14:textId="77777777" w:rsidR="00326CF7" w:rsidRDefault="00CB0717">
            <w:pPr>
              <w:spacing w:after="60" w:line="245" w:lineRule="auto"/>
            </w:pPr>
            <w:r>
              <w:rPr>
                <w:sz w:val="20"/>
              </w:rPr>
              <w:t>select. Validated by the form and server; see page logic</w:t>
            </w:r>
            <w:r>
              <w:rPr>
                <w:sz w:val="20"/>
              </w:rPr>
              <w:br/>
              <w:t>Default: quantity</w:t>
            </w:r>
            <w:r>
              <w:rPr>
                <w:sz w:val="20"/>
              </w:rPr>
              <w:br/>
              <w:t>Options: Approved lost quantity (quantity); Approved value (value); Stops (stops)</w:t>
            </w:r>
            <w:r>
              <w:rPr>
                <w:sz w:val="20"/>
              </w:rPr>
              <w:br/>
              <w:t>Validation: No additional constraint declared by this control; the server validates the command.</w:t>
            </w:r>
          </w:p>
        </w:tc>
      </w:tr>
      <w:tr w:rsidR="00326CF7" w14:paraId="2E8D3E02" w14:textId="77777777">
        <w:trPr>
          <w:cantSplit/>
          <w:jc w:val="center"/>
        </w:trPr>
        <w:tc>
          <w:tcPr>
            <w:tcW w:w="2376" w:type="dxa"/>
            <w:vAlign w:val="center"/>
          </w:tcPr>
          <w:p w14:paraId="6B44B5C1" w14:textId="77777777" w:rsidR="00326CF7" w:rsidRDefault="00CB0717">
            <w:pPr>
              <w:spacing w:after="60" w:line="245" w:lineRule="auto"/>
            </w:pPr>
            <w:r>
              <w:rPr>
                <w:sz w:val="20"/>
              </w:rPr>
              <w:t>Top</w:t>
            </w:r>
          </w:p>
        </w:tc>
        <w:tc>
          <w:tcPr>
            <w:tcW w:w="7704" w:type="dxa"/>
            <w:vAlign w:val="center"/>
          </w:tcPr>
          <w:p w14:paraId="45FDA419" w14:textId="77777777" w:rsidR="00326CF7" w:rsidRDefault="00CB0717">
            <w:pPr>
              <w:spacing w:after="60" w:line="245" w:lineRule="auto"/>
            </w:pPr>
            <w:r>
              <w:rPr>
                <w:sz w:val="20"/>
              </w:rPr>
              <w:t>select. Validated by the form and server; see page logic</w:t>
            </w:r>
            <w:r>
              <w:rPr>
                <w:sz w:val="20"/>
              </w:rPr>
              <w:br/>
              <w:t>Default: 5</w:t>
            </w:r>
            <w:r>
              <w:rPr>
                <w:sz w:val="20"/>
              </w:rPr>
              <w:br/>
              <w:t>Options: 5; 10; 20</w:t>
            </w:r>
            <w:r>
              <w:rPr>
                <w:sz w:val="20"/>
              </w:rPr>
              <w:br/>
              <w:t>Validation: No additional constraint declared by this control; the server validates the command.</w:t>
            </w:r>
          </w:p>
        </w:tc>
      </w:tr>
    </w:tbl>
    <w:p w14:paraId="7B908DEB" w14:textId="77777777" w:rsidR="00326CF7" w:rsidRDefault="00326CF7">
      <w:pPr>
        <w:spacing w:after="40"/>
      </w:pPr>
    </w:p>
    <w:p w14:paraId="73A15D3D" w14:textId="77777777" w:rsidR="00326CF7" w:rsidRDefault="00CB0717">
      <w:pPr>
        <w:pStyle w:val="Heading3"/>
      </w:pPr>
      <w:r>
        <w:t>Bad Actor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0D0BBEC" w14:textId="77777777">
        <w:trPr>
          <w:cantSplit/>
          <w:tblHeader/>
          <w:jc w:val="center"/>
        </w:trPr>
        <w:tc>
          <w:tcPr>
            <w:tcW w:w="2880" w:type="dxa"/>
            <w:shd w:val="clear" w:color="auto" w:fill="DCE6EF"/>
            <w:vAlign w:val="center"/>
          </w:tcPr>
          <w:p w14:paraId="1082EA85"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096B9F73" w14:textId="77777777" w:rsidR="00326CF7" w:rsidRDefault="00CB0717">
            <w:pPr>
              <w:keepNext/>
              <w:spacing w:after="60" w:line="245" w:lineRule="auto"/>
            </w:pPr>
            <w:r>
              <w:rPr>
                <w:b/>
                <w:sz w:val="20"/>
              </w:rPr>
              <w:t>Meaning and behavior</w:t>
            </w:r>
          </w:p>
        </w:tc>
      </w:tr>
      <w:tr w:rsidR="00326CF7" w14:paraId="068AF47F" w14:textId="77777777">
        <w:trPr>
          <w:cantSplit/>
          <w:jc w:val="center"/>
        </w:trPr>
        <w:tc>
          <w:tcPr>
            <w:tcW w:w="2880" w:type="dxa"/>
            <w:vAlign w:val="center"/>
          </w:tcPr>
          <w:p w14:paraId="62C6089A" w14:textId="77777777" w:rsidR="00326CF7" w:rsidRDefault="00CB0717">
            <w:pPr>
              <w:spacing w:after="60" w:line="245" w:lineRule="auto"/>
            </w:pPr>
            <w:r>
              <w:rPr>
                <w:sz w:val="20"/>
              </w:rPr>
              <w:t>#; Asset; Failure mode; Approved lost quantity; Stops; Unplanned downtime; Bad-actor trigger</w:t>
            </w:r>
          </w:p>
        </w:tc>
        <w:tc>
          <w:tcPr>
            <w:tcW w:w="7200" w:type="dxa"/>
            <w:vAlign w:val="center"/>
          </w:tcPr>
          <w:p w14:paraId="6244DACE"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BD24F95" w14:textId="77777777" w:rsidR="00326CF7" w:rsidRDefault="00326CF7">
      <w:pPr>
        <w:spacing w:after="40"/>
      </w:pPr>
    </w:p>
    <w:p w14:paraId="6E43B761"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B3B5FC7" w14:textId="77777777">
        <w:trPr>
          <w:cantSplit/>
          <w:tblHeader/>
          <w:jc w:val="center"/>
        </w:trPr>
        <w:tc>
          <w:tcPr>
            <w:tcW w:w="2376" w:type="dxa"/>
            <w:shd w:val="clear" w:color="auto" w:fill="DCE6EF"/>
            <w:vAlign w:val="center"/>
          </w:tcPr>
          <w:p w14:paraId="36DF038B" w14:textId="77777777" w:rsidR="00326CF7" w:rsidRDefault="00CB0717">
            <w:pPr>
              <w:keepNext/>
              <w:spacing w:after="60" w:line="245" w:lineRule="auto"/>
            </w:pPr>
            <w:r>
              <w:rPr>
                <w:b/>
                <w:sz w:val="20"/>
              </w:rPr>
              <w:t>Field</w:t>
            </w:r>
          </w:p>
        </w:tc>
        <w:tc>
          <w:tcPr>
            <w:tcW w:w="7704" w:type="dxa"/>
            <w:shd w:val="clear" w:color="auto" w:fill="DCE6EF"/>
            <w:vAlign w:val="center"/>
          </w:tcPr>
          <w:p w14:paraId="2497B65A" w14:textId="77777777" w:rsidR="00326CF7" w:rsidRDefault="00CB0717">
            <w:pPr>
              <w:keepNext/>
              <w:spacing w:after="60" w:line="245" w:lineRule="auto"/>
            </w:pPr>
            <w:r>
              <w:rPr>
                <w:b/>
                <w:sz w:val="20"/>
              </w:rPr>
              <w:t>Entry and behavior</w:t>
            </w:r>
          </w:p>
        </w:tc>
      </w:tr>
      <w:tr w:rsidR="00326CF7" w14:paraId="48BCA1FB" w14:textId="77777777">
        <w:trPr>
          <w:cantSplit/>
          <w:jc w:val="center"/>
        </w:trPr>
        <w:tc>
          <w:tcPr>
            <w:tcW w:w="2376" w:type="dxa"/>
            <w:vAlign w:val="center"/>
          </w:tcPr>
          <w:p w14:paraId="5FD64143" w14:textId="77777777" w:rsidR="00326CF7" w:rsidRDefault="00CB0717">
            <w:pPr>
              <w:spacing w:after="60" w:line="245" w:lineRule="auto"/>
            </w:pPr>
            <w:r>
              <w:rPr>
                <w:sz w:val="20"/>
              </w:rPr>
              <w:t>Review month</w:t>
            </w:r>
          </w:p>
        </w:tc>
        <w:tc>
          <w:tcPr>
            <w:tcW w:w="7704" w:type="dxa"/>
            <w:vAlign w:val="center"/>
          </w:tcPr>
          <w:p w14:paraId="39929DCD" w14:textId="77777777" w:rsidR="00326CF7" w:rsidRDefault="00CB0717">
            <w:pPr>
              <w:spacing w:after="60" w:line="245" w:lineRule="auto"/>
            </w:pPr>
            <w:r>
              <w:rPr>
                <w:sz w:val="20"/>
              </w:rPr>
              <w:t>plant month picker. Required</w:t>
            </w:r>
            <w:r>
              <w:rPr>
                <w:sz w:val="20"/>
              </w:rPr>
              <w:br/>
              <w:t>Default: Current plant/calendar month</w:t>
            </w:r>
            <w:r>
              <w:rPr>
                <w:sz w:val="20"/>
              </w:rPr>
              <w:br/>
              <w:t>Validation: Valid month no later than latest current month.</w:t>
            </w:r>
            <w:r>
              <w:rPr>
                <w:sz w:val="20"/>
              </w:rPr>
              <w:br/>
              <w:t>Behavior: Month selects policy rolling window end.</w:t>
            </w:r>
          </w:p>
        </w:tc>
      </w:tr>
      <w:tr w:rsidR="00326CF7" w14:paraId="03AAA636" w14:textId="77777777">
        <w:trPr>
          <w:cantSplit/>
          <w:jc w:val="center"/>
        </w:trPr>
        <w:tc>
          <w:tcPr>
            <w:tcW w:w="2376" w:type="dxa"/>
            <w:vAlign w:val="center"/>
          </w:tcPr>
          <w:p w14:paraId="079EF23A" w14:textId="77777777" w:rsidR="00326CF7" w:rsidRDefault="00CB0717">
            <w:pPr>
              <w:spacing w:after="60" w:line="245" w:lineRule="auto"/>
            </w:pPr>
            <w:r>
              <w:rPr>
                <w:sz w:val="20"/>
              </w:rPr>
              <w:lastRenderedPageBreak/>
              <w:t>Display currency</w:t>
            </w:r>
          </w:p>
        </w:tc>
        <w:tc>
          <w:tcPr>
            <w:tcW w:w="7704" w:type="dxa"/>
            <w:vAlign w:val="center"/>
          </w:tcPr>
          <w:p w14:paraId="77BF5EF4" w14:textId="77777777" w:rsidR="00326CF7" w:rsidRDefault="00CB0717">
            <w:pPr>
              <w:spacing w:after="60" w:line="245" w:lineRule="auto"/>
            </w:pPr>
            <w:r>
              <w:rPr>
                <w:sz w:val="20"/>
              </w:rPr>
              <w:t>toggle. Required</w:t>
            </w:r>
            <w:r>
              <w:rPr>
                <w:sz w:val="20"/>
              </w:rPr>
              <w:br/>
              <w:t>Default: Shared preference, USD default</w:t>
            </w:r>
            <w:r>
              <w:rPr>
                <w:sz w:val="20"/>
              </w:rPr>
              <w:br/>
              <w:t>Options: USD; IRR</w:t>
            </w:r>
            <w:r>
              <w:rPr>
                <w:sz w:val="20"/>
              </w:rPr>
              <w:br/>
              <w:t>Validation: Supported currency.</w:t>
            </w:r>
            <w:r>
              <w:rPr>
                <w:sz w:val="20"/>
              </w:rPr>
              <w:br/>
              <w:t>Behavior: Report value/ranking uses selected display currency.</w:t>
            </w:r>
          </w:p>
        </w:tc>
      </w:tr>
    </w:tbl>
    <w:p w14:paraId="44B72AED" w14:textId="77777777" w:rsidR="00326CF7" w:rsidRDefault="00326CF7">
      <w:pPr>
        <w:spacing w:after="40"/>
      </w:pPr>
    </w:p>
    <w:p w14:paraId="41F6A09C" w14:textId="77777777" w:rsidR="00326CF7" w:rsidRDefault="00CB0717">
      <w:pPr>
        <w:pStyle w:val="Heading3"/>
      </w:pPr>
      <w:r>
        <w:t>Report context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7D70AD1C" w14:textId="77777777">
        <w:trPr>
          <w:cantSplit/>
          <w:tblHeader/>
          <w:jc w:val="center"/>
        </w:trPr>
        <w:tc>
          <w:tcPr>
            <w:tcW w:w="2880" w:type="dxa"/>
            <w:shd w:val="clear" w:color="auto" w:fill="DCE6EF"/>
            <w:vAlign w:val="center"/>
          </w:tcPr>
          <w:p w14:paraId="2D7C6AB2"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19160954" w14:textId="77777777" w:rsidR="00326CF7" w:rsidRDefault="00CB0717">
            <w:pPr>
              <w:keepNext/>
              <w:spacing w:after="60" w:line="245" w:lineRule="auto"/>
            </w:pPr>
            <w:r>
              <w:rPr>
                <w:b/>
                <w:sz w:val="20"/>
              </w:rPr>
              <w:t>Meaning and behavior</w:t>
            </w:r>
          </w:p>
        </w:tc>
      </w:tr>
      <w:tr w:rsidR="00326CF7" w14:paraId="2A466813" w14:textId="77777777">
        <w:trPr>
          <w:cantSplit/>
          <w:jc w:val="center"/>
        </w:trPr>
        <w:tc>
          <w:tcPr>
            <w:tcW w:w="2880" w:type="dxa"/>
            <w:vAlign w:val="center"/>
          </w:tcPr>
          <w:p w14:paraId="66AE03F4" w14:textId="77777777" w:rsidR="00326CF7" w:rsidRDefault="00CB0717">
            <w:pPr>
              <w:spacing w:after="60" w:line="245" w:lineRule="auto"/>
            </w:pPr>
            <w:r>
              <w:rPr>
                <w:sz w:val="20"/>
              </w:rPr>
              <w:t>Rolling days; Window from/to; Value view/basis; Approved / total periods; Valuation status</w:t>
            </w:r>
          </w:p>
        </w:tc>
        <w:tc>
          <w:tcPr>
            <w:tcW w:w="7200" w:type="dxa"/>
            <w:vAlign w:val="center"/>
          </w:tcPr>
          <w:p w14:paraId="3CDAA05A"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A137066" w14:textId="77777777" w:rsidR="00326CF7" w:rsidRDefault="00326CF7">
      <w:pPr>
        <w:spacing w:after="40"/>
      </w:pPr>
    </w:p>
    <w:p w14:paraId="06CBEE8C" w14:textId="77777777" w:rsidR="00326CF7" w:rsidRDefault="00CB0717">
      <w:pPr>
        <w:pStyle w:val="Heading3"/>
      </w:pPr>
      <w:r>
        <w:t>Trigger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326CF7" w14:paraId="04A9DCE6" w14:textId="77777777">
        <w:trPr>
          <w:cantSplit/>
          <w:tblHeader/>
          <w:jc w:val="center"/>
        </w:trPr>
        <w:tc>
          <w:tcPr>
            <w:tcW w:w="2880" w:type="dxa"/>
            <w:shd w:val="clear" w:color="auto" w:fill="DCE6EF"/>
            <w:vAlign w:val="center"/>
          </w:tcPr>
          <w:p w14:paraId="588B1D24" w14:textId="77777777" w:rsidR="00326CF7" w:rsidRDefault="00CB0717">
            <w:pPr>
              <w:keepNext/>
              <w:spacing w:after="60" w:line="245" w:lineRule="auto"/>
            </w:pPr>
            <w:r>
              <w:rPr>
                <w:b/>
                <w:sz w:val="20"/>
              </w:rPr>
              <w:t>Displayed field</w:t>
            </w:r>
          </w:p>
        </w:tc>
        <w:tc>
          <w:tcPr>
            <w:tcW w:w="7200" w:type="dxa"/>
            <w:shd w:val="clear" w:color="auto" w:fill="DCE6EF"/>
            <w:vAlign w:val="center"/>
          </w:tcPr>
          <w:p w14:paraId="6BE9D554" w14:textId="77777777" w:rsidR="00326CF7" w:rsidRDefault="00CB0717">
            <w:pPr>
              <w:keepNext/>
              <w:spacing w:after="60" w:line="245" w:lineRule="auto"/>
            </w:pPr>
            <w:r>
              <w:rPr>
                <w:b/>
                <w:sz w:val="20"/>
              </w:rPr>
              <w:t>Meaning and behavior</w:t>
            </w:r>
          </w:p>
        </w:tc>
      </w:tr>
      <w:tr w:rsidR="00326CF7" w14:paraId="553D137E" w14:textId="77777777">
        <w:trPr>
          <w:cantSplit/>
          <w:jc w:val="center"/>
        </w:trPr>
        <w:tc>
          <w:tcPr>
            <w:tcW w:w="2880" w:type="dxa"/>
            <w:vAlign w:val="center"/>
          </w:tcPr>
          <w:p w14:paraId="038C0DE5" w14:textId="77777777" w:rsidR="00326CF7" w:rsidRDefault="00CB0717">
            <w:pPr>
              <w:spacing w:after="60" w:line="245" w:lineRule="auto"/>
            </w:pPr>
            <w:r>
              <w:rPr>
                <w:sz w:val="20"/>
              </w:rPr>
              <w:t>State: fired / over threshold / below / off; Same-mode downtime; Threshold duration; Critical-asset adjustment; Existing RCA link</w:t>
            </w:r>
          </w:p>
        </w:tc>
        <w:tc>
          <w:tcPr>
            <w:tcW w:w="7200" w:type="dxa"/>
            <w:vAlign w:val="center"/>
          </w:tcPr>
          <w:p w14:paraId="2EFDAF5B" w14:textId="77777777" w:rsidR="00326CF7" w:rsidRDefault="00CB0717">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321B605" w14:textId="77777777" w:rsidR="00326CF7" w:rsidRDefault="00326CF7">
      <w:pPr>
        <w:spacing w:after="40"/>
      </w:pPr>
    </w:p>
    <w:p w14:paraId="5F50B136" w14:textId="77777777" w:rsidR="00326CF7" w:rsidRDefault="00CB0717">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326CF7" w14:paraId="66112071" w14:textId="77777777">
        <w:trPr>
          <w:cantSplit/>
          <w:tblHeader/>
          <w:jc w:val="center"/>
        </w:trPr>
        <w:tc>
          <w:tcPr>
            <w:tcW w:w="2376" w:type="dxa"/>
            <w:shd w:val="clear" w:color="auto" w:fill="DCE6EF"/>
            <w:vAlign w:val="center"/>
          </w:tcPr>
          <w:p w14:paraId="35AB44D3" w14:textId="77777777" w:rsidR="00326CF7" w:rsidRDefault="00CB0717">
            <w:pPr>
              <w:keepNext/>
              <w:spacing w:after="60" w:line="245" w:lineRule="auto"/>
            </w:pPr>
            <w:r>
              <w:rPr>
                <w:b/>
                <w:sz w:val="20"/>
              </w:rPr>
              <w:t>Filter</w:t>
            </w:r>
          </w:p>
        </w:tc>
        <w:tc>
          <w:tcPr>
            <w:tcW w:w="7704" w:type="dxa"/>
            <w:shd w:val="clear" w:color="auto" w:fill="DCE6EF"/>
            <w:vAlign w:val="center"/>
          </w:tcPr>
          <w:p w14:paraId="067C3530" w14:textId="77777777" w:rsidR="00326CF7" w:rsidRDefault="00CB0717">
            <w:pPr>
              <w:keepNext/>
              <w:spacing w:after="60" w:line="245" w:lineRule="auto"/>
            </w:pPr>
            <w:r>
              <w:rPr>
                <w:b/>
                <w:sz w:val="20"/>
              </w:rPr>
              <w:t>Effect and query</w:t>
            </w:r>
          </w:p>
        </w:tc>
      </w:tr>
      <w:tr w:rsidR="00326CF7" w14:paraId="013CEA5F" w14:textId="77777777">
        <w:trPr>
          <w:cantSplit/>
          <w:jc w:val="center"/>
        </w:trPr>
        <w:tc>
          <w:tcPr>
            <w:tcW w:w="2376" w:type="dxa"/>
            <w:vAlign w:val="center"/>
          </w:tcPr>
          <w:p w14:paraId="3A167D1F" w14:textId="77777777" w:rsidR="00326CF7" w:rsidRDefault="00CB0717">
            <w:pPr>
              <w:spacing w:after="60" w:line="245" w:lineRule="auto"/>
            </w:pPr>
            <w:r>
              <w:rPr>
                <w:sz w:val="20"/>
              </w:rPr>
              <w:t>Review month</w:t>
            </w:r>
          </w:p>
        </w:tc>
        <w:tc>
          <w:tcPr>
            <w:tcW w:w="7704" w:type="dxa"/>
            <w:vAlign w:val="center"/>
          </w:tcPr>
          <w:p w14:paraId="0BCAE196" w14:textId="77777777" w:rsidR="00326CF7" w:rsidRDefault="00CB0717">
            <w:pPr>
              <w:spacing w:after="60" w:line="245" w:lineRule="auto"/>
            </w:pPr>
            <w:r>
              <w:rPr>
                <w:sz w:val="20"/>
              </w:rPr>
              <w:t>URL-backed selection.</w:t>
            </w:r>
            <w:r>
              <w:rPr>
                <w:sz w:val="20"/>
              </w:rPr>
              <w:br/>
              <w:t>month</w:t>
            </w:r>
          </w:p>
        </w:tc>
      </w:tr>
      <w:tr w:rsidR="00326CF7" w14:paraId="23F51C53" w14:textId="77777777">
        <w:trPr>
          <w:cantSplit/>
          <w:jc w:val="center"/>
        </w:trPr>
        <w:tc>
          <w:tcPr>
            <w:tcW w:w="2376" w:type="dxa"/>
            <w:vAlign w:val="center"/>
          </w:tcPr>
          <w:p w14:paraId="18F7FECE" w14:textId="77777777" w:rsidR="00326CF7" w:rsidRDefault="00CB0717">
            <w:pPr>
              <w:spacing w:after="60" w:line="245" w:lineRule="auto"/>
            </w:pPr>
            <w:r>
              <w:rPr>
                <w:sz w:val="20"/>
              </w:rPr>
              <w:t>Group by</w:t>
            </w:r>
          </w:p>
        </w:tc>
        <w:tc>
          <w:tcPr>
            <w:tcW w:w="7704" w:type="dxa"/>
            <w:vAlign w:val="center"/>
          </w:tcPr>
          <w:p w14:paraId="7CF6D277" w14:textId="77777777" w:rsidR="00326CF7" w:rsidRDefault="00CB0717">
            <w:pPr>
              <w:spacing w:after="60" w:line="245" w:lineRule="auto"/>
            </w:pPr>
            <w:r>
              <w:rPr>
                <w:sz w:val="20"/>
              </w:rPr>
              <w:t>URL-backed selection.</w:t>
            </w:r>
            <w:r>
              <w:rPr>
                <w:sz w:val="20"/>
              </w:rPr>
              <w:br/>
              <w:t>groupBy</w:t>
            </w:r>
          </w:p>
        </w:tc>
      </w:tr>
      <w:tr w:rsidR="00326CF7" w14:paraId="1546C54D" w14:textId="77777777">
        <w:trPr>
          <w:cantSplit/>
          <w:jc w:val="center"/>
        </w:trPr>
        <w:tc>
          <w:tcPr>
            <w:tcW w:w="2376" w:type="dxa"/>
            <w:vAlign w:val="center"/>
          </w:tcPr>
          <w:p w14:paraId="0D4C6C67" w14:textId="77777777" w:rsidR="00326CF7" w:rsidRDefault="00CB0717">
            <w:pPr>
              <w:spacing w:after="60" w:line="245" w:lineRule="auto"/>
            </w:pPr>
            <w:r>
              <w:rPr>
                <w:sz w:val="20"/>
              </w:rPr>
              <w:t>Rank by</w:t>
            </w:r>
          </w:p>
        </w:tc>
        <w:tc>
          <w:tcPr>
            <w:tcW w:w="7704" w:type="dxa"/>
            <w:vAlign w:val="center"/>
          </w:tcPr>
          <w:p w14:paraId="47E77380" w14:textId="77777777" w:rsidR="00326CF7" w:rsidRDefault="00CB0717">
            <w:pPr>
              <w:spacing w:after="60" w:line="245" w:lineRule="auto"/>
            </w:pPr>
            <w:r>
              <w:rPr>
                <w:sz w:val="20"/>
              </w:rPr>
              <w:t>URL-backed selection.</w:t>
            </w:r>
            <w:r>
              <w:rPr>
                <w:sz w:val="20"/>
              </w:rPr>
              <w:br/>
              <w:t>rankBy</w:t>
            </w:r>
          </w:p>
        </w:tc>
      </w:tr>
      <w:tr w:rsidR="00326CF7" w14:paraId="514E4521" w14:textId="77777777">
        <w:trPr>
          <w:cantSplit/>
          <w:jc w:val="center"/>
        </w:trPr>
        <w:tc>
          <w:tcPr>
            <w:tcW w:w="2376" w:type="dxa"/>
            <w:vAlign w:val="center"/>
          </w:tcPr>
          <w:p w14:paraId="570BDF9B" w14:textId="77777777" w:rsidR="00326CF7" w:rsidRDefault="00CB0717">
            <w:pPr>
              <w:spacing w:after="60" w:line="245" w:lineRule="auto"/>
            </w:pPr>
            <w:r>
              <w:rPr>
                <w:sz w:val="20"/>
              </w:rPr>
              <w:t>Top</w:t>
            </w:r>
          </w:p>
        </w:tc>
        <w:tc>
          <w:tcPr>
            <w:tcW w:w="7704" w:type="dxa"/>
            <w:vAlign w:val="center"/>
          </w:tcPr>
          <w:p w14:paraId="7D8E25D5" w14:textId="77777777" w:rsidR="00326CF7" w:rsidRDefault="00CB0717">
            <w:pPr>
              <w:spacing w:after="60" w:line="245" w:lineRule="auto"/>
            </w:pPr>
            <w:r>
              <w:rPr>
                <w:sz w:val="20"/>
              </w:rPr>
              <w:t>URL-backed selection.</w:t>
            </w:r>
            <w:r>
              <w:rPr>
                <w:sz w:val="20"/>
              </w:rPr>
              <w:br/>
              <w:t>limit</w:t>
            </w:r>
          </w:p>
        </w:tc>
      </w:tr>
    </w:tbl>
    <w:p w14:paraId="42BEDA6E" w14:textId="77777777" w:rsidR="00326CF7" w:rsidRDefault="00326CF7">
      <w:pPr>
        <w:spacing w:after="40"/>
      </w:pPr>
    </w:p>
    <w:p w14:paraId="2ECE86D4" w14:textId="77777777" w:rsidR="00326CF7" w:rsidRDefault="00CB0717">
      <w:pPr>
        <w:pStyle w:val="Heading3"/>
      </w:pPr>
      <w:r>
        <w:t>Actions</w:t>
      </w:r>
    </w:p>
    <w:p w14:paraId="441736D3" w14:textId="77777777" w:rsidR="00326CF7" w:rsidRDefault="00CB0717">
      <w:r>
        <w:rPr>
          <w:b/>
        </w:rPr>
        <w:t>Open the case</w:t>
      </w:r>
      <w:r>
        <w:t>. Trigger response contains accessible rcaId Navigate existing investigation.</w:t>
      </w:r>
    </w:p>
    <w:p w14:paraId="499F2541" w14:textId="77777777" w:rsidR="00326CF7" w:rsidRDefault="00CB0717">
      <w:r>
        <w:lastRenderedPageBreak/>
        <w:t>Request: GET /api/v2/rcas/{id}</w:t>
      </w:r>
    </w:p>
    <w:p w14:paraId="7964F7F7" w14:textId="77777777" w:rsidR="00326CF7" w:rsidRDefault="00CB0717">
      <w:pPr>
        <w:pStyle w:val="Heading3"/>
      </w:pPr>
      <w:r>
        <w:t>Working logic</w:t>
      </w:r>
    </w:p>
    <w:p w14:paraId="3189B844" w14:textId="77777777" w:rsidR="00326CF7" w:rsidRDefault="00CB0717">
      <w:pPr>
        <w:pStyle w:val="ListBullet"/>
      </w:pPr>
      <w:r>
        <w:t>Server returns ranked order; browser never resums/reorders quantities.</w:t>
      </w:r>
    </w:p>
    <w:p w14:paraId="0B6ED429" w14:textId="77777777" w:rsidR="00326CF7" w:rsidRDefault="00CB0717">
      <w:pPr>
        <w:pStyle w:val="ListBullet"/>
      </w:pPr>
      <w:r>
        <w:t>Quantity/value includes approved periods; report identifies unapproved exclusions, partly valued totals and provisional FX.</w:t>
      </w:r>
    </w:p>
    <w:p w14:paraId="35CDD900" w14:textId="77777777" w:rsidR="00326CF7" w:rsidRDefault="00CB0717">
      <w:pPr>
        <w:pStyle w:val="ListBullet"/>
      </w:pPr>
      <w:r>
        <w:t>Critical-asset threshold adjustment and trigger firing are server facts; a threshold-exceeding row is not automatically proof of a new case.</w:t>
      </w:r>
    </w:p>
    <w:p w14:paraId="350AA001" w14:textId="77777777" w:rsidR="00326CF7" w:rsidRDefault="00CB0717">
      <w:r>
        <w:t>States to recognize: Loading with retry on request failure; empty results are distinct from no permission.; The selected plant and the server authorization scope constrain every request.</w:t>
      </w:r>
    </w:p>
    <w:p w14:paraId="73A91962" w14:textId="77777777" w:rsidR="00326CF7" w:rsidRDefault="00CB0717">
      <w:r>
        <w:rPr>
          <w:sz w:val="16"/>
        </w:rPr>
        <w:t>Source reference: src/features/rca/bad-actors/bad-actor-page.tsx; src/features/rca/bad-actors/bad-actor-model.ts; src/features/rca/bad-actors/bad-actor-table.tsx</w:t>
      </w:r>
    </w:p>
    <w:sectPr w:rsidR="00326CF7" w:rsidSect="00034616">
      <w:footerReference w:type="default" r:id="rId8"/>
      <w:pgSz w:w="12240" w:h="15840"/>
      <w:pgMar w:top="1008" w:right="1080" w:bottom="1008"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F6A3" w14:textId="77777777" w:rsidR="00CB0717" w:rsidRDefault="00CB0717">
      <w:pPr>
        <w:spacing w:after="0" w:line="240" w:lineRule="auto"/>
      </w:pPr>
      <w:r>
        <w:separator/>
      </w:r>
    </w:p>
  </w:endnote>
  <w:endnote w:type="continuationSeparator" w:id="0">
    <w:p w14:paraId="2EB70CAF" w14:textId="77777777" w:rsidR="00CB0717" w:rsidRDefault="00CB0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1AD7" w14:textId="77777777" w:rsidR="00326CF7" w:rsidRDefault="00CB0717">
    <w:pPr>
      <w:pStyle w:val="Footer"/>
      <w:jc w:val="right"/>
    </w:pPr>
    <w:r>
      <w:rPr>
        <w:sz w:val="18"/>
      </w:rPr>
      <w:t xml:space="preserve">16 October 2026    |    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95BA" w14:textId="77777777" w:rsidR="00CB0717" w:rsidRDefault="00CB0717">
      <w:pPr>
        <w:spacing w:after="0" w:line="240" w:lineRule="auto"/>
      </w:pPr>
      <w:r>
        <w:separator/>
      </w:r>
    </w:p>
  </w:footnote>
  <w:footnote w:type="continuationSeparator" w:id="0">
    <w:p w14:paraId="2CF66077" w14:textId="77777777" w:rsidR="00CB0717" w:rsidRDefault="00CB0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696319">
    <w:abstractNumId w:val="8"/>
  </w:num>
  <w:num w:numId="2" w16cid:durableId="1259026756">
    <w:abstractNumId w:val="6"/>
  </w:num>
  <w:num w:numId="3" w16cid:durableId="324014189">
    <w:abstractNumId w:val="5"/>
  </w:num>
  <w:num w:numId="4" w16cid:durableId="774442525">
    <w:abstractNumId w:val="4"/>
  </w:num>
  <w:num w:numId="5" w16cid:durableId="1741097228">
    <w:abstractNumId w:val="7"/>
  </w:num>
  <w:num w:numId="6" w16cid:durableId="968124654">
    <w:abstractNumId w:val="3"/>
  </w:num>
  <w:num w:numId="7" w16cid:durableId="604924489">
    <w:abstractNumId w:val="2"/>
  </w:num>
  <w:num w:numId="8" w16cid:durableId="491680615">
    <w:abstractNumId w:val="1"/>
  </w:num>
  <w:num w:numId="9" w16cid:durableId="200758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0D7"/>
    <w:rsid w:val="0015074B"/>
    <w:rsid w:val="00222D48"/>
    <w:rsid w:val="0029639D"/>
    <w:rsid w:val="00316E53"/>
    <w:rsid w:val="00326CF7"/>
    <w:rsid w:val="00326F90"/>
    <w:rsid w:val="004465BA"/>
    <w:rsid w:val="005718BF"/>
    <w:rsid w:val="00701560"/>
    <w:rsid w:val="0092035E"/>
    <w:rsid w:val="009732AA"/>
    <w:rsid w:val="00AA1D8D"/>
    <w:rsid w:val="00B47730"/>
    <w:rsid w:val="00B704FA"/>
    <w:rsid w:val="00CB0664"/>
    <w:rsid w:val="00CB0717"/>
    <w:rsid w:val="00E8757A"/>
    <w:rsid w:val="00F55C2F"/>
    <w:rsid w:val="00F81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F385B"/>
  <w14:defaultImageDpi w14:val="300"/>
  <w15:docId w15:val="{5BDF8F7A-D8E2-4E3C-A5BA-2694973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0717"/>
    <w:pPr>
      <w:spacing w:after="100"/>
    </w:pPr>
  </w:style>
  <w:style w:type="paragraph" w:styleId="TOC2">
    <w:name w:val="toc 2"/>
    <w:basedOn w:val="Normal"/>
    <w:next w:val="Normal"/>
    <w:autoRedefine/>
    <w:uiPriority w:val="39"/>
    <w:unhideWhenUsed/>
    <w:rsid w:val="00CB0717"/>
    <w:pPr>
      <w:spacing w:after="100"/>
      <w:ind w:left="220"/>
    </w:pPr>
  </w:style>
  <w:style w:type="paragraph" w:styleId="TOC3">
    <w:name w:val="toc 3"/>
    <w:basedOn w:val="Normal"/>
    <w:next w:val="Normal"/>
    <w:autoRedefine/>
    <w:uiPriority w:val="39"/>
    <w:unhideWhenUsed/>
    <w:rsid w:val="00CB0717"/>
    <w:pPr>
      <w:spacing w:after="100" w:line="278" w:lineRule="auto"/>
      <w:ind w:left="480"/>
    </w:pPr>
    <w:rPr>
      <w:rFonts w:asciiTheme="minorHAnsi" w:hAnsiTheme="minorHAnsi"/>
      <w:color w:val="auto"/>
      <w:kern w:val="2"/>
      <w:sz w:val="24"/>
      <w:szCs w:val="24"/>
      <w:lang w:val="en-AE" w:eastAsia="en-AE"/>
      <w14:ligatures w14:val="standardContextual"/>
    </w:rPr>
  </w:style>
  <w:style w:type="paragraph" w:styleId="TOC4">
    <w:name w:val="toc 4"/>
    <w:basedOn w:val="Normal"/>
    <w:next w:val="Normal"/>
    <w:autoRedefine/>
    <w:uiPriority w:val="39"/>
    <w:unhideWhenUsed/>
    <w:rsid w:val="00CB0717"/>
    <w:pPr>
      <w:spacing w:after="100" w:line="278" w:lineRule="auto"/>
      <w:ind w:left="720"/>
    </w:pPr>
    <w:rPr>
      <w:rFonts w:asciiTheme="minorHAnsi" w:hAnsiTheme="minorHAnsi"/>
      <w:color w:val="auto"/>
      <w:kern w:val="2"/>
      <w:sz w:val="24"/>
      <w:szCs w:val="24"/>
      <w:lang w:val="en-AE" w:eastAsia="en-AE"/>
      <w14:ligatures w14:val="standardContextual"/>
    </w:rPr>
  </w:style>
  <w:style w:type="paragraph" w:styleId="TOC5">
    <w:name w:val="toc 5"/>
    <w:basedOn w:val="Normal"/>
    <w:next w:val="Normal"/>
    <w:autoRedefine/>
    <w:uiPriority w:val="39"/>
    <w:unhideWhenUsed/>
    <w:rsid w:val="00CB0717"/>
    <w:pPr>
      <w:spacing w:after="100" w:line="278" w:lineRule="auto"/>
      <w:ind w:left="960"/>
    </w:pPr>
    <w:rPr>
      <w:rFonts w:asciiTheme="minorHAnsi" w:hAnsiTheme="minorHAnsi"/>
      <w:color w:val="auto"/>
      <w:kern w:val="2"/>
      <w:sz w:val="24"/>
      <w:szCs w:val="24"/>
      <w:lang w:val="en-AE" w:eastAsia="en-AE"/>
      <w14:ligatures w14:val="standardContextual"/>
    </w:rPr>
  </w:style>
  <w:style w:type="paragraph" w:styleId="TOC6">
    <w:name w:val="toc 6"/>
    <w:basedOn w:val="Normal"/>
    <w:next w:val="Normal"/>
    <w:autoRedefine/>
    <w:uiPriority w:val="39"/>
    <w:unhideWhenUsed/>
    <w:rsid w:val="00CB0717"/>
    <w:pPr>
      <w:spacing w:after="100" w:line="278" w:lineRule="auto"/>
      <w:ind w:left="1200"/>
    </w:pPr>
    <w:rPr>
      <w:rFonts w:asciiTheme="minorHAnsi" w:hAnsiTheme="minorHAnsi"/>
      <w:color w:val="auto"/>
      <w:kern w:val="2"/>
      <w:sz w:val="24"/>
      <w:szCs w:val="24"/>
      <w:lang w:val="en-AE" w:eastAsia="en-AE"/>
      <w14:ligatures w14:val="standardContextual"/>
    </w:rPr>
  </w:style>
  <w:style w:type="paragraph" w:styleId="TOC7">
    <w:name w:val="toc 7"/>
    <w:basedOn w:val="Normal"/>
    <w:next w:val="Normal"/>
    <w:autoRedefine/>
    <w:uiPriority w:val="39"/>
    <w:unhideWhenUsed/>
    <w:rsid w:val="00CB0717"/>
    <w:pPr>
      <w:spacing w:after="100" w:line="278" w:lineRule="auto"/>
      <w:ind w:left="1440"/>
    </w:pPr>
    <w:rPr>
      <w:rFonts w:asciiTheme="minorHAnsi" w:hAnsiTheme="minorHAnsi"/>
      <w:color w:val="auto"/>
      <w:kern w:val="2"/>
      <w:sz w:val="24"/>
      <w:szCs w:val="24"/>
      <w:lang w:val="en-AE" w:eastAsia="en-AE"/>
      <w14:ligatures w14:val="standardContextual"/>
    </w:rPr>
  </w:style>
  <w:style w:type="paragraph" w:styleId="TOC8">
    <w:name w:val="toc 8"/>
    <w:basedOn w:val="Normal"/>
    <w:next w:val="Normal"/>
    <w:autoRedefine/>
    <w:uiPriority w:val="39"/>
    <w:unhideWhenUsed/>
    <w:rsid w:val="00CB0717"/>
    <w:pPr>
      <w:spacing w:after="100" w:line="278" w:lineRule="auto"/>
      <w:ind w:left="1680"/>
    </w:pPr>
    <w:rPr>
      <w:rFonts w:asciiTheme="minorHAnsi" w:hAnsiTheme="minorHAnsi"/>
      <w:color w:val="auto"/>
      <w:kern w:val="2"/>
      <w:sz w:val="24"/>
      <w:szCs w:val="24"/>
      <w:lang w:val="en-AE" w:eastAsia="en-AE"/>
      <w14:ligatures w14:val="standardContextual"/>
    </w:rPr>
  </w:style>
  <w:style w:type="paragraph" w:styleId="TOC9">
    <w:name w:val="toc 9"/>
    <w:basedOn w:val="Normal"/>
    <w:next w:val="Normal"/>
    <w:autoRedefine/>
    <w:uiPriority w:val="39"/>
    <w:unhideWhenUsed/>
    <w:rsid w:val="00CB0717"/>
    <w:pPr>
      <w:spacing w:after="100" w:line="278" w:lineRule="auto"/>
      <w:ind w:left="1920"/>
    </w:pPr>
    <w:rPr>
      <w:rFonts w:asciiTheme="minorHAnsi" w:hAnsiTheme="minorHAnsi"/>
      <w:color w:val="auto"/>
      <w:kern w:val="2"/>
      <w:sz w:val="24"/>
      <w:szCs w:val="24"/>
      <w:lang w:val="en-AE" w:eastAsia="en-AE"/>
      <w14:ligatures w14:val="standardContextual"/>
    </w:rPr>
  </w:style>
  <w:style w:type="character" w:styleId="Hyperlink">
    <w:name w:val="Hyperlink"/>
    <w:basedOn w:val="DefaultParagraphFont"/>
    <w:uiPriority w:val="99"/>
    <w:unhideWhenUsed/>
    <w:rsid w:val="00CB0717"/>
    <w:rPr>
      <w:color w:val="0000FF" w:themeColor="hyperlink"/>
      <w:u w:val="single"/>
    </w:rPr>
  </w:style>
  <w:style w:type="character" w:styleId="UnresolvedMention">
    <w:name w:val="Unresolved Mention"/>
    <w:basedOn w:val="DefaultParagraphFont"/>
    <w:uiPriority w:val="99"/>
    <w:semiHidden/>
    <w:unhideWhenUsed/>
    <w:rsid w:val="00CB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257</Pages>
  <Words>80494</Words>
  <Characters>458819</Characters>
  <Application>Microsoft Office Word</Application>
  <DocSecurity>0</DocSecurity>
  <Lines>3823</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Traverse Forge New Plant Setup Guide</dc:title>
  <dc:subject>Installation configuration commissioning and acceptance</dc:subject>
  <dc:creator>Traverse Forge application documentation</dc:creator>
  <cp:keywords>Traverse Forge ProAct HDPE application manual</cp:keywords>
  <dc:description>generated by python-docx</dc:description>
  <cp:lastModifiedBy>Tofel Emed</cp:lastModifiedBy>
  <cp:revision>6</cp:revision>
  <dcterms:created xsi:type="dcterms:W3CDTF">2013-12-23T23:15:00Z</dcterms:created>
  <dcterms:modified xsi:type="dcterms:W3CDTF">2026-10-16T06:35:00Z</dcterms:modified>
  <cp:category/>
</cp:coreProperties>
</file>